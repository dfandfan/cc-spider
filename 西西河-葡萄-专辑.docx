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986E3F" w14:textId="72F14C54" w:rsidR="00137B81" w:rsidRPr="00137B81" w:rsidRDefault="00137B81" w:rsidP="00137B81">
      <w:pPr>
        <w:pStyle w:val="aa"/>
        <w:rPr>
          <w:rFonts w:ascii="宋体" w:eastAsia="宋体" w:hAnsi="宋体"/>
          <w:lang w:eastAsia="zh-CN"/>
        </w:rPr>
      </w:pPr>
      <w:r w:rsidRPr="00137B81">
        <w:rPr>
          <w:rFonts w:ascii="宋体" w:eastAsia="宋体" w:hAnsi="宋体"/>
          <w:lang w:eastAsia="zh-CN"/>
        </w:rPr>
        <w:t>葡萄文章集合</w:t>
      </w:r>
    </w:p>
    <w:p w14:paraId="3736C34A" w14:textId="4AC10168" w:rsidR="009C43C1" w:rsidRPr="00942D23" w:rsidRDefault="009C43C1" w:rsidP="00137B81">
      <w:pPr>
        <w:pStyle w:val="31"/>
        <w:rPr>
          <w:rFonts w:ascii="宋体" w:eastAsia="宋体" w:hAnsi="宋体"/>
          <w:lang w:eastAsia="zh-CN"/>
        </w:rPr>
      </w:pPr>
      <w:r w:rsidRPr="00942D23">
        <w:rPr>
          <w:rFonts w:ascii="宋体" w:eastAsia="宋体" w:hAnsi="宋体" w:hint="eastAsia"/>
          <w:lang w:eastAsia="zh-CN"/>
        </w:rPr>
        <w:t>最快</w:t>
      </w:r>
    </w:p>
    <w:p w14:paraId="4746A874" w14:textId="2A8E8143" w:rsidR="009C43C1" w:rsidRPr="00942D23" w:rsidRDefault="009C43C1" w:rsidP="009C43C1">
      <w:pPr>
        <w:rPr>
          <w:rFonts w:ascii="宋体" w:eastAsia="宋体" w:hAnsi="宋体"/>
        </w:rPr>
      </w:pPr>
      <w:proofErr w:type="spellStart"/>
      <w:r w:rsidRPr="00942D23">
        <w:rPr>
          <w:rFonts w:ascii="宋体" w:eastAsia="宋体" w:hAnsi="宋体"/>
        </w:rPr>
        <w:t>原文：https</w:t>
      </w:r>
      <w:proofErr w:type="spellEnd"/>
      <w:r w:rsidRPr="00942D23">
        <w:rPr>
          <w:rFonts w:ascii="宋体" w:eastAsia="宋体" w:hAnsi="宋体"/>
        </w:rPr>
        <w:t>://talkcc.org/article/4078582</w:t>
      </w:r>
    </w:p>
    <w:p w14:paraId="7CB955F6" w14:textId="571E3B8D" w:rsidR="009C43C1" w:rsidRPr="00942D23" w:rsidRDefault="00942D23" w:rsidP="009C43C1">
      <w:pPr>
        <w:rPr>
          <w:rFonts w:ascii="宋体" w:eastAsia="宋体" w:hAnsi="宋体"/>
          <w:lang w:eastAsia="zh-CN"/>
        </w:rPr>
      </w:pPr>
      <w:r w:rsidRPr="00942D23">
        <w:rPr>
          <w:rFonts w:ascii="宋体" w:eastAsia="宋体" w:hAnsi="宋体"/>
          <w:lang w:eastAsia="zh-CN"/>
        </w:rPr>
        <w:t>2014-12-15 12:52:58</w:t>
      </w:r>
    </w:p>
    <w:p w14:paraId="67BCB0B8" w14:textId="0F55BDF1" w:rsidR="009C43C1" w:rsidRPr="00942D23" w:rsidRDefault="00942D23" w:rsidP="009C43C1">
      <w:pPr>
        <w:rPr>
          <w:rFonts w:ascii="宋体" w:eastAsia="宋体" w:hAnsi="宋体"/>
          <w:lang w:eastAsia="zh-CN"/>
        </w:rPr>
      </w:pPr>
      <w:proofErr w:type="spellStart"/>
      <w:r w:rsidRPr="00942D23">
        <w:rPr>
          <w:rFonts w:ascii="宋体" w:eastAsia="宋体" w:hAnsi="宋体"/>
        </w:rPr>
        <w:t>最快明年年中</w:t>
      </w:r>
      <w:r w:rsidRPr="00942D23">
        <w:rPr>
          <w:rFonts w:ascii="宋体" w:eastAsia="宋体" w:hAnsi="宋体" w:cs="微软雅黑" w:hint="eastAsia"/>
        </w:rPr>
        <w:t>钱</w:t>
      </w:r>
      <w:r w:rsidRPr="00942D23">
        <w:rPr>
          <w:rFonts w:ascii="宋体" w:eastAsia="宋体" w:hAnsi="宋体" w:cs="MS Mincho" w:hint="eastAsia"/>
        </w:rPr>
        <w:t>荒</w:t>
      </w:r>
      <w:proofErr w:type="spellEnd"/>
    </w:p>
    <w:p w14:paraId="661C57C7" w14:textId="77777777" w:rsidR="009C43C1" w:rsidRPr="00942D23" w:rsidRDefault="009C43C1" w:rsidP="009C43C1">
      <w:pPr>
        <w:rPr>
          <w:rFonts w:ascii="宋体" w:eastAsia="宋体" w:hAnsi="宋体"/>
          <w:lang w:eastAsia="zh-CN"/>
        </w:rPr>
      </w:pPr>
    </w:p>
    <w:p w14:paraId="524AA15D" w14:textId="77777777" w:rsidR="009C43C1" w:rsidRPr="00942D23" w:rsidRDefault="009C43C1" w:rsidP="009C43C1">
      <w:pPr>
        <w:rPr>
          <w:rFonts w:ascii="宋体" w:eastAsia="宋体" w:hAnsi="宋体"/>
          <w:lang w:eastAsia="zh-CN"/>
        </w:rPr>
      </w:pPr>
    </w:p>
    <w:p w14:paraId="33BD5FD9" w14:textId="78A5B538" w:rsidR="009C43C1" w:rsidRPr="00942D23" w:rsidRDefault="009C43C1" w:rsidP="009C43C1">
      <w:pPr>
        <w:pStyle w:val="31"/>
        <w:rPr>
          <w:rFonts w:ascii="宋体" w:eastAsia="宋体" w:hAnsi="宋体"/>
          <w:lang w:eastAsia="zh-CN"/>
        </w:rPr>
      </w:pPr>
      <w:r w:rsidRPr="00942D23">
        <w:rPr>
          <w:rFonts w:ascii="宋体" w:eastAsia="宋体" w:hAnsi="宋体" w:hint="eastAsia"/>
          <w:lang w:eastAsia="zh-CN"/>
        </w:rPr>
        <w:t>苏联</w:t>
      </w:r>
    </w:p>
    <w:p w14:paraId="0312C940" w14:textId="574E42D9" w:rsidR="009C43C1" w:rsidRPr="00942D23" w:rsidRDefault="009C43C1" w:rsidP="009C43C1">
      <w:pPr>
        <w:rPr>
          <w:rFonts w:ascii="宋体" w:eastAsia="宋体" w:hAnsi="宋体"/>
          <w:lang w:eastAsia="zh-CN"/>
        </w:rPr>
      </w:pPr>
      <w:proofErr w:type="spellStart"/>
      <w:r w:rsidRPr="00942D23">
        <w:rPr>
          <w:rFonts w:ascii="宋体" w:eastAsia="宋体" w:hAnsi="宋体"/>
        </w:rPr>
        <w:t>原文：https</w:t>
      </w:r>
      <w:proofErr w:type="spellEnd"/>
      <w:r w:rsidRPr="00942D23">
        <w:rPr>
          <w:rFonts w:ascii="宋体" w:eastAsia="宋体" w:hAnsi="宋体"/>
        </w:rPr>
        <w:t>://talkcc.o</w:t>
      </w:r>
      <w:r w:rsidRPr="00942D23">
        <w:rPr>
          <w:rFonts w:ascii="宋体" w:eastAsia="宋体" w:hAnsi="宋体"/>
          <w:lang w:eastAsia="zh-CN"/>
        </w:rPr>
        <w:t>rg/article/4078597-2240</w:t>
      </w:r>
    </w:p>
    <w:p w14:paraId="02BF3F52" w14:textId="06DF0771" w:rsidR="009C43C1" w:rsidRPr="00942D23" w:rsidRDefault="00942D23" w:rsidP="009C43C1">
      <w:pPr>
        <w:rPr>
          <w:rFonts w:ascii="宋体" w:eastAsia="宋体" w:hAnsi="宋体"/>
          <w:lang w:eastAsia="zh-CN"/>
        </w:rPr>
      </w:pPr>
      <w:r w:rsidRPr="00942D23">
        <w:rPr>
          <w:rFonts w:ascii="宋体" w:eastAsia="宋体" w:hAnsi="宋体"/>
          <w:lang w:eastAsia="zh-CN"/>
        </w:rPr>
        <w:t>2014-12-15 13:41:00</w:t>
      </w:r>
    </w:p>
    <w:p w14:paraId="34182D82" w14:textId="3807EC5C" w:rsidR="009C43C1" w:rsidRPr="00942D23" w:rsidRDefault="00942D23" w:rsidP="009C43C1">
      <w:pPr>
        <w:rPr>
          <w:rFonts w:ascii="宋体" w:eastAsia="宋体" w:hAnsi="宋体"/>
          <w:lang w:eastAsia="zh-CN"/>
        </w:rPr>
      </w:pPr>
      <w:r w:rsidRPr="00942D23">
        <w:rPr>
          <w:rFonts w:ascii="宋体" w:eastAsia="宋体" w:hAnsi="宋体"/>
          <w:lang w:eastAsia="zh-CN"/>
        </w:rPr>
        <w:t>撕</w:t>
      </w:r>
      <w:r w:rsidRPr="00942D23">
        <w:rPr>
          <w:rFonts w:ascii="宋体" w:eastAsia="宋体" w:hAnsi="宋体" w:cs="微软雅黑" w:hint="eastAsia"/>
          <w:lang w:eastAsia="zh-CN"/>
        </w:rPr>
        <w:t>毁协议</w:t>
      </w:r>
      <w:r w:rsidRPr="00942D23">
        <w:rPr>
          <w:rFonts w:ascii="宋体" w:eastAsia="宋体" w:hAnsi="宋体" w:cs="MS Mincho" w:hint="eastAsia"/>
          <w:lang w:eastAsia="zh-CN"/>
        </w:rPr>
        <w:t>前几个月，美</w:t>
      </w:r>
      <w:r w:rsidRPr="00942D23">
        <w:rPr>
          <w:rFonts w:ascii="宋体" w:eastAsia="宋体" w:hAnsi="宋体" w:cs="微软雅黑" w:hint="eastAsia"/>
          <w:lang w:eastAsia="zh-CN"/>
        </w:rPr>
        <w:t>苏</w:t>
      </w:r>
      <w:r w:rsidRPr="00942D23">
        <w:rPr>
          <w:rFonts w:ascii="宋体" w:eastAsia="宋体" w:hAnsi="宋体" w:cs="MS Mincho" w:hint="eastAsia"/>
          <w:lang w:eastAsia="zh-CN"/>
        </w:rPr>
        <w:t>戴</w:t>
      </w:r>
      <w:r w:rsidRPr="00942D23">
        <w:rPr>
          <w:rFonts w:ascii="宋体" w:eastAsia="宋体" w:hAnsi="宋体" w:cs="微软雅黑" w:hint="eastAsia"/>
          <w:lang w:eastAsia="zh-CN"/>
        </w:rPr>
        <w:t>维营</w:t>
      </w:r>
      <w:r w:rsidRPr="00942D23">
        <w:rPr>
          <w:rFonts w:ascii="宋体" w:eastAsia="宋体" w:hAnsi="宋体" w:cs="MS Mincho" w:hint="eastAsia"/>
          <w:lang w:eastAsia="zh-CN"/>
        </w:rPr>
        <w:t>会</w:t>
      </w:r>
      <w:r w:rsidRPr="00942D23">
        <w:rPr>
          <w:rFonts w:ascii="宋体" w:eastAsia="宋体" w:hAnsi="宋体" w:cs="微软雅黑" w:hint="eastAsia"/>
          <w:lang w:eastAsia="zh-CN"/>
        </w:rPr>
        <w:t>谈</w:t>
      </w:r>
      <w:r w:rsidRPr="00942D23">
        <w:rPr>
          <w:rFonts w:ascii="宋体" w:eastAsia="宋体" w:hAnsi="宋体" w:cs="MS Mincho" w:hint="eastAsia"/>
          <w:lang w:eastAsia="zh-CN"/>
        </w:rPr>
        <w:t>，美国明确提出了要</w:t>
      </w:r>
      <w:r w:rsidRPr="00942D23">
        <w:rPr>
          <w:rFonts w:ascii="宋体" w:eastAsia="宋体" w:hAnsi="宋体" w:cs="微软雅黑" w:hint="eastAsia"/>
          <w:lang w:eastAsia="zh-CN"/>
        </w:rPr>
        <w:t>苏联</w:t>
      </w:r>
      <w:r w:rsidRPr="00942D23">
        <w:rPr>
          <w:rFonts w:ascii="宋体" w:eastAsia="宋体" w:hAnsi="宋体" w:cs="MS Mincho" w:hint="eastAsia"/>
          <w:lang w:eastAsia="zh-CN"/>
        </w:rPr>
        <w:t>停止</w:t>
      </w:r>
      <w:r w:rsidRPr="00942D23">
        <w:rPr>
          <w:rFonts w:ascii="宋体" w:eastAsia="宋体" w:hAnsi="宋体" w:cs="微软雅黑" w:hint="eastAsia"/>
          <w:lang w:eastAsia="zh-CN"/>
        </w:rPr>
        <w:t>对</w:t>
      </w:r>
      <w:r w:rsidRPr="00942D23">
        <w:rPr>
          <w:rFonts w:ascii="宋体" w:eastAsia="宋体" w:hAnsi="宋体" w:cs="MS Mincho" w:hint="eastAsia"/>
          <w:lang w:eastAsia="zh-CN"/>
        </w:rPr>
        <w:t>中国的核援助。</w:t>
      </w:r>
      <w:r w:rsidRPr="00942D23">
        <w:rPr>
          <w:rFonts w:ascii="宋体" w:eastAsia="宋体" w:hAnsi="宋体"/>
          <w:lang w:eastAsia="zh-CN"/>
        </w:rPr>
        <w:t xml:space="preserve"> </w:t>
      </w:r>
      <w:r w:rsidRPr="00942D23">
        <w:rPr>
          <w:rFonts w:ascii="宋体" w:eastAsia="宋体" w:hAnsi="宋体" w:cs="微软雅黑" w:hint="eastAsia"/>
          <w:lang w:eastAsia="zh-CN"/>
        </w:rPr>
        <w:t>这</w:t>
      </w:r>
      <w:r w:rsidRPr="00942D23">
        <w:rPr>
          <w:rFonts w:ascii="宋体" w:eastAsia="宋体" w:hAnsi="宋体" w:cs="MS Mincho" w:hint="eastAsia"/>
          <w:lang w:eastAsia="zh-CN"/>
        </w:rPr>
        <w:t>些</w:t>
      </w:r>
      <w:r w:rsidRPr="00942D23">
        <w:rPr>
          <w:rFonts w:ascii="宋体" w:eastAsia="宋体" w:hAnsi="宋体" w:cs="微软雅黑" w:hint="eastAsia"/>
          <w:lang w:eastAsia="zh-CN"/>
        </w:rPr>
        <w:t>资</w:t>
      </w:r>
      <w:r w:rsidRPr="00942D23">
        <w:rPr>
          <w:rFonts w:ascii="宋体" w:eastAsia="宋体" w:hAnsi="宋体" w:cs="MS Mincho" w:hint="eastAsia"/>
          <w:lang w:eastAsia="zh-CN"/>
        </w:rPr>
        <w:t>料我是在你回复数年</w:t>
      </w:r>
      <w:r w:rsidRPr="00942D23">
        <w:rPr>
          <w:rFonts w:ascii="宋体" w:eastAsia="宋体" w:hAnsi="宋体"/>
          <w:lang w:eastAsia="zh-CN"/>
        </w:rPr>
        <w:t>后才看到。</w:t>
      </w:r>
    </w:p>
    <w:p w14:paraId="13D4A88B" w14:textId="77777777" w:rsidR="009C43C1" w:rsidRPr="00137B81" w:rsidRDefault="009C43C1" w:rsidP="009C43C1">
      <w:pPr>
        <w:rPr>
          <w:rFonts w:ascii="宋体" w:eastAsia="宋体" w:hAnsi="宋体"/>
          <w:lang w:eastAsia="zh-CN"/>
        </w:rPr>
      </w:pPr>
    </w:p>
    <w:p w14:paraId="75CA4DC3" w14:textId="0BC381DC" w:rsidR="00137B81" w:rsidRPr="00137B81" w:rsidRDefault="00137B81" w:rsidP="009C43C1">
      <w:pPr>
        <w:pStyle w:val="31"/>
        <w:rPr>
          <w:rFonts w:ascii="宋体" w:eastAsia="宋体" w:hAnsi="宋体"/>
          <w:lang w:eastAsia="zh-CN"/>
        </w:rPr>
      </w:pPr>
      <w:r w:rsidRPr="00137B81">
        <w:rPr>
          <w:rFonts w:ascii="宋体" w:eastAsia="宋体" w:hAnsi="宋体"/>
          <w:lang w:eastAsia="zh-CN"/>
        </w:rPr>
        <w:t>文革很多资料不全有问题存疑吧</w:t>
      </w:r>
    </w:p>
    <w:p w14:paraId="6D161ABD"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://talkcc.org//article/4078610-2240</w:t>
      </w:r>
    </w:p>
    <w:p w14:paraId="040CA9E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2014-12-15 14:12:05</w:t>
      </w:r>
    </w:p>
    <w:p w14:paraId="74DE529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曾经遇到一位文革当事人的后人。这个当事人在林坠机事件后，一度和另一位被当做接班人来对待，结果不到一年就销声匿迹。他后人因为我家长当年经历无意中提过，他家长当年是被周公劝退的。而后才有邓公出面主持四三方案。而我曾经在一本书里看到过邓公提及四三方案给他日后的改革开放奠定了思路。这里，中间到底发生了什么。我暂时有以下疑点</w:t>
      </w:r>
    </w:p>
    <w:p w14:paraId="10133EA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说明事情前，先插一句引起前面话题我家长的事那之间有直接关键。我这里不再和过去那样藏着说，原因也会在后面。</w:t>
      </w:r>
    </w:p>
    <w:p w14:paraId="4D565CF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家长涉及的事，也和周公有关。周公和康生当时在九大前联手派人调查林彪。我家长当时在派遣人员之列。在公开资料中这件事叫揪军内一小搓。这里在文革中周公和康生主席之间是什么关系让我看到和公开资料不一样的地方。</w:t>
      </w:r>
    </w:p>
    <w:p w14:paraId="0539253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我现在可以放开一些说，一个是因为环境变了，一个也是因为有些疑点在机缘巧合下理顺了些。这个机缘是央视一套播放的《寻路》。这部剧算是改开后涉及政治人物尺度最大的。</w:t>
      </w:r>
      <w:r w:rsidRPr="00137B81">
        <w:rPr>
          <w:rFonts w:ascii="宋体" w:eastAsia="宋体" w:hAnsi="宋体"/>
          <w:lang w:eastAsia="zh-CN"/>
        </w:rPr>
        <w:lastRenderedPageBreak/>
        <w:t>比如剧中第一集表现4.12蒋介石反革命政变，有周公未经请示私自见蒋介石的情节。在表现南昌起义的旁白中第一次起码我个人第一次看到这样的表述～～～南昌起义是在党的错误路线下打着国民党左派旗帜下的错误产物。还有，朱德部在南昌起义后遇到的哗变。朱毛会师后，朱德陈毅两次罢免毛泽东的职务。其中第二次，毛泽东几乎被当时的刘安恭开除出党。剧中当时毛泽东给陈毅公开信中八面玲珑的段落，有熟悉党史的朋友在我们小圈子开读剧研讨会的时候多次提过这篇内容原文就来自文革期间陈毅的公开的批评与自我批评。顺便提一句剧集播放随后不久国内批评与自我批评展开。</w:t>
      </w:r>
    </w:p>
    <w:p w14:paraId="7C56166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其实说到这里还是在为文革话题做铺陈，看多我文字的人都知道我说正题前喜欢逻里啰嗦说一大堆。我这里说的前面提过，我这里愿意说明白一些的原因之一大环境变了。首先我们在剧集中看到，我们国家开始对第一代领导集体的文宣定调改变了，第一代集体不再是一个个无瑕疵的圣人。这并不否定他们创造的功业，反而能彰显第一代成功来自一次次的艰难跋涉。还有，这部剧本身不是造神。举例，很多主席拥护者津津乐道的毛主席用兵真如神剧中有这样细节，某次反围剿，主席和主力陷入重围。主席与当时红军领导人利用当时从上海转运的无线电台及时监听到了国军将领在呼叫之间透露的信息，在敌军结合部夹缝中几乎豪发无损的跳出包围。这里，主席大胆的用兵方略，对先进科技技术的应用（顺便说一句，当时红军与国军几乎同时使用无线电技术，甚至红军早期无线电工作人员也部分来自国民党培训班，具体细节可以在寻路剧集中查看这里不多展开）我这里想通过这些陈述表达的无非是，文宣的历史其实就是当代历史。这里涉及的政治人物臧否都实际涉及现实中政治派系利益的此消彼涨。比如，对周公的历史还原就涉及对周公政治遗产在十八大后调整的尺度。还有，十八大前后涉及各派系利益调整实际都可以从寻路中找到历史脉络。熟悉党史军史的不妨对照下，当有所得。</w:t>
      </w:r>
    </w:p>
    <w:p w14:paraId="0DA77D8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里回到文革话题，回答楼主的话题。因为时隔多年，楼主原话记不得了也没有重新看。凭着记忆，在这里写文革多少是我和楼主的分歧之一～～那个对主席的认知不同主要分歧点之一就是文革。结合前文，我实际想说，文革其实是建党建军后历次矛盾的总爆发。并非偶然。这里，到底哪些原因对文革的爆发与文革的进程有着什么样的影响，我想每个人有自己的观点不能勉强。但是对我而言，经历越多疑点也越多，在理顺疑点脉络前后，实际在各种资料与当事人信息中出现更多疑点与歧路。我倒不是想故弄玄虚，实际我态度如今就是和标题一样，在很多资料解密公开前，对各种说法都存疑。我下面举例，例子中有有推论及对你文革话题的补充。</w:t>
      </w:r>
    </w:p>
    <w:p w14:paraId="6D87C91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里我相信文革不是偶然的，这里不多陈述文革原因。但是就楼主关心的经济角度看，文革对我们今天有两大改变。一个是遏制了我们自身体制滑向苏联体制那样的彻底僵化，一个就是我们通过接过美国伸出来的手打开了通向发达国家经贸关系的大门。但是基于文革不翻案的定调，所以尽管寻路表述的尺度大，对党内历史矛盾的公开陈述止步于49年。而就你我而言，要在浩如烟海的文史资料中完全搞清楚其中来龙去脉，就我个人而言，眼下几乎不可能。这里不仅因为国内公开资料不足，也有国外档案资料对应不足。举例，本段落提过文革对今天两大影响，之一是消除苏式体制彻底僵化影响。说白了，就是苏式官僚体制的僵化影响。在这个阶段，主席主要依靠的是军队支持打倒了官僚体制，建立了文</w:t>
      </w:r>
      <w:r w:rsidRPr="00137B81">
        <w:rPr>
          <w:rFonts w:ascii="宋体" w:eastAsia="宋体" w:hAnsi="宋体"/>
          <w:lang w:eastAsia="zh-CN"/>
        </w:rPr>
        <w:lastRenderedPageBreak/>
        <w:t>革体制。这里军队做大的外部环境是越战，就国内资料而言越战巅峰美国派遣人员57万几乎触及全面战争边缘。我方派遣人员资料可查有23万，遍及中南半岛。国内公开提及的是老挝越南，基本不提的是柬埔寨。（这里插句好玩的，去年和个美国商人激辩利率市场化，老头是越战老兵。闲话中他提及在柬埔寨执行任务的时候，遇到过中国人，老头说当时他看到中国人的时候就是心里默念看不见啊看不见。。。）这期间是文革输出革命力度最大，国内民生最艰苦的几年。这种艰苦我用数字说明比较明了。根据董辅仁的《中华人民共和国经济史2000年版》记载，三线总投入在越战最高峰那几年一度占据国家总投资的三分之一，这还没有加上输出革命重工业投入以及其他军事投入的开支。我自己计算，当时真正用于民生投入不会超过百分之20，甚至百分之12。我过去写过这个结论，当时有反对文革的人认为我这个数字夸张了。为什么，因为晨枫大哥介绍过美国越战开支占</w:t>
      </w:r>
      <w:proofErr w:type="spellStart"/>
      <w:r w:rsidRPr="00137B81">
        <w:rPr>
          <w:rFonts w:ascii="宋体" w:eastAsia="宋体" w:hAnsi="宋体"/>
          <w:lang w:eastAsia="zh-CN"/>
        </w:rPr>
        <w:t>gdp</w:t>
      </w:r>
      <w:proofErr w:type="spellEnd"/>
      <w:r w:rsidRPr="00137B81">
        <w:rPr>
          <w:rFonts w:ascii="宋体" w:eastAsia="宋体" w:hAnsi="宋体"/>
          <w:lang w:eastAsia="zh-CN"/>
        </w:rPr>
        <w:t>八个点国内反抗一片。同样，国内学历史专业的博士也和我讨论这个话题的时候提醒我，隋朝三征高丽消耗财政能力不过三成结局就是王朝崩溃。用古代封建社会传统标准来看，那个时代用穷兵黩武来描述不为过。其下，到中美握手。我不知道从越战到中美握手这期间，国内政治斗争发生了什么变化。有一点，林彪肯定在中美握手话题上持保留意见，证据之一就是林公开说过，如果可以请基星格来，也就可以请柯西金来。如果我没有记错，这段话在是他出逃前一年内说的。这一年中发生了什么，如果你结合我前文所提及的周公劝退，我想多数人都会有疑点。不管具体疑点是什么，在有公开资料证明前，还是存而不废吧。这个存而不废，也包括我本文中所提及的那些不能从公开资料中对应的内容。</w:t>
      </w:r>
    </w:p>
    <w:p w14:paraId="0D3B16E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而话说到底，我今天对这些当年事件与当事人的观点是。不管那代人，具体个体对当时人物事件有什么观点，作为后来者我们都多少对他们保留一些敬意。因为无论他们当年怎么想今天怎么说，他们都是当年的建设者之一。具体问题就事论事即可。为什么是这样大态度。我下面的话原本想直接回复楼主陈经，因为考虑到不想在此多纠缠，这里一并说了。</w:t>
      </w:r>
    </w:p>
    <w:p w14:paraId="2EEB87B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楼主文章缘起我们对主席的分歧。到今天，我们当年所思所想，经过那么多年见闻与生活积累想来已经变了许多。还记得我写中帝国一文当时，西西河里各种话题争论仿佛还在昨日。今年，我们走出的全面扩张我想不仅西西河的人群，包括多数普通人都有些始料不及吧，但是这何尝不是情理之中呢，与他国力到了。为什么这个时候我会长篇累度提及文革与主席，原因之一，我们走出去的大方略依旧走的还是主席输出革命布局的路线，特别是在第三世界国家的布局。例如，我们国家在今年连续接待非洲某国执政党代表团与国家元首时候，该国领导人提出了到2020年出口谷物2000万吨的目标，并提出与中国的合作愿望。请你想想，配套这样规模的谷物出口的，粮食仓储加工，农业化肥，机械生产还有与之相关的道路建设港口建设需要什么规模。这还是我们在已经公布走出去建设之外的下一步目标，走向非洲的第一站。这一站也是主席选的在非洲立足的第一站。所以今年五月，我在自己股票群里提过三一本届破百，当时群里好多高手对比非常存疑。对应这样的格局，所以才有前文提到的国内派系格局的调整以其服务于此的第一代领导集体的再评价。</w:t>
      </w:r>
    </w:p>
    <w:p w14:paraId="1CC18C5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话说到这里，也许你会说，我在和稀泥认同你这三十年大发展之功。但是我想说一说这样大发展的另一面。2012年的薄案算是西西河分水领，能类比同样事件对一个社会影响的事件在今天有占中有佛格森事件有太阳花事件还有这些年在发达国家也屡见不鲜的各种规模</w:t>
      </w:r>
      <w:r w:rsidRPr="00137B81">
        <w:rPr>
          <w:rFonts w:ascii="宋体" w:eastAsia="宋体" w:hAnsi="宋体"/>
          <w:lang w:eastAsia="zh-CN"/>
        </w:rPr>
        <w:lastRenderedPageBreak/>
        <w:t>越来越大的游行。这背后不管事件诱发原因是什么，都不能回避那背后大事实～～维系过去经济高速发展的模式已经走到尽头。而在中国，虽然没有滑向苏联式的僵化体制崩溃。但是这些年反腐揭露的腐败贪污团体化家族化，以及这些腐败问题对经济运行的侵蚀我想不仅西西河还有其他论坛以及公开报道早已不绝于耳了吧。那么，我们国家在走出去获得巨大收益的时候，这些收益如何不被那些团体化家族化的利益集团垄断而惠及多数人。这是一个问题，这个问题会贯穿我们走出去这三十年甚至更长的时间，在你我的余生我恐怕是看不到真正解决的那天，只能遏制不能解决。为什么，我用说一半的方式举例，这次去非洲第一站，两大中粮集团与一家中字头船运集团自己一家国有重工集团组建联合财团统一行动，海外上市融资大概率，项目不出意外由副总理级别干部亲自主抓。所以你看有关股票怎么涨。而前面我给走出去画了一个大蛋糕，看起来很美好。不说别的，这里成本谁来支付，所以这才有我前一个回帖提到的明年钱荒。而，谁来享受果实你我且拭目以待。话到这里，你我不妨再看看建国后主席所做所为如何。虽然现任长老在十八大前已在座谈中提及主席文革动机无可厚非，只是方法错了。这个话题公开层面已经止步于文革不翻案。但是对于那个动机，之余今天是否杞人忧天不言而喻。然后，一步步去做就是了。这个做答案或许就在此时方兴未艾的新一轮技术革命中。</w:t>
      </w:r>
    </w:p>
    <w:p w14:paraId="48317C7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对了陈经兄，当年曾就江浙模式是否有问题的争论，这里我想说你对我错。现在教我做股票的老师，他对未来金融特别是股市的观点就是，中国股市依旧是散户为主体的股市不会变成欧美那样以机构寡头为主体的模式。无他，支撑起今天中国互联网的是自嘲屌丝那个大多数。这或许是你我还能期待这个国家明天的地方。</w:t>
      </w:r>
    </w:p>
    <w:p w14:paraId="2D807DB4" w14:textId="77777777" w:rsidR="00137B81" w:rsidRPr="00137B81" w:rsidRDefault="00137B81" w:rsidP="00137B81">
      <w:pPr>
        <w:rPr>
          <w:rFonts w:ascii="宋体" w:eastAsia="宋体" w:hAnsi="宋体"/>
          <w:lang w:eastAsia="zh-CN"/>
        </w:rPr>
      </w:pPr>
    </w:p>
    <w:p w14:paraId="35633D21" w14:textId="77777777" w:rsidR="00137B81" w:rsidRPr="00137B81" w:rsidRDefault="00137B81" w:rsidP="00137B81">
      <w:pPr>
        <w:rPr>
          <w:rFonts w:ascii="宋体" w:eastAsia="宋体" w:hAnsi="宋体"/>
          <w:lang w:eastAsia="zh-CN"/>
        </w:rPr>
      </w:pPr>
    </w:p>
    <w:p w14:paraId="3B2CF38E"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点开家园博客</w:t>
      </w:r>
    </w:p>
    <w:p w14:paraId="46885CE3"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://talkcc.org//article/4078623</w:t>
      </w:r>
    </w:p>
    <w:p w14:paraId="7860432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2014-12-15 16:31:14</w:t>
      </w:r>
    </w:p>
    <w:p w14:paraId="1FFE504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看我本贴之前一个回复，在陈经多年前写的帖子里。青史板块。其他多在茶馆论坛写。这里我不合适。比如，我曾经在茶馆写过一个小心得让网友转帖，本意不过是让看的人留意牛市来了。不过看来结果基本没达到。</w:t>
      </w:r>
    </w:p>
    <w:p w14:paraId="7A5B2E93" w14:textId="77777777" w:rsidR="00137B81" w:rsidRPr="00137B81" w:rsidRDefault="00137B81" w:rsidP="00137B81">
      <w:pPr>
        <w:rPr>
          <w:rFonts w:ascii="宋体" w:eastAsia="宋体" w:hAnsi="宋体"/>
          <w:lang w:eastAsia="zh-CN"/>
        </w:rPr>
      </w:pPr>
    </w:p>
    <w:p w14:paraId="1716BBBC" w14:textId="77777777" w:rsidR="00137B81" w:rsidRPr="00137B81" w:rsidRDefault="00137B81" w:rsidP="00137B81">
      <w:pPr>
        <w:rPr>
          <w:rFonts w:ascii="宋体" w:eastAsia="宋体" w:hAnsi="宋体"/>
          <w:lang w:eastAsia="zh-CN"/>
        </w:rPr>
      </w:pPr>
    </w:p>
    <w:p w14:paraId="5E2CD85D"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最慢明年年底</w:t>
      </w:r>
    </w:p>
    <w:p w14:paraId="7975430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原文：https://talkcc.org//article/4078822</w:t>
      </w:r>
    </w:p>
    <w:p w14:paraId="229A065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2014-12-16 07:13:27</w:t>
      </w:r>
    </w:p>
    <w:p w14:paraId="09F20F80" w14:textId="77777777" w:rsidR="00137B81" w:rsidRPr="00137B81" w:rsidRDefault="00137B81" w:rsidP="00137B81">
      <w:pPr>
        <w:rPr>
          <w:rFonts w:ascii="宋体" w:eastAsia="宋体" w:hAnsi="宋体"/>
          <w:lang w:eastAsia="zh-CN"/>
        </w:rPr>
      </w:pPr>
    </w:p>
    <w:p w14:paraId="26495773" w14:textId="77777777" w:rsidR="00137B81" w:rsidRPr="00137B81" w:rsidRDefault="00137B81" w:rsidP="00137B81">
      <w:pPr>
        <w:rPr>
          <w:rFonts w:ascii="宋体" w:eastAsia="宋体" w:hAnsi="宋体"/>
          <w:lang w:eastAsia="zh-CN"/>
        </w:rPr>
      </w:pPr>
    </w:p>
    <w:p w14:paraId="66ACA839"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恩</w:t>
      </w:r>
    </w:p>
    <w:p w14:paraId="08BE7D8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原文：https://talkcc.org//article/4078824</w:t>
      </w:r>
    </w:p>
    <w:p w14:paraId="0EE38B2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2014-12-16 07:15:21</w:t>
      </w:r>
    </w:p>
    <w:p w14:paraId="4A5F07F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不回来，最近每天晚上打完全民打飞机然后就休息。昨天更新。</w:t>
      </w:r>
    </w:p>
    <w:p w14:paraId="3AC1D85D" w14:textId="77777777" w:rsidR="00137B81" w:rsidRPr="00137B81" w:rsidRDefault="00137B81" w:rsidP="00137B81">
      <w:pPr>
        <w:rPr>
          <w:rFonts w:ascii="宋体" w:eastAsia="宋体" w:hAnsi="宋体"/>
          <w:lang w:eastAsia="zh-CN"/>
        </w:rPr>
      </w:pPr>
    </w:p>
    <w:p w14:paraId="399639C2" w14:textId="77777777" w:rsidR="00137B81" w:rsidRPr="00137B81" w:rsidRDefault="00137B81" w:rsidP="00137B81">
      <w:pPr>
        <w:rPr>
          <w:rFonts w:ascii="宋体" w:eastAsia="宋体" w:hAnsi="宋体"/>
          <w:lang w:eastAsia="zh-CN"/>
        </w:rPr>
      </w:pPr>
    </w:p>
    <w:p w14:paraId="53329660"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补充点题外话</w:t>
      </w:r>
    </w:p>
    <w:p w14:paraId="56BFC4FA"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://talkcc.org//article/4092690-2240</w:t>
      </w:r>
    </w:p>
    <w:p w14:paraId="15F49E7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2015-02-06 07:22:27</w:t>
      </w:r>
    </w:p>
    <w:p w14:paraId="646EEC9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昨天和朋友在群里讨论，结合慕尼黑安全峰会局面下，我们后面的变数。话说深切了，就说的比较远。下面的话一半内容，是有文字留在西西河的进一步总结。闲话少说。</w:t>
      </w:r>
    </w:p>
    <w:p w14:paraId="0E76C4F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昨天讨论，重点是美欧矛盾。而美欧矛盾的诱因，我在讨论中引申到文革。大体逻辑框架是，在1958、1959世界各主要国家在战后经济恢复大体完成后，开始着手准备战后格局的安排。这个国家的安排，分别行成欧洲福利社会模式，以及美国以电子化与信息化引导下的自动化技术革命结合资本全球化的深度金融资本管理社会治理模式。同时试图在与美国媾和中缓口气，启动自身经济改革与政治改革的赫鲁晓夫在触动军工产业利益集团蛋糕后，在政变中下台，苏联就此走向彻底的僵化模式最终覆灭。而中国，主席的思考最终给出的答案就是文革。</w:t>
      </w:r>
    </w:p>
    <w:p w14:paraId="7D6EA0A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且不论文革功过成败的臧否，我自己昨天在讨论中这样评价文革。在马基雅维利之后，文革是非西方文明体系主导下政治范式的全新创设。马基雅维利对政治范式的总结，分别是 民主政治，贵族寡头共和，王政与僭主政治。西方文明对政治范式的概括至今没有超越此一论述。而结合，讨论自身的话题开始的那部分内容，慕尼黑峰会下的美欧矛盾公开化。那背后，是对战后体制逐步解体的今天，对未来全球治理安排的大国博弈，对应的是新一轮技术革命启动下的社会治理模型之间的博弈，甚至是全球秩序再分配的博弈。此时此刻的中国，在文革后再次启动政治体制全面改革并非偶然。某种角度说，如果是欧美自身的步履蹒跚在于他们基于战后格局的制度设计已经形成意识形态的自洽以至于对任何实质性对他们自身改革难以有实质性突破的话。我们自身，只是在延续战后那次不成功的政治体制改革需要补的课。这个补课，不仅要继续深化工业化社会组织的改组的需要，也需要做好应对本轮信息革命带来的社会组织变革的新需要与新变化的准备。所以，我们此时此刻的全面改革，绝不轻松。</w:t>
      </w:r>
    </w:p>
    <w:p w14:paraId="1816029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回到文革话题，我们与其说文革失败了，不如说他诞生的略早。我们在今天可以发现，我前面提到的文革范式。那种有别于马基雅维利以来，在19世纪之后就占据世界政治绝对话语权的各种政治论述之外。一种全新的变革范式正在以不可逆的趋势，在全球铺陈。不开玩笑的说，通过推特与脸站串联人群，最终形成推翻现政权的模型，我们看到的不仅仅是一种似曾相识的影子。那背后，是文革范式夺权路径的标准路径。同样，这些看起来热闹一时的革命，为什么今天我们看上去仍然是一场场闹剧般的过眼云烟。因为，这个范式只完成了社会多数人，如何夺权权力的那部分范式，而没有完成怎么巩固权力以及建设社会的那部分范式并还没有摸索出一套有效的防止政权夺取后新权贵的蜕变政治范式及其指导理论。那个说过，一万年太短只争朝夕的主席，最终把信任交给了人民，尽管他知道人民一定在他身后抛弃文革。这个为什么，我曾经困惑过。但是在今天，这个困惑已经对我不太重要。</w:t>
      </w:r>
    </w:p>
    <w:p w14:paraId="1F6EC95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新的时代已经来了，配套新时代的变化也开始不可逆的走下去。我们今天的争论，不过是给我们在随机到来的变化中做选择的背书。然后，让时间来证明。或者，让变革中活下来的人来争论，谁的功过是非吧。</w:t>
      </w:r>
    </w:p>
    <w:p w14:paraId="782F61C0" w14:textId="77777777" w:rsidR="00137B81" w:rsidRPr="00137B81" w:rsidRDefault="00137B81" w:rsidP="00137B81">
      <w:pPr>
        <w:rPr>
          <w:rFonts w:ascii="宋体" w:eastAsia="宋体" w:hAnsi="宋体"/>
          <w:lang w:eastAsia="zh-CN"/>
        </w:rPr>
      </w:pPr>
    </w:p>
    <w:p w14:paraId="4CC5FDB5" w14:textId="77777777" w:rsidR="00137B81" w:rsidRPr="00137B81" w:rsidRDefault="00137B81" w:rsidP="00137B81">
      <w:pPr>
        <w:rPr>
          <w:rFonts w:ascii="宋体" w:eastAsia="宋体" w:hAnsi="宋体"/>
          <w:lang w:eastAsia="zh-CN"/>
        </w:rPr>
      </w:pPr>
    </w:p>
    <w:p w14:paraId="62A2E570" w14:textId="77777777" w:rsidR="00137B81" w:rsidRPr="00137B81" w:rsidRDefault="00137B81" w:rsidP="00137B81">
      <w:pPr>
        <w:pStyle w:val="31"/>
        <w:rPr>
          <w:rFonts w:ascii="宋体" w:eastAsia="宋体" w:hAnsi="宋体"/>
        </w:rPr>
      </w:pPr>
      <w:r w:rsidRPr="00137B81">
        <w:rPr>
          <w:rFonts w:ascii="宋体" w:eastAsia="宋体" w:hAnsi="宋体"/>
        </w:rPr>
        <w:t>恩</w:t>
      </w:r>
    </w:p>
    <w:p w14:paraId="1E48EDFB"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://talkcc.org//article/4092950</w:t>
      </w:r>
    </w:p>
    <w:p w14:paraId="6EDE660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2015-02-07 11:29:22</w:t>
      </w:r>
    </w:p>
    <w:p w14:paraId="64FE504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核电并网，南方电网这一块上海电力整合。不过股价已经翻倍了。</w:t>
      </w:r>
    </w:p>
    <w:p w14:paraId="0B5A6CF8" w14:textId="77777777" w:rsidR="00137B81" w:rsidRPr="00137B81" w:rsidRDefault="00137B81" w:rsidP="00137B81">
      <w:pPr>
        <w:rPr>
          <w:rFonts w:ascii="宋体" w:eastAsia="宋体" w:hAnsi="宋体"/>
          <w:lang w:eastAsia="zh-CN"/>
        </w:rPr>
      </w:pPr>
    </w:p>
    <w:p w14:paraId="271309E9" w14:textId="77777777" w:rsidR="00137B81" w:rsidRPr="00137B81" w:rsidRDefault="00137B81" w:rsidP="00137B81">
      <w:pPr>
        <w:rPr>
          <w:rFonts w:ascii="宋体" w:eastAsia="宋体" w:hAnsi="宋体"/>
          <w:lang w:eastAsia="zh-CN"/>
        </w:rPr>
      </w:pPr>
    </w:p>
    <w:p w14:paraId="207002BE"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恩</w:t>
      </w:r>
    </w:p>
    <w:p w14:paraId="0425F75D"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://talkcc.org//article/4107456</w:t>
      </w:r>
    </w:p>
    <w:p w14:paraId="3F8F511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2015-03-31 18:19:59</w:t>
      </w:r>
    </w:p>
    <w:p w14:paraId="782618C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现在在茶馆讨论大数据为主。正准备写个讨论前的序言，届时可以看看。预计成文贴出来需要一个月。</w:t>
      </w:r>
    </w:p>
    <w:p w14:paraId="689139B8" w14:textId="77777777" w:rsidR="00137B81" w:rsidRPr="00137B81" w:rsidRDefault="00137B81" w:rsidP="00137B81">
      <w:pPr>
        <w:rPr>
          <w:rFonts w:ascii="宋体" w:eastAsia="宋体" w:hAnsi="宋体"/>
          <w:lang w:eastAsia="zh-CN"/>
        </w:rPr>
      </w:pPr>
    </w:p>
    <w:p w14:paraId="2660474C" w14:textId="77777777" w:rsidR="00137B81" w:rsidRPr="00137B81" w:rsidRDefault="00137B81" w:rsidP="00137B81">
      <w:pPr>
        <w:rPr>
          <w:rFonts w:ascii="宋体" w:eastAsia="宋体" w:hAnsi="宋体"/>
          <w:lang w:eastAsia="zh-CN"/>
        </w:rPr>
      </w:pPr>
    </w:p>
    <w:p w14:paraId="569C0753"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一点感慨</w:t>
      </w:r>
      <w:proofErr w:type="spellEnd"/>
    </w:p>
    <w:p w14:paraId="3AD1D764"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://talkcc.org//article/4108101</w:t>
      </w:r>
    </w:p>
    <w:p w14:paraId="1F40E1C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2015-04-02 15:44:12</w:t>
      </w:r>
    </w:p>
    <w:p w14:paraId="17238AC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月有人吹风，这次欧洲人操盘英国人挑头的。我自己被新闻导入惯性思维，当时德国法国两国元首撇开美国飞赴明斯克和普京谈判，我以为这句话说的是英国在背后插手了。实际这个英国人挑头的结果...目瞪口呆</w:t>
      </w:r>
    </w:p>
    <w:p w14:paraId="4990DB0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个目瞪口呆不只是我，还有身边的朋友们。其中一个是某家小孩，他前几天还和我说，这操盘怎么保密的，太漂亮了，他都不知道半点风声。记得他曾经提过，大大去他家吃饭很有特点，不仅饭量大而且闷头吃大个的。还记得，在亚投行纷纷收到各国加入申请那会，我心里突然有一种，我们当年被各国抬进联合国的现场感。无他，得道多助。</w:t>
      </w:r>
    </w:p>
    <w:p w14:paraId="55304FD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这次闷头吃的可够大的，哈哈哈哈哈。</w:t>
      </w:r>
    </w:p>
    <w:p w14:paraId="3975092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对了，今年是改革元年，亚投行启动配套中国国企改革，不知道又吃什么大个的，拭目以待。</w:t>
      </w:r>
    </w:p>
    <w:p w14:paraId="59ED39FE" w14:textId="77777777" w:rsidR="00137B81" w:rsidRPr="00137B81" w:rsidRDefault="00137B81" w:rsidP="00137B81">
      <w:pPr>
        <w:rPr>
          <w:rFonts w:ascii="宋体" w:eastAsia="宋体" w:hAnsi="宋体"/>
          <w:lang w:eastAsia="zh-CN"/>
        </w:rPr>
      </w:pPr>
    </w:p>
    <w:p w14:paraId="7CD6A5C7" w14:textId="77777777" w:rsidR="00137B81" w:rsidRPr="00137B81" w:rsidRDefault="00137B81" w:rsidP="00137B81">
      <w:pPr>
        <w:rPr>
          <w:rFonts w:ascii="宋体" w:eastAsia="宋体" w:hAnsi="宋体"/>
          <w:lang w:eastAsia="zh-CN"/>
        </w:rPr>
      </w:pPr>
    </w:p>
    <w:p w14:paraId="51A2C1B2"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这次启动</w:t>
      </w:r>
      <w:proofErr w:type="spellEnd"/>
    </w:p>
    <w:p w14:paraId="6BEDB3FC"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://talkcc.org//article/4108105</w:t>
      </w:r>
    </w:p>
    <w:p w14:paraId="191EC11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2015-04-02 15:59:29</w:t>
      </w:r>
    </w:p>
    <w:p w14:paraId="4BE22A4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国企改革，恐怕要和淮海战役那样吃夹生饭了。</w:t>
      </w:r>
    </w:p>
    <w:p w14:paraId="3E7BE17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无他时间窗口</w:t>
      </w:r>
    </w:p>
    <w:p w14:paraId="31859AF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当年三大战役一举奠定解放全中国格局，其中很重要的外部因素就是，彼时柏林危机爆发，美苏对峙都没有余力插手中国内政。同时，印度和巴基斯坦闹分裂，加上美英在印度情报事物有严重分歧，这导致西藏噶厦政府对当时英国间谍提议的西藏独立建议持等等看有什么跟好条件的态度。同时新疆那里，三区独立也已经蠢蠢欲动。是毛泽东和他中共领导人群体，排除困难一口气吃掉了一个又一个夹生饭。</w:t>
      </w:r>
    </w:p>
    <w:p w14:paraId="6D972F4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们今天遇到的局面也有类似，外部环境给了我们调整内外治理方式最后的平稳过渡期。现在奥巴马是跛鸭，两年后新一届美国总统还需要至少一年进入状态。三年后，美国对中国的压制会更加重视甚至可能不遗余力。我们不能寄希望于，到时候美国的再次失误。在一带一路问题上，不仅是美国会对我们不断阻挠，在丝绸之路途径的中亚各国事物，俄罗斯绝对不会乐见其成。甚至在你我的余生之中，美国和俄罗斯在这个领域合作牵制中国都是非常可能的。</w:t>
      </w:r>
    </w:p>
    <w:p w14:paraId="5BFCA08F" w14:textId="77777777" w:rsidR="00137B81" w:rsidRPr="00137B81" w:rsidRDefault="00137B81" w:rsidP="00137B81">
      <w:pPr>
        <w:rPr>
          <w:rFonts w:ascii="宋体" w:eastAsia="宋体" w:hAnsi="宋体"/>
          <w:lang w:eastAsia="zh-CN"/>
        </w:rPr>
      </w:pPr>
      <w:proofErr w:type="spellStart"/>
      <w:r w:rsidRPr="00137B81">
        <w:rPr>
          <w:rFonts w:ascii="宋体" w:eastAsia="宋体" w:hAnsi="宋体"/>
        </w:rPr>
        <w:lastRenderedPageBreak/>
        <w:t>机不可失。天予否取，非吉</w:t>
      </w:r>
      <w:proofErr w:type="spellEnd"/>
      <w:r w:rsidRPr="00137B81">
        <w:rPr>
          <w:rFonts w:ascii="宋体" w:eastAsia="宋体" w:hAnsi="宋体"/>
        </w:rPr>
        <w:t>。</w:t>
      </w:r>
      <w:r w:rsidRPr="00137B81">
        <w:rPr>
          <w:rFonts w:ascii="宋体" w:eastAsia="宋体" w:hAnsi="宋体"/>
          <w:lang w:eastAsia="zh-CN"/>
        </w:rPr>
        <w:t>上一届在08危机之后的一步一步走，结果就在那里。环顾当今世界列强，有谁还敢小觑中国，让中国一步一步稳稳的走下去。没办法的，夹生饭也要吃。</w:t>
      </w:r>
    </w:p>
    <w:p w14:paraId="05A886F6" w14:textId="77777777" w:rsidR="00137B81" w:rsidRPr="00137B81" w:rsidRDefault="00137B81" w:rsidP="00137B81">
      <w:pPr>
        <w:rPr>
          <w:rFonts w:ascii="宋体" w:eastAsia="宋体" w:hAnsi="宋体"/>
          <w:lang w:eastAsia="zh-CN"/>
        </w:rPr>
      </w:pPr>
    </w:p>
    <w:p w14:paraId="2D4E4C42" w14:textId="77777777" w:rsidR="00137B81" w:rsidRPr="00137B81" w:rsidRDefault="00137B81" w:rsidP="00137B81">
      <w:pPr>
        <w:rPr>
          <w:rFonts w:ascii="宋体" w:eastAsia="宋体" w:hAnsi="宋体"/>
          <w:lang w:eastAsia="zh-CN"/>
        </w:rPr>
      </w:pPr>
    </w:p>
    <w:p w14:paraId="2FD03EFE"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有一个说法这个提前的小国是瑞士</w:t>
      </w:r>
    </w:p>
    <w:p w14:paraId="630D66E5"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://talkcc.org//article/4108111</w:t>
      </w:r>
    </w:p>
    <w:p w14:paraId="14314A1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2015-04-02 16:07:37</w:t>
      </w:r>
    </w:p>
    <w:p w14:paraId="41F51C1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或者说瑞士是第一个向中国透露加入意向的，我觉得这个说法比较合理，毕竟瑞士是和我们第一签署FTA的欧洲国家。</w:t>
      </w:r>
    </w:p>
    <w:p w14:paraId="73438B39" w14:textId="77777777" w:rsidR="00137B81" w:rsidRPr="00137B81" w:rsidRDefault="00137B81" w:rsidP="00137B81">
      <w:pPr>
        <w:rPr>
          <w:rFonts w:ascii="宋体" w:eastAsia="宋体" w:hAnsi="宋体"/>
          <w:lang w:eastAsia="zh-CN"/>
        </w:rPr>
      </w:pPr>
    </w:p>
    <w:p w14:paraId="014106FE" w14:textId="77777777" w:rsidR="00137B81" w:rsidRPr="00137B81" w:rsidRDefault="00137B81" w:rsidP="00137B81">
      <w:pPr>
        <w:rPr>
          <w:rFonts w:ascii="宋体" w:eastAsia="宋体" w:hAnsi="宋体"/>
          <w:lang w:eastAsia="zh-CN"/>
        </w:rPr>
      </w:pPr>
    </w:p>
    <w:p w14:paraId="36B5E65C"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一个做算法研究的朋友这样和我说</w:t>
      </w:r>
    </w:p>
    <w:p w14:paraId="7B533814"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://talkcc.org//article/4108116</w:t>
      </w:r>
    </w:p>
    <w:p w14:paraId="429B48B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2015-04-02 16:19:34</w:t>
      </w:r>
    </w:p>
    <w:p w14:paraId="5A4121E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单个图灵机至今还不可能超越人类智慧，但是从谷歌开始尝试另一个路径，就是用一个图灵机做不到的事情，用图灵机组而且是千千万万个图灵机组来尝试。朋友说，这是暴力破解。对了他在西西河ID不清楚，因为通过茶馆论坛认识他，他在那里ID叫老猫。很多有关算法研究的常识与前沿信息，我还时常和他请教的。因为你的说法，和他的解释有异曲同工的地方，故此留言。</w:t>
      </w:r>
    </w:p>
    <w:p w14:paraId="0FBE156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另外补充一些我个人最近观点，记得最近一次和老猫他们聚会，讨论到计算机网络发展的新趋势。引用，上海信息协会会长黄晖在信息协会年会上的总结，就是下一代网络趋势已经开始走向去云端，和智能化。其中我和老猫讨论的就是去云端的变数。这个变数，就是现在开始逐步热起来的物联网。从老猫解读就是，将来我们今天熟悉的互联网需要在云端实现的功能，实际可以在物联网局部云就能做到。这实际，是对此前所有数据集中在一个云端的技术路径的反动。</w:t>
      </w:r>
    </w:p>
    <w:p w14:paraId="0A46CCC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值得关注。</w:t>
      </w:r>
    </w:p>
    <w:p w14:paraId="592AE461" w14:textId="77777777" w:rsidR="00137B81" w:rsidRPr="00137B81" w:rsidRDefault="00137B81" w:rsidP="00137B81">
      <w:pPr>
        <w:rPr>
          <w:rFonts w:ascii="宋体" w:eastAsia="宋体" w:hAnsi="宋体"/>
          <w:lang w:eastAsia="zh-CN"/>
        </w:rPr>
      </w:pPr>
    </w:p>
    <w:p w14:paraId="5D884144" w14:textId="77777777" w:rsidR="00137B81" w:rsidRPr="00137B81" w:rsidRDefault="00137B81" w:rsidP="00137B81">
      <w:pPr>
        <w:rPr>
          <w:rFonts w:ascii="宋体" w:eastAsia="宋体" w:hAnsi="宋体"/>
          <w:lang w:eastAsia="zh-CN"/>
        </w:rPr>
      </w:pPr>
    </w:p>
    <w:p w14:paraId="4F3CBA59"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lastRenderedPageBreak/>
        <w:t>补充一些资料</w:t>
      </w:r>
    </w:p>
    <w:p w14:paraId="67C5D0B4"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://talkcc.org//article/4108120</w:t>
      </w:r>
    </w:p>
    <w:p w14:paraId="2AE48A9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2015-04-02 16:25:23</w:t>
      </w:r>
    </w:p>
    <w:p w14:paraId="1CA4BC3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神经元是最近一些年热门，这热门实际折射出一种无奈。如果说，现代可续体系是一个结构稳固，框架清晰，目标明确的体系。那么到脑科学领域，这个稳固的架构至今还没有真正形成。所以这直接导致，在这个领域研究还是处在不断摸石头过河的状态。神经元大热，就是现在大家都在摸的石头。</w:t>
      </w:r>
    </w:p>
    <w:p w14:paraId="76D52DC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不过，这里并不贬低科学家在脑神经元方面的研究。恰恰相反，不仅IBM去年已经提出基于脑神经元方面的成果而制造类神经元芯片的研究计划。而且，在下一代互联网方案中，也有拟制人脑神经元网络的方案。</w:t>
      </w:r>
    </w:p>
    <w:p w14:paraId="6B4ABE34" w14:textId="77777777" w:rsidR="00137B81" w:rsidRPr="00137B81" w:rsidRDefault="00137B81" w:rsidP="00137B81">
      <w:pPr>
        <w:rPr>
          <w:rFonts w:ascii="宋体" w:eastAsia="宋体" w:hAnsi="宋体"/>
          <w:lang w:eastAsia="zh-CN"/>
        </w:rPr>
      </w:pPr>
    </w:p>
    <w:p w14:paraId="2D6FBBAA" w14:textId="77777777" w:rsidR="00137B81" w:rsidRPr="00137B81" w:rsidRDefault="00137B81" w:rsidP="00137B81">
      <w:pPr>
        <w:rPr>
          <w:rFonts w:ascii="宋体" w:eastAsia="宋体" w:hAnsi="宋体"/>
          <w:lang w:eastAsia="zh-CN"/>
        </w:rPr>
      </w:pPr>
    </w:p>
    <w:p w14:paraId="327F3C74"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补充下我当时琢磨的重点，留在西西河的心得</w:t>
      </w:r>
    </w:p>
    <w:p w14:paraId="563F03DC"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://talkcc.org//article/4108278</w:t>
      </w:r>
    </w:p>
    <w:p w14:paraId="4A83E0F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2015-04-03 03:30:57</w:t>
      </w:r>
    </w:p>
    <w:p w14:paraId="405A5FF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链接</w:t>
      </w:r>
    </w:p>
    <w:p w14:paraId="6620405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链接出处 (/article/4092690)</w:t>
      </w:r>
    </w:p>
    <w:p w14:paraId="7E518A5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补充点题外话 [ 葡萄 ] 于:2015-02-06 07:22:27 复:4084570 </w:t>
      </w:r>
    </w:p>
    <w:p w14:paraId="19344C8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昨天和朋友在群里讨论，结合慕尼黑安全峰会局面下，我们后面的变数。话说深切了，就说的比较远。下面的话一半内容，是有文字留在西西河的进一步总结。闲话少说。</w:t>
      </w:r>
    </w:p>
    <w:p w14:paraId="0668775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昨天讨论，重点是美欧矛盾。而美欧矛盾的诱因，我在讨论中引申到文革。大体逻辑框架是，在1958、1959世界各主要国家在战后经济恢复大体完成后，开始着手准备战后格局的安排。这个国家的安排，分别行成欧洲福利社会模式，以及美国以电子化与信息化引导下的自动化技术革命结合资本全球化的深度金融资本管理社会治理模式。同时试图在与美国媾和中缓口气，启动自身经济改革与政治改革的赫鲁晓夫在触动军工产业利益集团蛋糕后，在政变中下台，苏联就此走向彻底的僵化模式最终覆灭。而中国，主席的思考最终给出的答案就是文革。</w:t>
      </w:r>
    </w:p>
    <w:p w14:paraId="70B7031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且不论文革功过成败的臧否，我自己昨天在讨论中这样评价文革。在马基雅维利之后，文革是非西方文明体系主导下政治范式的全新创设。马基雅维利对政治范式的总结，分别是 民主政治，贵族寡头共和，王政与僭主政治。西方文明对政治范式的概括至今没有超越此一论述。而结合，讨论自身的话题开始的那部分内容，慕尼黑峰会下的美欧矛盾公开化。</w:t>
      </w:r>
      <w:r w:rsidRPr="00137B81">
        <w:rPr>
          <w:rFonts w:ascii="宋体" w:eastAsia="宋体" w:hAnsi="宋体"/>
          <w:lang w:eastAsia="zh-CN"/>
        </w:rPr>
        <w:lastRenderedPageBreak/>
        <w:t>那背后，是对战后体制逐步解体的今天，对未来全球治理安排的大国博弈，对应的是新一轮技术革命启动下的社会治理模型之间的博弈，甚至是全球秩序再分配的博弈。此时此刻的中国，在文革后再次启动政治体制全面改革并非偶然。某种角度说，如果是欧美自身的步履蹒跚在于他们基于战后格局的制度设计已经形成意识形态的自洽以至于对任何实质性对他们自身改革难以有实质性突破的话。我们自身，只是在延续战后那次不成功的政治体制改革需要补的课。这个补课，不仅要继续深化工业化社会组织的改组的需要，也需要做好应对本轮信息革命带来的社会组织变革的新需要与新变化的准备。所以，我们此时此刻的全面改革，绝不轻松。</w:t>
      </w:r>
    </w:p>
    <w:p w14:paraId="37FE9C4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回到文革话题，我们与其说文革失败了，不如说他诞生的略早。我们在今天可以发现，我前面提到的文革范式。那种有别于马基雅维利以来，在19世纪之后就占据世界政治绝对话语权的各种政治论述之外。一种全新的变革范式正在以不可逆的趋势，在全球铺陈。不开玩笑的说，通过推特与脸站串联人群，最终形成推翻现政权的模型，我们看到的不仅仅是一种似曾相识的影子。那背后，是文革范式夺权路径的标准路径。同样，这些看起来热闹一时的革命，为什么今天我们看上去仍然是一场场闹剧般的过眼云烟。因为，这个范式只完成了社会多数人，如何夺权权力的那部分范式，而没有完成怎么巩固权力以及建设社会的那部分范式并还没有摸索出一套有效的防止政权夺取后新权贵的蜕变政治范式及其指导理论。那个说过，一万年太短只争朝夕的主席，最终把信任交给了人民，尽管他知道人民一定在他身后抛弃文革。这个为什么，我曾经困惑过。但是在今天，这个困惑已经对我不太重要。</w:t>
      </w:r>
    </w:p>
    <w:p w14:paraId="3DBEA45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新的时代已经来了，配套新时代的变化也开始不可逆的走下去。我们今天的争论，不过是给我们在随机到来的变化中做选择的背书。然后，让时间来证明。或者，让变革中活下来的人来争论，谁的功过是非吧。</w:t>
      </w:r>
    </w:p>
    <w:p w14:paraId="55B469B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&gt;&gt;&gt;&gt;&gt;&gt;&gt;&gt;&gt;&gt;&gt;&gt;&gt;&gt;&gt;.</w:t>
      </w:r>
    </w:p>
    <w:p w14:paraId="05475FF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另，美国军机数次进入台湾，现在坐看土工打脸。</w:t>
      </w:r>
    </w:p>
    <w:p w14:paraId="1E39C7E6" w14:textId="77777777" w:rsidR="00137B81" w:rsidRPr="00137B81" w:rsidRDefault="00137B81" w:rsidP="00137B81">
      <w:pPr>
        <w:rPr>
          <w:rFonts w:ascii="宋体" w:eastAsia="宋体" w:hAnsi="宋体"/>
          <w:lang w:eastAsia="zh-CN"/>
        </w:rPr>
      </w:pPr>
    </w:p>
    <w:p w14:paraId="29B6805F" w14:textId="77777777" w:rsidR="00137B81" w:rsidRPr="00137B81" w:rsidRDefault="00137B81" w:rsidP="00137B81">
      <w:pPr>
        <w:rPr>
          <w:rFonts w:ascii="宋体" w:eastAsia="宋体" w:hAnsi="宋体"/>
          <w:lang w:eastAsia="zh-CN"/>
        </w:rPr>
      </w:pPr>
    </w:p>
    <w:p w14:paraId="596790BB" w14:textId="77777777" w:rsidR="00137B81" w:rsidRPr="00137B81" w:rsidRDefault="00137B81" w:rsidP="00137B81">
      <w:pPr>
        <w:pStyle w:val="31"/>
        <w:rPr>
          <w:rFonts w:ascii="宋体" w:eastAsia="宋体" w:hAnsi="宋体"/>
        </w:rPr>
      </w:pPr>
      <w:r w:rsidRPr="00137B81">
        <w:rPr>
          <w:rFonts w:ascii="宋体" w:eastAsia="宋体" w:hAnsi="宋体"/>
        </w:rPr>
        <w:t>18是被迫降的</w:t>
      </w:r>
    </w:p>
    <w:p w14:paraId="75283610"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://talkcc.org//article/4109128</w:t>
      </w:r>
    </w:p>
    <w:p w14:paraId="22AF05B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2015-04-06 03:56:43</w:t>
      </w:r>
    </w:p>
    <w:p w14:paraId="2F7BFC4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油料耗尽</w:t>
      </w:r>
    </w:p>
    <w:p w14:paraId="428AEB3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对应股市，上周五起来的是莫名的预警机板块不是无来由的。</w:t>
      </w:r>
    </w:p>
    <w:p w14:paraId="666F781F" w14:textId="77777777" w:rsidR="00137B81" w:rsidRPr="00137B81" w:rsidRDefault="00137B81" w:rsidP="00137B81">
      <w:pPr>
        <w:rPr>
          <w:rFonts w:ascii="宋体" w:eastAsia="宋体" w:hAnsi="宋体"/>
          <w:lang w:eastAsia="zh-CN"/>
        </w:rPr>
      </w:pPr>
    </w:p>
    <w:p w14:paraId="5D602BDB" w14:textId="77777777" w:rsidR="00137B81" w:rsidRPr="00137B81" w:rsidRDefault="00137B81" w:rsidP="00137B81">
      <w:pPr>
        <w:rPr>
          <w:rFonts w:ascii="宋体" w:eastAsia="宋体" w:hAnsi="宋体"/>
          <w:lang w:eastAsia="zh-CN"/>
        </w:rPr>
      </w:pPr>
    </w:p>
    <w:p w14:paraId="4D7F4E4B" w14:textId="77777777" w:rsidR="00137B81" w:rsidRPr="00137B81" w:rsidRDefault="00137B81" w:rsidP="00137B81">
      <w:pPr>
        <w:pStyle w:val="31"/>
        <w:rPr>
          <w:rFonts w:ascii="宋体" w:eastAsia="宋体" w:hAnsi="宋体"/>
        </w:rPr>
      </w:pPr>
      <w:r w:rsidRPr="00137B81">
        <w:rPr>
          <w:rFonts w:ascii="宋体" w:eastAsia="宋体" w:hAnsi="宋体"/>
        </w:rPr>
        <w:t>恩</w:t>
      </w:r>
    </w:p>
    <w:p w14:paraId="27EB7601"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://talkcc.org//article/4109129</w:t>
      </w:r>
    </w:p>
    <w:p w14:paraId="0F1AC74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2015-04-06 03:59:23</w:t>
      </w:r>
    </w:p>
    <w:p w14:paraId="115BAA2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美国亚太常规力量的绝对优势不复存在了。</w:t>
      </w:r>
    </w:p>
    <w:p w14:paraId="049AD52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有人不明白这里意味着什么。不过时间会证明的，这不过是回归历史的常态的开始。</w:t>
      </w:r>
    </w:p>
    <w:p w14:paraId="42F05492" w14:textId="77777777" w:rsidR="00137B81" w:rsidRPr="00137B81" w:rsidRDefault="00137B81" w:rsidP="00137B81">
      <w:pPr>
        <w:rPr>
          <w:rFonts w:ascii="宋体" w:eastAsia="宋体" w:hAnsi="宋体"/>
          <w:lang w:eastAsia="zh-CN"/>
        </w:rPr>
      </w:pPr>
    </w:p>
    <w:p w14:paraId="18E9343E" w14:textId="77777777" w:rsidR="00137B81" w:rsidRPr="00137B81" w:rsidRDefault="00137B81" w:rsidP="00137B81">
      <w:pPr>
        <w:rPr>
          <w:rFonts w:ascii="宋体" w:eastAsia="宋体" w:hAnsi="宋体"/>
          <w:lang w:eastAsia="zh-CN"/>
        </w:rPr>
      </w:pPr>
    </w:p>
    <w:p w14:paraId="4585E1C6"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不说其他</w:t>
      </w:r>
      <w:proofErr w:type="spellEnd"/>
    </w:p>
    <w:p w14:paraId="3C334C0F"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://talkcc.org//article/4109131</w:t>
      </w:r>
    </w:p>
    <w:p w14:paraId="16F9C13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2015-04-06 04:24:19</w:t>
      </w:r>
    </w:p>
    <w:p w14:paraId="0675B4F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在吉尔吉斯斯坦，曾经有美军基地就是两国合意的结果，这就是你说的百分之一。</w:t>
      </w:r>
    </w:p>
    <w:p w14:paraId="6CAD4A9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你自己看看一带一路有关铁路规划，两条铁路大动脉都是绕着吉尔吉斯斯坦走的。</w:t>
      </w:r>
    </w:p>
    <w:p w14:paraId="4F13664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你知道一带一路这个丝绸之路，最早这个构想的开头是什么么，是成都军区某参谋团队提出的通往伊朗的油气管道。</w:t>
      </w:r>
    </w:p>
    <w:p w14:paraId="3647D9D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再告诉你，去年伊朗没收了中国在伊朗第二大油气田的有关权益随后就是今年的美国与伊朗的苟合。而这个石油权益的获得，本身是来自伊朗政府没收了伊藤忠在那里开发数十年的石油权益。(伊藤忠的开拓史，可以看看日剧&lt;不毛之地最后几集&gt;)</w:t>
      </w:r>
    </w:p>
    <w:p w14:paraId="7D7D908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国家之间很实际，都是利益。就拿眼前的格局来说，在乌克兰问题上，美国是阻止俄国与欧盟媾和，中国旁观。在亚投行问题上，中国想借助欧盟分美国的势，俄国出于自己利益最后一刻才决定加入亚投行。(俄罗斯此前阻挠了上合银行成立，自己积极组建以独联体国家为基础的关税同盟)而在非洲在莫桑比克这个世界上天然气开发成长最快地区之一新加入的玩家是日本公司。这背后是，将会把总部设立在坦桑尼亚的非洲快反司令部。而给这个组织出钱出力的是，英国，中国和美国。如果这样你还觉得很玄，那么我可以告诉你，美国梅陇银行在东非开发的负责人直接获得董事推荐任用了几个来自中国大陆的学生，而2010年中国银监会批准了美国纽约梅隆银行有限公司上海分行经营人民币业务的函，术随后你自己查查在多少来自东非期货品种加入了上海期货交易所。</w:t>
      </w:r>
    </w:p>
    <w:p w14:paraId="551D9EE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当然你的可以鲜明的非黑既白。我想说的只不过是利益很现实，出于利益丘吉尔好不犹豫说过，只要能打败希特勒，他可以和斯大林握手，甚至毫不犹豫和地狱中伸出手来的撒旦握手。这丝毫不会影响他在二战刚结束的所谓盟国之间的蜜月期鼓动拉下大西洋铁幕。</w:t>
      </w:r>
    </w:p>
    <w:p w14:paraId="6C66998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今天的世界，任何一国国家都不可能独存于这个列强之林。后面是，国家总数减少的时代，稳是必要的，我们总体实力不如美国，也不能去做挑战美国霸权的出头鸟。但是也不是所谓埋头发展自己，就可以稳坐钓鱼台的时代了。</w:t>
      </w:r>
    </w:p>
    <w:p w14:paraId="371CA90F" w14:textId="77777777" w:rsidR="00137B81" w:rsidRPr="00137B81" w:rsidRDefault="00137B81" w:rsidP="00137B81">
      <w:pPr>
        <w:rPr>
          <w:rFonts w:ascii="宋体" w:eastAsia="宋体" w:hAnsi="宋体"/>
        </w:rPr>
      </w:pPr>
      <w:proofErr w:type="spellStart"/>
      <w:r w:rsidRPr="00137B81">
        <w:rPr>
          <w:rFonts w:ascii="宋体" w:eastAsia="宋体" w:hAnsi="宋体"/>
        </w:rPr>
        <w:t>天与否取，非吉</w:t>
      </w:r>
      <w:proofErr w:type="spellEnd"/>
      <w:r w:rsidRPr="00137B81">
        <w:rPr>
          <w:rFonts w:ascii="宋体" w:eastAsia="宋体" w:hAnsi="宋体"/>
        </w:rPr>
        <w:t xml:space="preserve">。 </w:t>
      </w:r>
    </w:p>
    <w:p w14:paraId="618E7632" w14:textId="77777777" w:rsidR="00137B81" w:rsidRPr="00137B81" w:rsidRDefault="00137B81" w:rsidP="00137B81">
      <w:pPr>
        <w:rPr>
          <w:rFonts w:ascii="宋体" w:eastAsia="宋体" w:hAnsi="宋体"/>
        </w:rPr>
      </w:pPr>
      <w:proofErr w:type="spellStart"/>
      <w:r w:rsidRPr="00137B81">
        <w:rPr>
          <w:rFonts w:ascii="宋体" w:eastAsia="宋体" w:hAnsi="宋体"/>
        </w:rPr>
        <w:t>如此而已</w:t>
      </w:r>
      <w:proofErr w:type="spellEnd"/>
      <w:r w:rsidRPr="00137B81">
        <w:rPr>
          <w:rFonts w:ascii="宋体" w:eastAsia="宋体" w:hAnsi="宋体"/>
        </w:rPr>
        <w:t>。</w:t>
      </w:r>
    </w:p>
    <w:p w14:paraId="31593C86" w14:textId="77777777" w:rsidR="00137B81" w:rsidRPr="00137B81" w:rsidRDefault="00137B81" w:rsidP="00137B81">
      <w:pPr>
        <w:rPr>
          <w:rFonts w:ascii="宋体" w:eastAsia="宋体" w:hAnsi="宋体"/>
        </w:rPr>
      </w:pPr>
    </w:p>
    <w:p w14:paraId="4773AAC9" w14:textId="77777777" w:rsidR="00137B81" w:rsidRPr="00137B81" w:rsidRDefault="00137B81" w:rsidP="00137B81">
      <w:pPr>
        <w:rPr>
          <w:rFonts w:ascii="宋体" w:eastAsia="宋体" w:hAnsi="宋体"/>
        </w:rPr>
      </w:pPr>
    </w:p>
    <w:p w14:paraId="3B6BAD26"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说一点浅见</w:t>
      </w:r>
      <w:proofErr w:type="spellEnd"/>
    </w:p>
    <w:p w14:paraId="2CDE5343"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://talkcc.org//article/4109143</w:t>
      </w:r>
    </w:p>
    <w:p w14:paraId="682CFD9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2015-04-06 05:28:51</w:t>
      </w:r>
    </w:p>
    <w:p w14:paraId="210A6CC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最近因为大数据方面的分歧，和不少人闹了矛盾，其中有几个还是曾经的好朋友与好伙伴。我这里不是想说其中的是非，以这个话题为开头，是想说，在时代变革的格局下，即使是对时代变化趋势有共同的方向性认知的人，也会在具体实践路径与组织方式上出现不可逆的分歧。比如，前面提到的人群中间，我和他们提出的这样一个观点有深深的认同:从本轮新技术革命开启的社会生产力变革，其对人类社会的影响，恐怕比蒸汽机时代开启的人类社会变革之余更深远。那么我们假设，我们还是那些还处于蒸汽机方兴未艾的时代的那些农夫或者那个时代自诩的有为者甚至那个时代自诩的精英，我们可能预测到从蒸汽机开启的工业革命时代一路走到今天，对人类社会的改变与影响么。甚至可以预测，工业革命对人类自身进化的影响么。我个人的回答，肯定是不能。</w:t>
      </w:r>
    </w:p>
    <w:p w14:paraId="27FC6BC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最近看了一个TED视频，演讲者是第一台笔记本电脑的发明者，当然那时候他称之为膝上电脑。他在演讲中提到过这样一家是，最早构想网络的技术人员，对网络发展到今天的程度是没有很直接的想法的，他们想的多是解决他们当时面对的问题。我想说的是什么，我想的是约束一下有关数字化进程的讨论边界。或者说我们没有必要在一开始就约束数字化讨论的边界与极限。即使是黑客帝国的作者，他自己也承认自己当时的假设有缺陷，甚至是严重缺陷，这个缺陷之一就是忽略了随着某些技术迅速进步而同步进步的其他技术的发展甚至伴随其中的人类组织的进步以及人类自身的进化。</w:t>
      </w:r>
    </w:p>
    <w:p w14:paraId="19BFAEC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也因此在茶馆论坛，我邀请了老槐开了两个大数据讨论帖子后。我想写一个帖子，标题就暂定为写在大数据讨论之前。具体内容偏向，大数据影响的社会组织变革这个范畴。为什么设定这个范畴，因为我确信。在我们身处的这个前所未有的时代，中国第一次从国家治理的统治阶级与被统治阶级有了共同变革诉求方向一致的契机。这个契机，甚至包含了，来自统治阶级诉求于剥夺中权阶级权力侵蚀与来自多数人对中间层盘剥的反弹正在当下产生了一种合意。而这种合意，与数字化社会的崛起必然会起着我们不可完全预知的后果。</w:t>
      </w:r>
    </w:p>
    <w:p w14:paraId="69A1AB7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我举例，比如最近忙总的在网络的再出山，提出了对有关流程改革的质疑。以及，我自己所知道的对于这种来自中间层质疑与反弹的回复，后面是更激烈的社会中间层治理。在这样博弈之中，个中成败很大权重取决于数字化社会组织能否在一定层面承担多少社会职能。简单点说，就是数字化社会改组会对社会流程改组形成多少范围的覆盖。在这个过程中，来自管理层的诉求，不可避免会倾向于通过积极回应社会中下层的诉求获得改革进度推进。</w:t>
      </w:r>
    </w:p>
    <w:p w14:paraId="7A3BC88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这里想说明下。西西河前几年曾经有篇文字是内容大致是，在这个社会谁会革命。我当时问作者，技术革命是不是革命。对方，说她的本意是约束在社会革命范畴。实际我当时想说的是，技术革命带来的社会组织革命本身是不可逆的。而技术变革已经发生，我们现在身处的技术变革时代已经举例技术革命不远了，或者技术革命已在发生。</w:t>
      </w:r>
    </w:p>
    <w:p w14:paraId="6288A3C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请原谅我说话比较啰嗦，我只想在很多人批评过的看起来漫无边际的铺陈中，让你体会到我提出观点的时空背景。就在前几天，有人说现在中国内部改革与应对国际变局要饭一口口吃。我对此的不同意见背后各自的分歧点，不能说具体谁对谁错。及时在共同的时空背景中大家有一样的认同，我相信这样分歧依旧存在。</w:t>
      </w:r>
    </w:p>
    <w:p w14:paraId="2F00071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而我这里写那么多和你讨论本身无太多直接关系的话，关键还是在这样变局中我们如何自处。我在准备发在茶馆讨论的文字我会提出这样一个观点，如同伴随工业社会崛起的中产阶级及其社会组织的基础市民阶层一样。假设我去年和朋友推导的两个关于数字化的发展趋势为真，那么这次伴随数字化组织崛起的必然与之相关新型社会组织关系及其附属于这些关系之上的新阶层甚至新阶级的崛起。(目前用网民阶层涵盖，还有很多问题所以暂时不用这个称谓表达)我和合作伙伴去年初推导的结论是1.数字化或者信息化是核心生产要素。2.，数字化或者信息化将替代资本成为生产关系各要素中处于核心支配地位的要素。（这两点，去年发表在茶馆后一个月，习总在网络安全小组成立讲话中已经提到了信息是生产要素）那么，假如此两点为真哪怕是可能为真，我所写说想讨论的如何自处，不过是大家不一起参与我们谁也不能置身事外的。这种参与，绝对不是通过激烈的社会暴力来实现因技术革命而导致的不可避免的社会组织更迭。是看看有没有可能，通过社会公众愿意改变的人一起用一种不通过暴力手段表达诉求形成合作取得改变的方式。</w:t>
      </w:r>
    </w:p>
    <w:p w14:paraId="2F1D22F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为什么我会这样表达，你如果是老河游友就该知道我实际被西西河一些人赶走的。原因很复杂，就他们行为模型而言在他们自身看来有不少逻辑自洽一面。但是，就和不少人提过的我写那么多的目的是什么。因为，那时候我和人打赌过，打赌是想证明，管理层和公民通过无差别的交流，是可以在变革到来之前达成利益一致形成合意的。这个赌我输了，背后的选择我们今天已经看到了，就是当年谁被人掀桌子赶下台后面的治理思路的放弃：群众运动引入政治博弈。我不是说这种放弃是我导致的，我只在说我这些年努力是有心人看在眼里的。这样的看在眼里，包括某案在2012年在西西河引起轩然大波的时候，西西河的海峰在我回复一些关于习总过激的话之后他说我在为习总洗地。随后他对我的无差别攻击甚至在别人指出他的举证不是我说过的话之后，他说针对我的谎言只要是对我的批判就是有理。同样，问题也出现在有人在2012某案话题试图用我没有说过的内容作为证据表达对我的不屑，那时候我已经不在西西河发言半年左右，即使如此还是因为有人举报的关系，我被要求到西西河来把一些事情说明白。虽然当事人，在我发言后删除原文，但是造</w:t>
      </w:r>
      <w:r w:rsidRPr="00137B81">
        <w:rPr>
          <w:rFonts w:ascii="宋体" w:eastAsia="宋体" w:hAnsi="宋体"/>
          <w:lang w:eastAsia="zh-CN"/>
        </w:rPr>
        <w:lastRenderedPageBreak/>
        <w:t>成的影响删除不了的。还有，就是我此前最后在西西河引起争议的发言 ，是和AJ开头的ID引起的，我和AJ的争论是关于天主教的，这里本来不影响到什么。但是，随后某个ID在对我的攻击中同样，用他自己臆造的证据来表达对我的不屑，我当时不想纠缠就离开了。我只想说，我和AJ引起争论的事与人背后都看在眼里，如果我继续纠缠就会和2012年一样，把更多陌生人引入不可删除的影响中。我说那么多不是在说这里谁对谁错，只想说我过去一直在说的话，网络内外并无区别，我们不能以为我们在网络做什么都是不影响我们自己余生的。2017年，个人诚信评价系统上线，我前面说的都实际会影响到上线的评估。具体已经发生的会怎么影响我们余生，我只能说让时间来证明。</w:t>
      </w:r>
    </w:p>
    <w:p w14:paraId="0BD2881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上面一段，你是否已经在思考你回复我的话中的黑客帝国问题。如何避免或者抑制这种来自新技术的社会崛起后对个人空间几近无限制的压制。是我真正想讨论的，或者说是想说避免暴力来实现避免这种压制的可能性有多大。也许这种可能性，在我这一代或者我这一辈子还是不可避免会失败，就和前面提及的打赌因为网络社会各色人等基于人性本能的应对形成的竞合结果那样。但是有些事总要试试才知道是不是可行。如果你觉得基于这样想法的讨论还有讨论价值，你不妨在我文字写完后参与讨论。如果你觉得我这样过于无聊，或者说是和一些人对我的批判是跳大神，那也请谅解我这里的唠叨，一笑了之即可。</w:t>
      </w:r>
    </w:p>
    <w:p w14:paraId="26BB9C9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与这个回复对应的河内讨论链接</w:t>
      </w:r>
    </w:p>
    <w:p w14:paraId="06733C9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链接出处 (/article/4109150)</w:t>
      </w:r>
    </w:p>
    <w:p w14:paraId="0DE7A693" w14:textId="77777777" w:rsidR="00137B81" w:rsidRPr="00137B81" w:rsidRDefault="00137B81" w:rsidP="00137B81">
      <w:pPr>
        <w:rPr>
          <w:rFonts w:ascii="宋体" w:eastAsia="宋体" w:hAnsi="宋体"/>
          <w:lang w:eastAsia="zh-CN"/>
        </w:rPr>
      </w:pPr>
    </w:p>
    <w:p w14:paraId="0AEE20B5" w14:textId="77777777" w:rsidR="00137B81" w:rsidRPr="00137B81" w:rsidRDefault="00137B81" w:rsidP="00137B81">
      <w:pPr>
        <w:rPr>
          <w:rFonts w:ascii="宋体" w:eastAsia="宋体" w:hAnsi="宋体"/>
          <w:lang w:eastAsia="zh-CN"/>
        </w:rPr>
      </w:pPr>
    </w:p>
    <w:p w14:paraId="6C698848"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恩，说清楚分歧我补充一点</w:t>
      </w:r>
    </w:p>
    <w:p w14:paraId="279E2BC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原文：https://talkcc.org//article/4109150</w:t>
      </w:r>
    </w:p>
    <w:p w14:paraId="7A01D08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2015-04-06 06:00:42</w:t>
      </w:r>
    </w:p>
    <w:p w14:paraId="32AA7C9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最近被不少好朋友说我的话难懂，即使是面对面讨论，然后就这个话题我和不少朋友分析原因。其中原因之一，我认识的多数人习惯从事物与自己关联程度内核一个圈子一个圈子向外画，在画圈子的过程中找到机会与可执行的平衡点。我则相反，习惯确定讨论的外围边界，然后一圈圈朝里面画，然后确定平衡点。你如果理解我思维方式，对我表达就容易理解一些，不然你迟早和西西河很多人那样骂我跳大神的，这个是我自己问题不怪其他人。</w:t>
      </w:r>
    </w:p>
    <w:p w14:paraId="517AEF9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我这样说是想给你补充中我刚回复的链接，内容很长这里不重复了你可以自己点开看。</w:t>
      </w:r>
    </w:p>
    <w:p w14:paraId="7446774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链接出处 (/article/4109143)</w:t>
      </w:r>
    </w:p>
    <w:p w14:paraId="4E5ACF8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这部分内容是说我们内部治理遇到的机遇与挑战以及我对我说回复的人关于他主贴的文字涉及话题的回应。</w:t>
      </w:r>
    </w:p>
    <w:p w14:paraId="0CD9890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是的我想表达的不过是，数字化社会崛起才是我现在所有讨论的出发点。如果从链接中文字的内容你结合我几次回复看，我想表达不过是这样的。三段论</w:t>
      </w:r>
    </w:p>
    <w:p w14:paraId="106A907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1.未来世界发展与中国发展走向，现阶段取决于中美博弈的结果</w:t>
      </w:r>
    </w:p>
    <w:p w14:paraId="6335AEB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2.未来中美博弈结果取决于中美在数字化社会崛起中谁确立模型优势引导世界</w:t>
      </w:r>
    </w:p>
    <w:p w14:paraId="1D7BF81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3.我们现在内外治理都是在为实现第二部分那个有利于中国的结果争取时间。</w:t>
      </w:r>
    </w:p>
    <w:p w14:paraId="37E8ABB9" w14:textId="77777777" w:rsidR="00137B81" w:rsidRPr="00137B81" w:rsidRDefault="00137B81" w:rsidP="00137B81">
      <w:pPr>
        <w:rPr>
          <w:rFonts w:ascii="宋体" w:eastAsia="宋体" w:hAnsi="宋体"/>
          <w:lang w:eastAsia="zh-CN"/>
        </w:rPr>
      </w:pPr>
    </w:p>
    <w:p w14:paraId="7410A23C" w14:textId="77777777" w:rsidR="00137B81" w:rsidRPr="00137B81" w:rsidRDefault="00137B81" w:rsidP="00137B81">
      <w:pPr>
        <w:rPr>
          <w:rFonts w:ascii="宋体" w:eastAsia="宋体" w:hAnsi="宋体"/>
          <w:lang w:eastAsia="zh-CN"/>
        </w:rPr>
      </w:pPr>
    </w:p>
    <w:p w14:paraId="3D2CC352"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国内治理更进一步</w:t>
      </w:r>
      <w:proofErr w:type="spellEnd"/>
    </w:p>
    <w:p w14:paraId="794DED70"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://talkcc.org//article/4109151</w:t>
      </w:r>
    </w:p>
    <w:p w14:paraId="3D9ADAE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2015-04-06 06:01:24</w:t>
      </w:r>
    </w:p>
    <w:p w14:paraId="78CD65A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已经在走向新阶段的边缘了。</w:t>
      </w:r>
    </w:p>
    <w:p w14:paraId="7AC284CC" w14:textId="77777777" w:rsidR="00137B81" w:rsidRPr="00137B81" w:rsidRDefault="00137B81" w:rsidP="00137B81">
      <w:pPr>
        <w:rPr>
          <w:rFonts w:ascii="宋体" w:eastAsia="宋体" w:hAnsi="宋体"/>
          <w:lang w:eastAsia="zh-CN"/>
        </w:rPr>
      </w:pPr>
    </w:p>
    <w:p w14:paraId="136D7621" w14:textId="77777777" w:rsidR="00137B81" w:rsidRPr="00137B81" w:rsidRDefault="00137B81" w:rsidP="00137B81">
      <w:pPr>
        <w:rPr>
          <w:rFonts w:ascii="宋体" w:eastAsia="宋体" w:hAnsi="宋体"/>
          <w:lang w:eastAsia="zh-CN"/>
        </w:rPr>
      </w:pPr>
    </w:p>
    <w:p w14:paraId="695998BE" w14:textId="77777777" w:rsidR="00137B81" w:rsidRPr="00137B81" w:rsidRDefault="00137B81" w:rsidP="00137B81">
      <w:pPr>
        <w:pStyle w:val="31"/>
        <w:rPr>
          <w:rFonts w:ascii="宋体" w:eastAsia="宋体" w:hAnsi="宋体"/>
        </w:rPr>
      </w:pPr>
      <w:r w:rsidRPr="00137B81">
        <w:rPr>
          <w:rFonts w:ascii="宋体" w:eastAsia="宋体" w:hAnsi="宋体"/>
        </w:rPr>
        <w:t>恩</w:t>
      </w:r>
    </w:p>
    <w:p w14:paraId="2D45992D"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://talkcc.org//article/4109429</w:t>
      </w:r>
    </w:p>
    <w:p w14:paraId="6212194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2015-04-07 03:31:11</w:t>
      </w:r>
    </w:p>
    <w:p w14:paraId="6B5FBE8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学过几个专业，最后一个是法学，第一个是模拟电路。我在这里提并不是因为我想讨论，不想讨论的原因这里说过几次的。我现在在讨论的地方我已经说的很明白。现在走在前面的提出的是去云端，甚至是IT去互联网，所以你说的和我说的已经不是一回事，只是你以为我在说这些。相关的关联性，你可以从你回复的帖子链接部分看，我提到的一些话题。然后你再说这方面的你以为我在说什么。</w:t>
      </w:r>
    </w:p>
    <w:p w14:paraId="531C70A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你提到的部分，实际我一个朋友退役前就在做，时间点是2003。甚至他还在服役时候，他的表妹在欧洲做的博士研究课题也是人工智能的，时间节点是在2005年之前，我至今在网络上看到的开放式讨论还没有触及他们研究的领域。我并不是强调，我很专业或者比你专业。我讨论只是在集合我身边和多在这些领域的专业人士，基于他们研究的新进展新发现，我在这里没有引入的，在茶馆已经在讨论的是，通过视频的声光导引删除或者修改记忆在网络的应用，这是在美国国家实验室的朋友基于他们研究在去年的进展和我提到的话题。还有，我在茶馆论坛已经提醒，在今年某个特定时间点，有关部门已经做到一个服务器搜索的关键词可以同步检索到关联人的个人征信记录，这些记录包括你的手机通信记录，QQ 、微信等聊天工具的聊天记录，还可以对应你医保社保记录以及银行消费记录，还能同步处理检索的是交通违章记录个人房产登记。如果你觉得这些很扯，我只是想说今年年</w:t>
      </w:r>
      <w:r w:rsidRPr="00137B81">
        <w:rPr>
          <w:rFonts w:ascii="宋体" w:eastAsia="宋体" w:hAnsi="宋体"/>
          <w:lang w:eastAsia="zh-CN"/>
        </w:rPr>
        <w:lastRenderedPageBreak/>
        <w:t>初在某个直辖市这样的检索权限全放开已经做到了。还有我能告诉你的，这些我相信信息来源并不是信息来源和我关系很好还因为去年我们这里签署的合同意向就是给某省某部门做同样的事情，在意向签署后不久意向标的后面就加了一个0。这个省份作为一带一路重要规划范畴，启动这样项目的目的也许对你现在的思考方式很难理解，你看起来也许毫无关联的信息，本身背后针对点之一是舆情分析。其模型是建立在，用动态数据激活近几年的静态数据，形成新的元数据来作为参考依据，而和我们签订意向的部门是我们每个人都会经历的但是平时都会忘记的那种存在，我这样说不过是你只要是国内的成年人就不可避免在这个部门留下信息记录。曾经和孤舟争论过这样的信息分析应用，会不会起到真实效果，我承认孤舟说的这样的信息分析本身的真实有效有待验证，但是你不可避免会被他产生的影响波及。</w:t>
      </w:r>
    </w:p>
    <w:p w14:paraId="051A47A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里可以举一个去年的案例，青海省追逃，在湖南抓了错了一个小女孩，羁押了半年，我当时对一起讨论的人说(其中一个就是公安部三所人脸识别技术团队的负责人)，我想参与这些并不是我想准确的抓捕人是想尽量避免抓错人，因为那一个可能被抓错的下一个可能就是我。我这里突然添加这一段话，也许你会觉得很突兀。我实际在认同你说的最后一部分。军事需求另外加上政府需求推动，前沿技术的研究。如果我说了半天，你还不明白我说什么。我去年在茶馆提过一个很明确的观点，我们个人产生的数据源是有价值的，这些价值在无差别的被大公司拿走形成他们现在的利润来源。而这些大公司你以为是忽悠，你不妨看我又一个案例。当年，美国士兵虚拟训练软件需要更要的样本完善系统，因此导致了游戏三角洲部队的开发。同样，你今天看起来很忽悠的东西，能被持续砸钱有其真实的目的，或者意向清晰的目的。回到现实中的例子，就是去年炒做的沸沸扬扬的，某体制改革崛起的阿里项目背后就有总参直接背书，不是北斗不是物联网，是今天叫做阿里健康的项目。</w:t>
      </w:r>
    </w:p>
    <w:p w14:paraId="5C3C9A9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这样说不是在说你批评的不对，我只是在说有些事情不亲身去在圈子里或者项目里经历一次，有时候很难发现我原本想的和实际在发生的并不是契合的。或许我的表达方式和你前一个帖子说回复的连接中，我说我的表达方式固有问题，引起你的批评。我只是在说，我因为我的专业不在数字领域有所长，但是我表达的内容不只是我一个人的理解，是那些项目有关的参与者负责人与投资人和我多次讨论触及的内容。我只是觉得，这些内容有必要让更多对此还没有接触的人参与并积极讨论。我也没有说我想说的一定是对的，我只是觉得讨论本身是有必要的。</w:t>
      </w:r>
    </w:p>
    <w:p w14:paraId="1C03EF3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还有就和茶馆有人批评我试图把大数据神话一样，类似的批评在前几年就有很多西西河的人批判过我，涉及的话题包括3 D打印与石墨烯还有其他。在这里我并不是说，讨论中谁对谁错，而是想通过前面的话题引入这样的内容:普通人，有没有能力参与能决定他们生活的各种事物的博弈。简单点说，公众有没有能力介入公共决策，哪怕是作为专业人士的精英人士，他们可以多大程度介入公共事务的讨论，或者说这样的讨论多大程度能影响公共事务的有关进程。我说的大数据，我在茶馆中多次说明，他改变的不是某事某物是改变了我熟悉的一切生产组织与社会组织及其基础：生产力与生产关系的进化速率。所以你静态的和我说某事现状如何，那已经不是我的初衷，除非你能准确预计他在未来半年中的进</w:t>
      </w:r>
      <w:r w:rsidRPr="00137B81">
        <w:rPr>
          <w:rFonts w:ascii="宋体" w:eastAsia="宋体" w:hAnsi="宋体"/>
          <w:lang w:eastAsia="zh-CN"/>
        </w:rPr>
        <w:lastRenderedPageBreak/>
        <w:t>化速度。我也在你回复的帖子说的很清楚，我侧重的是数据化社会崛起后对社会组织的变革。在我看来，这种变革，需要更多人的参与而不是由更少数的人去掌控。对于后者我认为是不可避免会出现灾难性的影响。如果你觉得我说了那么多，依旧改变不了你对我文科生的批判。我可以告诉你，我在你回复帖子里提出的关于数据化社会的引导的两个论述，是不专业的。我只告诉你，和我一起推导的人，一个是美国回来的专业人士，现在在国内负责某体制改革的数字化部分，虽然我和他就数字化改革的实践有不小 分歧，但是他的专业性我很敬重。另一个是，在数字化核心领域工作多年的专业人士，现在他负责的项目已经进入到军事演习的对抗阶段，请注意我刚才的表述，他的项目就是你提及的大公司忽悠的范畴，不是从众多普通人拿到的海量数据源，这项目完善需要持续很多年更不要说现在就进入实战阶段。还有一个是我老师，24岁就博士毕业的学霸，在他从事的算法研究领域国内专家不超过40人，甚至他的导师本身就是某个算法研究领域的开山鼻祖。我所做的，不过是把他们在专业领域得到的研究成果，嵌入到法学体系中制度设计的那部分来预判这次改革启动中的社会组织关系调整的对应，或者说获得卡位的优势。我不是说我们做的一定就是对的，但是我想说我这里论述的不是我一个人的臆测，形成这些论述合意的人他们在你说的数字领域是有发言权的。如果说因为对我个人的质疑引起对这些论述的批判与批评，这是我个人引起的问题。但是就我的目的而言，如果相关批评能更具体一些，更有针对性一些，我很欢迎因为这本身是我想引起讨论的目的:更多人的理性讨论来参与一个已经正在崛起的社会模型的构建。</w:t>
      </w:r>
    </w:p>
    <w:p w14:paraId="5DFD190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更具体的讨论，或者所谓我现在很认同的信息同步讨论基本不会在西西河。因为，这不可避免会因为历史原因造成最后的口水仗，我没时间纠缠。如果你觉得有必要在这样的范畴约束下就数字化社会的崛起这个话题讨论下去，你回复的帖子我已经给了讨论的去住。不好意思了，这回复已经啰嗦了。</w:t>
      </w:r>
    </w:p>
    <w:p w14:paraId="51B6DC2B" w14:textId="77777777" w:rsidR="00137B81" w:rsidRPr="00137B81" w:rsidRDefault="00137B81" w:rsidP="00137B81">
      <w:pPr>
        <w:rPr>
          <w:rFonts w:ascii="宋体" w:eastAsia="宋体" w:hAnsi="宋体"/>
          <w:lang w:eastAsia="zh-CN"/>
        </w:rPr>
      </w:pPr>
    </w:p>
    <w:p w14:paraId="6F292C4B" w14:textId="77777777" w:rsidR="00137B81" w:rsidRPr="00137B81" w:rsidRDefault="00137B81" w:rsidP="00137B81">
      <w:pPr>
        <w:rPr>
          <w:rFonts w:ascii="宋体" w:eastAsia="宋体" w:hAnsi="宋体"/>
          <w:lang w:eastAsia="zh-CN"/>
        </w:rPr>
      </w:pPr>
    </w:p>
    <w:p w14:paraId="19952ED0"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恩</w:t>
      </w:r>
    </w:p>
    <w:p w14:paraId="0B3194E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原文：https://talkcc.org//article/4109433</w:t>
      </w:r>
    </w:p>
    <w:p w14:paraId="0829B29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2015-04-07 03:43:36</w:t>
      </w:r>
    </w:p>
    <w:p w14:paraId="42B41FF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我们去年做的项目，本质就是通过公共服务站点激活静态数据，或者所谓沉睡数据来做舆情分析判断。</w:t>
      </w:r>
    </w:p>
    <w:p w14:paraId="133A546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举例，我们在某网站做职业训练培训公示，那么哪怕登陆的人只是点开网页。也会激活他在特定部门的沉睡数据，通过这些历年沉睡数据的比较大致对他的最近的状态有个初步的分析。如果再配合一些更基础的数据，比如婚姻家庭个人消费情况就业情况，甚至医保社保记录，来判断他是否是存在对某个公共项目的认同。</w:t>
      </w:r>
    </w:p>
    <w:p w14:paraId="3FC4532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举例，某小区去年年初 完成的全数字化实验，已经做到小区超市可以精确到根据数据源有针对性的定时定量补充特定品牌的烟。同样基于小区特定人的，消费痕迹，早晚进出痕迹，以及其他基于各种信息源头的数据源分析，可以大体知道他在小区公共事务的选择倾向。比如，是不是在家门口建立一个配电站，或者设置一个垃圾收集点。这小区是在上海浦东，暂时有这一个作为试点。不过，配套这个数字化社区的体制改革尝试，就是社会自组织的推进。不过这是另外的话题了，说多了因为制度设计的复杂博弈，会引起不必要的误解的。我只是在说，现在很多工作都围绕数字化推进，并且有进无退的，所以我想引起更多人重视与讨论，以免变化来的时候措手不及。</w:t>
      </w:r>
    </w:p>
    <w:p w14:paraId="69B5C173" w14:textId="77777777" w:rsidR="00137B81" w:rsidRPr="00137B81" w:rsidRDefault="00137B81" w:rsidP="00137B81">
      <w:pPr>
        <w:rPr>
          <w:rFonts w:ascii="宋体" w:eastAsia="宋体" w:hAnsi="宋体"/>
          <w:lang w:eastAsia="zh-CN"/>
        </w:rPr>
      </w:pPr>
    </w:p>
    <w:p w14:paraId="7CCB35E9" w14:textId="77777777" w:rsidR="00137B81" w:rsidRPr="00137B81" w:rsidRDefault="00137B81" w:rsidP="00137B81">
      <w:pPr>
        <w:rPr>
          <w:rFonts w:ascii="宋体" w:eastAsia="宋体" w:hAnsi="宋体"/>
          <w:lang w:eastAsia="zh-CN"/>
        </w:rPr>
      </w:pPr>
    </w:p>
    <w:p w14:paraId="1AE02362" w14:textId="77777777" w:rsidR="00137B81" w:rsidRPr="00137B81" w:rsidRDefault="00137B81" w:rsidP="00137B81">
      <w:pPr>
        <w:pStyle w:val="31"/>
        <w:rPr>
          <w:rFonts w:ascii="宋体" w:eastAsia="宋体" w:hAnsi="宋体"/>
        </w:rPr>
      </w:pPr>
      <w:r w:rsidRPr="00137B81">
        <w:rPr>
          <w:rFonts w:ascii="宋体" w:eastAsia="宋体" w:hAnsi="宋体"/>
        </w:rPr>
        <w:t>恩</w:t>
      </w:r>
    </w:p>
    <w:p w14:paraId="23BA2445"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://talkcc.org//article/4109470</w:t>
      </w:r>
    </w:p>
    <w:p w14:paraId="370E315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2015-04-07 07:54:19</w:t>
      </w:r>
    </w:p>
    <w:p w14:paraId="36880BB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来不及了，改革走到今天有进无退。尽管忙总的批评很切入实际问题，但是这也反应了本轮改革博弈的对抗性。后面国内治理更进一步已经不远了。</w:t>
      </w:r>
    </w:p>
    <w:p w14:paraId="1C35F99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也是看了忙总的文章才明白北京那边一句话，现在下面的官员对中央的意图完全是盲的，这是去年5月的原话。然后，今年一月的时候有朋友去北京述职顺路看我的时候说，实际去年那么轰轰烈类改革根本推不下去，后面麻烦了。随后公开新闻披露的反腐败行动，大家都看在眼里的。如果是在这上面更进一步，我想起很多年前我在这里自己问自己的一句话:为什么有些人明明知道后果，还是要一定走到这一步。难道这就是阶级矛盾不可调和么。我07年开始写文革以来，何尝不是想在其位置的能各自退一步，可以在走出去这个前提下携手合作服务体制改革。我身边有人直接批判就是，你这不就是转移国内矛盾的帝国主义扩张么，因此我回答就是我支持死人最少的方案。可惜，我当年写在这里的不是给人当八卦看，就是给人当笑话看。一声叹息。</w:t>
      </w:r>
    </w:p>
    <w:p w14:paraId="5DB40F35" w14:textId="77777777" w:rsidR="00137B81" w:rsidRPr="00137B81" w:rsidRDefault="00137B81" w:rsidP="00137B81">
      <w:pPr>
        <w:rPr>
          <w:rFonts w:ascii="宋体" w:eastAsia="宋体" w:hAnsi="宋体"/>
          <w:lang w:eastAsia="zh-CN"/>
        </w:rPr>
      </w:pPr>
    </w:p>
    <w:p w14:paraId="5FB854CB" w14:textId="77777777" w:rsidR="00137B81" w:rsidRPr="00137B81" w:rsidRDefault="00137B81" w:rsidP="00137B81">
      <w:pPr>
        <w:rPr>
          <w:rFonts w:ascii="宋体" w:eastAsia="宋体" w:hAnsi="宋体"/>
          <w:lang w:eastAsia="zh-CN"/>
        </w:rPr>
      </w:pPr>
    </w:p>
    <w:p w14:paraId="3D99E935"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中石化</w:t>
      </w:r>
    </w:p>
    <w:p w14:paraId="54945A9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原文：https://talkcc.org//article/4109665</w:t>
      </w:r>
    </w:p>
    <w:p w14:paraId="5A641F8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2015-04-08 01:05:26</w:t>
      </w:r>
    </w:p>
    <w:p w14:paraId="4E19911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率先做到，地方分公司制作年度计划从总部领取数据或者总部划拨数据给地方。一线元数据，直接总部调阅。甚至，企业部分业务往来也是通过数据划拨方式而不是资本划拨。这是2012年。</w:t>
      </w:r>
    </w:p>
    <w:p w14:paraId="45E041E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某直辖市国资委要求所有国资委下属企业数据必须备份指定机房，同事政府部门机房扩容是前一年需求的10倍。这是2013年</w:t>
      </w:r>
    </w:p>
    <w:p w14:paraId="474C076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在和阿里技术部门的人沟通后，推算一个需求，五年内服务器硬件需求放量一百倍。在和工信部的咨询回复是，这需求可能是保守估计。然后根据下半年增长率已经相关政策落地后的重新算预计是三年。这一年，因为服务器需求做了浪潮信息，因为知道云计算能耗，做了中核科技，同样知道2013年有关部门扩容需需求，我老师推荐了卫士通。年底，我自己选了中科曙光和南威软件。这是2014（我这些推荐大多写在了茶馆，后来因为五月到八月的收益不错，在西西河想给老河友留下个礼物，提醒行情来了，然后你可以看当时一些人的回复。这不怪他们的反应，他们的反应验证了我一个模型，就是数据圈在刻意屏蔽过去曾经成功过辉煌过的很多人，甚至业内大牛，这大牛绝对不是说忙总是我们接触过的投资界的大牛与上市公司老总，我身边的小伙子对他们说这些曾经辉煌过的人对数字化完全是盲的。举例，我这里接触香港上市国企的老总想落地数字化项目，他总是想把我的计划落地为房地产项目，我合伙人说房地产不是不能做但是绝对不能是现在。）</w:t>
      </w:r>
    </w:p>
    <w:p w14:paraId="4AC4591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某直辖市因为踩踏事件，一纸令下你说能理解的所有提供公共服务的企业部门以及机关等等，数据并行。这实际就是我前面提过，被人提醒不够专业的范畴，大数据。执行部门的负责人说，这是真正意义上的大数据。怎么个意义，就是假设以预防踩踏为例过去方法是用监控器点人头。现在可以做到，在事前预测。预测方法之一，就是通过手机 QQ聊天记录 微信聊天记录 以及论坛等能产生信息的痕迹中反复出现特定关键字，比如某踩踏地点，以此为依据比照历史数据就可以预测特定时间点的特定区域人流量，以此做计划分配引导资源。这样的一次性分可能出现较大误差甚至严重错误，但是就如你说的几次节假日下来，数据库样本到一定层级，效果就很明显了。这是2015春节前。这里我有个槽点，看你能不能抓住要害。你能点到位我就肯说明白点。不然又要被人说跳大神了。</w:t>
      </w:r>
    </w:p>
    <w:p w14:paraId="699A0E42" w14:textId="77777777" w:rsidR="00137B81" w:rsidRPr="00137B81" w:rsidRDefault="00137B81" w:rsidP="00137B81">
      <w:pPr>
        <w:rPr>
          <w:rFonts w:ascii="宋体" w:eastAsia="宋体" w:hAnsi="宋体"/>
          <w:lang w:eastAsia="zh-CN"/>
        </w:rPr>
      </w:pPr>
    </w:p>
    <w:p w14:paraId="5621EA71" w14:textId="77777777" w:rsidR="00137B81" w:rsidRPr="00137B81" w:rsidRDefault="00137B81" w:rsidP="00137B81">
      <w:pPr>
        <w:rPr>
          <w:rFonts w:ascii="宋体" w:eastAsia="宋体" w:hAnsi="宋体"/>
          <w:lang w:eastAsia="zh-CN"/>
        </w:rPr>
      </w:pPr>
    </w:p>
    <w:p w14:paraId="6E2BE38A"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帝国是死路</w:t>
      </w:r>
      <w:proofErr w:type="spellEnd"/>
    </w:p>
    <w:p w14:paraId="24C513F4"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://talkcc.org//article/4109667</w:t>
      </w:r>
    </w:p>
    <w:p w14:paraId="379B43F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2015-04-08 01:07:37</w:t>
      </w:r>
    </w:p>
    <w:p w14:paraId="5A8C44A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09年后写中帝国那会我就说过</w:t>
      </w:r>
    </w:p>
    <w:p w14:paraId="5231E12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中国永不称霸</w:t>
      </w:r>
    </w:p>
    <w:p w14:paraId="5E968681" w14:textId="77777777" w:rsidR="00137B81" w:rsidRPr="00137B81" w:rsidRDefault="00137B81" w:rsidP="00137B81">
      <w:pPr>
        <w:rPr>
          <w:rFonts w:ascii="宋体" w:eastAsia="宋体" w:hAnsi="宋体"/>
          <w:lang w:eastAsia="zh-CN"/>
        </w:rPr>
      </w:pPr>
    </w:p>
    <w:p w14:paraId="4FB2E2B2" w14:textId="77777777" w:rsidR="00137B81" w:rsidRPr="00137B81" w:rsidRDefault="00137B81" w:rsidP="00137B81">
      <w:pPr>
        <w:rPr>
          <w:rFonts w:ascii="宋体" w:eastAsia="宋体" w:hAnsi="宋体"/>
          <w:lang w:eastAsia="zh-CN"/>
        </w:rPr>
      </w:pPr>
    </w:p>
    <w:p w14:paraId="1CAFACB8"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lastRenderedPageBreak/>
        <w:t>我绝对不是大牛</w:t>
      </w:r>
    </w:p>
    <w:p w14:paraId="1A81D175"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://talkcc.org//article/4109679</w:t>
      </w:r>
    </w:p>
    <w:p w14:paraId="014D3B5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2015-04-08 01:40:24</w:t>
      </w:r>
    </w:p>
    <w:p w14:paraId="0AEA372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只是有机会和一些已经走在时代前沿的一起讨论，而且我们都觉得有必要让这些前沿已经发生的事情和我们讨论的将要发生的事情让更多人知道更多人参与讨论。我们有一个难得的契机参与改变我们的命运，而不是因时代变迁而随波逐流。有很多人劝我，这样做没意义最终还是回到历史的常态，有利于少数人管制多数人的那个常态。我说不要紧，我一代人做一代人的事情，我们努力了我们就会得到一些这时代给我们的机遇天与否取非吉。而我们下一代放弃了他们就应该承担放弃的后果。他沉吟了一会说，好吧，一起试试。他就是我老师，我这里提过的那个24岁博士毕业的学霸。</w:t>
      </w:r>
    </w:p>
    <w:p w14:paraId="56536029" w14:textId="77777777" w:rsidR="00137B81" w:rsidRPr="00137B81" w:rsidRDefault="00137B81" w:rsidP="00137B81">
      <w:pPr>
        <w:rPr>
          <w:rFonts w:ascii="宋体" w:eastAsia="宋体" w:hAnsi="宋体"/>
          <w:lang w:eastAsia="zh-CN"/>
        </w:rPr>
      </w:pPr>
    </w:p>
    <w:p w14:paraId="579CEDAE" w14:textId="77777777" w:rsidR="00137B81" w:rsidRPr="00137B81" w:rsidRDefault="00137B81" w:rsidP="00137B81">
      <w:pPr>
        <w:rPr>
          <w:rFonts w:ascii="宋体" w:eastAsia="宋体" w:hAnsi="宋体"/>
          <w:lang w:eastAsia="zh-CN"/>
        </w:rPr>
      </w:pPr>
    </w:p>
    <w:p w14:paraId="3A571A35" w14:textId="77777777" w:rsidR="00137B81" w:rsidRPr="00137B81" w:rsidRDefault="00137B81" w:rsidP="00137B81">
      <w:pPr>
        <w:pStyle w:val="31"/>
        <w:rPr>
          <w:rFonts w:ascii="宋体" w:eastAsia="宋体" w:hAnsi="宋体"/>
        </w:rPr>
      </w:pPr>
      <w:r w:rsidRPr="00137B81">
        <w:rPr>
          <w:rFonts w:ascii="宋体" w:eastAsia="宋体" w:hAnsi="宋体"/>
        </w:rPr>
        <w:t>恩</w:t>
      </w:r>
    </w:p>
    <w:p w14:paraId="3A952F9B"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://talkcc.org//article/4109683</w:t>
      </w:r>
    </w:p>
    <w:p w14:paraId="08502AA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2015-04-08 01:48:03</w:t>
      </w:r>
    </w:p>
    <w:p w14:paraId="0681C86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在09年之后就帝国模型做过很多次推演了，帝国是死路，你以后迟早明白</w:t>
      </w:r>
    </w:p>
    <w:p w14:paraId="3BF1C89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在茶馆提起过这样的讨论，去年世界贸易增长率第一次在战后小于世界经济增长率。这实际意味着，以美元为体系支撑的世界贸易再循环熄火了。美元以自己在世界经济份额百分之30的体量支撑了世界贸易百分之60的份额，美元不能提供世界贸易再循环有效支撑是必然的。换而言之，美国创立这个体系的时候，经济与世界贸易份额都过半，以这样的实力也不过支撑20年就必须通过布雷顿森林体系的解体来重新启动。</w:t>
      </w:r>
    </w:p>
    <w:p w14:paraId="45A868D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我们不能因为眼前利益而重蹈覆辙，新办法有的。且看就是。</w:t>
      </w:r>
    </w:p>
    <w:p w14:paraId="68CC1910" w14:textId="77777777" w:rsidR="00137B81" w:rsidRPr="00137B81" w:rsidRDefault="00137B81" w:rsidP="00137B81">
      <w:pPr>
        <w:rPr>
          <w:rFonts w:ascii="宋体" w:eastAsia="宋体" w:hAnsi="宋体"/>
          <w:lang w:eastAsia="zh-CN"/>
        </w:rPr>
      </w:pPr>
    </w:p>
    <w:p w14:paraId="78EA63C9" w14:textId="77777777" w:rsidR="00137B81" w:rsidRPr="00137B81" w:rsidRDefault="00137B81" w:rsidP="00137B81">
      <w:pPr>
        <w:rPr>
          <w:rFonts w:ascii="宋体" w:eastAsia="宋体" w:hAnsi="宋体"/>
          <w:lang w:eastAsia="zh-CN"/>
        </w:rPr>
      </w:pPr>
    </w:p>
    <w:p w14:paraId="53030237"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恩</w:t>
      </w:r>
    </w:p>
    <w:p w14:paraId="3578DCE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原文：https://talkcc.org//article/4109684</w:t>
      </w:r>
    </w:p>
    <w:p w14:paraId="78BFA3D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2015-04-08 01:54:22</w:t>
      </w:r>
    </w:p>
    <w:p w14:paraId="6AFC8C9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我知道这事第一反应，谁有那么大权限同步处理那么多数据库。甚至这个数据检索可以根据关键词搜索，同步到你个人信用记录。具体内容，在这个楼的一点浅见说了。</w:t>
      </w:r>
    </w:p>
    <w:p w14:paraId="75A9C2C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我问过公安部门（因为参与一些项目邀请三所团队讨论过合作意向），他们做不到，政府部门甚至某些安全部门，都说没有那么广泛权限。他们说谁那么牛逼能看工行数据库啊。我说，我也不知道。</w:t>
      </w:r>
    </w:p>
    <w:p w14:paraId="0CA27BB4" w14:textId="77777777" w:rsidR="00137B81" w:rsidRPr="00137B81" w:rsidRDefault="00137B81" w:rsidP="00137B81">
      <w:pPr>
        <w:rPr>
          <w:rFonts w:ascii="宋体" w:eastAsia="宋体" w:hAnsi="宋体"/>
          <w:lang w:eastAsia="zh-CN"/>
        </w:rPr>
      </w:pPr>
    </w:p>
    <w:p w14:paraId="50706468" w14:textId="77777777" w:rsidR="00137B81" w:rsidRPr="00137B81" w:rsidRDefault="00137B81" w:rsidP="00137B81">
      <w:pPr>
        <w:rPr>
          <w:rFonts w:ascii="宋体" w:eastAsia="宋体" w:hAnsi="宋体"/>
          <w:lang w:eastAsia="zh-CN"/>
        </w:rPr>
      </w:pPr>
    </w:p>
    <w:p w14:paraId="02C8D695"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同勉</w:t>
      </w:r>
    </w:p>
    <w:p w14:paraId="6DDCBBB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原文：https://talkcc.org//article/4109685</w:t>
      </w:r>
    </w:p>
    <w:p w14:paraId="481A2E0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2015-04-08 01:56:06</w:t>
      </w:r>
    </w:p>
    <w:p w14:paraId="2F65A01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现在正在茶馆和老槐以及很多愿意和这个时代一起试试的网络讨论大数据方面的话题，也被老槐指出很多错误了，比如不要自己乱改术语用约定俗成的不然很容易被误会或者误导他人。这个批评要接受。</w:t>
      </w:r>
    </w:p>
    <w:p w14:paraId="68BB2D07" w14:textId="77777777" w:rsidR="00137B81" w:rsidRPr="00137B81" w:rsidRDefault="00137B81" w:rsidP="00137B81">
      <w:pPr>
        <w:rPr>
          <w:rFonts w:ascii="宋体" w:eastAsia="宋体" w:hAnsi="宋体"/>
          <w:lang w:eastAsia="zh-CN"/>
        </w:rPr>
      </w:pPr>
    </w:p>
    <w:p w14:paraId="6FBB58DB" w14:textId="77777777" w:rsidR="00137B81" w:rsidRPr="00137B81" w:rsidRDefault="00137B81" w:rsidP="00137B81">
      <w:pPr>
        <w:rPr>
          <w:rFonts w:ascii="宋体" w:eastAsia="宋体" w:hAnsi="宋体"/>
          <w:lang w:eastAsia="zh-CN"/>
        </w:rPr>
      </w:pPr>
    </w:p>
    <w:p w14:paraId="014CB84F"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恩</w:t>
      </w:r>
    </w:p>
    <w:p w14:paraId="77474DC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原文：https://talkcc.org//article/4109706</w:t>
      </w:r>
    </w:p>
    <w:p w14:paraId="05804D3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2015-04-08 03:13:58</w:t>
      </w:r>
    </w:p>
    <w:p w14:paraId="261E647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开始大数据讨论是在去年一月左右具体记不清了，肯定在春节左右，是关于大数据的两断论中.数据将替代资本成为支配地位的生产要素,当时思考过程在技术板块。在得出这两个论断后，我们不断争论甚至争吵。当时我们边争论，边用手在桌案上画拓扑图来试图说明我们自己的推导是错误的，可惜我们谁都无法说明自己。随后一个月，习总在成立网络安全小组讲话中提到信息是生产要素这算给了我们定心丸。随后我们试图把自己工作重心全面赶上信息化这一轮博弈的时候，我们才发现我们预测的几年后甚至十多年后要发生的事情，就在眼前发生。甚至我刚吃和你提的数据替代资本的有关准备今年已经纳入立法准备阶段了，具体内容应该留在茶馆了这里不重复了，要知道我和长老家小辈讨论推进这一步至少十年那。去看吧，那里一年的积累满有意思的。</w:t>
      </w:r>
    </w:p>
    <w:p w14:paraId="7701C368" w14:textId="77777777" w:rsidR="00137B81" w:rsidRPr="00137B81" w:rsidRDefault="00137B81" w:rsidP="00137B81">
      <w:pPr>
        <w:rPr>
          <w:rFonts w:ascii="宋体" w:eastAsia="宋体" w:hAnsi="宋体"/>
          <w:lang w:eastAsia="zh-CN"/>
        </w:rPr>
      </w:pPr>
    </w:p>
    <w:p w14:paraId="19B26F3C" w14:textId="77777777" w:rsidR="00137B81" w:rsidRPr="00137B81" w:rsidRDefault="00137B81" w:rsidP="00137B81">
      <w:pPr>
        <w:rPr>
          <w:rFonts w:ascii="宋体" w:eastAsia="宋体" w:hAnsi="宋体"/>
          <w:lang w:eastAsia="zh-CN"/>
        </w:rPr>
      </w:pPr>
    </w:p>
    <w:p w14:paraId="6D620D69"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国内首家大数据交易所贵阳所即将成立</w:t>
      </w:r>
    </w:p>
    <w:p w14:paraId="65A9735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://talkcc.org//article/4111137</w:t>
      </w:r>
    </w:p>
    <w:p w14:paraId="30BA0C7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2015-04-12 23:37:14</w:t>
      </w:r>
    </w:p>
    <w:p w14:paraId="6C7E39B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新闻：国内首家大数据交易所贵阳所即将成立</w:t>
      </w:r>
    </w:p>
    <w:p w14:paraId="417898DD" w14:textId="77777777" w:rsidR="00137B81" w:rsidRPr="00137B81" w:rsidRDefault="00137B81" w:rsidP="00137B81">
      <w:pPr>
        <w:rPr>
          <w:rFonts w:ascii="宋体" w:eastAsia="宋体" w:hAnsi="宋体"/>
        </w:rPr>
      </w:pPr>
      <w:r w:rsidRPr="00137B81">
        <w:rPr>
          <w:rFonts w:ascii="宋体" w:eastAsia="宋体" w:hAnsi="宋体"/>
        </w:rPr>
        <w:t>http://finance.sina.com.cn/china/20150411/175221934468.shtml</w:t>
      </w:r>
    </w:p>
    <w:p w14:paraId="4A8D3478" w14:textId="77777777" w:rsidR="00137B81" w:rsidRPr="00137B81" w:rsidRDefault="00137B81" w:rsidP="00137B81">
      <w:pPr>
        <w:rPr>
          <w:rFonts w:ascii="宋体" w:eastAsia="宋体" w:hAnsi="宋体"/>
        </w:rPr>
      </w:pPr>
      <w:r w:rsidRPr="00137B81">
        <w:rPr>
          <w:rFonts w:ascii="宋体" w:eastAsia="宋体" w:hAnsi="宋体"/>
        </w:rPr>
        <w:t>证券时报网（www.stcn.com）04月11日讯</w:t>
      </w:r>
    </w:p>
    <w:p w14:paraId="2622C5CC" w14:textId="77777777" w:rsidR="00137B81" w:rsidRPr="00137B81" w:rsidRDefault="00137B81" w:rsidP="00137B81">
      <w:pPr>
        <w:rPr>
          <w:rFonts w:ascii="宋体" w:eastAsia="宋体" w:hAnsi="宋体"/>
          <w:lang w:eastAsia="zh-CN"/>
        </w:rPr>
      </w:pPr>
      <w:r w:rsidRPr="00137B81">
        <w:rPr>
          <w:rFonts w:ascii="宋体" w:eastAsia="宋体" w:hAnsi="宋体"/>
        </w:rPr>
        <w:t xml:space="preserve">　　</w:t>
      </w:r>
      <w:r w:rsidRPr="00137B81">
        <w:rPr>
          <w:rFonts w:ascii="宋体" w:eastAsia="宋体" w:hAnsi="宋体"/>
          <w:lang w:eastAsia="zh-CN"/>
        </w:rPr>
        <w:t>证券时报记者 曾福斌</w:t>
      </w:r>
    </w:p>
    <w:p w14:paraId="1F0AF3A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　　证券时报记者今天下午获悉，全国首家大数据交易所——贵阳大数据交易所（简称“交易所”）将于近日成立。据了解，交易所总部位于贵州省贵阳市，由贵阳国资控股，注册资本金为人民币(6.2149, 0.0064, 0.10%)5000万元。交易所政府审批程序已经走完，大概还有一个月左右时间正式运营。</w:t>
      </w:r>
    </w:p>
    <w:p w14:paraId="023257F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　　如今，大数据已经成为世界各国争相发展的技术之一，这股大数据热潮已经蔓延到全世界了，背后驱动力，无疑是觊觎大数据的巨大价值。中国发展大数据，具有得天独厚的优势，主要体现在我国的特殊国情，拥有独特的位势和经济社会高速稳定发展，给大数据及其应用带来了巨大的发展空间。大数据在我国各领域和不同行业的应用潜力巨大、机遇重大。</w:t>
      </w:r>
    </w:p>
    <w:p w14:paraId="6066443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　　据相关负责人介绍，交易所的成立要得益于贵阳市委书记陈刚同志对贵阳发展大数据产业的前瞻性判断、独到的创新思想与主管金融的王玉祥副市长贯彻执行。大数据产业基地是近年贵州省积极推动的重大战略；同时，交易所是贵州省大数据产业基地战略推进的重要一环，此举不仅可以聚合全国知名的大数据企业，形成大数据产业链和生态圈，而且可以为贵州省的产业转型升级提供数据支持。与此同时，交易所的成立标志着大数据产业链开启了“贵阳模式”。</w:t>
      </w:r>
    </w:p>
    <w:p w14:paraId="4E542B3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据交易所总裁王叁寿先生介绍，贵阳大数据交易所目前还处于正式运营的筹备阶段，正式运营后，贵阳大数据交易所将坚持“公开、公平、公正”的原则，实时公开交易所的大数据交易额、交易单数、交易趋势等。同时，作为其业务的重要组成部分，贵阳大数据交易所也将对数据供需双方进行评估，为大数据交易提供一个公平、可靠地环境。</w:t>
      </w:r>
    </w:p>
    <w:p w14:paraId="0E0A5B5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　　此外，王叁寿先生表示，贵阳大数据交易所除提供大数据交易外，也提供与大数据交易相关的增值服务，包括：大数据清洗建模分析服务；大数据定向采购服务；大数据平台技术开发服务。</w:t>
      </w:r>
    </w:p>
    <w:p w14:paraId="3E5EA5D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　　据了解，交易所的大数据交易由电子交易为主要形式，通过线上大数据交易系统，撮合客户进行大数据交易。过去人们听到“数据交易”还停留在隐私、侵权阶段。陈刚书记的创新思想摒弃了大数据产业交易地层数据的原始概念，而选择由交易所作为第三方机构对数据进行清洗与建模分析，同时为买卖双方提供一个数据结果交易的场所。</w:t>
      </w:r>
    </w:p>
    <w:p w14:paraId="500E154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　　（证券时报网快讯中心）</w:t>
      </w:r>
    </w:p>
    <w:p w14:paraId="4752562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&gt;&gt;&gt;&gt;&gt;&gt;&gt;&gt;&gt;&gt;&gt;&gt;&gt;&gt;&gt;&gt;&gt;&gt;&gt;&gt;&gt;&gt;&gt;&gt;&gt;&gt;&gt;&gt;&gt;</w:t>
      </w:r>
    </w:p>
    <w:p w14:paraId="3CBED89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因为工作关系，知道去年开始马云就在贵州布局大数据方面的心动作，当时以为是为政务云落地做基础工作。没想到是</w:t>
      </w:r>
      <w:proofErr w:type="spellStart"/>
      <w:r w:rsidRPr="00137B81">
        <w:rPr>
          <w:rFonts w:ascii="宋体" w:eastAsia="宋体" w:hAnsi="宋体"/>
          <w:lang w:eastAsia="zh-CN"/>
        </w:rPr>
        <w:t>i</w:t>
      </w:r>
      <w:proofErr w:type="spellEnd"/>
      <w:r w:rsidRPr="00137B81">
        <w:rPr>
          <w:rFonts w:ascii="宋体" w:eastAsia="宋体" w:hAnsi="宋体"/>
          <w:lang w:eastAsia="zh-CN"/>
        </w:rPr>
        <w:t>这一出。看来，数据上升为金融属性的那一天终于看到了一线曙光，这一线曙光比我理解的要快至少十年。另，大数据进入固定资产的传闻看来并非空穴来风。</w:t>
      </w:r>
    </w:p>
    <w:p w14:paraId="008850A9" w14:textId="77777777" w:rsidR="00137B81" w:rsidRPr="00137B81" w:rsidRDefault="00137B81" w:rsidP="00137B81">
      <w:pPr>
        <w:rPr>
          <w:rFonts w:ascii="宋体" w:eastAsia="宋体" w:hAnsi="宋体"/>
          <w:lang w:eastAsia="zh-CN"/>
        </w:rPr>
      </w:pPr>
    </w:p>
    <w:p w14:paraId="088B062A" w14:textId="77777777" w:rsidR="00137B81" w:rsidRPr="00137B81" w:rsidRDefault="00137B81" w:rsidP="00137B81">
      <w:pPr>
        <w:rPr>
          <w:rFonts w:ascii="宋体" w:eastAsia="宋体" w:hAnsi="宋体"/>
          <w:lang w:eastAsia="zh-CN"/>
        </w:rPr>
      </w:pPr>
    </w:p>
    <w:p w14:paraId="58783786"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贵阳大数据交易中心将要成立</w:t>
      </w:r>
    </w:p>
    <w:p w14:paraId="16F6F2DA"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://talkcc.org//article/4111139</w:t>
      </w:r>
    </w:p>
    <w:p w14:paraId="1ACF44D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2015-04-12 23:38:40</w:t>
      </w:r>
    </w:p>
    <w:p w14:paraId="1C9126C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新闻：国内首家大数据交易所贵阳所即将成立</w:t>
      </w:r>
    </w:p>
    <w:p w14:paraId="07887F80" w14:textId="77777777" w:rsidR="00137B81" w:rsidRPr="00137B81" w:rsidRDefault="00137B81" w:rsidP="00137B81">
      <w:pPr>
        <w:rPr>
          <w:rFonts w:ascii="宋体" w:eastAsia="宋体" w:hAnsi="宋体"/>
        </w:rPr>
      </w:pPr>
      <w:r w:rsidRPr="00137B81">
        <w:rPr>
          <w:rFonts w:ascii="宋体" w:eastAsia="宋体" w:hAnsi="宋体"/>
        </w:rPr>
        <w:t>http://finance.sina.com.cn/china/20150411/175221934468.shtml</w:t>
      </w:r>
    </w:p>
    <w:p w14:paraId="1A900C9F" w14:textId="77777777" w:rsidR="00137B81" w:rsidRPr="00137B81" w:rsidRDefault="00137B81" w:rsidP="00137B81">
      <w:pPr>
        <w:rPr>
          <w:rFonts w:ascii="宋体" w:eastAsia="宋体" w:hAnsi="宋体"/>
        </w:rPr>
      </w:pPr>
      <w:r w:rsidRPr="00137B81">
        <w:rPr>
          <w:rFonts w:ascii="宋体" w:eastAsia="宋体" w:hAnsi="宋体"/>
        </w:rPr>
        <w:t>证券时报网（www.stcn.com）04月11日讯</w:t>
      </w:r>
    </w:p>
    <w:p w14:paraId="2340EF4E" w14:textId="77777777" w:rsidR="00137B81" w:rsidRPr="00137B81" w:rsidRDefault="00137B81" w:rsidP="00137B81">
      <w:pPr>
        <w:rPr>
          <w:rFonts w:ascii="宋体" w:eastAsia="宋体" w:hAnsi="宋体"/>
          <w:lang w:eastAsia="zh-CN"/>
        </w:rPr>
      </w:pPr>
      <w:r w:rsidRPr="00137B81">
        <w:rPr>
          <w:rFonts w:ascii="宋体" w:eastAsia="宋体" w:hAnsi="宋体"/>
        </w:rPr>
        <w:t xml:space="preserve">　　</w:t>
      </w:r>
      <w:r w:rsidRPr="00137B81">
        <w:rPr>
          <w:rFonts w:ascii="宋体" w:eastAsia="宋体" w:hAnsi="宋体"/>
          <w:lang w:eastAsia="zh-CN"/>
        </w:rPr>
        <w:t>证券时报记者 曾福斌</w:t>
      </w:r>
    </w:p>
    <w:p w14:paraId="0D29380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　　证券时报记者今天下午获悉，全国首家大数据交易所——贵阳大数据交易所（简称“交易所”）将于近日成立。据了解，交易所总部位于贵州省贵阳市，由贵阳国资控股，注册资本金为人民币(6.2149, 0.0064, 0.10%)5000万元。交易所政府审批程序已经走完，大概还有一个月左右时间正式运营。</w:t>
      </w:r>
    </w:p>
    <w:p w14:paraId="0156992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　　如今，大数据已经成为世界各国争相发展的技术之一，这股大数据热潮已经蔓延到全世界了，背后驱动力，无疑是觊觎大数据的巨大价值。中国发展大数据，具有得天独厚的优势，主要体现在我国的特殊国情，拥有独特的位势和经济社会高速稳定发展，给大数据及其应用带来了巨大的发展空间。大数据在我国各领域和不同行业的应用潜力巨大、机遇重大。</w:t>
      </w:r>
    </w:p>
    <w:p w14:paraId="723EC46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　　据相关负责人介绍，交易所的成立要得益于贵阳市委书记陈刚同志对贵阳发展大数据产业的前瞻性判断、独到的创新思想与主管金融的王玉祥副市长贯彻执行。大数据产业基地是近年贵州省积极推动的重大战略；同时，交易所是贵州省大数据产业基地战略推进的重要一环，此举不仅可以聚合全国知名的大数据企业，形成大数据产业链和生态圈，而且可以为贵州省的产业转型升级提供数据支持。与此同时，交易所的成立标志着大数据产业链开启了“贵阳模式”。</w:t>
      </w:r>
    </w:p>
    <w:p w14:paraId="6D02D0E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据交易所总裁王叁寿先生介绍，贵阳大数据交易所目前还处于正式运营的筹备阶段，正式运营后，贵阳大数据交易所将坚持“公开、公平、公正”的原则，实时公开交易所的大数据交易额、交易单数、交易趋势等。同时，作为其业务的重要组成部分，贵阳大数据交易所也将对数据供需双方进行评估，为大数据交易提供一个公平、可靠地环境。</w:t>
      </w:r>
    </w:p>
    <w:p w14:paraId="20153FF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 xml:space="preserve">　　此外，王叁寿先生表示，贵阳大数据交易所除提供大数据交易外，也提供与大数据交易相关的增值服务，包括：大数据清洗建模分析服务；大数据定向采购服务；大数据平台技术开发服务。</w:t>
      </w:r>
    </w:p>
    <w:p w14:paraId="6A434E3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　　据了解，交易所的大数据交易由电子交易为主要形式，通过线上大数据交易系统，撮合客户进行大数据交易。过去人们听到“数据交易”还停留在隐私、侵权阶段。陈刚书记的创新思想摒弃了大数据产业交易地层数据的原始概念，而选择由交易所作为第三方机构对数据进行清洗与建模分析，同时为买卖双方提供一个数据结果交易的场所。</w:t>
      </w:r>
    </w:p>
    <w:p w14:paraId="331CF81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　　（证券时报网快讯中心）</w:t>
      </w:r>
    </w:p>
    <w:p w14:paraId="7965545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&gt;&gt;&gt;&gt;&gt;&gt;&gt;&gt;&gt;&gt;&gt;&gt;&gt;&gt;&gt;&gt;&gt;&gt;&gt;&gt;&gt;&gt;&gt;&gt;&gt;&gt;&gt;&gt;&gt;</w:t>
      </w:r>
    </w:p>
    <w:p w14:paraId="3F61F90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因为工作关系，知道去年开始马云就在贵州布局大数据方面的心动作，当时以为是为政务云落地做基础工作。没想到是</w:t>
      </w:r>
      <w:proofErr w:type="spellStart"/>
      <w:r w:rsidRPr="00137B81">
        <w:rPr>
          <w:rFonts w:ascii="宋体" w:eastAsia="宋体" w:hAnsi="宋体"/>
          <w:lang w:eastAsia="zh-CN"/>
        </w:rPr>
        <w:t>i</w:t>
      </w:r>
      <w:proofErr w:type="spellEnd"/>
      <w:r w:rsidRPr="00137B81">
        <w:rPr>
          <w:rFonts w:ascii="宋体" w:eastAsia="宋体" w:hAnsi="宋体"/>
          <w:lang w:eastAsia="zh-CN"/>
        </w:rPr>
        <w:t>这一出。看来，数据上升为金融属性的那一天终于看到了一线曙光，这一线曙光比我理解的要快至少十年。另，大数据进入固定资产的传闻看来并非空穴来风。</w:t>
      </w:r>
    </w:p>
    <w:p w14:paraId="2C9B76F5" w14:textId="77777777" w:rsidR="00137B81" w:rsidRPr="00137B81" w:rsidRDefault="00137B81" w:rsidP="00137B81">
      <w:pPr>
        <w:rPr>
          <w:rFonts w:ascii="宋体" w:eastAsia="宋体" w:hAnsi="宋体"/>
          <w:lang w:eastAsia="zh-CN"/>
        </w:rPr>
      </w:pPr>
    </w:p>
    <w:p w14:paraId="632F60AE" w14:textId="77777777" w:rsidR="00137B81" w:rsidRPr="00137B81" w:rsidRDefault="00137B81" w:rsidP="00137B81">
      <w:pPr>
        <w:rPr>
          <w:rFonts w:ascii="宋体" w:eastAsia="宋体" w:hAnsi="宋体"/>
          <w:lang w:eastAsia="zh-CN"/>
        </w:rPr>
      </w:pPr>
    </w:p>
    <w:p w14:paraId="2B9CDE96"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文字论述的两个属性相关新闻进展</w:t>
      </w:r>
    </w:p>
    <w:p w14:paraId="3C13DF2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://talkcc.org//article/4111142</w:t>
      </w:r>
    </w:p>
    <w:p w14:paraId="6163EF7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2015-04-12 23:41:07</w:t>
      </w:r>
    </w:p>
    <w:p w14:paraId="51E7B44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新闻：国内首家大数据交易所贵阳所即将成立</w:t>
      </w:r>
    </w:p>
    <w:p w14:paraId="40FCCDA8" w14:textId="77777777" w:rsidR="00137B81" w:rsidRPr="00137B81" w:rsidRDefault="00137B81" w:rsidP="00137B81">
      <w:pPr>
        <w:rPr>
          <w:rFonts w:ascii="宋体" w:eastAsia="宋体" w:hAnsi="宋体"/>
        </w:rPr>
      </w:pPr>
      <w:r w:rsidRPr="00137B81">
        <w:rPr>
          <w:rFonts w:ascii="宋体" w:eastAsia="宋体" w:hAnsi="宋体"/>
        </w:rPr>
        <w:t>http://finance.sina.com.cn/china/20150411/175221934468.shtml</w:t>
      </w:r>
    </w:p>
    <w:p w14:paraId="3D6A7E26" w14:textId="77777777" w:rsidR="00137B81" w:rsidRPr="00137B81" w:rsidRDefault="00137B81" w:rsidP="00137B81">
      <w:pPr>
        <w:rPr>
          <w:rFonts w:ascii="宋体" w:eastAsia="宋体" w:hAnsi="宋体"/>
        </w:rPr>
      </w:pPr>
      <w:r w:rsidRPr="00137B81">
        <w:rPr>
          <w:rFonts w:ascii="宋体" w:eastAsia="宋体" w:hAnsi="宋体"/>
        </w:rPr>
        <w:t>证券时报网（www.stcn.com）04月11日讯</w:t>
      </w:r>
    </w:p>
    <w:p w14:paraId="397642A9" w14:textId="77777777" w:rsidR="00137B81" w:rsidRPr="00137B81" w:rsidRDefault="00137B81" w:rsidP="00137B81">
      <w:pPr>
        <w:rPr>
          <w:rFonts w:ascii="宋体" w:eastAsia="宋体" w:hAnsi="宋体"/>
          <w:lang w:eastAsia="zh-CN"/>
        </w:rPr>
      </w:pPr>
      <w:r w:rsidRPr="00137B81">
        <w:rPr>
          <w:rFonts w:ascii="宋体" w:eastAsia="宋体" w:hAnsi="宋体"/>
        </w:rPr>
        <w:t xml:space="preserve">　　</w:t>
      </w:r>
      <w:r w:rsidRPr="00137B81">
        <w:rPr>
          <w:rFonts w:ascii="宋体" w:eastAsia="宋体" w:hAnsi="宋体"/>
          <w:lang w:eastAsia="zh-CN"/>
        </w:rPr>
        <w:t>证券时报记者 曾福斌</w:t>
      </w:r>
    </w:p>
    <w:p w14:paraId="08E8127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　　证券时报记者今天下午获悉，全国首家大数据交易所——贵阳大数据交易所（简称“交易所”）将于近日成立。据了解，交易所总部位于贵州省贵阳市，由贵阳国资控股，注册资本金为人民币(6.2149, 0.0064, 0.10%)5000万元。交易所政府审批程序已经走完，大概还有一个月左右时间正式运营。</w:t>
      </w:r>
    </w:p>
    <w:p w14:paraId="4A19BE4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　　如今，大数据已经成为世界各国争相发展的技术之一，这股大数据热潮已经蔓延到全世界了，背后驱动力，无疑是觊觎大数据的巨大价值。中国发展大数据，具有得天独厚的优势，主要体现在我国的特殊国情，拥有独特的位势和经济社会高速稳定发展，给大数据及其应用带来了巨大的发展空间。大数据在我国各领域和不同行业的应用潜力巨大、机遇重大。</w:t>
      </w:r>
    </w:p>
    <w:p w14:paraId="58A6134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 xml:space="preserve">　　据相关负责人介绍，交易所的成立要得益于贵阳市委书记陈刚同志对贵阳发展大数据产业的前瞻性判断、独到的创新思想与主管金融的王玉祥副市长贯彻执行。大数据产业基地是近年贵州省积极推动的重大战略；同时，交易所是贵州省大数据产业基地战略推进的重要一环，此举不仅可以聚合全国知名的大数据企业，形成大数据产业链和生态圈，而且可以为贵州省的产业转型升级提供数据支持。与此同时，交易所的成立标志着大数据产业链开启了“贵阳模式”。</w:t>
      </w:r>
    </w:p>
    <w:p w14:paraId="763E179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据交易所总裁王叁寿先生介绍，贵阳大数据交易所目前还处于正式运营的筹备阶段，正式运营后，贵阳大数据交易所将坚持“公开、公平、公正”的原则，实时公开交易所的大数据交易额、交易单数、交易趋势等。同时，作为其业务的重要组成部分，贵阳大数据交易所也将对数据供需双方进行评估，为大数据交易提供一个公平、可靠地环境。</w:t>
      </w:r>
    </w:p>
    <w:p w14:paraId="471C717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　　此外，王叁寿先生表示，贵阳大数据交易所除提供大数据交易外，也提供与大数据交易相关的增值服务，包括：大数据清洗建模分析服务；大数据定向采购服务；大数据平台技术开发服务。</w:t>
      </w:r>
    </w:p>
    <w:p w14:paraId="2939F29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　　据了解，交易所的大数据交易由电子交易为主要形式，通过线上大数据交易系统，撮合客户进行大数据交易。过去人们听到“数据交易”还停留在隐私、侵权阶段。陈刚书记的创新思想摒弃了大数据产业交易地层数据的原始概念，而选择由交易所作为第三方机构对数据进行清洗与建模分析，同时为买卖双方提供一个数据结果交易的场所。</w:t>
      </w:r>
    </w:p>
    <w:p w14:paraId="2F1D721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　　（证券时报网快讯中心）</w:t>
      </w:r>
    </w:p>
    <w:p w14:paraId="17ADA16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&gt;&gt;&gt;&gt;&gt;&gt;&gt;&gt;&gt;&gt;&gt;&gt;&gt;&gt;&gt;&gt;&gt;&gt;&gt;&gt;&gt;&gt;&gt;&gt;&gt;&gt;&gt;&gt;&gt;</w:t>
      </w:r>
    </w:p>
    <w:p w14:paraId="7B160B9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因为工作关系，知道去年开始马云就在贵州布局大数据方面的心动作，当时以为是为政务云落地做基础工作。没想到是</w:t>
      </w:r>
      <w:proofErr w:type="spellStart"/>
      <w:r w:rsidRPr="00137B81">
        <w:rPr>
          <w:rFonts w:ascii="宋体" w:eastAsia="宋体" w:hAnsi="宋体"/>
          <w:lang w:eastAsia="zh-CN"/>
        </w:rPr>
        <w:t>i</w:t>
      </w:r>
      <w:proofErr w:type="spellEnd"/>
      <w:r w:rsidRPr="00137B81">
        <w:rPr>
          <w:rFonts w:ascii="宋体" w:eastAsia="宋体" w:hAnsi="宋体"/>
          <w:lang w:eastAsia="zh-CN"/>
        </w:rPr>
        <w:t>这一出。看来，数据上升为金融属性的那一天终于看到了一线曙光，这一线曙光比我理解的要快至少十年。另，大数据进入固定资产的传闻看来并非空穴来风。</w:t>
      </w:r>
    </w:p>
    <w:p w14:paraId="17C68C06" w14:textId="77777777" w:rsidR="00137B81" w:rsidRPr="00137B81" w:rsidRDefault="00137B81" w:rsidP="00137B81">
      <w:pPr>
        <w:rPr>
          <w:rFonts w:ascii="宋体" w:eastAsia="宋体" w:hAnsi="宋体"/>
          <w:lang w:eastAsia="zh-CN"/>
        </w:rPr>
      </w:pPr>
    </w:p>
    <w:p w14:paraId="36F68DA2" w14:textId="77777777" w:rsidR="00137B81" w:rsidRPr="00137B81" w:rsidRDefault="00137B81" w:rsidP="00137B81">
      <w:pPr>
        <w:rPr>
          <w:rFonts w:ascii="宋体" w:eastAsia="宋体" w:hAnsi="宋体"/>
          <w:lang w:eastAsia="zh-CN"/>
        </w:rPr>
      </w:pPr>
    </w:p>
    <w:p w14:paraId="2BA45652"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新格局开始出现一线曙光</w:t>
      </w:r>
    </w:p>
    <w:p w14:paraId="5A9052CA"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://talkcc.org//article/4111144</w:t>
      </w:r>
    </w:p>
    <w:p w14:paraId="6DC508C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2015-04-12 23:42:14</w:t>
      </w:r>
    </w:p>
    <w:p w14:paraId="3AEE2AE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贵阳大数据交易所已经通过了政府的审批，目前正在进行运营前的筹备工作，预计将在5月份正式启动运营。”贵阳大数据交易所总裁王叁寿对记者表示，正式运营后，贵阳大数据交易所将坚持“公开、公平、公正”的原则，实时公开交易所的大数据交易额、交易单数、交易趋势等。</w:t>
      </w:r>
    </w:p>
    <w:p w14:paraId="5DF1E3AC" w14:textId="77777777" w:rsidR="00137B81" w:rsidRPr="00137B81" w:rsidRDefault="00137B81" w:rsidP="00137B81">
      <w:pPr>
        <w:rPr>
          <w:rFonts w:ascii="宋体" w:eastAsia="宋体" w:hAnsi="宋体"/>
          <w:lang w:eastAsia="zh-CN"/>
        </w:rPr>
      </w:pPr>
    </w:p>
    <w:p w14:paraId="23B816F3" w14:textId="77777777" w:rsidR="00137B81" w:rsidRPr="00137B81" w:rsidRDefault="00137B81" w:rsidP="00137B81">
      <w:pPr>
        <w:rPr>
          <w:rFonts w:ascii="宋体" w:eastAsia="宋体" w:hAnsi="宋体"/>
          <w:lang w:eastAsia="zh-CN"/>
        </w:rPr>
      </w:pPr>
    </w:p>
    <w:p w14:paraId="68553D78"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 xml:space="preserve">新闻:中办国办:探索建立公民所有信息一卡通制度 </w:t>
      </w:r>
      <w:proofErr w:type="spellStart"/>
      <w:r w:rsidRPr="00137B81">
        <w:rPr>
          <w:rFonts w:ascii="宋体" w:eastAsia="宋体" w:hAnsi="宋体"/>
          <w:lang w:eastAsia="zh-CN"/>
        </w:rPr>
        <w:t>htt</w:t>
      </w:r>
      <w:proofErr w:type="spellEnd"/>
    </w:p>
    <w:p w14:paraId="29241297"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://talkcc.org//article/4111520</w:t>
      </w:r>
    </w:p>
    <w:p w14:paraId="67E9F73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2015-04-13 23:51:21</w:t>
      </w:r>
    </w:p>
    <w:p w14:paraId="15BD899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新闻:中办国办:探索建立公民所有信息一卡通制度</w:t>
      </w:r>
    </w:p>
    <w:p w14:paraId="23553250" w14:textId="77777777" w:rsidR="00137B81" w:rsidRPr="00137B81" w:rsidRDefault="00137B81" w:rsidP="00137B81">
      <w:pPr>
        <w:rPr>
          <w:rFonts w:ascii="宋体" w:eastAsia="宋体" w:hAnsi="宋体"/>
        </w:rPr>
      </w:pPr>
      <w:r w:rsidRPr="00137B81">
        <w:rPr>
          <w:rFonts w:ascii="宋体" w:eastAsia="宋体" w:hAnsi="宋体"/>
        </w:rPr>
        <w:t>http://www.hinews.cn/news/system/2015/04/14/017480058.shtml</w:t>
      </w:r>
    </w:p>
    <w:p w14:paraId="1677FE9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来源： 新华网 作者： 时间：2015-04-14 08:56:09</w:t>
      </w:r>
    </w:p>
    <w:p w14:paraId="146E539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　　新华网北京4月13日电 近日，中共中央办公厅、国务院办公厅印发了《关于加强社会治安防控体系建设的意见》，并发出通知，要求各地区各部门结合实际认真贯彻执行。</w:t>
      </w:r>
    </w:p>
    <w:p w14:paraId="6789FAA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　　《关于加强社会治安防控体系建设的意见》全文如下。</w:t>
      </w:r>
    </w:p>
    <w:p w14:paraId="336101D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　　为有效应对影响社会安全稳定的突出问题，创新立体化社会治安防控体系，依法严密防范和惩治各类违法犯罪活动，全面推进平安中国建设，现提出如下意见。</w:t>
      </w:r>
    </w:p>
    <w:p w14:paraId="2B8FE7D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　　一、加强社会治安防控体系建设的指导思想和目标任务</w:t>
      </w:r>
    </w:p>
    <w:p w14:paraId="4ABE54C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　　（一）指导思想。以邓小平理论、“三个代表”重要思想、科学发展观为指导，全面贯彻落实党的十八大和十八届二中、三中、四中全会精神，深入贯彻落实习近平总书记系列重要讲话精神，紧紧围绕完善和发展中国特色社会主义制度、推进国家治理体系和治理能力现代化的总目标，牢牢把握全面推进依法治国的总要求，着力提高动态化、信息化条件下驾驭社会治安局势能力，以确保公共安全、提升人民群众安全感和满意度为目标，以突出治安问题为导向，以体制机制创新为动力，以信息化为引领，以基础建设为支撑，坚持系统治理、依法治理、综合治理、源头治理，健全点线面结合、网上网下结合、人防物防技防结合、打防管控结合的立体化社会治安防控体系，确保人民安居乐业、社会安定有序、国家长治久安。</w:t>
      </w:r>
    </w:p>
    <w:p w14:paraId="02C68A0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　　（二）目标任务。形成党委领导、政府主导、综治协调、各部门齐抓共管、社会力量积极参与的社会治安防控体系建设工作格局，健全社会治安防控运行机制，编织社会治安防控网，提升社会治安防控体系建设法治化、社会化、信息化水平，增强社会治安整体防控能力，努力使影响公共安全的暴力恐怖犯罪、个人极端暴力犯罪等得到有效遏制，使影响群众安全感的多发性案件和公共安全事故得到有效防范，人民群众安全感和满意度明显提升，社会更加和谐有序。</w:t>
      </w:r>
    </w:p>
    <w:p w14:paraId="15A998B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　　二、加强社会治安防控网建设</w:t>
      </w:r>
    </w:p>
    <w:p w14:paraId="265569F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 xml:space="preserve">　　（三）加强社会面治安防控网建设。根据人口密度、治安状况和地理位置等因素，科学划分巡逻区域，优化防控力量布局，加强公安与武警联勤武装巡逻，建立健全指挥和保障机制，完善早晚高峰等节点人员密集场所重点勤务工作机制，减少死角和盲区，提升社会面动态控制能力。加强公共交通安保工作，强化人防、物防、技防建设和日常管理，完善和落实安检制度，加强对公交车站、地铁站、机场、火车站、码头、口岸、高铁沿线等重点部位的安全保卫，严防针对公共交通工具的暴力恐怖袭击和个人极端案（事）件。完善幼儿园、学校、金融机构、商业场所、医院等重点场所安全防范机制，强化重点场所及周边治安综合治理，确保秩序良好。加强对偏远农村、城乡接合部、城中村等社会治安重点地区、重点部位以及各类社会治安突出问题的排查整治。总结推广零命案县（市、区、旗）和刑事案件零发案社区的经验，加强规律性研究，及时发现和处置引发命案和极端事件的苗头性问题，预防和减少重特大案（事）件特别是命案的发生。</w:t>
      </w:r>
    </w:p>
    <w:p w14:paraId="35CF41B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　　（四）加强重点行业治安防控网建设。切实加强旅馆业、旧货业、公章刻制业、机动车改装业、废品收购业、娱乐服务业等重点行业的治安管理工作，落实法人责任，推动实名制登记，推进治安管理信息系统建设。加强邮件、快件寄递和物流运输安全管理工作，完善禁寄物品名录，建立健全安全管理制度，有效预防利用寄递、物流渠道实施违法犯罪。持续开展治爆缉枪、管制刀具治理等整治行动，对危爆物品采取源头控制、定点销售、流向管控、实名登记等全过程管理措施，严防危爆物品非法流散社会。加强社区服刑人员、扬言报复社会人员、易肇事肇祸等严重精神障碍患者、刑满释放人员、吸毒人员、易感染艾滋病病毒危险行为人群等特殊人群的服务管理工作，健全政府、社会、家庭三位一体的关怀帮扶体系，加大政府经费支持力度，加强相关专业社会组织、社会工作人才队伍等建设，落实教育、矫治、管理以及综合干预措施。</w:t>
      </w:r>
    </w:p>
    <w:p w14:paraId="6B199FB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　　（五）加强乡镇（街道）和村（社区）治安防控网建设。以网格化管理、社会化服务为方向，健全基层综合服务管理平台，推动社会治安防控力量下沉。把网格化管理列入城乡规划，将人、地、物、事、组织等基本治安要素纳入网格管理范畴，做到信息掌握到位、矛盾化解到位、治安防控到位、便民服务到位。因地制宜确定网格管理职责，纳入社区服务工作或群防群治管理，通过政府购买服务等方式，加强社会治安防控网建设。到2020年，实现全国各县（市、区、旗）的中心城区网格化管理全覆盖。整合各种资源力量，加强基层综合服务管理平台建设，逐步在乡镇（街道）推进建设综治中心，村（社区）以基层综合服务管理平台为依托建立实体化运行机制，强化实战功能，做到矛盾纠纷联调、社会治安联防、重点工作联动、治安突出问题联治、服务管理联抓、基层平安联创。到2020年实现县（市、区、旗）、乡镇（街道）、村（社区）三级综合服务管理平台全覆盖，鼓励有条件的地方提前完成。深化社区警务战略，加强社区（驻村）警务室建设。将治安联防矛盾化解和纠纷调解纳入农村社区建设试点任务。</w:t>
      </w:r>
    </w:p>
    <w:p w14:paraId="51100D5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　　（六）加强机关、企事业单位内部安全防控网建设。按照预防为主、突出重点、单位负责、政府监管的原则，进一步加强机关、企事业单位内部治安保卫工作，严格落实单位主要负责人治安保卫责任制，完善巡逻检查、守卫防护、要害保卫、治安隐患和问题排查处理等各项治安保卫制度。加强单位内部技防设施建设，普及视频监控系统应用，实行重</w:t>
      </w:r>
      <w:r w:rsidRPr="00137B81">
        <w:rPr>
          <w:rFonts w:ascii="宋体" w:eastAsia="宋体" w:hAnsi="宋体"/>
          <w:lang w:eastAsia="zh-CN"/>
        </w:rPr>
        <w:lastRenderedPageBreak/>
        <w:t>要部位、易发案部位全覆盖。加强供水、供电、供气、供热、供油、交通、信息通信网络等关系国计民生基础设施的安全防范工作，全面完善和落实各项安全保卫措施，确保安全稳定。</w:t>
      </w:r>
    </w:p>
    <w:p w14:paraId="6FDC736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　　（七）加强信息网络防控网建设。建设法律规范、行政监管、行业自律、技术保障、公众监督、社会教育相结合的信息网络管理体系。加强网络安全保护，落实相关主体的法律责任。落实手机和网络用户实名制。健全信息安全等级保护制度，加强公民个人信息安全保护。深入开展专项整治行动，坚决整治利用互联网和手机媒体传播暴力色情等违法信息及低俗信息。</w:t>
      </w:r>
    </w:p>
    <w:p w14:paraId="774359F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　　三、提高社会治安防控体系建设科技水平</w:t>
      </w:r>
    </w:p>
    <w:p w14:paraId="6DDEE07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　　（八）加强信息资源互通共享和深度应用。按照科技引领、信息支撑的思路，加快构建纵向贯通、横向集成、共享共用、安全可靠的平安建设信息化综合平台。在确保信息安全、保护公民合法权益前提下，提高系统互联、信息互通和资源共享程度。强化信息资源深度整合应用，充分运用现代信息技术，增强主动预防和打击犯罪的能力。将社会治安防控信息化纳入智慧城市建设总体规划，充分运用新一代互联网、物联网、大数据、云计算和智能传感、遥感、卫星定位、地理信息系统等技术，创新社会治安防控手段，提升公共安全管理数字化、网络化、智能化水平，打造一批有机融合的示范工程。建立健全相关的信息安全保障体系，实现对基础设施、信息和应用等资源的立体化、自动化安全监测，对终端用户和应用系统的全方位、智能化安全防护。</w:t>
      </w:r>
    </w:p>
    <w:p w14:paraId="1A556A8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　　（九）加快公共安全视频监控系统建设。高起点规划、有重点有步骤地推进公共安全视频监控建设、联网和应用工作，提高公共区域视频监控系统覆盖密度和建设质量。加大城乡接合部、农村地区公共区域视频监控系统建设力度，逐步实现城乡视频监控一体化。完善技术标准，强化系统联网，分级有效整合各类视频图像资源，逐步拓宽应用领域。加强企事业单位安防技术系统建设，实施“技防入户”工程和物联网安防小区试点，推进技防新装备向农村地区延伸。</w:t>
      </w:r>
    </w:p>
    <w:p w14:paraId="59E4934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　　四、完善社会治安防控运行机制</w:t>
      </w:r>
    </w:p>
    <w:p w14:paraId="30F333F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　　（十）健全社会治安形势分析研判机制。政法综治机构要加强组织协调，会同政法机关和其他有关部门开展对社会治安形势的整体研判、动态监测，并提出督办建议。公安机关要坚持情报主导警务的理念，建立健全社会治安情报信息分析研判机制，定期对社会治安形势进行分析研判。加强对社会舆情、治安动态和热点、敏感问题的分析预测，加强对社会治安重点领域的研判分析，及时发现苗头性、倾向性问题，提升有效应对能力。建立健全治安形势播报预警机制，增强群众自我防范意识。</w:t>
      </w:r>
    </w:p>
    <w:p w14:paraId="7D1E039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　　（十一）健全实战指挥机制。公安机关要按照人员权威、信息权威、职责权威的要求，加强实战型指挥中心建设，集110接处警、社会治安突发事件应急指挥处置、紧急警务活动统筹协调等功能于一体，及时有效地调整用警方向和强度。推行扁平化勤务指挥模式，</w:t>
      </w:r>
      <w:r w:rsidRPr="00137B81">
        <w:rPr>
          <w:rFonts w:ascii="宋体" w:eastAsia="宋体" w:hAnsi="宋体"/>
          <w:lang w:eastAsia="zh-CN"/>
        </w:rPr>
        <w:lastRenderedPageBreak/>
        <w:t>减少指挥层级，畅通指挥关系，紧急状态下实行“点对点”指挥，确保就近调度、快速反应、及时妥善处置。</w:t>
      </w:r>
    </w:p>
    <w:p w14:paraId="037BB44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　　（十二）健全部门联动机制。建立完善社会治安形势分析研判联席会议制度、社会治安重点地区排查整治工作协调会议和月报制度等，进一步整合各部门资源力量，强化工作联动，增强打击违法犯罪、加强社会治安防控工作合力。对群众反映强烈的黑拐枪、黄赌毒以及电信诈骗、非法获取公民个人信息、非法传销、非法集资、危害食品药品安全、环境污染、涉邪教活动等突出治安问题，要加强部门执法合作，开展专项打击整治，形成整体合力。对打防管控工作中发现的薄弱环节和突出问题，政法综治机构要牵头组织、督促有关部门及时整改，堵塞防范漏洞。针对可能发生的突发案（事）件，制定完善应急预案和行动方案，明确各有关部门、单位的职责任务和措施要求，定期开展应急处突实战演练，确保一旦发生社会治安突发案（事）件能够快速有效处置。创新报警服务运行模式，提高紧急警情快速处置能力，提高非紧急求助社会联动服务效率。</w:t>
      </w:r>
    </w:p>
    <w:p w14:paraId="3BC0097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其余部分看新闻链接吧</w:t>
      </w:r>
    </w:p>
    <w:p w14:paraId="513910B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&gt;&gt;&gt;&gt;&gt;&gt;&gt;&gt;&gt;&gt;&gt;&gt;&gt;&gt;&gt;&gt;&gt;&gt;&gt;&gt;&gt;&gt;&gt;&gt;&gt;&gt;&gt;&gt;&gt;&gt;&gt;&gt;&gt;&gt;&gt;&gt;&gt;&gt;&gt;&gt;&gt;&gt;&gt;&gt;&gt;&gt;&gt;</w:t>
      </w:r>
    </w:p>
    <w:p w14:paraId="15435CE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些年一直有人说我说话喜欢绕来绕去，这些都是和当年讨论过的制度性设计有关联。最近也反复提到过，配套这些制度性设计的技术已经在实践阶段，并且已经实践了一段过程。我想引入的讨论，也有部分试图将这部分对我们生活的影响并行在大数据讨论范畴。这些讨论都将会形成对数据型社会的模型的参考。</w:t>
      </w:r>
    </w:p>
    <w:p w14:paraId="544FDFA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刚才朋友在群里上小课，课程内容不多说，是关于，来沪女青年裸聊案例，被房租逼迫的。实际我想延伸的是这样话题，在资本为核心的社会治理条件下，一切服务于资本的社会资本化乃至人的商品化产生的负面影响对我们已经历历在目。那么基于数字化社会崛起下的社会治理，对于几乎不可逆的围绕服务数据型社会的生产要素的数据化，乃至人自身的数字化衍生，是不是我们大家都有必要在这样社会治理形成前讨论一下呢，哪怕最后改变不了什么也必须认真讨论与以对自己诚实的态度对待呢。</w:t>
      </w:r>
    </w:p>
    <w:p w14:paraId="1743424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另我在写的文字中，第一段就是 大数据重要的不是改变我们身边具体的一事一物，他改变的是我们身边习以为常的很多事情乃至社会组织 生产组织的进步速度，或者进化速度。</w:t>
      </w:r>
    </w:p>
    <w:p w14:paraId="0A51DA36" w14:textId="77777777" w:rsidR="00137B81" w:rsidRPr="00137B81" w:rsidRDefault="00137B81" w:rsidP="00137B81">
      <w:pPr>
        <w:rPr>
          <w:rFonts w:ascii="宋体" w:eastAsia="宋体" w:hAnsi="宋体"/>
          <w:lang w:eastAsia="zh-CN"/>
        </w:rPr>
      </w:pPr>
    </w:p>
    <w:p w14:paraId="012D033E" w14:textId="77777777" w:rsidR="00137B81" w:rsidRPr="00137B81" w:rsidRDefault="00137B81" w:rsidP="00137B81">
      <w:pPr>
        <w:rPr>
          <w:rFonts w:ascii="宋体" w:eastAsia="宋体" w:hAnsi="宋体"/>
          <w:lang w:eastAsia="zh-CN"/>
        </w:rPr>
      </w:pPr>
    </w:p>
    <w:p w14:paraId="36E208C9"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中办国办:探索建立公民所有信息一卡通制度</w:t>
      </w:r>
    </w:p>
    <w:p w14:paraId="1877E7C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://talkcc.org//article/4111521</w:t>
      </w:r>
    </w:p>
    <w:p w14:paraId="4B02A92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2015-04-13 23:52:07</w:t>
      </w:r>
    </w:p>
    <w:p w14:paraId="40205FC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新闻:中办国办:探索建立公民所有信息一卡通制度</w:t>
      </w:r>
    </w:p>
    <w:p w14:paraId="35069BD3" w14:textId="77777777" w:rsidR="00137B81" w:rsidRPr="00137B81" w:rsidRDefault="00137B81" w:rsidP="00137B81">
      <w:pPr>
        <w:rPr>
          <w:rFonts w:ascii="宋体" w:eastAsia="宋体" w:hAnsi="宋体"/>
        </w:rPr>
      </w:pPr>
      <w:r w:rsidRPr="00137B81">
        <w:rPr>
          <w:rFonts w:ascii="宋体" w:eastAsia="宋体" w:hAnsi="宋体"/>
        </w:rPr>
        <w:lastRenderedPageBreak/>
        <w:t>http://www.hinews.cn/news/system/2015/04/14/017480058.shtml</w:t>
      </w:r>
    </w:p>
    <w:p w14:paraId="5994BB4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来源： 新华网 作者： 时间：2015-04-14 08:56:09</w:t>
      </w:r>
    </w:p>
    <w:p w14:paraId="39E1738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　　新华网北京4月13日电 近日，中共中央办公厅、国务院办公厅印发了《关于加强社会治安防控体系建设的意见》，并发出通知，要求各地区各部门结合实际认真贯彻执行。</w:t>
      </w:r>
    </w:p>
    <w:p w14:paraId="1919C8A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　　《关于加强社会治安防控体系建设的意见》全文如下。</w:t>
      </w:r>
    </w:p>
    <w:p w14:paraId="0D32800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　　为有效应对影响社会安全稳定的突出问题，创新立体化社会治安防控体系，依法严密防范和惩治各类违法犯罪活动，全面推进平安中国建设，现提出如下意见。</w:t>
      </w:r>
    </w:p>
    <w:p w14:paraId="6565BD6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　　一、加强社会治安防控体系建设的指导思想和目标任务</w:t>
      </w:r>
    </w:p>
    <w:p w14:paraId="0B2092E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　　（一）指导思想。以邓小平理论、“三个代表”重要思想、科学发展观为指导，全面贯彻落实党的十八大和十八届二中、三中、四中全会精神，深入贯彻落实习近平总书记系列重要讲话精神，紧紧围绕完善和发展中国特色社会主义制度、推进国家治理体系和治理能力现代化的总目标，牢牢把握全面推进依法治国的总要求，着力提高动态化、信息化条件下驾驭社会治安局势能力，以确保公共安全、提升人民群众安全感和满意度为目标，以突出治安问题为导向，以体制机制创新为动力，以信息化为引领，以基础建设为支撑，坚持系统治理、依法治理、综合治理、源头治理，健全点线面结合、网上网下结合、人防物防技防结合、打防管控结合的立体化社会治安防控体系，确保人民安居乐业、社会安定有序、国家长治久安。</w:t>
      </w:r>
    </w:p>
    <w:p w14:paraId="7BB08A5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　　（二）目标任务。形成党委领导、政府主导、综治协调、各部门齐抓共管、社会力量积极参与的社会治安防控体系建设工作格局，健全社会治安防控运行机制，编织社会治安防控网，提升社会治安防控体系建设法治化、社会化、信息化水平，增强社会治安整体防控能力，努力使影响公共安全的暴力恐怖犯罪、个人极端暴力犯罪等得到有效遏制，使影响群众安全感的多发性案件和公共安全事故得到有效防范，人民群众安全感和满意度明显提升，社会更加和谐有序。</w:t>
      </w:r>
    </w:p>
    <w:p w14:paraId="3EB9524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　　二、加强社会治安防控网建设</w:t>
      </w:r>
    </w:p>
    <w:p w14:paraId="669639B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　　（三）加强社会面治安防控网建设。根据人口密度、治安状况和地理位置等因素，科学划分巡逻区域，优化防控力量布局，加强公安与武警联勤武装巡逻，建立健全指挥和保障机制，完善早晚高峰等节点人员密集场所重点勤务工作机制，减少死角和盲区，提升社会面动态控制能力。加强公共交通安保工作，强化人防、物防、技防建设和日常管理，完善和落实安检制度，加强对公交车站、地铁站、机场、火车站、码头、口岸、高铁沿线等重点部位的安全保卫，严防针对公共交通工具的暴力恐怖袭击和个人极端案（事）件。完善幼儿园、学校、金融机构、商业场所、医院等重点场所安全防范机制，强化重点场所及周边治安综合治理，确保秩序良好。加强对偏远农村、城乡接合部、城中村等社会治安重点地区、重点部位以及各类社会治安突出问题的排查整治。总结推广零命案县（市、区、</w:t>
      </w:r>
      <w:r w:rsidRPr="00137B81">
        <w:rPr>
          <w:rFonts w:ascii="宋体" w:eastAsia="宋体" w:hAnsi="宋体"/>
          <w:lang w:eastAsia="zh-CN"/>
        </w:rPr>
        <w:lastRenderedPageBreak/>
        <w:t>旗）和刑事案件零发案社区的经验，加强规律性研究，及时发现和处置引发命案和极端事件的苗头性问题，预防和减少重特大案（事）件特别是命案的发生。</w:t>
      </w:r>
    </w:p>
    <w:p w14:paraId="2C303B9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　　（四）加强重点行业治安防控网建设。切实加强旅馆业、旧货业、公章刻制业、机动车改装业、废品收购业、娱乐服务业等重点行业的治安管理工作，落实法人责任，推动实名制登记，推进治安管理信息系统建设。加强邮件、快件寄递和物流运输安全管理工作，完善禁寄物品名录，建立健全安全管理制度，有效预防利用寄递、物流渠道实施违法犯罪。持续开展治爆缉枪、管制刀具治理等整治行动，对危爆物品采取源头控制、定点销售、流向管控、实名登记等全过程管理措施，严防危爆物品非法流散社会。加强社区服刑人员、扬言报复社会人员、易肇事肇祸等严重精神障碍患者、刑满释放人员、吸毒人员、易感染艾滋病病毒危险行为人群等特殊人群的服务管理工作，健全政府、社会、家庭三位一体的关怀帮扶体系，加大政府经费支持力度，加强相关专业社会组织、社会工作人才队伍等建设，落实教育、矫治、管理以及综合干预措施。</w:t>
      </w:r>
    </w:p>
    <w:p w14:paraId="516A756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　　（五）加强乡镇（街道）和村（社区）治安防控网建设。以网格化管理、社会化服务为方向，健全基层综合服务管理平台，推动社会治安防控力量下沉。把网格化管理列入城乡规划，将人、地、物、事、组织等基本治安要素纳入网格管理范畴，做到信息掌握到位、矛盾化解到位、治安防控到位、便民服务到位。因地制宜确定网格管理职责，纳入社区服务工作或群防群治管理，通过政府购买服务等方式，加强社会治安防控网建设。到2020年，实现全国各县（市、区、旗）的中心城区网格化管理全覆盖。整合各种资源力量，加强基层综合服务管理平台建设，逐步在乡镇（街道）推进建设综治中心，村（社区）以基层综合服务管理平台为依托建立实体化运行机制，强化实战功能，做到矛盾纠纷联调、社会治安联防、重点工作联动、治安突出问题联治、服务管理联抓、基层平安联创。到2020年实现县（市、区、旗）、乡镇（街道）、村（社区）三级综合服务管理平台全覆盖，鼓励有条件的地方提前完成。深化社区警务战略，加强社区（驻村）警务室建设。将治安联防矛盾化解和纠纷调解纳入农村社区建设试点任务。</w:t>
      </w:r>
    </w:p>
    <w:p w14:paraId="7C26EC0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　　（六）加强机关、企事业单位内部安全防控网建设。按照预防为主、突出重点、单位负责、政府监管的原则，进一步加强机关、企事业单位内部治安保卫工作，严格落实单位主要负责人治安保卫责任制，完善巡逻检查、守卫防护、要害保卫、治安隐患和问题排查处理等各项治安保卫制度。加强单位内部技防设施建设，普及视频监控系统应用，实行重要部位、易发案部位全覆盖。加强供水、供电、供气、供热、供油、交通、信息通信网络等关系国计民生基础设施的安全防范工作，全面完善和落实各项安全保卫措施，确保安全稳定。</w:t>
      </w:r>
    </w:p>
    <w:p w14:paraId="7C3A7D5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　　（七）加强信息网络防控网建设。建设法律规范、行政监管、行业自律、技术保障、公众监督、社会教育相结合的信息网络管理体系。加强网络安全保护，落实相关主体的法律责任。落实手机和网络用户实名制。健全信息安全等级保护制度，加强公民个人信息安全保护。深入开展专项整治行动，坚决整治利用互联网和手机媒体传播暴力色情等违法信息及低俗信息。</w:t>
      </w:r>
    </w:p>
    <w:p w14:paraId="6AE6A17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 xml:space="preserve">　　三、提高社会治安防控体系建设科技水平</w:t>
      </w:r>
    </w:p>
    <w:p w14:paraId="2CCCEA4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　　（八）加强信息资源互通共享和深度应用。按照科技引领、信息支撑的思路，加快构建纵向贯通、横向集成、共享共用、安全可靠的平安建设信息化综合平台。在确保信息安全、保护公民合法权益前提下，提高系统互联、信息互通和资源共享程度。强化信息资源深度整合应用，充分运用现代信息技术，增强主动预防和打击犯罪的能力。将社会治安防控信息化纳入智慧城市建设总体规划，充分运用新一代互联网、物联网、大数据、云计算和智能传感、遥感、卫星定位、地理信息系统等技术，创新社会治安防控手段，提升公共安全管理数字化、网络化、智能化水平，打造一批有机融合的示范工程。建立健全相关的信息安全保障体系，实现对基础设施、信息和应用等资源的立体化、自动化安全监测，对终端用户和应用系统的全方位、智能化安全防护。</w:t>
      </w:r>
    </w:p>
    <w:p w14:paraId="4C44B1D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　　（九）加快公共安全视频监控系统建设。高起点规划、有重点有步骤地推进公共安全视频监控建设、联网和应用工作，提高公共区域视频监控系统覆盖密度和建设质量。加大城乡接合部、农村地区公共区域视频监控系统建设力度，逐步实现城乡视频监控一体化。完善技术标准，强化系统联网，分级有效整合各类视频图像资源，逐步拓宽应用领域。加强企事业单位安防技术系统建设，实施“技防入户”工程和物联网安防小区试点，推进技防新装备向农村地区延伸。</w:t>
      </w:r>
    </w:p>
    <w:p w14:paraId="026724E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　　四、完善社会治安防控运行机制</w:t>
      </w:r>
    </w:p>
    <w:p w14:paraId="49FE7FD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　　（十）健全社会治安形势分析研判机制。政法综治机构要加强组织协调，会同政法机关和其他有关部门开展对社会治安形势的整体研判、动态监测，并提出督办建议。公安机关要坚持情报主导警务的理念，建立健全社会治安情报信息分析研判机制，定期对社会治安形势进行分析研判。加强对社会舆情、治安动态和热点、敏感问题的分析预测，加强对社会治安重点领域的研判分析，及时发现苗头性、倾向性问题，提升有效应对能力。建立健全治安形势播报预警机制，增强群众自我防范意识。</w:t>
      </w:r>
    </w:p>
    <w:p w14:paraId="437A319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　　（十一）健全实战指挥机制。公安机关要按照人员权威、信息权威、职责权威的要求，加强实战型指挥中心建设，集110接处警、社会治安突发事件应急指挥处置、紧急警务活动统筹协调等功能于一体，及时有效地调整用警方向和强度。推行扁平化勤务指挥模式，减少指挥层级，畅通指挥关系，紧急状态下实行“点对点”指挥，确保就近调度、快速反应、及时妥善处置。</w:t>
      </w:r>
    </w:p>
    <w:p w14:paraId="41CE703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　　（十二）健全部门联动机制。建立完善社会治安形势分析研判联席会议制度、社会治安重点地区排查整治工作协调会议和月报制度等，进一步整合各部门资源力量，强化工作联动，增强打击违法犯罪、加强社会治安防控工作合力。对群众反映强烈的黑拐枪、黄赌毒以及电信诈骗、非法获取公民个人信息、非法传销、非法集资、危害食品药品安全、环境污染、涉邪教活动等突出治安问题，要加强部门执法合作，开展专项打击整治，形成整体合力。对打防管控工作中发现的薄弱环节和突出问题，政法综治机构要牵头组织、督促有关部门及时整改，堵塞防范漏洞。针对可能发生的突发案（事）件，制定完善应急预案</w:t>
      </w:r>
      <w:r w:rsidRPr="00137B81">
        <w:rPr>
          <w:rFonts w:ascii="宋体" w:eastAsia="宋体" w:hAnsi="宋体"/>
          <w:lang w:eastAsia="zh-CN"/>
        </w:rPr>
        <w:lastRenderedPageBreak/>
        <w:t>和行动方案，明确各有关部门、单位的职责任务和措施要求，定期开展应急处突实战演练，确保一旦发生社会治安突发案（事）件能够快速有效处置。创新报警服务运行模式，提高紧急警情快速处置能力，提高非紧急求助社会联动服务效率。</w:t>
      </w:r>
    </w:p>
    <w:p w14:paraId="27B2A99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其余部分看新闻链接吧</w:t>
      </w:r>
    </w:p>
    <w:p w14:paraId="0C2102F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&gt;&gt;&gt;&gt;&gt;&gt;&gt;&gt;&gt;&gt;&gt;&gt;&gt;&gt;&gt;&gt;&gt;&gt;&gt;&gt;&gt;&gt;&gt;&gt;&gt;&gt;&gt;&gt;&gt;&gt;&gt;&gt;&gt;&gt;&gt;&gt;&gt;&gt;&gt;&gt;&gt;&gt;&gt;&gt;&gt;&gt;&gt;</w:t>
      </w:r>
    </w:p>
    <w:p w14:paraId="697C646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些年一直有人说我说话喜欢绕来绕去，这些都是和当年讨论过的制度性设计有关联。最近也反复提到过，配套这些制度性设计的技术已经在实践阶段，并且已经实践了一段过程。我想引入的讨论，也有部分试图将这部分对我们生活的影响并行在大数据讨论范畴。这些讨论都将会形成对数据型社会的模型的参考。</w:t>
      </w:r>
    </w:p>
    <w:p w14:paraId="64256C2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刚才朋友在群里上小课，课程内容不多说，是关于，来沪女青年裸聊案例，被房租逼迫的。实际我想延伸的是这样话题，在资本为核心的社会治理条件下，一切服务于资本的社会资本化乃至人的商品化产生的负面影响对我们已经历历在目。那么基于数字化社会崛起下的社会治理，对于几乎不可逆的围绕服务数据型社会的生产要素的数据化，乃至人自身的数字化衍生，是不是我们大家都有必要在这样社会治理形成前讨论一下呢，哪怕最后改变不了什么也必须认真讨论与以对自己诚实的态度对待呢。</w:t>
      </w:r>
    </w:p>
    <w:p w14:paraId="0AB23995" w14:textId="77777777" w:rsidR="00137B81" w:rsidRPr="00137B81" w:rsidRDefault="00137B81" w:rsidP="00137B81">
      <w:pPr>
        <w:rPr>
          <w:rFonts w:ascii="宋体" w:eastAsia="宋体" w:hAnsi="宋体"/>
          <w:lang w:eastAsia="zh-CN"/>
        </w:rPr>
      </w:pPr>
    </w:p>
    <w:p w14:paraId="7257CBD0" w14:textId="77777777" w:rsidR="00137B81" w:rsidRPr="00137B81" w:rsidRDefault="00137B81" w:rsidP="00137B81">
      <w:pPr>
        <w:rPr>
          <w:rFonts w:ascii="宋体" w:eastAsia="宋体" w:hAnsi="宋体"/>
          <w:lang w:eastAsia="zh-CN"/>
        </w:rPr>
      </w:pPr>
    </w:p>
    <w:p w14:paraId="2D32DDBB"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补充</w:t>
      </w:r>
      <w:proofErr w:type="spellEnd"/>
    </w:p>
    <w:p w14:paraId="13710975"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://talkcc.org//article/4111529</w:t>
      </w:r>
    </w:p>
    <w:p w14:paraId="72847BA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2015-04-14 00:03:06</w:t>
      </w:r>
    </w:p>
    <w:p w14:paraId="5F88D80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新闻:中办国办:探索建立公民所有信息一卡通制度</w:t>
      </w:r>
    </w:p>
    <w:p w14:paraId="1FD4C2CA" w14:textId="77777777" w:rsidR="00137B81" w:rsidRPr="00137B81" w:rsidRDefault="00137B81" w:rsidP="00137B81">
      <w:pPr>
        <w:rPr>
          <w:rFonts w:ascii="宋体" w:eastAsia="宋体" w:hAnsi="宋体"/>
        </w:rPr>
      </w:pPr>
      <w:r w:rsidRPr="00137B81">
        <w:rPr>
          <w:rFonts w:ascii="宋体" w:eastAsia="宋体" w:hAnsi="宋体"/>
        </w:rPr>
        <w:t>http://www.hinews.cn/news/system/2015/04/14/017480058.shtml</w:t>
      </w:r>
    </w:p>
    <w:p w14:paraId="404179F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来源： 新华网 作者： 时间：2015-04-14 08:56:09</w:t>
      </w:r>
    </w:p>
    <w:p w14:paraId="2AF1474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　　新华网北京4月13日电 近日，中共中央办公厅、国务院办公厅印发了《关于加强社会治安防控体系建设的意见》，并发出通知，要求各地区各部门结合实际认真贯彻执行。</w:t>
      </w:r>
    </w:p>
    <w:p w14:paraId="0549733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　　《关于加强社会治安防控体系建设的意见》全文如下。</w:t>
      </w:r>
    </w:p>
    <w:p w14:paraId="6DD61D2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　　为有效应对影响社会安全稳定的突出问题，创新立体化社会治安防控体系，依法严密防范和惩治各类违法犯罪活动，全面推进平安中国建设，现提出如下意见。</w:t>
      </w:r>
    </w:p>
    <w:p w14:paraId="4A29845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　　一、加强社会治安防控体系建设的指导思想和目标任务</w:t>
      </w:r>
    </w:p>
    <w:p w14:paraId="35C7AEF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 xml:space="preserve">　　（一）指导思想。以邓小平理论、“三个代表”重要思想、科学发展观为指导，全面贯彻落实党的十八大和十八届二中、三中、四中全会精神，深入贯彻落实习近平总书记系列重要讲话精神，紧紧围绕完善和发展中国特色社会主义制度、推进国家治理体系和治理能力现代化的总目标，牢牢把握全面推进依法治国的总要求，着力提高动态化、信息化条件下驾驭社会治安局势能力，以确保公共安全、提升人民群众安全感和满意度为目标，以突出治安问题为导向，以体制机制创新为动力，以信息化为引领，以基础建设为支撑，坚持系统治理、依法治理、综合治理、源头治理，健全点线面结合、网上网下结合、人防物防技防结合、打防管控结合的立体化社会治安防控体系，确保人民安居乐业、社会安定有序、国家长治久安。</w:t>
      </w:r>
    </w:p>
    <w:p w14:paraId="488F0E2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　　（二）目标任务。形成党委领导、政府主导、综治协调、各部门齐抓共管、社会力量积极参与的社会治安防控体系建设工作格局，健全社会治安防控运行机制，编织社会治安防控网，提升社会治安防控体系建设法治化、社会化、信息化水平，增强社会治安整体防控能力，努力使影响公共安全的暴力恐怖犯罪、个人极端暴力犯罪等得到有效遏制，使影响群众安全感的多发性案件和公共安全事故得到有效防范，人民群众安全感和满意度明显提升，社会更加和谐有序。</w:t>
      </w:r>
    </w:p>
    <w:p w14:paraId="331E7CE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　　二、加强社会治安防控网建设</w:t>
      </w:r>
    </w:p>
    <w:p w14:paraId="33AB87F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　　（三）加强社会面治安防控网建设。根据人口密度、治安状况和地理位置等因素，科学划分巡逻区域，优化防控力量布局，加强公安与武警联勤武装巡逻，建立健全指挥和保障机制，完善早晚高峰等节点人员密集场所重点勤务工作机制，减少死角和盲区，提升社会面动态控制能力。加强公共交通安保工作，强化人防、物防、技防建设和日常管理，完善和落实安检制度，加强对公交车站、地铁站、机场、火车站、码头、口岸、高铁沿线等重点部位的安全保卫，严防针对公共交通工具的暴力恐怖袭击和个人极端案（事）件。完善幼儿园、学校、金融机构、商业场所、医院等重点场所安全防范机制，强化重点场所及周边治安综合治理，确保秩序良好。加强对偏远农村、城乡接合部、城中村等社会治安重点地区、重点部位以及各类社会治安突出问题的排查整治。总结推广零命案县（市、区、旗）和刑事案件零发案社区的经验，加强规律性研究，及时发现和处置引发命案和极端事件的苗头性问题，预防和减少重特大案（事）件特别是命案的发生。</w:t>
      </w:r>
    </w:p>
    <w:p w14:paraId="568C9A0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　　（四）加强重点行业治安防控网建设。切实加强旅馆业、旧货业、公章刻制业、机动车改装业、废品收购业、娱乐服务业等重点行业的治安管理工作，落实法人责任，推动实名制登记，推进治安管理信息系统建设。加强邮件、快件寄递和物流运输安全管理工作，完善禁寄物品名录，建立健全安全管理制度，有效预防利用寄递、物流渠道实施违法犯罪。持续开展治爆缉枪、管制刀具治理等整治行动，对危爆物品采取源头控制、定点销售、流向管控、实名登记等全过程管理措施，严防危爆物品非法流散社会。加强社区服刑人员、扬言报复社会人员、易肇事肇祸等严重精神障碍患者、刑满释放人员、吸毒人员、易感染艾滋病病毒危险行为人群等特殊人群的服务管理工作，健全政府、社会、家庭三位一体的关怀帮扶体系，加大政府经费支持力度，加强相关专业社会组织、社会工作人才队伍等建设，落实教育、矫治、管理以及综合干预措施。</w:t>
      </w:r>
    </w:p>
    <w:p w14:paraId="6AFCC87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 xml:space="preserve">　　（五）加强乡镇（街道）和村（社区）治安防控网建设。以网格化管理、社会化服务为方向，健全基层综合服务管理平台，推动社会治安防控力量下沉。把网格化管理列入城乡规划，将人、地、物、事、组织等基本治安要素纳入网格管理范畴，做到信息掌握到位、矛盾化解到位、治安防控到位、便民服务到位。因地制宜确定网格管理职责，纳入社区服务工作或群防群治管理，通过政府购买服务等方式，加强社会治安防控网建设。到2020年，实现全国各县（市、区、旗）的中心城区网格化管理全覆盖。整合各种资源力量，加强基层综合服务管理平台建设，逐步在乡镇（街道）推进建设综治中心，村（社区）以基层综合服务管理平台为依托建立实体化运行机制，强化实战功能，做到矛盾纠纷联调、社会治安联防、重点工作联动、治安突出问题联治、服务管理联抓、基层平安联创。到2020年实现县（市、区、旗）、乡镇（街道）、村（社区）三级综合服务管理平台全覆盖，鼓励有条件的地方提前完成。深化社区警务战略，加强社区（驻村）警务室建设。将治安联防矛盾化解和纠纷调解纳入农村社区建设试点任务。</w:t>
      </w:r>
    </w:p>
    <w:p w14:paraId="7EA36E9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　　（六）加强机关、企事业单位内部安全防控网建设。按照预防为主、突出重点、单位负责、政府监管的原则，进一步加强机关、企事业单位内部治安保卫工作，严格落实单位主要负责人治安保卫责任制，完善巡逻检查、守卫防护、要害保卫、治安隐患和问题排查处理等各项治安保卫制度。加强单位内部技防设施建设，普及视频监控系统应用，实行重要部位、易发案部位全覆盖。加强供水、供电、供气、供热、供油、交通、信息通信网络等关系国计民生基础设施的安全防范工作，全面完善和落实各项安全保卫措施，确保安全稳定。</w:t>
      </w:r>
    </w:p>
    <w:p w14:paraId="5ED6B6A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　　（七）加强信息网络防控网建设。建设法律规范、行政监管、行业自律、技术保障、公众监督、社会教育相结合的信息网络管理体系。加强网络安全保护，落实相关主体的法律责任。落实手机和网络用户实名制。健全信息安全等级保护制度，加强公民个人信息安全保护。深入开展专项整治行动，坚决整治利用互联网和手机媒体传播暴力色情等违法信息及低俗信息。</w:t>
      </w:r>
    </w:p>
    <w:p w14:paraId="6E2AF59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　　三、提高社会治安防控体系建设科技水平</w:t>
      </w:r>
    </w:p>
    <w:p w14:paraId="011DA86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　　（八）加强信息资源互通共享和深度应用。按照科技引领、信息支撑的思路，加快构建纵向贯通、横向集成、共享共用、安全可靠的平安建设信息化综合平台。在确保信息安全、保护公民合法权益前提下，提高系统互联、信息互通和资源共享程度。强化信息资源深度整合应用，充分运用现代信息技术，增强主动预防和打击犯罪的能力。将社会治安防控信息化纳入智慧城市建设总体规划，充分运用新一代互联网、物联网、大数据、云计算和智能传感、遥感、卫星定位、地理信息系统等技术，创新社会治安防控手段，提升公共安全管理数字化、网络化、智能化水平，打造一批有机融合的示范工程。建立健全相关的信息安全保障体系，实现对基础设施、信息和应用等资源的立体化、自动化安全监测，对终端用户和应用系统的全方位、智能化安全防护。</w:t>
      </w:r>
    </w:p>
    <w:p w14:paraId="69D1865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　　（九）加快公共安全视频监控系统建设。高起点规划、有重点有步骤地推进公共安全视频监控建设、联网和应用工作，提高公共区域视频监控系统覆盖密度和建设质量。加大</w:t>
      </w:r>
      <w:r w:rsidRPr="00137B81">
        <w:rPr>
          <w:rFonts w:ascii="宋体" w:eastAsia="宋体" w:hAnsi="宋体"/>
          <w:lang w:eastAsia="zh-CN"/>
        </w:rPr>
        <w:lastRenderedPageBreak/>
        <w:t>城乡接合部、农村地区公共区域视频监控系统建设力度，逐步实现城乡视频监控一体化。完善技术标准，强化系统联网，分级有效整合各类视频图像资源，逐步拓宽应用领域。加强企事业单位安防技术系统建设，实施“技防入户”工程和物联网安防小区试点，推进技防新装备向农村地区延伸。</w:t>
      </w:r>
    </w:p>
    <w:p w14:paraId="261C00D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　　四、完善社会治安防控运行机制</w:t>
      </w:r>
    </w:p>
    <w:p w14:paraId="1B59FF3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　　（十）健全社会治安形势分析研判机制。政法综治机构要加强组织协调，会同政法机关和其他有关部门开展对社会治安形势的整体研判、动态监测，并提出督办建议。公安机关要坚持情报主导警务的理念，建立健全社会治安情报信息分析研判机制，定期对社会治安形势进行分析研判。加强对社会舆情、治安动态和热点、敏感问题的分析预测，加强对社会治安重点领域的研判分析，及时发现苗头性、倾向性问题，提升有效应对能力。建立健全治安形势播报预警机制，增强群众自我防范意识。</w:t>
      </w:r>
    </w:p>
    <w:p w14:paraId="66A1C90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　　（十一）健全实战指挥机制。公安机关要按照人员权威、信息权威、职责权威的要求，加强实战型指挥中心建设，集110接处警、社会治安突发事件应急指挥处置、紧急警务活动统筹协调等功能于一体，及时有效地调整用警方向和强度。推行扁平化勤务指挥模式，减少指挥层级，畅通指挥关系，紧急状态下实行“点对点”指挥，确保就近调度、快速反应、及时妥善处置。</w:t>
      </w:r>
    </w:p>
    <w:p w14:paraId="67A9499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　　（十二）健全部门联动机制。建立完善社会治安形势分析研判联席会议制度、社会治安重点地区排查整治工作协调会议和月报制度等，进一步整合各部门资源力量，强化工作联动，增强打击违法犯罪、加强社会治安防控工作合力。对群众反映强烈的黑拐枪、黄赌毒以及电信诈骗、非法获取公民个人信息、非法传销、非法集资、危害食品药品安全、环境污染、涉邪教活动等突出治安问题，要加强部门执法合作，开展专项打击整治，形成整体合力。对打防管控工作中发现的薄弱环节和突出问题，政法综治机构要牵头组织、督促有关部门及时整改，堵塞防范漏洞。针对可能发生的突发案（事）件，制定完善应急预案和行动方案，明确各有关部门、单位的职责任务和措施要求，定期开展应急处突实战演练，确保一旦发生社会治安突发案（事）件能够快速有效处置。创新报警服务运行模式，提高紧急警情快速处置能力，提高非紧急求助社会联动服务效率。</w:t>
      </w:r>
    </w:p>
    <w:p w14:paraId="6479D77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其余部分看新闻链接吧</w:t>
      </w:r>
    </w:p>
    <w:p w14:paraId="314CACE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&gt;&gt;&gt;&gt;&gt;&gt;&gt;&gt;&gt;&gt;&gt;&gt;&gt;&gt;&gt;&gt;&gt;&gt;&gt;&gt;&gt;&gt;&gt;&gt;&gt;&gt;&gt;&gt;&gt;&gt;&gt;&gt;&gt;&gt;&gt;&gt;&gt;&gt;&gt;&gt;&gt;&gt;&gt;&gt;&gt;&gt;&gt;</w:t>
      </w:r>
    </w:p>
    <w:p w14:paraId="6590FEB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些年一直有人说我说话喜欢绕来绕去，这些都是和当年讨论过的制度性设计有关联。最近也反复提到过，配套这些制度性设计的技术已经在实践阶段，并且已经实践了一段过程。我想引入的讨论，也有部分试图将这部分对我们生活的影响并行在大数据讨论范畴。这些讨论都将会形成对数据型社会的模型的参考。</w:t>
      </w:r>
    </w:p>
    <w:p w14:paraId="0689920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刚才朋友在群里上小课，课程内容不多说，是关于，来沪女青年裸聊案例，被房租逼迫的。实际我想延伸的是这样话题，在资本为核心的社会治理条件下，一切服务于资本的社会资</w:t>
      </w:r>
      <w:r w:rsidRPr="00137B81">
        <w:rPr>
          <w:rFonts w:ascii="宋体" w:eastAsia="宋体" w:hAnsi="宋体"/>
          <w:lang w:eastAsia="zh-CN"/>
        </w:rPr>
        <w:lastRenderedPageBreak/>
        <w:t>本化乃至人的商品化产生的负面影响对我们已经历历在目。那么基于数字化社会崛起下的社会治理，对于几乎不可逆的围绕服务数据型社会的生产要素的数据化，乃至人自身的数字化衍生，是不是我们大家都有必要在这样社会治理形成前讨论一下呢，哪怕最后改变不了什么也必须认真讨论与以对自己诚实的态度对待呢。</w:t>
      </w:r>
    </w:p>
    <w:p w14:paraId="66B493B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就你的回复补充是这样，你不要就我说的很多话题就话题而话题。这里西西河最早看懂我在试图尝试什么的是当时一个叫久公子的ID，然后能贴近我想法的算是皮卡丘。久公子当年评论西西河众时候说，我试图在建立一个体系。</w:t>
      </w:r>
    </w:p>
    <w:p w14:paraId="3894175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如果你从体系的角度看我说的各种事物，你不妨这样体会一种出于上层的思路:养蛊模式。就是在既定的方向，放一堆不同的竞争者，选择最后胜出的那个。你别管马云是怎么样上去的，来自上层对他的支持让他走到今天，这是有其道理的。道理之一就是数字化治理是未来方向，具体哪个方案好:养蛊选拔。这种选拔，甚至包括去年年初，有身边人提过有长老要查马云在他上市之前，但是因为他在数字化的成就最后更大的长老一力保下了他，不是因为他上去了，而是他在既定的方向上有不可或缺的作用。</w:t>
      </w:r>
    </w:p>
    <w:p w14:paraId="24505D7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很多时候，看西西河所谓文科生理科生的争论，一声叹息，我们制度下的文科生理科生都是在同一治理模式下的朝着螺丝钉来培养的。这样模型下，从来不会培养如何作为一个统治者或者开拓者。也许很多人觉得这对他们自身很无所谓，实际这意味着不管文科生理科生在政治模型推导中都能直接的或者本能的抓住政治决策的内核。或者，打破自身学习生活经验看全局。没办法的，格局。不过这里说的文科生与理科生批判还是有其道理。因为，文科生一旦犯错基本是戈尔巴乔夫的，理科生出错最多的是普京的。</w:t>
      </w:r>
    </w:p>
    <w:p w14:paraId="3A1E778C" w14:textId="77777777" w:rsidR="00137B81" w:rsidRPr="00137B81" w:rsidRDefault="00137B81" w:rsidP="00137B81">
      <w:pPr>
        <w:rPr>
          <w:rFonts w:ascii="宋体" w:eastAsia="宋体" w:hAnsi="宋体"/>
          <w:lang w:eastAsia="zh-CN"/>
        </w:rPr>
      </w:pPr>
    </w:p>
    <w:p w14:paraId="3DDCFD1E" w14:textId="77777777" w:rsidR="00137B81" w:rsidRPr="00137B81" w:rsidRDefault="00137B81" w:rsidP="00137B81">
      <w:pPr>
        <w:rPr>
          <w:rFonts w:ascii="宋体" w:eastAsia="宋体" w:hAnsi="宋体"/>
          <w:lang w:eastAsia="zh-CN"/>
        </w:rPr>
      </w:pPr>
    </w:p>
    <w:p w14:paraId="61E737C5"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你朝楼上翻，我在上面关于公民信息一卡通的新闻</w:t>
      </w:r>
    </w:p>
    <w:p w14:paraId="7E537287"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://talkcc.org//article/4111544</w:t>
      </w:r>
    </w:p>
    <w:p w14:paraId="625DAFC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2015-04-14 00:27:21</w:t>
      </w:r>
    </w:p>
    <w:p w14:paraId="3F2E815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刚才朋友在群里上小课，课程内容不多说，是关于，来沪女青年裸聊案例，被房租逼迫的。实际我想延伸的是这样话题，在资本为核心的社会治理条件下，一切服务于资本的社会资本化乃至人的商品化产生的负面影响对我们已经历历在目。那么基于数字化社会崛起下的社会治理，对于几乎不可逆的围绕服务数据型社会的生产要素的数据化，乃至人自身的数字化衍生，是不是我们大家都有必要在这样社会治理形成前讨论一下呢，哪怕最后改变不了什么也必须认真讨论与以对自己诚实的态度对待呢。</w:t>
      </w:r>
    </w:p>
    <w:p w14:paraId="762420EB" w14:textId="77777777" w:rsidR="00137B81" w:rsidRPr="00137B81" w:rsidRDefault="00137B81" w:rsidP="00137B81">
      <w:pPr>
        <w:rPr>
          <w:rFonts w:ascii="宋体" w:eastAsia="宋体" w:hAnsi="宋体"/>
          <w:lang w:eastAsia="zh-CN"/>
        </w:rPr>
      </w:pPr>
    </w:p>
    <w:p w14:paraId="630FDA6B" w14:textId="77777777" w:rsidR="00137B81" w:rsidRPr="00137B81" w:rsidRDefault="00137B81" w:rsidP="00137B81">
      <w:pPr>
        <w:rPr>
          <w:rFonts w:ascii="宋体" w:eastAsia="宋体" w:hAnsi="宋体"/>
          <w:lang w:eastAsia="zh-CN"/>
        </w:rPr>
      </w:pPr>
    </w:p>
    <w:p w14:paraId="723B2F3B" w14:textId="77777777" w:rsidR="00137B81" w:rsidRPr="00137B81" w:rsidRDefault="00137B81" w:rsidP="00137B81">
      <w:pPr>
        <w:pStyle w:val="31"/>
        <w:rPr>
          <w:rFonts w:ascii="宋体" w:eastAsia="宋体" w:hAnsi="宋体"/>
        </w:rPr>
      </w:pPr>
      <w:r w:rsidRPr="00137B81">
        <w:rPr>
          <w:rFonts w:ascii="宋体" w:eastAsia="宋体" w:hAnsi="宋体"/>
        </w:rPr>
        <w:lastRenderedPageBreak/>
        <w:t>恩</w:t>
      </w:r>
    </w:p>
    <w:p w14:paraId="638FEE01"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://talkcc.org//article/4116163</w:t>
      </w:r>
    </w:p>
    <w:p w14:paraId="23AA9B1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2015-04-29 16:50:33</w:t>
      </w:r>
    </w:p>
    <w:p w14:paraId="630BBAE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的确准备介入区域冲突了，或者叫干涉。我老师那一辈国际发专家用了三年多时间拖延立法进程。那批理想主义者能做的仅此而已。10年那会第一次笔下写中帝国，当时心情很复杂。那时候试图埋在这里的碎片也不过想说明帝国主义是死路。比如，看前面讨论有涉及</w:t>
      </w:r>
      <w:proofErr w:type="spellStart"/>
      <w:r w:rsidRPr="00137B81">
        <w:rPr>
          <w:rFonts w:ascii="宋体" w:eastAsia="宋体" w:hAnsi="宋体"/>
          <w:lang w:eastAsia="zh-CN"/>
        </w:rPr>
        <w:t>isis</w:t>
      </w:r>
      <w:proofErr w:type="spellEnd"/>
      <w:r w:rsidRPr="00137B81">
        <w:rPr>
          <w:rFonts w:ascii="宋体" w:eastAsia="宋体" w:hAnsi="宋体"/>
          <w:lang w:eastAsia="zh-CN"/>
        </w:rPr>
        <w:t>的。很多人不理解这些和茉莉花革命与叙利亚内战的关联。因为普通人无法理解这样的逻辑。我曾经试图在这里给很多人一个提醒，提醒帝国思维的问题。我常给我身边的人这样举例，我说我第一次对这样思维震惊是看巴尔地摩有关资料。资料显示，当地凡事进过少教所的年轻人，百分之八十会进第二次。而进过第二次的未成年人百分之三十五会在24岁前死于街头暴力。知道让我震惊的是什么么，是这样数字背后的制度设计。这设计是，社会有等级限制，每个等级不管人数多少，资源配给是有特定比例的。如果比例不够满足该等级所有人基本需要。那么这个制度设计给出的答案是，要么离开要么留下来大人互杀。你现在开始明白在中东发生了什么么。然后你理解一旦你我身处的祖国一旦开启帝国化之门真值得这里很多人认同与期待么。我当年写中帝国一文不过就是想说，一旦中国走向帝国不可避免走向对外扩张对内镇压之路。真有意思，前几天见孤舟当他面还提过我们这辈子能看见美国单极霸权的结束。随后，安倍访问美国。奥巴马就巴尔地摩黑人暴乱向来宾道歉。当天观察者网给的新闻对应的是，巴尔地摩黑帮携手合作试图驱逐当地警察。黑人们不再试图互杀解决问题的时候，就是埋葬美国霸权的第一步。</w:t>
      </w:r>
    </w:p>
    <w:p w14:paraId="540F41E8" w14:textId="77777777" w:rsidR="00137B81" w:rsidRPr="00137B81" w:rsidRDefault="00137B81" w:rsidP="00137B81">
      <w:pPr>
        <w:rPr>
          <w:rFonts w:ascii="宋体" w:eastAsia="宋体" w:hAnsi="宋体"/>
          <w:lang w:eastAsia="zh-CN"/>
        </w:rPr>
      </w:pPr>
    </w:p>
    <w:p w14:paraId="68604E60" w14:textId="77777777" w:rsidR="00137B81" w:rsidRPr="00137B81" w:rsidRDefault="00137B81" w:rsidP="00137B81">
      <w:pPr>
        <w:rPr>
          <w:rFonts w:ascii="宋体" w:eastAsia="宋体" w:hAnsi="宋体"/>
          <w:lang w:eastAsia="zh-CN"/>
        </w:rPr>
      </w:pPr>
    </w:p>
    <w:p w14:paraId="51ABA4B2" w14:textId="77777777" w:rsidR="00137B81" w:rsidRPr="00137B81" w:rsidRDefault="00137B81" w:rsidP="00137B81">
      <w:pPr>
        <w:pStyle w:val="31"/>
        <w:rPr>
          <w:rFonts w:ascii="宋体" w:eastAsia="宋体" w:hAnsi="宋体"/>
        </w:rPr>
      </w:pPr>
      <w:r w:rsidRPr="00137B81">
        <w:rPr>
          <w:rFonts w:ascii="宋体" w:eastAsia="宋体" w:hAnsi="宋体"/>
        </w:rPr>
        <w:t>恩</w:t>
      </w:r>
    </w:p>
    <w:p w14:paraId="40DA291D"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://talkcc.org//article/4117337</w:t>
      </w:r>
    </w:p>
    <w:p w14:paraId="0C681F5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2015-05-04 02:42:40</w:t>
      </w:r>
    </w:p>
    <w:p w14:paraId="118641D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　2015年4月27日，美国应用材料公司和日本东京毅力科创株式会社通过其代理律师，向商务部递交正式函件，宣布放弃合并交易</w:t>
      </w:r>
    </w:p>
    <w:p w14:paraId="66989FA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帝国时代呢</w:t>
      </w:r>
    </w:p>
    <w:p w14:paraId="0831E5F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茶馆政经板块的西溪老槐开了两个大数据贴，他是老IT，说的比我专业。你看看那里的讨论。应有所得。</w:t>
      </w:r>
    </w:p>
    <w:p w14:paraId="7D50312F" w14:textId="77777777" w:rsidR="00137B81" w:rsidRPr="00137B81" w:rsidRDefault="00137B81" w:rsidP="00137B81">
      <w:pPr>
        <w:rPr>
          <w:rFonts w:ascii="宋体" w:eastAsia="宋体" w:hAnsi="宋体"/>
          <w:lang w:eastAsia="zh-CN"/>
        </w:rPr>
      </w:pPr>
    </w:p>
    <w:p w14:paraId="087BCCF7" w14:textId="77777777" w:rsidR="00137B81" w:rsidRPr="00137B81" w:rsidRDefault="00137B81" w:rsidP="00137B81">
      <w:pPr>
        <w:rPr>
          <w:rFonts w:ascii="宋体" w:eastAsia="宋体" w:hAnsi="宋体"/>
          <w:lang w:eastAsia="zh-CN"/>
        </w:rPr>
      </w:pPr>
    </w:p>
    <w:p w14:paraId="1072E0FF"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lastRenderedPageBreak/>
        <w:t>我们</w:t>
      </w:r>
      <w:proofErr w:type="spellEnd"/>
    </w:p>
    <w:p w14:paraId="222E522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://talkcc.org//article/4121222</w:t>
      </w:r>
    </w:p>
    <w:p w14:paraId="66119E5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2015-05-14 18:14:12</w:t>
      </w:r>
    </w:p>
    <w:p w14:paraId="4CF568F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讨论一个基础是任意三点既可构成一个云。老猫提出的，在筹备一些尝试为这些讨论做准备。尝试准备也是在我们平时讨论的推导上做能跟进数据社会时代崛起的经济组织架构。这架构和上面说的局部云异曲同工。阿里的人我开口说他马上就懂了。</w:t>
      </w:r>
    </w:p>
    <w:p w14:paraId="7DC7DBDC" w14:textId="77777777" w:rsidR="00137B81" w:rsidRPr="00137B81" w:rsidRDefault="00137B81" w:rsidP="00137B81">
      <w:pPr>
        <w:rPr>
          <w:rFonts w:ascii="宋体" w:eastAsia="宋体" w:hAnsi="宋体"/>
          <w:lang w:eastAsia="zh-CN"/>
        </w:rPr>
      </w:pPr>
    </w:p>
    <w:p w14:paraId="774A7FDA" w14:textId="77777777" w:rsidR="00137B81" w:rsidRPr="00137B81" w:rsidRDefault="00137B81" w:rsidP="00137B81">
      <w:pPr>
        <w:rPr>
          <w:rFonts w:ascii="宋体" w:eastAsia="宋体" w:hAnsi="宋体"/>
          <w:lang w:eastAsia="zh-CN"/>
        </w:rPr>
      </w:pPr>
    </w:p>
    <w:p w14:paraId="0017D4FF"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补充</w:t>
      </w:r>
      <w:proofErr w:type="spellEnd"/>
    </w:p>
    <w:p w14:paraId="2D52E56C"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://talkcc.org//article/4122423</w:t>
      </w:r>
    </w:p>
    <w:p w14:paraId="60382F3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2015-05-18 16:32:33</w:t>
      </w:r>
    </w:p>
    <w:p w14:paraId="6677FCF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现在说西方经济学一般有古典与自由划分。在这中间从马歇尔到凯恩斯是一个分水领。前者以亚当斯密，大卫李家图等人。他们身处的时期未有出现专门的经济学。主要还是因为这个时期的资本主义发展在经历欧洲革命狂潮后的资本主义巩固到手的政权阶段。这一时期从拿破仑法典到德国民法典的确立不仅标志着资本主义进入垄断资本主义阶段。也标志着围绕资产阶级确立统治的法理基础的完备。在这个时期亚当斯密在国富论旗帜鲜明的说，基于封建生产关系的土地制度与基于基本主义生产关系的土地制度有不可调和矛盾。而大卫李家图基于世界殖民体系提出了比较成本说。到1900前后，资本主义发展自己社会生产力进入新阶段。从马歇尔到凯恩斯创设了完全基于资本主义制度架构的经济学研究分支。以此指导政府机构干预经济活动。</w:t>
      </w:r>
    </w:p>
    <w:p w14:paraId="24305B1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结合前面谁提的回到政治经济学，我这里大体意思是早期政治经济学兴起于与资产阶级夺取政权初期的理论体系准备阶段相呼应。而政治经济学随着资本主义治理需要，进一步在其细分领域扩展出今天蔚为大观的现代经济学体系。而在08危机后，一大批资本主义体制内精英开始认识到现有体制的不足及其伴随的政治经济社会全面危机的认识这才有了回归政治经济学的口号。对应其他社会学分支的变化有，21世纪资本论的畅销。以及，写过历史的终结的福山。现在关注的却是美式民主下的0和博弈的决策困境。</w:t>
      </w:r>
    </w:p>
    <w:p w14:paraId="6E2410AB" w14:textId="77777777" w:rsidR="00137B81" w:rsidRPr="00137B81" w:rsidRDefault="00137B81" w:rsidP="00137B81">
      <w:pPr>
        <w:rPr>
          <w:rFonts w:ascii="宋体" w:eastAsia="宋体" w:hAnsi="宋体"/>
          <w:lang w:eastAsia="zh-CN"/>
        </w:rPr>
      </w:pPr>
    </w:p>
    <w:p w14:paraId="78A0659B" w14:textId="77777777" w:rsidR="00137B81" w:rsidRPr="00137B81" w:rsidRDefault="00137B81" w:rsidP="00137B81">
      <w:pPr>
        <w:rPr>
          <w:rFonts w:ascii="宋体" w:eastAsia="宋体" w:hAnsi="宋体"/>
          <w:lang w:eastAsia="zh-CN"/>
        </w:rPr>
      </w:pPr>
    </w:p>
    <w:p w14:paraId="3C66E451" w14:textId="77777777" w:rsidR="00137B81" w:rsidRPr="00137B81" w:rsidRDefault="00137B81" w:rsidP="00137B81">
      <w:pPr>
        <w:pStyle w:val="31"/>
        <w:rPr>
          <w:rFonts w:ascii="宋体" w:eastAsia="宋体" w:hAnsi="宋体"/>
        </w:rPr>
      </w:pPr>
      <w:r w:rsidRPr="00137B81">
        <w:rPr>
          <w:rFonts w:ascii="宋体" w:eastAsia="宋体" w:hAnsi="宋体"/>
        </w:rPr>
        <w:t>恩</w:t>
      </w:r>
    </w:p>
    <w:p w14:paraId="5251DEC0"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://talkcc.org//article/4123503</w:t>
      </w:r>
    </w:p>
    <w:p w14:paraId="29DB581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2015-05-21 09:29:47</w:t>
      </w:r>
    </w:p>
    <w:p w14:paraId="5ECF839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想起过去被人骂跳大神最早的文章了，就是提到罗马卷轴的文章的。里面提到的朋友，他们在罗马教廷的资料检阅成果是进入国家智库收藏的。现在才知道他们居然不是第一代和梵蒂冈打交道的。有意思。有意思。当着美国人面撤和梵蒂冈交情，看来欧洲的确是眼下必争之地了。</w:t>
      </w:r>
    </w:p>
    <w:p w14:paraId="59F7D66D" w14:textId="77777777" w:rsidR="00137B81" w:rsidRPr="00137B81" w:rsidRDefault="00137B81" w:rsidP="00137B81">
      <w:pPr>
        <w:rPr>
          <w:rFonts w:ascii="宋体" w:eastAsia="宋体" w:hAnsi="宋体"/>
          <w:lang w:eastAsia="zh-CN"/>
        </w:rPr>
      </w:pPr>
    </w:p>
    <w:p w14:paraId="13E9F1A3" w14:textId="77777777" w:rsidR="00137B81" w:rsidRPr="00137B81" w:rsidRDefault="00137B81" w:rsidP="00137B81">
      <w:pPr>
        <w:rPr>
          <w:rFonts w:ascii="宋体" w:eastAsia="宋体" w:hAnsi="宋体"/>
          <w:lang w:eastAsia="zh-CN"/>
        </w:rPr>
      </w:pPr>
    </w:p>
    <w:p w14:paraId="10E7AC1F" w14:textId="77777777" w:rsidR="00137B81" w:rsidRPr="00137B81" w:rsidRDefault="00137B81" w:rsidP="00137B81">
      <w:pPr>
        <w:pStyle w:val="31"/>
        <w:rPr>
          <w:rFonts w:ascii="宋体" w:eastAsia="宋体" w:hAnsi="宋体"/>
        </w:rPr>
      </w:pPr>
      <w:r w:rsidRPr="00137B81">
        <w:rPr>
          <w:rFonts w:ascii="宋体" w:eastAsia="宋体" w:hAnsi="宋体"/>
        </w:rPr>
        <w:t>恩</w:t>
      </w:r>
    </w:p>
    <w:p w14:paraId="22C2D3B1"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://talkcc.org//article/4123646</w:t>
      </w:r>
    </w:p>
    <w:p w14:paraId="273FEA2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2015-05-21 18:44:47</w:t>
      </w:r>
    </w:p>
    <w:p w14:paraId="5A0653C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你看的远。一带一路规划避开台湾与香港了。去年某长老说给台湾时间就两年，而另一个长老说给台湾超国民待遇太多了要收回一些。话是明面说的，路都是自己选的。现在宋楚瑜明面上鼓吹不独不统，以时间换空间。实际还是搞自己私心报复那套，台湾完了，不仅仅是经济上。因为台湾对大陆的贸易顺差三大来源，电子设备，化工和服务贸易其中两条欧美基于自身危机给予大陆方便之门在这传统贸易顺差领域大陆三年实现技术平衡五年形成领域覆盖大势所趋。要知道台湾对大陆顺差最近两年都破千亿美元，而台湾对外全部顺差只有200亿美元。很多大陆公知赞美台湾的小确信，这种小确信的组织基础一旦不再。台湾年轻，是我第二个不看好的地方。他们的抗争在太阳花运动中不在于他们是否努力抗争，而只是没有目标的宣泄。最近看到一组数据很震惊，在台湾现在毕业后到35岁自主脱离就业的年轻人达到适龄人口百分之21.是全世界独立经济区比例最高的。一旦大陆绕开台湾的战略确定，起码二十年内台湾不是换取时间与空间。而是在区域经济一体化格局中难以两头讨巧，进入自生自灭的状态。可以对比的与之就是曾经亚洲富裕民主的标杆菲律宾。这种时候，作为台湾唯一不多能被大陆岛内与美国认同的政客宋楚瑜没有勇于担当的勇气与责任。我看到的是台湾年轻人小确信的源头。作为台湾开创的一代人况且苟且如此。年轻人还在这个大数据社会崛起的时代以近乎机器破坏运动的方式来抗争。岛内精英甚至以此来牟利。路都是自己走的。台湾真的完了，起码这二十年时间不会扭转。</w:t>
      </w:r>
    </w:p>
    <w:p w14:paraId="3FC9A874" w14:textId="77777777" w:rsidR="00137B81" w:rsidRPr="00137B81" w:rsidRDefault="00137B81" w:rsidP="00137B81">
      <w:pPr>
        <w:rPr>
          <w:rFonts w:ascii="宋体" w:eastAsia="宋体" w:hAnsi="宋体"/>
          <w:lang w:eastAsia="zh-CN"/>
        </w:rPr>
      </w:pPr>
    </w:p>
    <w:p w14:paraId="365040D5" w14:textId="77777777" w:rsidR="00137B81" w:rsidRPr="00137B81" w:rsidRDefault="00137B81" w:rsidP="00137B81">
      <w:pPr>
        <w:rPr>
          <w:rFonts w:ascii="宋体" w:eastAsia="宋体" w:hAnsi="宋体"/>
          <w:lang w:eastAsia="zh-CN"/>
        </w:rPr>
      </w:pPr>
    </w:p>
    <w:p w14:paraId="3FD40B4A"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数字化</w:t>
      </w:r>
      <w:proofErr w:type="spellEnd"/>
    </w:p>
    <w:p w14:paraId="44C1DC8A"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://talkcc.org//article/4123945</w:t>
      </w:r>
    </w:p>
    <w:p w14:paraId="5C367EF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2015-05-22 12:39:05</w:t>
      </w:r>
    </w:p>
    <w:p w14:paraId="31B2761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背离他的都会被时代潮流碾碎的</w:t>
      </w:r>
    </w:p>
    <w:p w14:paraId="266A3E4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有关数字化的推导去年开始都写在茶馆了。最近集中在政经版面老槐的大数据一和大数据二中。我今天甚至贴出了，我自己做群组尝试测算的中层在本轮数字化再分配社会资产的释出率。去年我们做出推导的起点之一是数据替代资本成为核心支配地位的生产要素。对应讨论的是大数据交易中心靠谱不靠谱的争论。估计放弃这里又要被一群人讥讽跳大神了。去年，八月我让人贴过我自己根据阿里大数据工作流程教材中提取的分析思路应用在股市收益。本意提醒牛市来了，结果还是被一群很自负的人围观了。对于他们在本轮再分配过程中可能的淘汰率，刚基于中层样本做了初步估算。不管大陆什么结果。在这个数字化时代，二十年前参加两岸业界论坛的台湾是张忠谋大陆是柳传志。现在参加的台湾还是张忠谋，十年前台湾出来的是张忠谋大陆出来是任知非，今年大陆这里是马云马化腾，台湾还是张忠谋。就那么简单。我说的不是预测是现状。就在本周，大陆与欧洲基于第二代物联网建设的中欧互联互通协议有关技术标准主导方是中国。为此，美国甚至一度威胁要删除会议目录来阻止。这就是数字化，时代权力博弈交点的核心。如果不认同数字化是时代方向与趋势，没关系时间会给出答案的。去年征询工信部有关意见的时候，回复之一就是，数字化带来的人类社会的影响会超过蒸汽机时代对于农业社会的影响。我帖子结尾点明了数字化现实，你的回复在我看来不着调。</w:t>
      </w:r>
    </w:p>
    <w:p w14:paraId="54E5154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王岐山见福山的那些话不结合数字化与新技术革命的论证，基本属于隔靴挠痒。其中宗教神性与宪政部分。过去曾以罗马卷轴与主席的八卦这种形式写出来。那对应的是纳入政改的智库的论文。真的，很多人以为的政治局也就是论坛上的键盘政治局。我真的不会去预言什么。因为在数字化进程面前，我所有预测都错了。比如，数字替代资本的第一步数据的可交易性至我自己去年预测少在七年后数字化正经济循环稳定后出现。没想到今年落地。参与的部门与数据分析商都是我熟人与与之有关联的部门。同步的是应对大数据时代社会组织变革的修宪，有关预案之一就是大数据纳入固定资产的议案已经拿到有关部门会议案头了。具体讨论在茶馆论坛春节前后都有不少涉及。如果我说的这些你还没理解。我说个数字，去年我贴五月到八月月复合收益是四十点，被这里的人讥讽过。但是他们不知道，受过系统训练的人接受我逻辑后其中一个去年八月入世到今年一月底收益是8.9倍当然这在现在牛市不算什么。我说的实际是基于数字化再循环的财富分配。就算你说的人憧憬发生了，又怎么样。台湾能在本轮数字化循环中胜出么。我不是在说我做什么有多好，我去年在茶馆说了有关对于数字化进化的预测超过半年以上我都放弃那超过我能力范畴。而我很肯定的说，基于数字化再循环的社会财富再分配基于数字化结合的财富效应，我看不到现在任何力量能与之正面对抗。而大陆无论什么结局我们已经在数字化循环中占了先机，这就够了。即使我们拱手让出先发优势，能接棒的只有韩国，台湾只有干瞪眼的份。在这个领域大交换甚至美国给予中国的全技术授权基本涵盖台湾对大陆技术领先的所有领域。当年美国一家只有二十万产量的电视机厂商给予中国面板厂商海信全授权。三年内，韩国对我们平板电视的占有率从超过七成变成不到百分之九。这是已经发生的事。所以，我们长老才说了那个时间点。有鉴于此，李开复才会对台湾年轻人说放弃小确信面对残酷现实。而台湾年轻人的回答是太阳花。这就是我说的机器破坏运动。因为他们反对的不仅仅是大陆的服贸与货贸，还有包括</w:t>
      </w:r>
      <w:proofErr w:type="spellStart"/>
      <w:r w:rsidRPr="00137B81">
        <w:rPr>
          <w:rFonts w:ascii="宋体" w:eastAsia="宋体" w:hAnsi="宋体"/>
          <w:lang w:eastAsia="zh-CN"/>
        </w:rPr>
        <w:t>Tpp</w:t>
      </w:r>
      <w:proofErr w:type="spellEnd"/>
      <w:r w:rsidRPr="00137B81">
        <w:rPr>
          <w:rFonts w:ascii="宋体" w:eastAsia="宋体" w:hAnsi="宋体"/>
          <w:lang w:eastAsia="zh-CN"/>
        </w:rPr>
        <w:t>在内的全球贸易区域一体化的进程。你告诉我台湾这样折腾下去经济社会发现趋势在何方？？？</w:t>
      </w:r>
    </w:p>
    <w:p w14:paraId="736DD739" w14:textId="77777777" w:rsidR="00137B81" w:rsidRPr="00137B81" w:rsidRDefault="00137B81" w:rsidP="00137B81">
      <w:pPr>
        <w:rPr>
          <w:rFonts w:ascii="宋体" w:eastAsia="宋体" w:hAnsi="宋体"/>
          <w:lang w:eastAsia="zh-CN"/>
        </w:rPr>
      </w:pPr>
    </w:p>
    <w:p w14:paraId="57E699C5" w14:textId="77777777" w:rsidR="00137B81" w:rsidRPr="00137B81" w:rsidRDefault="00137B81" w:rsidP="00137B81">
      <w:pPr>
        <w:rPr>
          <w:rFonts w:ascii="宋体" w:eastAsia="宋体" w:hAnsi="宋体"/>
          <w:lang w:eastAsia="zh-CN"/>
        </w:rPr>
      </w:pPr>
    </w:p>
    <w:p w14:paraId="44A60258" w14:textId="77777777" w:rsidR="00137B81" w:rsidRPr="00137B81" w:rsidRDefault="00137B81" w:rsidP="00137B81">
      <w:pPr>
        <w:pStyle w:val="31"/>
        <w:rPr>
          <w:rFonts w:ascii="宋体" w:eastAsia="宋体" w:hAnsi="宋体"/>
        </w:rPr>
      </w:pPr>
      <w:r w:rsidRPr="00137B81">
        <w:rPr>
          <w:rFonts w:ascii="宋体" w:eastAsia="宋体" w:hAnsi="宋体"/>
        </w:rPr>
        <w:t>恩</w:t>
      </w:r>
    </w:p>
    <w:p w14:paraId="2FB4B366"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://talkcc.org//article/4124077</w:t>
      </w:r>
    </w:p>
    <w:p w14:paraId="42532A3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2015-05-22 20:37:22</w:t>
      </w:r>
    </w:p>
    <w:p w14:paraId="0B86875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换个角度说也许你能理解。现在这个通过数字化信息化革命引导的新技术革命大时代在我们熟悉的一切都将为之一新。这无关谁上台执政。好比，一旦资产阶级极其生产方式在显示出对既有生产关系的全覆盖优势，那对社会组织的变革是不可逆的。这好比法国大革命后，资产阶级登录历史舞台。后面不管是拿破仑一世执政，还是波庞王朝复辟抑或拿破仑三世上台以及之间之后走马灯一样轮换的各共和国。都不能遏制已经在法国生根发芽的工业化进程茁壮成长。我意思就那么简单。这与美国遏制与否无关，更不要说以今天中美经济的捆绑程度。出现你说的那种谁期待的中国式崩溃，你放心第一个来救助的必是欧美日。类似的事，在08危机后我和一些人提及日本3.11危机后可能的变数。有关人员一句话做结，日本哪怕倒下去也必须撑起来。这些人的方案是可以拍在一号二号首长桌子上的。我说这些不在于我在炫耀什么，而在于利益捆绑的深度。所以，这次克里来和中国协调对应欧债问题的同步合作你看的到后面会发生什么。这里如果有你看到的你举例的征兆，你到时不妨一说。这种捆绑我给你举一例，去年日本大选中日本保守派联合日本老贵族想复辟夺权。当时一个有亲王头衔的人在大陆放话说想拿回失去的东西。知道压抑这批人中有哪些利益相关方出手么。我只告诉你一点，绝对是你举例中的台独分子不能理解的存在。这只是现实政治博弈的很小的骚动。一个勉强可以做茶余饭后能插入的八卦与谈资。背后的大国交易，呵呵精彩绝伦。不过这些再也不会同步在这里了。还有能补充的是，港台崛起离不开美苏争霸格局下美帝基于平抑国内政治分歧消化民众革命的潮流，做出资本让利的福利社会调整。也因此带来资本与技术全球化的外流。台湾崛起于日本承接美帝技术资本外包的再转包，发达在冷战后美国压制日本的技术直接转让。这里前提是美国工作岗位的外包外流。无论中美博弈结局如何。美国制造回流只是美国垄断资本收回自己让利的东西的开始。过去因此收益的大国格局下的边界缓冲地带都不可避免是大国格局下的掠夺对象。08危机后奥巴马敲打境外洗钱天堂不过是个开始。大陆和美帝博弈，无论谁主胜负。台湾自己想保住的利益，不是被大陆拿回去就是被美国拿回去。这是他们回避不了的宿命。最后补充下吧。去年太阳花运动中的援助资金来源有一部分来自大陆。相关派系及其利益集团担心我们对台政策会遏制他们的利益空间。（对此你看看我们在芯片领域扶持战略纲要相关受益者）所以，通过资助民进党与太阳花运动阻止服贸协议通过，背后就是阻挡相关的货贸。等这些闹腾折腾到我们13五编列目录完成，格局已定。你爱来不来。说白了，就是不给你参与分蛋糕再分配关键时间节点的机会。所以才有台湾满心期待中萧万长的45秒。哪怕你说的担心的发生，只要大陆还存在本土利益集团基于垄断利益最大化的需要。剥夺台湾在大陆市场垄断份额的事，利益大风险小甚至能获取民意支持。你告诉我，你认为的可能真的发生了，谁来阻止这批出资太阳花运动的大陆利益集团的趋利行为。那不是加速我提到的去对台逆差么。台湾虽然还有马英九这样不计毁誉也要加入一带一路加入亚</w:t>
      </w:r>
      <w:r w:rsidRPr="00137B81">
        <w:rPr>
          <w:rFonts w:ascii="宋体" w:eastAsia="宋体" w:hAnsi="宋体"/>
          <w:lang w:eastAsia="zh-CN"/>
        </w:rPr>
        <w:lastRenderedPageBreak/>
        <w:t>投行的明白人，自己不计较个人得失为台湾利益争取45秒机会的萧万长。我对他们行为表示尊重，但是他们的努力即使获得满分结果又如何。大势之下，到如今这些崛起于太阳花的年轻人担当台湾社会的主力那会，我明确告诉你小确信们绝对不是能撑起台湾一片天空的脊梁。谁爱养他们就养吧，与我们无关。</w:t>
      </w:r>
    </w:p>
    <w:p w14:paraId="43032A3D" w14:textId="77777777" w:rsidR="00137B81" w:rsidRPr="00137B81" w:rsidRDefault="00137B81" w:rsidP="00137B81">
      <w:pPr>
        <w:rPr>
          <w:rFonts w:ascii="宋体" w:eastAsia="宋体" w:hAnsi="宋体"/>
          <w:lang w:eastAsia="zh-CN"/>
        </w:rPr>
      </w:pPr>
    </w:p>
    <w:p w14:paraId="6B7835E2" w14:textId="77777777" w:rsidR="00137B81" w:rsidRPr="00137B81" w:rsidRDefault="00137B81" w:rsidP="00137B81">
      <w:pPr>
        <w:rPr>
          <w:rFonts w:ascii="宋体" w:eastAsia="宋体" w:hAnsi="宋体"/>
          <w:lang w:eastAsia="zh-CN"/>
        </w:rPr>
      </w:pPr>
    </w:p>
    <w:p w14:paraId="7DB80321"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做不到，明清皇权不下乡</w:t>
      </w:r>
    </w:p>
    <w:p w14:paraId="175CF5B6"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://talkcc.org//article/4124098-4830</w:t>
      </w:r>
    </w:p>
    <w:p w14:paraId="644B102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2015-05-22 21:49:52</w:t>
      </w:r>
    </w:p>
    <w:p w14:paraId="2EB845A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秦汉时期有机会，所以才有王岐山见福山提的 秦汉的中国有现代文明基因的话头。</w:t>
      </w:r>
    </w:p>
    <w:p w14:paraId="6E54A6BA" w14:textId="77777777" w:rsidR="00137B81" w:rsidRPr="00137B81" w:rsidRDefault="00137B81" w:rsidP="00137B81">
      <w:pPr>
        <w:rPr>
          <w:rFonts w:ascii="宋体" w:eastAsia="宋体" w:hAnsi="宋体"/>
          <w:lang w:eastAsia="zh-CN"/>
        </w:rPr>
      </w:pPr>
    </w:p>
    <w:p w14:paraId="408D1AF7" w14:textId="77777777" w:rsidR="00137B81" w:rsidRPr="00137B81" w:rsidRDefault="00137B81" w:rsidP="00137B81">
      <w:pPr>
        <w:rPr>
          <w:rFonts w:ascii="宋体" w:eastAsia="宋体" w:hAnsi="宋体"/>
          <w:lang w:eastAsia="zh-CN"/>
        </w:rPr>
      </w:pPr>
    </w:p>
    <w:p w14:paraId="00505711" w14:textId="77777777" w:rsidR="00137B81" w:rsidRPr="00137B81" w:rsidRDefault="00137B81" w:rsidP="00137B81">
      <w:pPr>
        <w:pStyle w:val="31"/>
        <w:rPr>
          <w:rFonts w:ascii="宋体" w:eastAsia="宋体" w:hAnsi="宋体"/>
        </w:rPr>
      </w:pPr>
      <w:r w:rsidRPr="00137B81">
        <w:rPr>
          <w:rFonts w:ascii="宋体" w:eastAsia="宋体" w:hAnsi="宋体"/>
        </w:rPr>
        <w:t>恩</w:t>
      </w:r>
    </w:p>
    <w:p w14:paraId="2528D8C8"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://talkcc.org//article/4124361</w:t>
      </w:r>
    </w:p>
    <w:p w14:paraId="2B112D9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2015-05-24 01:35:57</w:t>
      </w:r>
    </w:p>
    <w:p w14:paraId="4D0E3C1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在3G时代，主流的3G标准有美国的CDMA2000，欧洲的W-CDMA，美国的WIMAX和中国的TDCDMA，其中中国联通就是使用了欧洲的W-CDMA标准，中国电信用了美国的CDMA2000标准，中国移动由于是TD-SCDMA的主要研发者之一，所以使用了中国自己的TDS-CDMA标准。4G标准只剩下了中国的TD-LTE和欧洲的FDD-LTE当时国外有一个情况，就是本来WIMAX不在3G标准范围内的，但是美国在3G标准申报日期结束之后强行把自己的WIMAX塞进了3G标准并且宣称WIMAX是所谓的3.5G标准，那么这个WIMAX是个什么玩意呢？通俗一点讲，WIMAX是移动通信宽带化，好比Wi-Fi的威力加强版，可以像移动通信的基站一样提供无线接入服务，这个技术的主导者是INTEL,IBM,摩托罗拉，北电以及美国的一些运营商。在这个标准出现以后，有个优点就是大带宽，就是大家都不用担心无线网带宽不够用了，而且这玩意还跟TDS、TDD一样都是时分双工机制的，然后intel宣称这WIMAX芯片比3G芯片便宜10倍，搞的这玩意在北美超级火加拿大、美国，包括亚洲的韩国，日本，台湾地区都是主要用这个标准尤其是台湾，几乎全部台湾的移动运营商的3G标准都是WIMAX但是在2006年，出现了个情况，美国通讯巨特朗讯跟法国的阿尔卡特合并了，我们之前提到过那些WIMAX的主导者除了摩托罗拉和加拿大北方电信有一些通讯技术底蕴外，其他的主导者几乎全都是酱油党，导致WIMAX出现没有足够强力的通讯厂商参与，而这个时候，中国和欧洲联手一心在合作搞4G的LTE的情况下，WIMAX技术因为无法成熟，使用体验差，延时太高等原因，到2010年，WIMAX最大的支柱</w:t>
      </w:r>
      <w:proofErr w:type="spellStart"/>
      <w:r w:rsidRPr="00137B81">
        <w:rPr>
          <w:rFonts w:ascii="宋体" w:eastAsia="宋体" w:hAnsi="宋体"/>
          <w:lang w:eastAsia="zh-CN"/>
        </w:rPr>
        <w:t>imtel</w:t>
      </w:r>
      <w:proofErr w:type="spellEnd"/>
      <w:r w:rsidRPr="00137B81">
        <w:rPr>
          <w:rFonts w:ascii="宋体" w:eastAsia="宋体" w:hAnsi="宋体"/>
          <w:lang w:eastAsia="zh-CN"/>
        </w:rPr>
        <w:t>撑不住了，宣布解散WIMAX部门随后，卖掉了传统3G业务全力搞WIMAX的加拿大北电也破产了，摩托罗拉的结局大家都知</w:t>
      </w:r>
      <w:r w:rsidRPr="00137B81">
        <w:rPr>
          <w:rFonts w:ascii="宋体" w:eastAsia="宋体" w:hAnsi="宋体"/>
          <w:lang w:eastAsia="zh-CN"/>
        </w:rPr>
        <w:lastRenderedPageBreak/>
        <w:t>道了，还有更没节操的事情发生了，全球最大的WIMAX服务提供商美国Clearwire公司的业务重心也由WIMAX转向了TD-LTE，2011年9月宣布与中国移动达成合作伙伴关系，共同推进基于TD-LTE标准的产品与设备开发。神奇的是，日本也立马将</w:t>
      </w:r>
      <w:proofErr w:type="spellStart"/>
      <w:r w:rsidRPr="00137B81">
        <w:rPr>
          <w:rFonts w:ascii="宋体" w:eastAsia="宋体" w:hAnsi="宋体"/>
          <w:lang w:eastAsia="zh-CN"/>
        </w:rPr>
        <w:t>wimax</w:t>
      </w:r>
      <w:proofErr w:type="spellEnd"/>
      <w:r w:rsidRPr="00137B81">
        <w:rPr>
          <w:rFonts w:ascii="宋体" w:eastAsia="宋体" w:hAnsi="宋体"/>
          <w:lang w:eastAsia="zh-CN"/>
        </w:rPr>
        <w:t>向TD--LTE转向（因为TDD和WIMAX都是时分双工机制，WIMAX转向TDD比WIMAX转向FDD稍微容易一些），韩国也跟着转向，最悲剧的是台湾，因为前期投入太大，难以掉头，在2010年INTEL退出WIMAX后，又坚持了2年，运营商想掉头，但是台当局规定只有完成WIMAX 70%的覆盖时，才可申请向LTE转换，2012年时候六家运营商的WIMAX用户只有不足15万之前有数据统计，因为台湾押宝WIMAX失误，导致台湾运营商至少损失了500亿美元，而且由于技术路线选择错误，想技术升级的话，等于所有的通信基站全部要重新部署同时高通公司宣布所有的芯片都不支持WIMAX，WIMAX就直接瓦解了由于中国和欧洲一心只搞LTE，所以现在的4G标准只有两种，FDD-LTE和TDD-LTE，想把WIMAX演进到4G美国丢掉传统的3G业务，全部忙WIMAX去了，由于中国提前参与了4G标准的开发，在核心专利上面都有大量布局，现在世界上一半的4G基站使用的设备都是中国的，所以我们就能从华为业绩报告里面看到华为拿下了全球50%多的4G网络合同，中国自己研发的TD-LTE的4G标准现在也逐渐成为跟FDD-LTE平分天下的2个4G标准之一了，而且由于之前日本、韩国、台湾这些地区产业技术路线选择错误，想从</w:t>
      </w:r>
      <w:proofErr w:type="spellStart"/>
      <w:r w:rsidRPr="00137B81">
        <w:rPr>
          <w:rFonts w:ascii="宋体" w:eastAsia="宋体" w:hAnsi="宋体"/>
          <w:lang w:eastAsia="zh-CN"/>
        </w:rPr>
        <w:t>wimax</w:t>
      </w:r>
      <w:proofErr w:type="spellEnd"/>
      <w:r w:rsidRPr="00137B81">
        <w:rPr>
          <w:rFonts w:ascii="宋体" w:eastAsia="宋体" w:hAnsi="宋体"/>
          <w:lang w:eastAsia="zh-CN"/>
        </w:rPr>
        <w:t>升级到4G的话，最省钱的就是转向中国的TD-LTE，5G标准目前中国的华为在主导开发，但是只有中国发布了第五代移动通信技术标准发展路线图，韩国三星也在开发，进展不明，最大的可能是，未来的</w:t>
      </w:r>
      <w:proofErr w:type="spellStart"/>
      <w:r w:rsidRPr="00137B81">
        <w:rPr>
          <w:rFonts w:ascii="宋体" w:eastAsia="宋体" w:hAnsi="宋体"/>
          <w:lang w:eastAsia="zh-CN"/>
        </w:rPr>
        <w:t>5G</w:t>
      </w:r>
      <w:proofErr w:type="spellEnd"/>
      <w:r w:rsidRPr="00137B81">
        <w:rPr>
          <w:rFonts w:ascii="宋体" w:eastAsia="宋体" w:hAnsi="宋体"/>
          <w:lang w:eastAsia="zh-CN"/>
        </w:rPr>
        <w:t>标准可能只有这一个，中国的技术标准带动中国的实体产品出口，实体产品出口又带动了人民币本币结算</w:t>
      </w:r>
    </w:p>
    <w:p w14:paraId="36250AF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转的一个很专业人士发言，希望对大家投资投资移动通信产业有帮助</w:t>
      </w:r>
    </w:p>
    <w:p w14:paraId="462264D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&gt;&gt;&gt;&gt;&gt;&gt;&gt;&gt;&gt;&gt;&gt;&gt;&gt;&gt;&gt;&gt;&gt;&gt;&gt;&gt;&gt;&gt;&gt;&gt;&gt;&gt;&gt;</w:t>
      </w:r>
    </w:p>
    <w:p w14:paraId="3082A3E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次中欧有关中欧互联互通论坛涉及有关技术标准的讨论，中方主导技术标准谈判。因此，美国人试图强行删除会议的目录，未果。所以你看到的矛盾的一面，是因还是果，时间轴可以起到不小的帮助。我没有说，中国现在在技术领域可以发展到和美国全面抗衡。但是在数据化领域，暂时除了中国没有和美国抗衡的国家。所以欧洲选择在这个领域结盟中国，至少对于欧洲来说中国标准没有美国标准那么有害。</w:t>
      </w:r>
    </w:p>
    <w:p w14:paraId="1ED5D58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然后你想想我的话题核心先说什么。</w:t>
      </w:r>
    </w:p>
    <w:p w14:paraId="0C6DF111" w14:textId="77777777" w:rsidR="00137B81" w:rsidRPr="00137B81" w:rsidRDefault="00137B81" w:rsidP="00137B81">
      <w:pPr>
        <w:rPr>
          <w:rFonts w:ascii="宋体" w:eastAsia="宋体" w:hAnsi="宋体"/>
          <w:lang w:eastAsia="zh-CN"/>
        </w:rPr>
      </w:pPr>
    </w:p>
    <w:p w14:paraId="70C5DC29" w14:textId="77777777" w:rsidR="00137B81" w:rsidRPr="00137B81" w:rsidRDefault="00137B81" w:rsidP="00137B81">
      <w:pPr>
        <w:rPr>
          <w:rFonts w:ascii="宋体" w:eastAsia="宋体" w:hAnsi="宋体"/>
          <w:lang w:eastAsia="zh-CN"/>
        </w:rPr>
      </w:pPr>
    </w:p>
    <w:p w14:paraId="719BF991" w14:textId="77777777" w:rsidR="00137B81" w:rsidRPr="00137B81" w:rsidRDefault="00137B81" w:rsidP="00137B81">
      <w:pPr>
        <w:pStyle w:val="31"/>
        <w:rPr>
          <w:rFonts w:ascii="宋体" w:eastAsia="宋体" w:hAnsi="宋体"/>
        </w:rPr>
      </w:pPr>
      <w:r w:rsidRPr="00137B81">
        <w:rPr>
          <w:rFonts w:ascii="宋体" w:eastAsia="宋体" w:hAnsi="宋体"/>
        </w:rPr>
        <w:t>恩</w:t>
      </w:r>
    </w:p>
    <w:p w14:paraId="07C22671"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://talkcc.org//article/4124365</w:t>
      </w:r>
    </w:p>
    <w:p w14:paraId="3E496CC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2015-05-24 02:06:25</w:t>
      </w:r>
    </w:p>
    <w:p w14:paraId="21DF032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如果你真关心大数据有关内容，我知道的信息比较同步说的基本在茶馆论坛老槐的帖子，大数据一和大数据二上面。这里因为过去的3D打印与石墨烯有关讨论，被很多自诩的理科生斩钉截铁的自负弄的无所适从了。不好意思。</w:t>
      </w:r>
    </w:p>
    <w:p w14:paraId="0389E35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我就说我自己接触的一部分事例吧，两条线。一个是我老师的老师的，一个是我自己做的。</w:t>
      </w:r>
    </w:p>
    <w:p w14:paraId="5BE33C1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一.我老师的老师一开始是给阿里做后台数据分析工作，不是替阿里干是合作关系。我第一次听他们的讲课，讲他们做的算法是2012年上海信息协会年会介绍他们进展。其中一组数据我记忆犹新，他说原本他们做的检索需要2分半，当时已经可以做到56秒，之后速度会更快，去年初已经在20秒内了。什么数据，基于药监码一物一码的检索，数据库的数据是200万亿条代码。这是很初期合作的一部分。我也提过有关部门一开始就介入，什么部门，其中之一是总参。起码启动资金是总参投的，说到这个很多可能奇怪，为什么药监码阿里项目总参会投入。起因很实际，汶川地震。汶川地震后，部队在运输过程中发现一个问题，部队发现他们运送到当地很多物资实际当地都有，或者灾区临近的区域储备充足，因此导致的运力浪费某种算法得出的结论，因数据混乱导致占用特别通道的浪费相关空运能力的百分之40，浪费运力重灾区就是药品。造成药品纯粹数据混乱的原因，有几部分。这里简述其中两部分。</w:t>
      </w:r>
    </w:p>
    <w:p w14:paraId="37856D7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1.地方数据库与中央数据库彼此之间是一个个信息孤岛，信息库彼此隔绝。</w:t>
      </w:r>
    </w:p>
    <w:p w14:paraId="14C534A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2.药监码出处有四个部门，商检部门，卫生部门，工商管理部门以及生产监管部门，各自为政。</w:t>
      </w:r>
    </w:p>
    <w:p w14:paraId="6C822DB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个就是今天被叫做阿里健康的项目，开始启动的原因。这后面有很详尽的国家步骤与配套，具体同步信息基本发布在茶馆的讨论中。怎么评价你的权力，我态度是起码你要知道中国在这个领域实际已经做到了什么。</w:t>
      </w:r>
    </w:p>
    <w:p w14:paraId="59204B5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二.我们自己的项目，表面工作是给一个相关职能部门做职业招聘网站与职业培训网站。实际后台信息分析的是，根据点击信息激活沉睡数据。根据数据对比，查询有关人在激活信息与沉睡数据之间的状态。结合，他的个人消费记录，结合他的住房信息，结合他的叫他交通违章记录以及个人医保社保信息。来判断这个人的实际生活状态，比较正式的叫法是舆情分析一部分。这个比较少见公开新闻，多数人恐怕对舆情分析，还多从网络爬虫的工作角度看即时分析这一块。实际，即时数据与沉睡数据的比照权重也相当重要。从今年开始，个别地区这样的数据比较已经可以扩展到QQ聊天记录，微博记录，部分论坛聊天记录，以及手机语音记录。不久前上线的，国家预警信息中心正式启动就是与此有关的配套。如果你觉得这一段有点玄乎，我说说工作流程。比如，为了预防上海类似的踩踏事件的发生。在可预见出现大级别人流的时间节点，同步各种信息节点的信息，如果在比较集中的时间段出现同一关键词。比如手机论坛与QQ 通信中有出现外滩与人民广场，城隍庙，新天地，徐家汇，世博园之类的字样。根据历年统计数据比照，一旦相关数据到达警戒位置，那么相关地点的地铁以及公交系统就要启动分流限流措施。警察，也要进入疏导的状态。而不是路踩踏事故发生的时候，依靠视频头数人头的预警方式，当然这种手段才开始</w:t>
      </w:r>
      <w:r w:rsidRPr="00137B81">
        <w:rPr>
          <w:rFonts w:ascii="宋体" w:eastAsia="宋体" w:hAnsi="宋体"/>
          <w:lang w:eastAsia="zh-CN"/>
        </w:rPr>
        <w:lastRenderedPageBreak/>
        <w:t>积累数据样本。这种预警方式，是早期预警的一部分范畴。相关大数据应用，早期难免还会有瑕疵，随着数据样本的完善，改善可期。我这里只是说一部分应用的节点及其运作方式。</w:t>
      </w:r>
    </w:p>
    <w:p w14:paraId="46F68F9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以上仅供参考。</w:t>
      </w:r>
    </w:p>
    <w:p w14:paraId="7BEF3E9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还有人工智能与人工智慧是很大的风水岭。很多人说大数据容易混淆这些，相关讨论我在邀请相关工作的专业人士在茶馆讨论的，你有兴趣关注哪里吧。最近忙，肠胃崩溃了，系统的写东西分不了心。说点实际工作中的经历还是可以间接说明一点现状的。</w:t>
      </w:r>
    </w:p>
    <w:p w14:paraId="244008AF" w14:textId="77777777" w:rsidR="00137B81" w:rsidRPr="00137B81" w:rsidRDefault="00137B81" w:rsidP="00137B81">
      <w:pPr>
        <w:rPr>
          <w:rFonts w:ascii="宋体" w:eastAsia="宋体" w:hAnsi="宋体"/>
          <w:lang w:eastAsia="zh-CN"/>
        </w:rPr>
      </w:pPr>
    </w:p>
    <w:p w14:paraId="4799EA7B" w14:textId="77777777" w:rsidR="00137B81" w:rsidRPr="00137B81" w:rsidRDefault="00137B81" w:rsidP="00137B81">
      <w:pPr>
        <w:rPr>
          <w:rFonts w:ascii="宋体" w:eastAsia="宋体" w:hAnsi="宋体"/>
          <w:lang w:eastAsia="zh-CN"/>
        </w:rPr>
      </w:pPr>
    </w:p>
    <w:p w14:paraId="76C54067"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补充</w:t>
      </w:r>
      <w:proofErr w:type="spellEnd"/>
    </w:p>
    <w:p w14:paraId="0844B9D0"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://talkcc.org//article/4124514</w:t>
      </w:r>
    </w:p>
    <w:p w14:paraId="4F9926E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2015-05-24 15:05:17</w:t>
      </w:r>
    </w:p>
    <w:p w14:paraId="4176F4B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2003年首次无人驾驶大赛，全程200多公里。第一名跑了11.7公里。如今谷歌无人驾驶超过了百万公里，其中11次事故无一由谷歌无人汽车自己造成。</w:t>
      </w:r>
    </w:p>
    <w:p w14:paraId="0B96E72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其实对比同步在茶馆的更多的事例，我都反复说的是。大数据不是改变了具体的什么技术与什么事务。他改变的是我们熟悉的所有事关我们所知技术，组织甚至事关我们自身进化有关研究的速度。</w:t>
      </w:r>
    </w:p>
    <w:p w14:paraId="372F62E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我们不过在这个新时代的起点，在这个起点我们第一次在工业时代崛起后和列强处于同一起跑线。我们没有迟疑，怀疑与为既有成就自矜和傲慢的时间。</w:t>
      </w:r>
    </w:p>
    <w:p w14:paraId="2FF1B1DA" w14:textId="77777777" w:rsidR="00137B81" w:rsidRPr="00137B81" w:rsidRDefault="00137B81" w:rsidP="00137B81">
      <w:pPr>
        <w:rPr>
          <w:rFonts w:ascii="宋体" w:eastAsia="宋体" w:hAnsi="宋体"/>
          <w:lang w:eastAsia="zh-CN"/>
        </w:rPr>
      </w:pPr>
    </w:p>
    <w:p w14:paraId="6640B6AF" w14:textId="77777777" w:rsidR="00137B81" w:rsidRPr="00137B81" w:rsidRDefault="00137B81" w:rsidP="00137B81">
      <w:pPr>
        <w:rPr>
          <w:rFonts w:ascii="宋体" w:eastAsia="宋体" w:hAnsi="宋体"/>
          <w:lang w:eastAsia="zh-CN"/>
        </w:rPr>
      </w:pPr>
    </w:p>
    <w:p w14:paraId="5BAD4425"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这个</w:t>
      </w:r>
      <w:proofErr w:type="spellEnd"/>
    </w:p>
    <w:p w14:paraId="211C20DA"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://talkcc.org//article/4124519</w:t>
      </w:r>
    </w:p>
    <w:p w14:paraId="4F2503C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2015-05-24 15:33:33</w:t>
      </w:r>
    </w:p>
    <w:p w14:paraId="5A0E555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反与不反，无所谓。当年试图用摆事实讲道理的方式讨论一些新技术的应用。比如3d打印，比如石墨烯。彼时很多自负的理科生，反对的方式你可以在记录里看到，如今他们中不少还是侃侃而谈。在今天，3d打印作为制式装备上了海军舰船。石墨烯发展的国家战略也在今年印发文件。不管彼时谁基于什么理由反对，谁还无视新技术革命的潮流那是他们选择的自由。而我在生活里，遇到不少当时沉默的西西河众。他们告诉我，他们已经在资本市场，在职场在我提到的新技术领域获得不菲的收益。在和他们的交流中，我开始明白一些事。比如，与其费时耗神在论坛辩驳什么，不如自己信什么的时候在力所能及，触手</w:t>
      </w:r>
      <w:r w:rsidRPr="00137B81">
        <w:rPr>
          <w:rFonts w:ascii="宋体" w:eastAsia="宋体" w:hAnsi="宋体"/>
          <w:lang w:eastAsia="zh-CN"/>
        </w:rPr>
        <w:lastRenderedPageBreak/>
        <w:t>可及的时候去自己做点什么。几年来收获还是不错的，一路走到今天更明白这样的道理。在时代转换的节点，大家都是成年人。这时候相信什么，不相信什么不在我说了什么，在他们自身学识经历自己其他积累造就的判断能力。这几年一路走下来，不仅改善自己的生存条件，更因为相信数字化潮流又有心有所作为的人做一些能符合这一新生产力基础的经济组织革新的尝试。昨天是这样尝试第一次磨合的一天。原本计划里，要磨合流程完毕一年后才有机会介入投入数字化领域的项目。没想到当天就敲定并启动一个项目的尝试。起因是因为组合关系，被邀请参加昨天国家实验室的公共开放日活动。其中一项成果展示打动了没有与会的合伙人。（我们组合中多数人参加磨合流程讨论，因为讨论本身基于开放性原则讨论形式不涉任何强制要求，所以有人接受邀请参加新技术成果展示）如果这个项目有所建树，他对机器人产业的改变也许不亚于图形系统对DOS系统之余公众应用的改变。我们昨天因此还约定，无论此事我们自己有没有能力直接因此获利，也值得为这个项目的产业化落地尽应尽之力。这也是我创设这样经济系组织的原因之一。大家都因此觉的满有趣的。为解决共同问题而争论，而不是为证明什么而争吵，似乎前者更值得的尝试。这是我现在的观点。不知道你以为如何。</w:t>
      </w:r>
    </w:p>
    <w:p w14:paraId="72ED9E7C" w14:textId="77777777" w:rsidR="00137B81" w:rsidRPr="00137B81" w:rsidRDefault="00137B81" w:rsidP="00137B81">
      <w:pPr>
        <w:rPr>
          <w:rFonts w:ascii="宋体" w:eastAsia="宋体" w:hAnsi="宋体"/>
          <w:lang w:eastAsia="zh-CN"/>
        </w:rPr>
      </w:pPr>
    </w:p>
    <w:p w14:paraId="20E5E2C0" w14:textId="77777777" w:rsidR="00137B81" w:rsidRPr="00137B81" w:rsidRDefault="00137B81" w:rsidP="00137B81">
      <w:pPr>
        <w:rPr>
          <w:rFonts w:ascii="宋体" w:eastAsia="宋体" w:hAnsi="宋体"/>
          <w:lang w:eastAsia="zh-CN"/>
        </w:rPr>
      </w:pPr>
    </w:p>
    <w:p w14:paraId="2E38A236"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不神秘</w:t>
      </w:r>
    </w:p>
    <w:p w14:paraId="4DB3CFE0"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://talkcc.org//article/4124521</w:t>
      </w:r>
    </w:p>
    <w:p w14:paraId="063AB18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2015-05-24 15:43:26</w:t>
      </w:r>
    </w:p>
    <w:p w14:paraId="14BA144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教材本身很简单。但是打动我的是矩阵图，说清楚了从数据采样，到模式识别，到数据挖掘最后数据分析的量化中权重关系。你有心，不妨在流程中哪怕改变这四者关系的先后秩序，得到结果也会很不一样。更别说对工作效率的改变了。</w:t>
      </w:r>
    </w:p>
    <w:p w14:paraId="41A918D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具体案例分析，恰好有茶馆高手根据我在证经板块红包帖子一文中对我的散落在楼中碎片分析进行模式识别。看到他精彩分析，我提供了最近两周的基于他大体分析出来的模式识别架构中挖掘信息并做数据分析的操作思路，样本与操作方式。（注意具体写的操盘有特定条件约束只以最近两周为限制，因为相当激进未必适合以后时间段。如果简单照搬，短期震荡调整里很难不出问题）对比我的回复，毕竟我是新手半桶水水平，那个对我进行模式识别分析的人更老练与实用。你可以多请教他。这后一段是基于流程的案例考虑来提供的。相关讨论，在45和46页的样子。希望可以对你有所帮助。</w:t>
      </w:r>
    </w:p>
    <w:p w14:paraId="0F2B1EFE" w14:textId="77777777" w:rsidR="00137B81" w:rsidRPr="00137B81" w:rsidRDefault="00137B81" w:rsidP="00137B81">
      <w:pPr>
        <w:rPr>
          <w:rFonts w:ascii="宋体" w:eastAsia="宋体" w:hAnsi="宋体"/>
          <w:lang w:eastAsia="zh-CN"/>
        </w:rPr>
      </w:pPr>
    </w:p>
    <w:p w14:paraId="0450A7CE" w14:textId="77777777" w:rsidR="00137B81" w:rsidRPr="00137B81" w:rsidRDefault="00137B81" w:rsidP="00137B81">
      <w:pPr>
        <w:rPr>
          <w:rFonts w:ascii="宋体" w:eastAsia="宋体" w:hAnsi="宋体"/>
          <w:lang w:eastAsia="zh-CN"/>
        </w:rPr>
      </w:pPr>
    </w:p>
    <w:p w14:paraId="25423FC9"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中车</w:t>
      </w:r>
      <w:proofErr w:type="spellEnd"/>
    </w:p>
    <w:p w14:paraId="7995D377"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://talkcc.org//article/4124590</w:t>
      </w:r>
    </w:p>
    <w:p w14:paraId="03DE671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2015-05-24 23:21:44</w:t>
      </w:r>
    </w:p>
    <w:p w14:paraId="0625450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采购了，实验一年。逐步进入量化采购阶段。研发在企业。</w:t>
      </w:r>
    </w:p>
    <w:p w14:paraId="5ED50FED" w14:textId="77777777" w:rsidR="00137B81" w:rsidRPr="00137B81" w:rsidRDefault="00137B81" w:rsidP="00137B81">
      <w:pPr>
        <w:rPr>
          <w:rFonts w:ascii="宋体" w:eastAsia="宋体" w:hAnsi="宋体"/>
          <w:lang w:eastAsia="zh-CN"/>
        </w:rPr>
      </w:pPr>
    </w:p>
    <w:p w14:paraId="2ED0EBC3" w14:textId="77777777" w:rsidR="00137B81" w:rsidRPr="00137B81" w:rsidRDefault="00137B81" w:rsidP="00137B81">
      <w:pPr>
        <w:rPr>
          <w:rFonts w:ascii="宋体" w:eastAsia="宋体" w:hAnsi="宋体"/>
          <w:lang w:eastAsia="zh-CN"/>
        </w:rPr>
      </w:pPr>
    </w:p>
    <w:p w14:paraId="1FF16A90"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所以</w:t>
      </w:r>
    </w:p>
    <w:p w14:paraId="0B91DE2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原文：https://talkcc.org//article/4124593</w:t>
      </w:r>
    </w:p>
    <w:p w14:paraId="7604F8E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2015-05-24 23:48:26</w:t>
      </w:r>
    </w:p>
    <w:p w14:paraId="37CCA0B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配套大数据交易中心，数据有价数据有偿。不是说这个就解决问题了，和前面说石墨烯类似。在产业化中一步步走。我提产业化因为恰好知道推到哪里，中车采购降低成本提高产量。再后面还有国企跟进。这里我以前说过类似思路，政府，军工自己大垄断企业采购降低前期成本。边开发边摸索，虽然他很多性能研究还远没吃透但是架不住他突出的物理性能在特别领域的优势。这里顺便说说数据化，我这里因为介入相关企业数字化流程因此才知道中车去年研发到哪里今年采购到哪里还有配套的什么。数据化好处也这里，一个业务可以和你能理解的任何工业化领域接上线，这才有很多直观感受知道推进到什么程度。你说的隐蔽实际没意义。上海国资委两年前就做到下属企业数据全备份到指定数据中心。这配套的中心项目已经设立，因为自己计算该中心耗电量判断核电必启动才选了中核科技。相关信息同步讨论我都在茶馆技术版面了。还有，地方政务云地方不得自建早有明文。全覆盖就是几年的事。这个领域的进化对大数据信息圈外屏蔽用一个茶馆网友的评价是丧心病狂不为过。举例吧上海电信年产能力，一家国企备份就是他们的一倍半。前面提的备份只是部分节点的备份中备份。提的前几年已经开工落地的全国数据中心节点以千亩为单位，这还是一期。最后能说的，上海按照这个速度建设机房2017年就没有合适地址建设新机房了。这里提的至少是两年前的信息。然后，你去茶馆看我和老槐讨论全量数据范畴你就知道你说的隐蔽在新体制下暂时没有任何意义。当然以后肯定有回避技术，比如我们提出的局部云架构。但是这需要物联网二代标准确立后。还能说的就是，我没有任何大数据万能的意思。但是这一块不是身处其中。很难理解国家全力推进的力度与速度。即使是我们组合最大胆的预测也远远不及实际工作推进的速度。举例，比如去年我们论证数据替代资本成为核心生产要素，第一步是数据可交易。我们预测最快七年后，既换届加大数据产业琏形成正循环。但是今年就落地大数据交易中心。同步上海这里银行已经开始根据数据质量对创新企业发放贷款，这也出乎我意料。再有今年开启配套修宪的有关法律修改，就已经开始讨论数据纳入固定资产的法律有关事宜。具体预期完成立法准备时间这里不会说。熟悉财务制度与企业流程的马上会明白那意味着什么。之余这些，在资本增值的本能下，你对我那句这样的事没有太多实际还是否认同呢。</w:t>
      </w:r>
    </w:p>
    <w:p w14:paraId="403F33C6" w14:textId="77777777" w:rsidR="00137B81" w:rsidRPr="00137B81" w:rsidRDefault="00137B81" w:rsidP="00137B81">
      <w:pPr>
        <w:rPr>
          <w:rFonts w:ascii="宋体" w:eastAsia="宋体" w:hAnsi="宋体"/>
          <w:lang w:eastAsia="zh-CN"/>
        </w:rPr>
      </w:pPr>
    </w:p>
    <w:p w14:paraId="53B206D9" w14:textId="77777777" w:rsidR="00137B81" w:rsidRPr="00137B81" w:rsidRDefault="00137B81" w:rsidP="00137B81">
      <w:pPr>
        <w:rPr>
          <w:rFonts w:ascii="宋体" w:eastAsia="宋体" w:hAnsi="宋体"/>
          <w:lang w:eastAsia="zh-CN"/>
        </w:rPr>
      </w:pPr>
    </w:p>
    <w:p w14:paraId="6FBD9D74"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lastRenderedPageBreak/>
        <w:t>这玩意我现在看和当年尼龙差不多</w:t>
      </w:r>
    </w:p>
    <w:p w14:paraId="584E5730"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://talkcc.org//article/4124646</w:t>
      </w:r>
    </w:p>
    <w:p w14:paraId="5073A39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2015-05-25 02:22:01</w:t>
      </w:r>
    </w:p>
    <w:p w14:paraId="7F57481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我前面提了军工，你多留意。除了这个没谁真砸钱尝试。</w:t>
      </w:r>
    </w:p>
    <w:p w14:paraId="5276A18E" w14:textId="77777777" w:rsidR="00137B81" w:rsidRPr="00137B81" w:rsidRDefault="00137B81" w:rsidP="00137B81">
      <w:pPr>
        <w:rPr>
          <w:rFonts w:ascii="宋体" w:eastAsia="宋体" w:hAnsi="宋体"/>
          <w:lang w:eastAsia="zh-CN"/>
        </w:rPr>
      </w:pPr>
    </w:p>
    <w:p w14:paraId="2C20ABC4" w14:textId="77777777" w:rsidR="00137B81" w:rsidRPr="00137B81" w:rsidRDefault="00137B81" w:rsidP="00137B81">
      <w:pPr>
        <w:rPr>
          <w:rFonts w:ascii="宋体" w:eastAsia="宋体" w:hAnsi="宋体"/>
          <w:lang w:eastAsia="zh-CN"/>
        </w:rPr>
      </w:pPr>
    </w:p>
    <w:p w14:paraId="7C6A363F" w14:textId="77777777" w:rsidR="00137B81" w:rsidRPr="00137B81" w:rsidRDefault="00137B81" w:rsidP="00137B81">
      <w:pPr>
        <w:pStyle w:val="31"/>
        <w:rPr>
          <w:rFonts w:ascii="宋体" w:eastAsia="宋体" w:hAnsi="宋体"/>
        </w:rPr>
      </w:pPr>
      <w:r w:rsidRPr="00137B81">
        <w:rPr>
          <w:rFonts w:ascii="宋体" w:eastAsia="宋体" w:hAnsi="宋体"/>
        </w:rPr>
        <w:t>哎</w:t>
      </w:r>
    </w:p>
    <w:p w14:paraId="11B009FF"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://talkcc.org//article/4124667</w:t>
      </w:r>
    </w:p>
    <w:p w14:paraId="297C3FE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2015-05-25 04:06:21</w:t>
      </w:r>
    </w:p>
    <w:p w14:paraId="1EAC203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满足特定时间需要的一次性的轻便消耗品。好比火箭发动机和汽车发动机，我管你全寿命费效比那么多，我就要那一下。民用有那个会用。我说他个别性能太突出了。</w:t>
      </w:r>
    </w:p>
    <w:p w14:paraId="4C5D9B2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另外中车新采购模型脑洞必大开，之后都要进班房的，遇到不和逻辑的好处悠着点。一切按程序，不要按规矩办。</w:t>
      </w:r>
    </w:p>
    <w:p w14:paraId="3E15FC96" w14:textId="77777777" w:rsidR="00137B81" w:rsidRPr="00137B81" w:rsidRDefault="00137B81" w:rsidP="00137B81">
      <w:pPr>
        <w:rPr>
          <w:rFonts w:ascii="宋体" w:eastAsia="宋体" w:hAnsi="宋体"/>
          <w:lang w:eastAsia="zh-CN"/>
        </w:rPr>
      </w:pPr>
    </w:p>
    <w:p w14:paraId="6C87E307" w14:textId="77777777" w:rsidR="00137B81" w:rsidRPr="00137B81" w:rsidRDefault="00137B81" w:rsidP="00137B81">
      <w:pPr>
        <w:rPr>
          <w:rFonts w:ascii="宋体" w:eastAsia="宋体" w:hAnsi="宋体"/>
          <w:lang w:eastAsia="zh-CN"/>
        </w:rPr>
      </w:pPr>
    </w:p>
    <w:p w14:paraId="341D69E5"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补充一个思路</w:t>
      </w:r>
      <w:proofErr w:type="spellEnd"/>
    </w:p>
    <w:p w14:paraId="677454D3"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://talkcc.org//article/4124814</w:t>
      </w:r>
    </w:p>
    <w:p w14:paraId="74E70C4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2015-05-25 16:47:12</w:t>
      </w:r>
    </w:p>
    <w:p w14:paraId="5ECFC42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轮博弈到术的层面就是养蛊。怎么说法，好比神创有没有泡沫，新新三板有没有泡沫，肯定有而且大多数企业有。但是一个领域起来一家有竞争力的企业就够了。曾经提过某鹅股东的事，他就说过投过的企业有近千起来就两家一家是某鹅一家叫华为。现在各种技术创新领域也一样。或者说百分之99的炮灰托起一家最毒企业。这家企业撑起整个产业琏。美帝的第一名通吃的博弈选择与此算殊途同归。作为企业，重要的只是活下来。</w:t>
      </w:r>
    </w:p>
    <w:p w14:paraId="63A518CE" w14:textId="77777777" w:rsidR="00137B81" w:rsidRPr="00137B81" w:rsidRDefault="00137B81" w:rsidP="00137B81">
      <w:pPr>
        <w:rPr>
          <w:rFonts w:ascii="宋体" w:eastAsia="宋体" w:hAnsi="宋体"/>
          <w:lang w:eastAsia="zh-CN"/>
        </w:rPr>
      </w:pPr>
    </w:p>
    <w:p w14:paraId="4FB594B7" w14:textId="77777777" w:rsidR="00137B81" w:rsidRPr="00137B81" w:rsidRDefault="00137B81" w:rsidP="00137B81">
      <w:pPr>
        <w:rPr>
          <w:rFonts w:ascii="宋体" w:eastAsia="宋体" w:hAnsi="宋体"/>
          <w:lang w:eastAsia="zh-CN"/>
        </w:rPr>
      </w:pPr>
    </w:p>
    <w:p w14:paraId="04171051"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你这里</w:t>
      </w:r>
    </w:p>
    <w:p w14:paraId="03D9B31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原文：https://talkcc.org//article/4125004</w:t>
      </w:r>
    </w:p>
    <w:p w14:paraId="51B9488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2015-05-26 06:24:09</w:t>
      </w:r>
    </w:p>
    <w:p w14:paraId="4C1F8F6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对机器人熟不熟。上周因为国家实验室公众开放日接触一个机器人项目。有兴趣近一步接洽，你的技术这领域有应用么。</w:t>
      </w:r>
    </w:p>
    <w:p w14:paraId="71CE0729" w14:textId="77777777" w:rsidR="00137B81" w:rsidRPr="00137B81" w:rsidRDefault="00137B81" w:rsidP="00137B81">
      <w:pPr>
        <w:rPr>
          <w:rFonts w:ascii="宋体" w:eastAsia="宋体" w:hAnsi="宋体"/>
          <w:lang w:eastAsia="zh-CN"/>
        </w:rPr>
      </w:pPr>
    </w:p>
    <w:p w14:paraId="07F5A370" w14:textId="77777777" w:rsidR="00137B81" w:rsidRPr="00137B81" w:rsidRDefault="00137B81" w:rsidP="00137B81">
      <w:pPr>
        <w:rPr>
          <w:rFonts w:ascii="宋体" w:eastAsia="宋体" w:hAnsi="宋体"/>
          <w:lang w:eastAsia="zh-CN"/>
        </w:rPr>
      </w:pPr>
    </w:p>
    <w:p w14:paraId="758BB6C2"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其实回到</w:t>
      </w:r>
      <w:proofErr w:type="spellEnd"/>
    </w:p>
    <w:p w14:paraId="0BEF1DBA"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://talkcc.org//article/4125169</w:t>
      </w:r>
    </w:p>
    <w:p w14:paraId="6F5415C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2015-05-26 16:57:05</w:t>
      </w:r>
    </w:p>
    <w:p w14:paraId="07D354E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在大数据话题中涉及算法的话题，用茶馆网友老猫的话来解释更容易。好比人工智能，在单个图灵机无法在理论上突破的事，现在在通过一个个图灵机组来做。至少在理论上这是可能的，老猫管这个叫暴力破解。我们今天看到的大数据，以及相关的应用。不再是一个个孤立的技术节点，而是一整套治理模型下的暴力破解的一个个环节。真正哪个环节起来不重要，你实际也开始理解我说的意思了。算法上，就是通过有人在讨论中担心的大跃进的方式，通过暴力破解的方式以速度覆盖一切扰动。一个环节起来就是带动一片产业格局的架构。还有就是你说的，即使做不成也带动一批复合型人才的思路也是我为之一新的观点，很受益。还有，关于相关话题，如果你想知道我这里新的同步信息去茶馆吧。这里很多人担心的问题，比如信息孤岛其实在2012年都已经在上海打通。这已经打通到通过国资委以及设计公共领域所有部门的所有信息都必须到相关服务器备份，这还是辅助之一。我提过，新的全国大数据中心在上海的节点是以千亩为建设单位的，开工都几年了。仅仅是这个项目，这里在大数据讨论中有几个人知道。这里还有去年今年以及明年的配套，这些规划至少我知道的部分是衍生到2017年。这里体现出的差异，就是我曾经在茶馆多次提过的，大数据再循环对特定的人群形成的信息阻塞，说白了就是把一些特定的人或者在社会改革重组中要调整的特定的人以信息圈隔离的方式形成不同的信息圈自循环。不同圈子之间的博弈，你再回头看我说的暴力破解与速度覆盖的思路。起码这在逻辑上可以自洽，做到哪一步，和我关系不大的不操心。跟着时代一步步走是真的。还有就是你最后的提醒我同意，我说这个是相关课题中两百多个唯一可以实用化的。受到合作伙伴邀请去的，能解决国内不少实用性问题的成果，就缺一口气。下周我们评估，都邀请了一线工作的合作伙伴，会各种刁难对方。有什么问题解决具体问题，一步步来。</w:t>
      </w:r>
    </w:p>
    <w:p w14:paraId="516CAFA1" w14:textId="77777777" w:rsidR="00137B81" w:rsidRPr="00137B81" w:rsidRDefault="00137B81" w:rsidP="00137B81">
      <w:pPr>
        <w:rPr>
          <w:rFonts w:ascii="宋体" w:eastAsia="宋体" w:hAnsi="宋体"/>
          <w:lang w:eastAsia="zh-CN"/>
        </w:rPr>
      </w:pPr>
    </w:p>
    <w:p w14:paraId="519A968B" w14:textId="77777777" w:rsidR="00137B81" w:rsidRPr="00137B81" w:rsidRDefault="00137B81" w:rsidP="00137B81">
      <w:pPr>
        <w:rPr>
          <w:rFonts w:ascii="宋体" w:eastAsia="宋体" w:hAnsi="宋体"/>
          <w:lang w:eastAsia="zh-CN"/>
        </w:rPr>
      </w:pPr>
    </w:p>
    <w:p w14:paraId="328E3148"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最近两周操作特点</w:t>
      </w:r>
    </w:p>
    <w:p w14:paraId="1405686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://talkcc.org//article/4125171</w:t>
      </w:r>
    </w:p>
    <w:p w14:paraId="2E82272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2015-05-26 17:02:53</w:t>
      </w:r>
    </w:p>
    <w:p w14:paraId="5225F6A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总结在茶馆，一个标题有发红包的帖子里。你倒过来看，关于模式识别的在46页面可以看到。(手机版本不一样)一家之言，新手总结复盘，未必正确。留下那些心得是让讨论的人体会，数据分析流程的我的实践。我希望由此可以改变很多人在工作学习上的流程安排，早日契合我确定不可避免到来的大数据社会重组的到来并以此获得自己工作生活改变的机会。在这里，不同步类似信息是因为这里多数自负的理科生还确定他们眼里的世界不会改变甚至没有改变。然后，让时间来检验，也许我对也许他们正确。每个人都有自己选择的权力不是么。</w:t>
      </w:r>
    </w:p>
    <w:p w14:paraId="1574A144" w14:textId="77777777" w:rsidR="00137B81" w:rsidRPr="00137B81" w:rsidRDefault="00137B81" w:rsidP="00137B81">
      <w:pPr>
        <w:rPr>
          <w:rFonts w:ascii="宋体" w:eastAsia="宋体" w:hAnsi="宋体"/>
          <w:lang w:eastAsia="zh-CN"/>
        </w:rPr>
      </w:pPr>
    </w:p>
    <w:p w14:paraId="365B6873" w14:textId="77777777" w:rsidR="00137B81" w:rsidRPr="00137B81" w:rsidRDefault="00137B81" w:rsidP="00137B81">
      <w:pPr>
        <w:rPr>
          <w:rFonts w:ascii="宋体" w:eastAsia="宋体" w:hAnsi="宋体"/>
          <w:lang w:eastAsia="zh-CN"/>
        </w:rPr>
      </w:pPr>
    </w:p>
    <w:p w14:paraId="6BC2C6D6"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五中</w:t>
      </w:r>
    </w:p>
    <w:p w14:paraId="2A52EF6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原文：https://talkcc.org//article/4125173</w:t>
      </w:r>
    </w:p>
    <w:p w14:paraId="4AB6755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2015-05-26 17:15:27</w:t>
      </w:r>
    </w:p>
    <w:p w14:paraId="54BF81C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动格局了，所有的事情都在加速。你脱离数字化信息化崛起看都是问题多多的。这里相关博弈的利益计算留在茶馆论坛了，具体什么帖子不记得了。简单点说，动格局带来的收益足以覆盖动格局带来的利益损失以及内耗。</w:t>
      </w:r>
    </w:p>
    <w:p w14:paraId="51E2E24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这里说的计算，有关算法可以在这个回复中看看核心逻辑</w:t>
      </w:r>
    </w:p>
    <w:p w14:paraId="08105521" w14:textId="77777777" w:rsidR="00137B81" w:rsidRPr="00137B81" w:rsidRDefault="00137B81" w:rsidP="00137B81">
      <w:pPr>
        <w:rPr>
          <w:rFonts w:ascii="宋体" w:eastAsia="宋体" w:hAnsi="宋体"/>
        </w:rPr>
      </w:pPr>
      <w:r w:rsidRPr="00137B81">
        <w:rPr>
          <w:rFonts w:ascii="宋体" w:eastAsia="宋体" w:hAnsi="宋体"/>
        </w:rPr>
        <w:t>http://www.cchere.com/article/4125169</w:t>
      </w:r>
    </w:p>
    <w:p w14:paraId="759E8C7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这是以百万亿计算的利益变动的博弈。我自己做的选择就是去年某个人对我说的，看到时代的潮流来了，毫不犹豫 跳进去。及时获得不了多少增量收益，也必须避免被快速边缘化。</w:t>
      </w:r>
    </w:p>
    <w:p w14:paraId="5E7F4A8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我回复你的，你对比我最近回复的多个帖子一起看吧。我已经习惯于把一个架构 的东西通过不同侧面以碎片信息的方式针对具体问题一一讨论。这样即使遇到脱离具体实际的衍生，我也可以及时回避那些已经远远落后现实进度的侃侃而谈了。那涉及的博弈已经贴近适应社会变革的进化速度了，那种暴力破解方案下的早期覆盖速度我是多少敬畏的，起码不会对此掉以轻心。具体讨论集中在茶馆去看看也好。</w:t>
      </w:r>
    </w:p>
    <w:p w14:paraId="545C12B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如果你还觉得谁说的云山雾绕，这里能说的不过是五中在为常委格局下一届为之一变做准备。河里，难道就没有人提过么。</w:t>
      </w:r>
    </w:p>
    <w:p w14:paraId="6B46A3E2" w14:textId="77777777" w:rsidR="00137B81" w:rsidRPr="00137B81" w:rsidRDefault="00137B81" w:rsidP="00137B81">
      <w:pPr>
        <w:rPr>
          <w:rFonts w:ascii="宋体" w:eastAsia="宋体" w:hAnsi="宋体"/>
          <w:lang w:eastAsia="zh-CN"/>
        </w:rPr>
      </w:pPr>
    </w:p>
    <w:p w14:paraId="100A1828" w14:textId="77777777" w:rsidR="00137B81" w:rsidRPr="00137B81" w:rsidRDefault="00137B81" w:rsidP="00137B81">
      <w:pPr>
        <w:rPr>
          <w:rFonts w:ascii="宋体" w:eastAsia="宋体" w:hAnsi="宋体"/>
          <w:lang w:eastAsia="zh-CN"/>
        </w:rPr>
      </w:pPr>
    </w:p>
    <w:p w14:paraId="6E4D5E2A"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说一些个人理解</w:t>
      </w:r>
      <w:proofErr w:type="spellEnd"/>
    </w:p>
    <w:p w14:paraId="292274D5"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://talkcc.org//article/4125186</w:t>
      </w:r>
    </w:p>
    <w:p w14:paraId="29E8E7B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2015-05-26 18:49:46</w:t>
      </w:r>
    </w:p>
    <w:p w14:paraId="670E5D9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去年，参照上海信息协会黄会长的讨论，非云项目全部放弃。今年年初，黄会长对大数据新方向阐述是，去云端去IT，智能化。这是信息协会年会的年度报告内容。看起来，这里就是你说的大跃进中的颠来倒去。但是，这何尝不是快速推进的暴力破解中随着新事物的出现与发展很自然而然的么。比如，老猫提的局部云。对应的是，麦肯锡预判的，到2020年传感器市场对于2012年预期一万倍增幅。你还能说，这只是我们政府自己在搞大跃进么。另外，奥巴马在去年对公众开放三分之二的政府数据上线，同时强制义务开放数据还有美国几大物流协会，保险协会，信用来协会自己医疗协会等等。上海政府也对应了相关承诺。我说的那么多已经发生的事，远远只是正在发生将要发生和正在准备与酝酿发生事务的沧海一粟。关于暴力破解部分的解释，你点开我家园博客看最新的几个回复。几个一起比照看，会更有意思。</w:t>
      </w:r>
    </w:p>
    <w:p w14:paraId="2D29BC08" w14:textId="77777777" w:rsidR="00137B81" w:rsidRPr="00137B81" w:rsidRDefault="00137B81" w:rsidP="00137B81">
      <w:pPr>
        <w:rPr>
          <w:rFonts w:ascii="宋体" w:eastAsia="宋体" w:hAnsi="宋体"/>
          <w:lang w:eastAsia="zh-CN"/>
        </w:rPr>
      </w:pPr>
    </w:p>
    <w:p w14:paraId="351F45A4" w14:textId="77777777" w:rsidR="00137B81" w:rsidRPr="00137B81" w:rsidRDefault="00137B81" w:rsidP="00137B81">
      <w:pPr>
        <w:rPr>
          <w:rFonts w:ascii="宋体" w:eastAsia="宋体" w:hAnsi="宋体"/>
          <w:lang w:eastAsia="zh-CN"/>
        </w:rPr>
      </w:pPr>
    </w:p>
    <w:p w14:paraId="0BBF6A0A"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大数据并不神秘</w:t>
      </w:r>
    </w:p>
    <w:p w14:paraId="4953C3B8"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://talkcc.org//article/4125195</w:t>
      </w:r>
    </w:p>
    <w:p w14:paraId="2D884BA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2015-05-26 20:09:53</w:t>
      </w:r>
    </w:p>
    <w:p w14:paraId="60CA148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从人类社会开始量化管理以来，一直都在通过数字管理不断提升文明阶段。信息化不过是前所未有的强化并加速了这一进程。你说的平台我已经在尝试，但是不局限在具体领域，我们的组合考虑的是全社会各行各业各个年龄阶段收入水平介入大数据社会组织的开源架构。基于信息有偿信息有价的宗旨，试图在不影响任何组合成员既有学习生活以及工作轨迹的同时发挥各自在信息化领域的所学所长，以开放组合的方式加入信息化潮流的自循环。</w:t>
      </w:r>
    </w:p>
    <w:p w14:paraId="4382BCB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简单一句话，组合架构很复杂，但是到操作简单到最多只有两步程序。这些年在网络与生活与很多对未来有共同远景的人在实践中遇到这样与那样的问题，一路摸索到今天大家才有了今天一种尝试。机器人项目就是组合在草创阶段，自然而然就来的。很好玩。有机会多沟通与交流。</w:t>
      </w:r>
    </w:p>
    <w:p w14:paraId="098D7B8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还有全世界的整合与融合是潮流与趋势，不要把我们中国人的胸襟局限在现在的中国版图之内。最起码，我们能不能把一带一路的各国各族人民，在经济与文化生活交往中形成习总说的我们的命运共同体呢。去年我留在茶馆的文字中提到，我们关于数据化社会未来讨论中，有一个朋友提出了想象的共同体的概念。这个概念并不陌生，要知道中华民族这个概念才从民国草创五族共和为肇始。去年，因为个人原因删除了我自己的务务虚系列。其中第三章节，我从回顾安纳托利亚文明展梳理的人类文明历史的脉络。其中，地中海文明轨迹从安纳托利亚高原，两河以及尼罗河流域到希腊罗马，到拜占庭到文艺复兴再到西方文明的崛起。每个时代的节点都汇聚了当时人类文明的精华像火炬一样一代代传承至今。今天，中华民族的成就绝对不是中华民族自己的全部创造与智慧的凝结。就拿中医来说，</w:t>
      </w:r>
      <w:r w:rsidRPr="00137B81">
        <w:rPr>
          <w:rFonts w:ascii="宋体" w:eastAsia="宋体" w:hAnsi="宋体"/>
          <w:lang w:eastAsia="zh-CN"/>
        </w:rPr>
        <w:lastRenderedPageBreak/>
        <w:t>多少比例的技术来自回医网络有资料可查，而回医源头不可避免连接地中海。我在删除的章节最后部分说，今天由西方领导的人类文明进步与发展的力量开始进入停滞与自满。我们今天第一次在新技术革命与列强并列在同一起跑线上，我们不应以大中华民族主义者自居。记得在西西河和奥巴马初次当选后我的回顾文字里这样记载我和一些人的对话，他们告诫我要解决中国的问题，必须从解决世界问题为出发点不然怎么做都没有出路。在那之后我思考一年，终于放弃作为一个民族主义者的思考。所以才有了中帝国文字，才有了帝国是死路那句结。</w:t>
      </w:r>
    </w:p>
    <w:p w14:paraId="13C826A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不知你以为如何。</w:t>
      </w:r>
    </w:p>
    <w:p w14:paraId="0080D61A" w14:textId="77777777" w:rsidR="00137B81" w:rsidRPr="00137B81" w:rsidRDefault="00137B81" w:rsidP="00137B81">
      <w:pPr>
        <w:rPr>
          <w:rFonts w:ascii="宋体" w:eastAsia="宋体" w:hAnsi="宋体"/>
          <w:lang w:eastAsia="zh-CN"/>
        </w:rPr>
      </w:pPr>
    </w:p>
    <w:p w14:paraId="69A264B5" w14:textId="77777777" w:rsidR="00137B81" w:rsidRPr="00137B81" w:rsidRDefault="00137B81" w:rsidP="00137B81">
      <w:pPr>
        <w:rPr>
          <w:rFonts w:ascii="宋体" w:eastAsia="宋体" w:hAnsi="宋体"/>
          <w:lang w:eastAsia="zh-CN"/>
        </w:rPr>
      </w:pPr>
    </w:p>
    <w:p w14:paraId="15FE559D"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埋头做民工呗</w:t>
      </w:r>
    </w:p>
    <w:p w14:paraId="59272F84"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://talkcc.org//article/4125906</w:t>
      </w:r>
    </w:p>
    <w:p w14:paraId="4F56BFB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2015-05-29 07:56:51</w:t>
      </w:r>
    </w:p>
    <w:p w14:paraId="4E064E8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我做事思路很简单，不管你啥数字化方案，只要只搞数字化，离不开芯片传感器，离不开算法。这种吃力不讨好的事情，我这样的干。</w:t>
      </w:r>
    </w:p>
    <w:p w14:paraId="62FFC34C" w14:textId="77777777" w:rsidR="00137B81" w:rsidRPr="00137B81" w:rsidRDefault="00137B81" w:rsidP="00137B81">
      <w:pPr>
        <w:rPr>
          <w:rFonts w:ascii="宋体" w:eastAsia="宋体" w:hAnsi="宋体"/>
          <w:lang w:eastAsia="zh-CN"/>
        </w:rPr>
      </w:pPr>
    </w:p>
    <w:p w14:paraId="08F4192C" w14:textId="77777777" w:rsidR="00137B81" w:rsidRPr="00137B81" w:rsidRDefault="00137B81" w:rsidP="00137B81">
      <w:pPr>
        <w:rPr>
          <w:rFonts w:ascii="宋体" w:eastAsia="宋体" w:hAnsi="宋体"/>
          <w:lang w:eastAsia="zh-CN"/>
        </w:rPr>
      </w:pPr>
    </w:p>
    <w:p w14:paraId="1776694E"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我们这些数字民工</w:t>
      </w:r>
      <w:proofErr w:type="spellEnd"/>
    </w:p>
    <w:p w14:paraId="34B29148"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://talkcc.org//article/4125909</w:t>
      </w:r>
    </w:p>
    <w:p w14:paraId="417C369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2015-05-29 08:03:04</w:t>
      </w:r>
    </w:p>
    <w:p w14:paraId="554845D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都认同我一个想法。我们因这个想法而聚集在一起，这个想法是，我们需要尝试一种组合方式，既能实现项目任务，又不需要因为项目任务本身赋予人在组合中过度拟合的权力与责任。我们相信基于这种理念的，开源架构，可以最终形成符合数字化需要的经济组合方式。或者说我们在试图摸索出一套能符合数字化社会进化需要的经济组合方式，这种新的尝试在大航海时代叫信托，在自由放任时代叫公司，在垄断时代叫有限责任公司，到今天统治世界的经济组织是由一个个上市有限责任公司构建成的跨过财团。而数字化一定会有其与之匹配的社会组织与经济组织特征的存在。你说，这种想法是不是本身就很有趣呢。</w:t>
      </w:r>
    </w:p>
    <w:p w14:paraId="50ABCE93" w14:textId="77777777" w:rsidR="00137B81" w:rsidRPr="00137B81" w:rsidRDefault="00137B81" w:rsidP="00137B81">
      <w:pPr>
        <w:rPr>
          <w:rFonts w:ascii="宋体" w:eastAsia="宋体" w:hAnsi="宋体"/>
          <w:lang w:eastAsia="zh-CN"/>
        </w:rPr>
      </w:pPr>
    </w:p>
    <w:p w14:paraId="6A20C134" w14:textId="77777777" w:rsidR="00137B81" w:rsidRPr="00137B81" w:rsidRDefault="00137B81" w:rsidP="00137B81">
      <w:pPr>
        <w:rPr>
          <w:rFonts w:ascii="宋体" w:eastAsia="宋体" w:hAnsi="宋体"/>
          <w:lang w:eastAsia="zh-CN"/>
        </w:rPr>
      </w:pPr>
    </w:p>
    <w:p w14:paraId="05A0E600"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恩</w:t>
      </w:r>
    </w:p>
    <w:p w14:paraId="08A4360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原文：https://talkcc.org//article/4126027-2210</w:t>
      </w:r>
    </w:p>
    <w:p w14:paraId="1EB8EAC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2015-05-29 19:34:32</w:t>
      </w:r>
    </w:p>
    <w:p w14:paraId="3713BE6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小时候在广州上下九见有一方小石柱头，极其不起眼，上书达摩祖师登岸处。上下九繁盛，石柱毫无修饰隐于世间，是个去处。另，六祖慧能初说法言心动所在，是广州六榕寺。也值得看看。</w:t>
      </w:r>
    </w:p>
    <w:p w14:paraId="0B7BE3F7" w14:textId="77777777" w:rsidR="00137B81" w:rsidRPr="00137B81" w:rsidRDefault="00137B81" w:rsidP="00137B81">
      <w:pPr>
        <w:rPr>
          <w:rFonts w:ascii="宋体" w:eastAsia="宋体" w:hAnsi="宋体"/>
          <w:lang w:eastAsia="zh-CN"/>
        </w:rPr>
      </w:pPr>
    </w:p>
    <w:p w14:paraId="2AE521D8" w14:textId="77777777" w:rsidR="00137B81" w:rsidRPr="00137B81" w:rsidRDefault="00137B81" w:rsidP="00137B81">
      <w:pPr>
        <w:rPr>
          <w:rFonts w:ascii="宋体" w:eastAsia="宋体" w:hAnsi="宋体"/>
          <w:lang w:eastAsia="zh-CN"/>
        </w:rPr>
      </w:pPr>
    </w:p>
    <w:p w14:paraId="33502E44"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说点事发一周内的旧闻</w:t>
      </w:r>
    </w:p>
    <w:p w14:paraId="260BB58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原文：https://talkcc.org//article/4144090</w:t>
      </w:r>
    </w:p>
    <w:p w14:paraId="2A3FD92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2015-08-30 10:58:24</w:t>
      </w:r>
    </w:p>
    <w:p w14:paraId="6E7B8B1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1.当晚没睡等消息，因为爆炸地点敏感附近有国家储备油库。事后才知道，国家数据中心距离爆炸点更近600米左右。大家多看到爆炸冲击波对海关大楼的影响了，数据中心因此停工也正常，那是天河啊。</w:t>
      </w:r>
    </w:p>
    <w:p w14:paraId="1493888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2.事发时间点很敏感，事发地点很敏感，还有什么总而言之很敏感。然后，一个向是否人为破坏排查，一个向加强反恐漏洞狠抓，那几天北京地下车库么，一时鸡飞狗跳。</w:t>
      </w:r>
    </w:p>
    <w:p w14:paraId="7AE8C20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3.瑞海公司，一开始都以为有多大背景，然后咨询下来对方讥笑这是一家屌丝公司（理由是安全生产许可证迟迟搞不定）。问题不在这里，在安全生产，网络上看到一篇基于瑞海公司安全月演习的网络照片找他们安全漏洞，比如危险品仓库穿钉鞋，防爆演习不使用防爆泵，电闸没有栓住等等不一而足。</w:t>
      </w:r>
    </w:p>
    <w:p w14:paraId="4E67BE5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4.引起反恐排查的线索是，有目击者是看到先着火后爆炸。问题是，问题是问题是，瑞海在事故发生前一周就出现诺干失火事故，事故发生的当天白天就失火过....</w:t>
      </w:r>
    </w:p>
    <w:p w14:paraId="7CFCD90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5.还有资料显示，有面包车进入过瑞海，我一个做化工的朋友对我说这完全不可能。危险品仓库，必须特种车辆才能进入，即使普通车辆进入也要经过安全处理。我对他说，参照3和4....</w:t>
      </w:r>
    </w:p>
    <w:p w14:paraId="0B1DE25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衍生一个题外话</w:t>
      </w:r>
    </w:p>
    <w:p w14:paraId="1480071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一个朋友说，如果一家屌丝公司都能给我们国家经济命脉造成如此难以估量的损失，我们走出去算了吧。处处是筛子，这还是在我们有控制力的核心经济区，要是在充满敌意的利益冲突带，那投多少钱都是送....</w:t>
      </w:r>
    </w:p>
    <w:p w14:paraId="0E9C795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一步步来吧</w:t>
      </w:r>
    </w:p>
    <w:p w14:paraId="23E6ACE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好在最坏的结论没有出来，起码是没有公开出来。。。看结果就是</w:t>
      </w:r>
    </w:p>
    <w:p w14:paraId="63832421" w14:textId="77777777" w:rsidR="00137B81" w:rsidRPr="00137B81" w:rsidRDefault="00137B81" w:rsidP="00137B81">
      <w:pPr>
        <w:rPr>
          <w:rFonts w:ascii="宋体" w:eastAsia="宋体" w:hAnsi="宋体"/>
          <w:lang w:eastAsia="zh-CN"/>
        </w:rPr>
      </w:pPr>
    </w:p>
    <w:p w14:paraId="390DF183" w14:textId="77777777" w:rsidR="00137B81" w:rsidRPr="00137B81" w:rsidRDefault="00137B81" w:rsidP="00137B81">
      <w:pPr>
        <w:rPr>
          <w:rFonts w:ascii="宋体" w:eastAsia="宋体" w:hAnsi="宋体"/>
          <w:lang w:eastAsia="zh-CN"/>
        </w:rPr>
      </w:pPr>
    </w:p>
    <w:p w14:paraId="66F6FB2A"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儒家抬头不远了但是哪些人少了与现代化结合的内功，终究难成</w:t>
      </w:r>
    </w:p>
    <w:p w14:paraId="2C0E6C86"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://talkcc.org//article/4144122-4890</w:t>
      </w:r>
    </w:p>
    <w:p w14:paraId="40662A98" w14:textId="77777777" w:rsidR="00137B81" w:rsidRPr="00137B81" w:rsidRDefault="00137B81" w:rsidP="00137B81">
      <w:pPr>
        <w:rPr>
          <w:rFonts w:ascii="宋体" w:eastAsia="宋体" w:hAnsi="宋体"/>
        </w:rPr>
      </w:pPr>
      <w:r w:rsidRPr="00137B81">
        <w:rPr>
          <w:rFonts w:ascii="宋体" w:eastAsia="宋体" w:hAnsi="宋体"/>
        </w:rPr>
        <w:t>2015-08-30 13:51:56</w:t>
      </w:r>
    </w:p>
    <w:p w14:paraId="2A7CE1DC" w14:textId="77777777" w:rsidR="00137B81" w:rsidRPr="00137B81" w:rsidRDefault="00137B81" w:rsidP="00137B81">
      <w:pPr>
        <w:rPr>
          <w:rFonts w:ascii="宋体" w:eastAsia="宋体" w:hAnsi="宋体"/>
        </w:rPr>
      </w:pPr>
      <w:proofErr w:type="spellStart"/>
      <w:r w:rsidRPr="00137B81">
        <w:rPr>
          <w:rFonts w:ascii="宋体" w:eastAsia="宋体" w:hAnsi="宋体"/>
        </w:rPr>
        <w:t>以此相记</w:t>
      </w:r>
      <w:proofErr w:type="spellEnd"/>
    </w:p>
    <w:p w14:paraId="13F18A31" w14:textId="77777777" w:rsidR="00137B81" w:rsidRPr="00137B81" w:rsidRDefault="00137B81" w:rsidP="00137B81">
      <w:pPr>
        <w:rPr>
          <w:rFonts w:ascii="宋体" w:eastAsia="宋体" w:hAnsi="宋体"/>
        </w:rPr>
      </w:pPr>
    </w:p>
    <w:p w14:paraId="344F4867" w14:textId="77777777" w:rsidR="00137B81" w:rsidRPr="00137B81" w:rsidRDefault="00137B81" w:rsidP="00137B81">
      <w:pPr>
        <w:rPr>
          <w:rFonts w:ascii="宋体" w:eastAsia="宋体" w:hAnsi="宋体"/>
        </w:rPr>
      </w:pPr>
    </w:p>
    <w:p w14:paraId="60995FA6"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是终究难成</w:t>
      </w:r>
      <w:proofErr w:type="spellEnd"/>
    </w:p>
    <w:p w14:paraId="76F74109"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://talkcc.org//article/4144256-4890</w:t>
      </w:r>
    </w:p>
    <w:p w14:paraId="0686FF6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2015-08-31 03:30:46</w:t>
      </w:r>
    </w:p>
    <w:p w14:paraId="0400626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漏字了不好意思</w:t>
      </w:r>
    </w:p>
    <w:p w14:paraId="1DCB5F9C" w14:textId="77777777" w:rsidR="00137B81" w:rsidRPr="00137B81" w:rsidRDefault="00137B81" w:rsidP="00137B81">
      <w:pPr>
        <w:rPr>
          <w:rFonts w:ascii="宋体" w:eastAsia="宋体" w:hAnsi="宋体"/>
          <w:lang w:eastAsia="zh-CN"/>
        </w:rPr>
      </w:pPr>
    </w:p>
    <w:p w14:paraId="1E1FAFE0" w14:textId="77777777" w:rsidR="00137B81" w:rsidRPr="00137B81" w:rsidRDefault="00137B81" w:rsidP="00137B81">
      <w:pPr>
        <w:rPr>
          <w:rFonts w:ascii="宋体" w:eastAsia="宋体" w:hAnsi="宋体"/>
          <w:lang w:eastAsia="zh-CN"/>
        </w:rPr>
      </w:pPr>
    </w:p>
    <w:p w14:paraId="40AAF3CD"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去年到现在尝试过一次数据社会组织的形态演进</w:t>
      </w:r>
    </w:p>
    <w:p w14:paraId="7957C7A0"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://talkcc.org//article/4148816</w:t>
      </w:r>
    </w:p>
    <w:p w14:paraId="3792424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2015-09-20 14:31:14</w:t>
      </w:r>
    </w:p>
    <w:p w14:paraId="01049EA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如果要跟上符合大数据组织要求的全量数据同步，现在社会组织会仅仅在信息同步率教育就要以每个月百分之30的数字淘汰，注意这还是我作弊拉低淘汰率的结果。这种组织，不可实现或不能实现。如果实现了就是你们讨论中那种结果，根据剃刀法则。</w:t>
      </w:r>
    </w:p>
    <w:p w14:paraId="2946CA0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我今天是看到，美国交易委员会把比特币纳入大宗商品交易。而年初，知道的是数字资产纳入固定资产范畴，预计在2017年将纳入修宪体系之中。到时候，人类会迈向数字化这个未知领域。</w:t>
      </w:r>
    </w:p>
    <w:p w14:paraId="1BC231B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看到你们讨论，我想起我两年前被叫停的一个研究。就是，当人一生的时间与空间可以用数据量化评估，那么这样数据评估注定在资本社会可证券化。当时摸索方向之一也是被叫停的方向之一就是，把未来可支配时间与空间抵押，以缓解目前资产配置的困境。如果我这样说当时有人还觉得荒诞不经的时候，今天一个一起看小黄人的朋友说，现在已经可以通过基因分析对人未来生什么疾病有所预测。甚至，在未来不远的时间，有些肥差的评估已经开始引入基因测试，既以一个人未来生什么疾病的概率决定他是否值得社会组织投入时间与资源培养。我说的抵押时间与空间，和这个体系是匹配的。被叫停，是因为法律制</w:t>
      </w:r>
      <w:r w:rsidRPr="00137B81">
        <w:rPr>
          <w:rFonts w:ascii="宋体" w:eastAsia="宋体" w:hAnsi="宋体"/>
          <w:lang w:eastAsia="zh-CN"/>
        </w:rPr>
        <w:lastRenderedPageBreak/>
        <w:t>度跟不上而直接释放相关应用，对更多人来说，那实际意味着一生的奴役。我被我合作伙伴和朋友坚决叫停，起因在这里。</w:t>
      </w:r>
    </w:p>
    <w:p w14:paraId="03F9E20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还是我们能看到问题的开始，后面还有更多问题来挑战我们今天熟悉的世界。但是，眼下数字化这条路走下去，似乎已经不可逆转。福祸未知，即使我很确定数字化几乎能解决我们已经可见的多数社会问题与经济问题。</w:t>
      </w:r>
    </w:p>
    <w:p w14:paraId="2462077F" w14:textId="77777777" w:rsidR="00137B81" w:rsidRPr="00137B81" w:rsidRDefault="00137B81" w:rsidP="00137B81">
      <w:pPr>
        <w:rPr>
          <w:rFonts w:ascii="宋体" w:eastAsia="宋体" w:hAnsi="宋体"/>
        </w:rPr>
      </w:pPr>
      <w:proofErr w:type="spellStart"/>
      <w:r w:rsidRPr="00137B81">
        <w:rPr>
          <w:rFonts w:ascii="宋体" w:eastAsia="宋体" w:hAnsi="宋体"/>
        </w:rPr>
        <w:t>现在若有所思中</w:t>
      </w:r>
      <w:proofErr w:type="spellEnd"/>
      <w:r w:rsidRPr="00137B81">
        <w:rPr>
          <w:rFonts w:ascii="宋体" w:eastAsia="宋体" w:hAnsi="宋体"/>
        </w:rPr>
        <w:t>。</w:t>
      </w:r>
    </w:p>
    <w:p w14:paraId="5FC64B25" w14:textId="77777777" w:rsidR="00137B81" w:rsidRPr="00137B81" w:rsidRDefault="00137B81" w:rsidP="00137B81">
      <w:pPr>
        <w:rPr>
          <w:rFonts w:ascii="宋体" w:eastAsia="宋体" w:hAnsi="宋体"/>
        </w:rPr>
      </w:pPr>
    </w:p>
    <w:p w14:paraId="553DAEE2" w14:textId="77777777" w:rsidR="00137B81" w:rsidRPr="00137B81" w:rsidRDefault="00137B81" w:rsidP="00137B81">
      <w:pPr>
        <w:rPr>
          <w:rFonts w:ascii="宋体" w:eastAsia="宋体" w:hAnsi="宋体"/>
        </w:rPr>
      </w:pPr>
    </w:p>
    <w:p w14:paraId="3A6AED91" w14:textId="77777777" w:rsidR="00137B81" w:rsidRPr="00137B81" w:rsidRDefault="00137B81" w:rsidP="00137B81">
      <w:pPr>
        <w:pStyle w:val="31"/>
        <w:rPr>
          <w:rFonts w:ascii="宋体" w:eastAsia="宋体" w:hAnsi="宋体"/>
        </w:rPr>
      </w:pPr>
      <w:r w:rsidRPr="00137B81">
        <w:rPr>
          <w:rFonts w:ascii="宋体" w:eastAsia="宋体" w:hAnsi="宋体"/>
        </w:rPr>
        <w:t>恩</w:t>
      </w:r>
    </w:p>
    <w:p w14:paraId="3328A8DF"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://talkcc.org//article/4148818</w:t>
      </w:r>
    </w:p>
    <w:p w14:paraId="39E33AA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2015-09-20 14:36:12</w:t>
      </w:r>
    </w:p>
    <w:p w14:paraId="5D4D984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刚回复一些数字化的东西，也许对你有用。你看看楼下。</w:t>
      </w:r>
    </w:p>
    <w:p w14:paraId="04D8529C" w14:textId="77777777" w:rsidR="00137B81" w:rsidRPr="00137B81" w:rsidRDefault="00137B81" w:rsidP="00137B81">
      <w:pPr>
        <w:rPr>
          <w:rFonts w:ascii="宋体" w:eastAsia="宋体" w:hAnsi="宋体"/>
          <w:lang w:eastAsia="zh-CN"/>
        </w:rPr>
      </w:pPr>
    </w:p>
    <w:p w14:paraId="79E5EA95" w14:textId="77777777" w:rsidR="00137B81" w:rsidRPr="00137B81" w:rsidRDefault="00137B81" w:rsidP="00137B81">
      <w:pPr>
        <w:rPr>
          <w:rFonts w:ascii="宋体" w:eastAsia="宋体" w:hAnsi="宋体"/>
          <w:lang w:eastAsia="zh-CN"/>
        </w:rPr>
      </w:pPr>
    </w:p>
    <w:p w14:paraId="04655403"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补充</w:t>
      </w:r>
    </w:p>
    <w:p w14:paraId="3E54B08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原文：https://talkcc.org//article/4149023</w:t>
      </w:r>
    </w:p>
    <w:p w14:paraId="5206440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2015-09-21 08:10:06</w:t>
      </w:r>
    </w:p>
    <w:p w14:paraId="556B9CF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对了中美协商内容有比特币</w:t>
      </w:r>
    </w:p>
    <w:p w14:paraId="1C71E8A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前天美国商品交易委员会把比特币纳入大宗商品范畴，是有的放矢</w:t>
      </w:r>
    </w:p>
    <w:p w14:paraId="58F73398" w14:textId="77777777" w:rsidR="00137B81" w:rsidRPr="00137B81" w:rsidRDefault="00137B81" w:rsidP="00137B81">
      <w:pPr>
        <w:rPr>
          <w:rFonts w:ascii="宋体" w:eastAsia="宋体" w:hAnsi="宋体"/>
          <w:lang w:eastAsia="zh-CN"/>
        </w:rPr>
      </w:pPr>
    </w:p>
    <w:p w14:paraId="1E8341C3" w14:textId="77777777" w:rsidR="00137B81" w:rsidRPr="00137B81" w:rsidRDefault="00137B81" w:rsidP="00137B81">
      <w:pPr>
        <w:rPr>
          <w:rFonts w:ascii="宋体" w:eastAsia="宋体" w:hAnsi="宋体"/>
          <w:lang w:eastAsia="zh-CN"/>
        </w:rPr>
      </w:pPr>
    </w:p>
    <w:p w14:paraId="2C7E8CC4" w14:textId="77777777" w:rsidR="00137B81" w:rsidRPr="00137B81" w:rsidRDefault="00137B81" w:rsidP="00137B81">
      <w:pPr>
        <w:pStyle w:val="31"/>
        <w:rPr>
          <w:rFonts w:ascii="宋体" w:eastAsia="宋体" w:hAnsi="宋体"/>
        </w:rPr>
      </w:pPr>
      <w:r w:rsidRPr="00137B81">
        <w:rPr>
          <w:rFonts w:ascii="宋体" w:eastAsia="宋体" w:hAnsi="宋体"/>
        </w:rPr>
        <w:t>恩</w:t>
      </w:r>
    </w:p>
    <w:p w14:paraId="0DEAF427"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://talkcc.org//article/4149056-2225</w:t>
      </w:r>
    </w:p>
    <w:p w14:paraId="09A5317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2015-09-21 13:11:34</w:t>
      </w:r>
    </w:p>
    <w:p w14:paraId="21669B8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还有中国现在是机器人世界第一消费大国了</w:t>
      </w:r>
    </w:p>
    <w:p w14:paraId="7868B3CC" w14:textId="77777777" w:rsidR="00137B81" w:rsidRPr="00137B81" w:rsidRDefault="00137B81" w:rsidP="00137B81">
      <w:pPr>
        <w:rPr>
          <w:rFonts w:ascii="宋体" w:eastAsia="宋体" w:hAnsi="宋体"/>
        </w:rPr>
      </w:pPr>
      <w:proofErr w:type="spellStart"/>
      <w:r w:rsidRPr="00137B81">
        <w:rPr>
          <w:rFonts w:ascii="宋体" w:eastAsia="宋体" w:hAnsi="宋体"/>
        </w:rPr>
        <w:t>恍若隔世</w:t>
      </w:r>
      <w:proofErr w:type="spellEnd"/>
    </w:p>
    <w:p w14:paraId="63C696B0" w14:textId="77777777" w:rsidR="00137B81" w:rsidRPr="00137B81" w:rsidRDefault="00137B81" w:rsidP="00137B81">
      <w:pPr>
        <w:rPr>
          <w:rFonts w:ascii="宋体" w:eastAsia="宋体" w:hAnsi="宋体"/>
        </w:rPr>
      </w:pPr>
    </w:p>
    <w:p w14:paraId="548FC843" w14:textId="77777777" w:rsidR="00137B81" w:rsidRPr="00137B81" w:rsidRDefault="00137B81" w:rsidP="00137B81">
      <w:pPr>
        <w:rPr>
          <w:rFonts w:ascii="宋体" w:eastAsia="宋体" w:hAnsi="宋体"/>
        </w:rPr>
      </w:pPr>
    </w:p>
    <w:p w14:paraId="2B028284"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说点出格的</w:t>
      </w:r>
      <w:proofErr w:type="spellEnd"/>
    </w:p>
    <w:p w14:paraId="1A55C31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://talkcc.org//article/4149059</w:t>
      </w:r>
    </w:p>
    <w:p w14:paraId="6729371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2015-09-21 13:38:02</w:t>
      </w:r>
    </w:p>
    <w:p w14:paraId="33337E5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世界上的事情，从来急，往来无非是利益。</w:t>
      </w:r>
    </w:p>
    <w:p w14:paraId="5982BBA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先说一奇，有人因公查香港港独分子搞保钓的事，通过账号查到给长毛出资的是在美籍日裔。是的，前面的话有点绕口的话，就是美国国籍的日本人出钱给港独分子上钓鱼岛保钓，而中国政府没有阻拦（这是长毛自己都说意外的）。</w:t>
      </w:r>
    </w:p>
    <w:p w14:paraId="0765CCA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再说二奇，股灾爆发前一天恰逢香港政改方案投票。有人在国内奔波处理，泛民流窜境内制造群体性事件。按说，这本身不意外，广东几次罢工背后就有这样那样境外势力影子。但是第二天，另外的几个朋友反馈的信息是，出问题的地点有山西、河南....对方意图搞“2.7”</w:t>
      </w:r>
    </w:p>
    <w:p w14:paraId="676944D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最后说三奇，股灾中有人做空中国，我自己在茶馆论坛写过当时一些即时发生的事情。其中看到一些资本的手法，比较眼熟，后来有人查到股灾爆发千股跌停第一天，就是肖刚说正常调整随即第二天出台双降政策还是在周一没抗住的那次。有一家做惯投机生意的人，周五进周一出，走的非常漂亮，这个家人出门的是小儿子，小儿子我们这边人去劝说不要做空中国，对方回答是中国专治。而后才有了昨天说，的谁出走错过的是整个中国崛起的机会。</w:t>
      </w:r>
    </w:p>
    <w:p w14:paraId="4C81BC1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说了这三奇，其实是为我说的我们这里来而不往非礼也这一奇。比如，有大陆IT资本赞助民进党与太阳花运动，为什么。因为，阻挠服贸背后就是阻挠货贸。而拖过这几年，只要台湾工业优势企业尤其是IT优势企业，错过我们135编列中的扶持。这些优势企业再想有出头之日，二十年内相困难了。今年股灾前，紫光股份，三安光电，德赛电池和歌尔声学这些直接在最近一年内至少拿掉台湾在大陆相关产业份额20%的企业股票怎么走的，呵呵买的过人都会笑一笑吧。</w:t>
      </w:r>
    </w:p>
    <w:p w14:paraId="2819F17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至于，用爱发电怎么遍及全台湾。搞的台积电不仅要自己搞发电厂维持发展，几年前斩钉截铁说过绝不来大陆发展工厂的张忠谋终于不得不开口说要来大陆投资芯片厂。一方面是大陆工厂奋起直追的势头，一方面也是岛内局势在推波助澜。这些台面上的事情背后到底谁在推动，最好少看谁说话，多看谁推动。时间线拉长了，太阳底下没有新鲜事。</w:t>
      </w:r>
    </w:p>
    <w:p w14:paraId="06500DD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对了，说最近身边涉及台企两件事。一个是，被去年驱顶运动搞的伤心的，现顶新用台籍干部，不但要打报告批准，而且是与大陆同工资的台籍干部才有机会打报告。还有一台湾航运小企业，如果不按上海港方面要求截止到25日完成整改，以后上海港方面不让他们任何一条船靠港与上岸，现在这家公司的上海港业务因为他们所有船只被禁止行列实际已经停止了。虽然这些都是小事，但是也算这几十年少见的一斑了。</w:t>
      </w:r>
    </w:p>
    <w:p w14:paraId="482E99E9" w14:textId="77777777" w:rsidR="00137B81" w:rsidRPr="00137B81" w:rsidRDefault="00137B81" w:rsidP="00137B81">
      <w:pPr>
        <w:rPr>
          <w:rFonts w:ascii="宋体" w:eastAsia="宋体" w:hAnsi="宋体"/>
          <w:lang w:eastAsia="zh-CN"/>
        </w:rPr>
      </w:pPr>
    </w:p>
    <w:p w14:paraId="3ED36612" w14:textId="77777777" w:rsidR="00137B81" w:rsidRPr="00137B81" w:rsidRDefault="00137B81" w:rsidP="00137B81">
      <w:pPr>
        <w:rPr>
          <w:rFonts w:ascii="宋体" w:eastAsia="宋体" w:hAnsi="宋体"/>
          <w:lang w:eastAsia="zh-CN"/>
        </w:rPr>
      </w:pPr>
    </w:p>
    <w:p w14:paraId="4EFFA5FE" w14:textId="77777777" w:rsidR="00137B81" w:rsidRPr="00137B81" w:rsidRDefault="00137B81" w:rsidP="00137B81">
      <w:pPr>
        <w:pStyle w:val="31"/>
        <w:rPr>
          <w:rFonts w:ascii="宋体" w:eastAsia="宋体" w:hAnsi="宋体"/>
        </w:rPr>
      </w:pPr>
      <w:r w:rsidRPr="00137B81">
        <w:rPr>
          <w:rFonts w:ascii="宋体" w:eastAsia="宋体" w:hAnsi="宋体"/>
        </w:rPr>
        <w:t>恩</w:t>
      </w:r>
    </w:p>
    <w:p w14:paraId="408FD8DD"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://talkcc.org//article/4149062</w:t>
      </w:r>
    </w:p>
    <w:p w14:paraId="697F7D1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2015-09-21 13:50:15</w:t>
      </w:r>
    </w:p>
    <w:p w14:paraId="5AEE96E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拜寿</w:t>
      </w:r>
    </w:p>
    <w:p w14:paraId="0E20C516" w14:textId="77777777" w:rsidR="00137B81" w:rsidRPr="00137B81" w:rsidRDefault="00137B81" w:rsidP="00137B81">
      <w:pPr>
        <w:rPr>
          <w:rFonts w:ascii="宋体" w:eastAsia="宋体" w:hAnsi="宋体"/>
          <w:lang w:eastAsia="zh-CN"/>
        </w:rPr>
      </w:pPr>
    </w:p>
    <w:p w14:paraId="1A359F4E" w14:textId="77777777" w:rsidR="00137B81" w:rsidRPr="00137B81" w:rsidRDefault="00137B81" w:rsidP="00137B81">
      <w:pPr>
        <w:rPr>
          <w:rFonts w:ascii="宋体" w:eastAsia="宋体" w:hAnsi="宋体"/>
          <w:lang w:eastAsia="zh-CN"/>
        </w:rPr>
      </w:pPr>
    </w:p>
    <w:p w14:paraId="162D43A9"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可l量化的既可数字化</w:t>
      </w:r>
    </w:p>
    <w:p w14:paraId="61897971"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://talkcc.org//article/4149789</w:t>
      </w:r>
    </w:p>
    <w:p w14:paraId="7204D617" w14:textId="77777777" w:rsidR="00137B81" w:rsidRPr="00137B81" w:rsidRDefault="00137B81" w:rsidP="00137B81">
      <w:pPr>
        <w:rPr>
          <w:rFonts w:ascii="宋体" w:eastAsia="宋体" w:hAnsi="宋体"/>
        </w:rPr>
      </w:pPr>
      <w:r w:rsidRPr="00137B81">
        <w:rPr>
          <w:rFonts w:ascii="宋体" w:eastAsia="宋体" w:hAnsi="宋体"/>
        </w:rPr>
        <w:t>2015-09-24 13:12:29</w:t>
      </w:r>
    </w:p>
    <w:p w14:paraId="3E961BBA" w14:textId="77777777" w:rsidR="00137B81" w:rsidRPr="00137B81" w:rsidRDefault="00137B81" w:rsidP="00137B81">
      <w:pPr>
        <w:rPr>
          <w:rFonts w:ascii="宋体" w:eastAsia="宋体" w:hAnsi="宋体"/>
        </w:rPr>
      </w:pPr>
    </w:p>
    <w:p w14:paraId="1FB293A7" w14:textId="77777777" w:rsidR="00137B81" w:rsidRPr="00137B81" w:rsidRDefault="00137B81" w:rsidP="00137B81">
      <w:pPr>
        <w:rPr>
          <w:rFonts w:ascii="宋体" w:eastAsia="宋体" w:hAnsi="宋体"/>
        </w:rPr>
      </w:pPr>
    </w:p>
    <w:p w14:paraId="20D7226B"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商榷</w:t>
      </w:r>
      <w:proofErr w:type="spellEnd"/>
    </w:p>
    <w:p w14:paraId="785037E9"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://talkcc.org//article/4150948</w:t>
      </w:r>
    </w:p>
    <w:p w14:paraId="387DEC1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2015-09-30 01:30:41</w:t>
      </w:r>
    </w:p>
    <w:p w14:paraId="51D61CE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绝对都是干货</w:t>
      </w:r>
    </w:p>
    <w:p w14:paraId="1E204DE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暂时围绕数字社会的新型生产关系暂时只有中美能玩的动。</w:t>
      </w:r>
    </w:p>
    <w:p w14:paraId="585A1573" w14:textId="77777777" w:rsidR="00137B81" w:rsidRPr="00137B81" w:rsidRDefault="00137B81" w:rsidP="00137B81">
      <w:pPr>
        <w:rPr>
          <w:rFonts w:ascii="宋体" w:eastAsia="宋体" w:hAnsi="宋体"/>
        </w:rPr>
      </w:pPr>
      <w:proofErr w:type="spellStart"/>
      <w:r w:rsidRPr="00137B81">
        <w:rPr>
          <w:rFonts w:ascii="宋体" w:eastAsia="宋体" w:hAnsi="宋体"/>
        </w:rPr>
        <w:t>新时代了</w:t>
      </w:r>
      <w:proofErr w:type="spellEnd"/>
      <w:r w:rsidRPr="00137B81">
        <w:rPr>
          <w:rFonts w:ascii="宋体" w:eastAsia="宋体" w:hAnsi="宋体"/>
        </w:rPr>
        <w:t>。</w:t>
      </w:r>
    </w:p>
    <w:p w14:paraId="12F5B7E5" w14:textId="77777777" w:rsidR="00137B81" w:rsidRPr="00137B81" w:rsidRDefault="00137B81" w:rsidP="00137B81">
      <w:pPr>
        <w:rPr>
          <w:rFonts w:ascii="宋体" w:eastAsia="宋体" w:hAnsi="宋体"/>
        </w:rPr>
      </w:pPr>
    </w:p>
    <w:p w14:paraId="779C7ADE" w14:textId="77777777" w:rsidR="00137B81" w:rsidRPr="00137B81" w:rsidRDefault="00137B81" w:rsidP="00137B81">
      <w:pPr>
        <w:rPr>
          <w:rFonts w:ascii="宋体" w:eastAsia="宋体" w:hAnsi="宋体"/>
        </w:rPr>
      </w:pPr>
    </w:p>
    <w:p w14:paraId="49229D12"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恩很有启发</w:t>
      </w:r>
      <w:proofErr w:type="spellEnd"/>
    </w:p>
    <w:p w14:paraId="4FF09048"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://talkcc.org//article/4151376</w:t>
      </w:r>
    </w:p>
    <w:p w14:paraId="5ADC04B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2015-10-02 02:57:07</w:t>
      </w:r>
    </w:p>
    <w:p w14:paraId="45AD527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这次俄罗斯出手叙利亚，法国人说你这样搞我下次没法合作了。从打击集群看，俄罗斯可选择的无非是境内出兵取道伊朗或土耳其。这里从哪里去哪里讲究。</w:t>
      </w:r>
    </w:p>
    <w:p w14:paraId="2541A0B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这次俄罗斯出手将是长期化的。</w:t>
      </w:r>
    </w:p>
    <w:p w14:paraId="61BF14CC" w14:textId="77777777" w:rsidR="00137B81" w:rsidRPr="00137B81" w:rsidRDefault="00137B81" w:rsidP="00137B81">
      <w:pPr>
        <w:rPr>
          <w:rFonts w:ascii="宋体" w:eastAsia="宋体" w:hAnsi="宋体"/>
          <w:lang w:eastAsia="zh-CN"/>
        </w:rPr>
      </w:pPr>
    </w:p>
    <w:p w14:paraId="7A8DB62A" w14:textId="77777777" w:rsidR="00137B81" w:rsidRPr="00137B81" w:rsidRDefault="00137B81" w:rsidP="00137B81">
      <w:pPr>
        <w:rPr>
          <w:rFonts w:ascii="宋体" w:eastAsia="宋体" w:hAnsi="宋体"/>
          <w:lang w:eastAsia="zh-CN"/>
        </w:rPr>
      </w:pPr>
    </w:p>
    <w:p w14:paraId="29926438"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新时代开始了</w:t>
      </w:r>
      <w:proofErr w:type="spellEnd"/>
    </w:p>
    <w:p w14:paraId="701B6EAA"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://talkcc.org//article/4154034-2240</w:t>
      </w:r>
    </w:p>
    <w:p w14:paraId="6771640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2015-10-13 07:54:38</w:t>
      </w:r>
    </w:p>
    <w:p w14:paraId="0417F69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蓝鲸财经记者工作平台</w:t>
      </w:r>
    </w:p>
    <w:p w14:paraId="265C4E6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【新闻联播】习近平在中共中央政治局第二十七次集体学习时强调 推动全球治理体质更加公正更加合理 为我国发展和世界和平创造有利条件</w:t>
      </w:r>
    </w:p>
    <w:p w14:paraId="3E38CB2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中国是世界上最爱好和平的国家，永不称霸</w:t>
      </w:r>
    </w:p>
    <w:p w14:paraId="23D6ECDE" w14:textId="77777777" w:rsidR="00137B81" w:rsidRPr="00137B81" w:rsidRDefault="00137B81" w:rsidP="00137B81">
      <w:pPr>
        <w:rPr>
          <w:rFonts w:ascii="宋体" w:eastAsia="宋体" w:hAnsi="宋体"/>
          <w:lang w:eastAsia="zh-CN"/>
        </w:rPr>
      </w:pPr>
    </w:p>
    <w:p w14:paraId="0749B5A0" w14:textId="77777777" w:rsidR="00137B81" w:rsidRPr="00137B81" w:rsidRDefault="00137B81" w:rsidP="00137B81">
      <w:pPr>
        <w:rPr>
          <w:rFonts w:ascii="宋体" w:eastAsia="宋体" w:hAnsi="宋体"/>
          <w:lang w:eastAsia="zh-CN"/>
        </w:rPr>
      </w:pPr>
    </w:p>
    <w:p w14:paraId="31C97EB6" w14:textId="77777777" w:rsidR="00137B81" w:rsidRPr="00137B81" w:rsidRDefault="00137B81" w:rsidP="00137B81">
      <w:pPr>
        <w:pStyle w:val="31"/>
        <w:rPr>
          <w:rFonts w:ascii="宋体" w:eastAsia="宋体" w:hAnsi="宋体"/>
        </w:rPr>
      </w:pPr>
      <w:r w:rsidRPr="00137B81">
        <w:rPr>
          <w:rFonts w:ascii="宋体" w:eastAsia="宋体" w:hAnsi="宋体"/>
        </w:rPr>
        <w:t>恩</w:t>
      </w:r>
    </w:p>
    <w:p w14:paraId="1A0EDFD1"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://talkcc.org//article/4154035</w:t>
      </w:r>
    </w:p>
    <w:p w14:paraId="47AD044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2015-10-13 07:57:23</w:t>
      </w:r>
    </w:p>
    <w:p w14:paraId="538A103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刚写的你不妨参考下</w:t>
      </w:r>
    </w:p>
    <w:p w14:paraId="729C70C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最近热点掠影</w:t>
      </w:r>
    </w:p>
    <w:p w14:paraId="769EA275" w14:textId="77777777" w:rsidR="00137B81" w:rsidRPr="00137B81" w:rsidRDefault="00137B81" w:rsidP="00137B81">
      <w:pPr>
        <w:rPr>
          <w:rFonts w:ascii="宋体" w:eastAsia="宋体" w:hAnsi="宋体"/>
        </w:rPr>
      </w:pPr>
      <w:r w:rsidRPr="00137B81">
        <w:rPr>
          <w:rFonts w:ascii="宋体" w:eastAsia="宋体" w:hAnsi="宋体"/>
        </w:rPr>
        <w:t>http://www.sychaguan.com/forum.php?mod=viewthread&amp;tid=13941&amp;extra=page=1</w:t>
      </w:r>
    </w:p>
    <w:p w14:paraId="3ECB569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原本国庆想写点东西，主要说一说习总访问美国以来的内容。没想到国庆以来，无论中东问题，欧洲难民问题，还有美国就TPP达成大部分一致协议，几乎每两天一个变化，目不暇接，所以很多内容，只能浮光掠影一般的点一点。对希望了解更对细节的网友，只能表示歉意了。</w:t>
      </w:r>
    </w:p>
    <w:p w14:paraId="19C4E07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其实围绕这些事情的热点，提醒我的还是网友贴的忙总关于我们将要全面技术升级的内容，如果我没记错忙总提的是156以来最大产业升级刺激。一开始我没有和其他事情联系在一起，今天我老师提醒我，一旦欧洲工业4.0落后标准制定，我们会跟进很快。其中一部分内容，是11月要参加的会议内容，到时候再讨论看看这里只能带一下。</w:t>
      </w:r>
    </w:p>
    <w:p w14:paraId="30E38B9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如果从时间轴倒叙，大家都关心的热点主要是TPP。我比较奇怪的是，TPP争论正反各方都没有涉及该协议核心的一部分，或者说我看关心的核心内容——一般贸易份额捆绑知识产权保护。在这一块，美国和日本是当然赢家。</w:t>
      </w:r>
    </w:p>
    <w:p w14:paraId="246E3A2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说到TPP，怎么说。他提出了国际贸易新规范标准，怎么重视都不为过。但是，网络上一票人说，这个出来中国就完蛋了，这个也是不得要领。问题就在上面的提及的一般贸易捆绑知识产权。从TPP看，协议规范。无论是从协议内容还是协议形式，还是走当年GATT老路。既预期美国国会不会批准，以政府间协议一年一签延续的惯例获得实质突破。同样，GATT把我们在世界贸易体系之外关闭了四十年，我们作为非创始成员国，很显然即使之后加入，也会被援引有关条款加以限制。举例，我们由于是非WTO创始成员国。所以，创始成员国在特定范围可以无视WTO原则随意对中国采取贸易壁垒措施与贸易特别调查。记得，我们加入WTO后，到2007年我们贸易获得空前增长，但是同时我们遭遇了WTO一半以上贸易冲突特别调查与特别诉讼（一般称作反倾销调查与反补贴调查，因为涉及比较复杂的程序设计，所以用前面的用语替代）好，话题回到这里。围绕TPP最近争论比较集中的内容，在一般贸易领域我们会不会被踢出局，我观点是不会。但是，我们会不会被新贸易规则限制，我观点是一定会。理解上面内容，我下面展开就容易理解的多。 说这个不是只针对TPP本身讨论，而把它作为上述一系列题展开的起点，最终还是回到产业升级。</w:t>
      </w:r>
    </w:p>
    <w:p w14:paraId="33BABDE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们经济出问题了，我相信关心经济话题的人，大多会认同。后面怎么走是个问题。但是同样环比世界，有问题不只是我们。其实，今年的滑坡在去年就有征兆。根据世贸组织统计，去年世界贸易增长率在二战之后第一次落后各国平均增长率。这说明作为二战以来，维系各国经济增长的主要推动力，世界各国一般贸易到了一个前所未有的瓶颈。这个瓶颈，不是今天才为各国所知的。其实早在WTO最新一轮谈判搁浅来看，为下一步经济转型的工作各国已经早有准备。但是怎么做，在世界范围难以达成一致妥协。有鉴于此，在WTO全面协议搁浅后，围绕下一步怎么走，区域经济一体化谈判与国与国之间的自由贸易谈判，就成为各国有关工作的主流。而TPP与我们采取的国别自由贸易谈判就是这个主流下的各自的选择。其实早在四年前和人争论TPP对中国影响的时候，我就以中国率先签署自由贸易协定的国家其中三个是TPP最初四个发起国，他们分别是 智利 新西兰与新加坡。可见，有关针对性安排，不是现在才做是早有准备的。那么为什么，在TPP谈判有明显不利于我们的安排的时候，为什么中国比较担当。这不是某些公知热衷的埋头做鸵鸟的论调。实际事出有因。</w:t>
      </w:r>
    </w:p>
    <w:p w14:paraId="1E13C31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而提到TPP，就不能提到TTIP，这个是美国战略整体的一部分。这东西，好比当年日本搞的大雁阵列。中国在阵列下游摸爬滚打，在游戏规则上把中国限定在特定空间。现在，TPP谈完了，TIPP还会远么，在就是一票公知兴奋中国要完的原因所在，他们眼中的中国是即将被封锁与摒弃的。这是他们所有论据的最大基础。我这里说一件上个月经历的事情，说说我体会。这事情，也是我动了想写写，习总访美影响念头的缘起。事情是这样，当我看到中国核电极端和美国泰拉能源公司签署展开有关核能领域合作的合同的时候，一开始我下意识以为是泰拉来中国投资。仔细看报道是我们参建在美国的核电站建造项目。为此我和核电部门的朋友沟通了下，他反馈说美国没能力自己展开大规模基础建设了，这一块和高铁类似，除了我们其他国家现在都没有大规模推进的能力。所以，同样的理由才有了英国和我们核电领域的全新合作。（英国后面会说更多，这里按下）记得有句广告：广告做的好,不如XXXX好。（鉴于该广告涉及品牌已经垮掉了，不直接说名字了，不过这个广告当年脍炙人口，这里用以下类比比较应景。）同理，不管你多少协议，最终要体现在经</w:t>
      </w:r>
      <w:r w:rsidRPr="00137B81">
        <w:rPr>
          <w:rFonts w:ascii="宋体" w:eastAsia="宋体" w:hAnsi="宋体"/>
          <w:lang w:eastAsia="zh-CN"/>
        </w:rPr>
        <w:lastRenderedPageBreak/>
        <w:t>济上，经济领域金融是核心，只是产权是重点都重要，但是不能变成产品与商品，协议签署的再好，不能提升经济发展都是白搭。那么TPP对签署协议各国，究竟有没有好处。有些国家明显有好处，比如越南从协议看如此。有些国家两可，这占多数，有些国家待定。为什么待定，因为还是要看中国。为什么，因为发展基建的能力。记得，当年越南为了绕开我们要修高铁，高调引入日本车型，原本指望日本出大头，没想到日本想的只是宰凯子，和宰台湾那样吃越南。尽管各自心怀鬼胎，但是，遇到电力系统瓶颈两者都歇菜，后来越南甚至提出了一个高铁利用太阳能发电的脑洞方案，然后就没有然后了。说到底，无论你发达国家还是发展中国家，你现在要搞经济升级都离不开基础设施升级，这一块能快速大规模铺开施工的，现在除了我们没有第二个国家能做到。但是这不是我们淡定的底气。</w:t>
      </w:r>
    </w:p>
    <w:p w14:paraId="773065C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记得去年和人讨论的时候，有人引用瞭望的一份资料。文章标题大意是，人口红利逐渐消失过程中，怎么利用好技术人口红利。其中一个介绍我印象深刻，大意是我们现在受过理工科大学训练的大学生以及技术工人总数，比美国欧盟俄罗斯日本以及印度同类人口总量还是近千万。（这里也许很多人奇怪，人口大国印度为什么理工科人才比较少尤其是印度有印度理工这样全球知名的理工大学。这里能补充的是，印度2007年教育统计资料显示他们理工科占毕业生比例为百分之30同时以百分考试为限，他们录取分数线是40分。以印度基建水准，理工科想有用武之地也难为无米之催。当然，印度这个无用武之地是和中国比较的，对比其他多数国家还是有可圈点的地方。）尽管不断有人诟病我们的教育改革，教育出来大批无用的学生。但是，同时这些受过基础训练的学生对比其他国家劳动力人口，往往能在更短的时间内上手新工作。更重要的是，这批在新中国训练下的劳动力大军，没有被既有的世界其他国家中常见规范的束缚住，这批不受约束的劳动力大军带来的往往是我们意想不到的创新。上周国庆节在一个朋友家过通宵，记得朋友这样说对中国创新的感触。他接触来自世界各地的企业家投资人以及其他形形色色的业主，他们对中国年轻人一个非常深刻的印象是，接受新事物的能力很强。这种强往往体现在我们常常被人拿来说事的山寨与翻版上。其中，他介绍一个美国回来的高知观点是这样引述的，他说即使在美国个接手新事物的往往都是特定的小众群体。而在中国，一种新技术或者一种新事物出现，只要有价值，往往会被广泛的复制并被公众接受，他说这在其他国家他从来没有看到过。尤其在港台年轻人总，绝少看见。当然，这种对新事物的接受与认同，并不能替代对技术的创新与革新。但是，我这里想表达的是，我们中国有着这样一个前所未有的群体，他们有接受新事技术理解力，有接纳新事物冲击的心理承受力还有就是，他们有着对新事物本身不断推陈出新的不可遏制的欲望。这种欲望，本身就体现在市场回报之中。在合格技术变革进行中的时代，我们对比多数国家，我们对于现实的改变，我们的准备要比他们都来得充分。或者，这本身就是这个国家在不断变革自我过程中的一种习以为常，一种理所当然和一种当仁不让。</w:t>
      </w:r>
    </w:p>
    <w:p w14:paraId="16BE73D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前面提到过，在习总访问美国之后的这个国庆节发生了很多事，几乎是没两天就会出现一个对现有格局产生影响的新闻，一时目不暇接。上面也提过，我们的能力不是我们在这个时代博弈的底气，起码不是底气的全部。如果说我们在欧亚大陆东段的位置，是我们地利之便；那么我们已经具备的能力和我们已经做好随时改变准备的国民心态是人和，我们不妨把这种迅速发生改变的世界格局看做一种天时。看到这里，我们不妨把我们的眼光从</w:t>
      </w:r>
      <w:r w:rsidRPr="00137B81">
        <w:rPr>
          <w:rFonts w:ascii="宋体" w:eastAsia="宋体" w:hAnsi="宋体"/>
          <w:lang w:eastAsia="zh-CN"/>
        </w:rPr>
        <w:lastRenderedPageBreak/>
        <w:t>TPP跳开，从更广阔的世界变局看我们的时代到底发生了什么变化。我想，也许我们看待一些事物包括TPP还有近期的那些热点，我们会有不一样的感受。</w:t>
      </w:r>
    </w:p>
    <w:p w14:paraId="236FD20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如果时光倒回到去年年初，马航370消失那会，我们在南海的搜索舰队集中了中国海军近三分之二的兵力，这几乎是决战的姿态。（当时我们在印度洋的护航编队只撤回了两艘军舰，护航编队主力纹丝不动，这后面会提及）彼时，美日积极配合，越南更是直接交出了他们海航的通信频段指便于我们检索其意无非是————此事于彼绝无关联。这是我们在，美国逐步对我们中国全面围堵的高潮，那个亚太再平衡的一个转折点。随后，第二个马航事件之后，美国人两度插手已经缔结和平协议的乌克兰，乌克兰局势从颜色革命走向了全面内战，由此德国乃至欧盟与俄罗斯的媾和戛然而止。去年底，突然骤起的ISIS以沙尘暴一般的扩张震荡着中东，并最终为今天席卷欧盟的难民潮添上了最后一根稻草。一带一路与亚投行的开张在美国的欧洲盟友捧场中先声夺人，接踵而至的是希腊，是在不远处双旦中潜伏的新问题等待发作。这背后，实际事出有因。下面我就说说，我个人以及这些时间以来和我经常在一起讨论的朋友们能形成一些共识的的观点。</w:t>
      </w:r>
    </w:p>
    <w:p w14:paraId="13D85FB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如果时光倒回到去年年初，马航370消失那会，我们在南海的搜索舰队集中了中国海军近三分之二的兵力，这几乎是决战的姿态。（ 当时我们在印度洋的护航编队只撤回了两艘军舰，护航编队主力纹丝不动，这后面会提及）彼时，美日积极配合，越南更是直接交出了他们海航的通信频段指便于我们检索其意无非是————此事于彼绝无关联。这是我们在，美国逐步对我们中国全面围堵的高潮，那个亚太再平衡的一个转折点。随后，第二个马航事件之后，美国人两度插手已经缔结和平协议的乌克兰，乌克兰局势从颜色革命走向了全面内战，由此德国乃至欧盟与俄罗斯的媾和戛然而止。去年底，突然骤起的ISIS以沙尘暴一般的扩张震荡着中东，并最终为今天席卷欧盟的难民潮添上了最后一根稻草。一带一路与亚投行的开张在美国的欧洲盟友捧场中先声夺人，接踵而至的是希腊，是在不远处双旦中潜伏的新问题等待发作。这背后，实际事出有因。下面我就说说，结合身边朋友的讨论我个人观点。</w:t>
      </w:r>
    </w:p>
    <w:p w14:paraId="6EDC797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上一段的罗列不过是就一个问题管窥窥豹，这个问题本质就是中美之间如何自处。其实和TPP同步的美国对华战略或者策略之一就是亚太再平衡，彼时就有人就TPP启动的时候直言中国完蛋了。在美国包围圈下，不可避免被封锁，被遏制与被扼杀。我当时就两个基本判断，一，美国最终目的是把中国纳入他的体系而不是扼杀，二，美帝在把中国试做潜在最大对手的加以遏制的时候，他们的最大利益始终在欧洲。我基于这两者，进一步在当时做这样的判断，只要美国拿出实力压制中国，而我们扛住一段时间，欧洲势必要做摆脱美国努力的尝试。这不仅是基于对欧洲自身利益考虑的需要，也是基于美国国力相对衰落吧背景下的军力衰退。用最简单的话说，美国无力同时压制住中国和欧洲的异动。如果美国有所侧重，势必按下葫芦起了瓢。话说到这里，有人会问为什么美国欧洲日本不会合作遏制中国与瓜分中国呢。我对应是，关键是我们要扛住最开始的压力。一旦我们认怂，我们后患绵绵不绝，但是我们一旦扛住前期压力，以美国贪婪的性格，他们的盟友阵营势必出现难以填补的裂缝。这种谈判，前天我一个朋友给了我一个注脚。既然在安倍经济学启动的时候，2011年日本人均GDP3..7万美元，预期到2017年下降2.7万美元是不可逆了。</w:t>
      </w:r>
      <w:r w:rsidRPr="00137B81">
        <w:rPr>
          <w:rFonts w:ascii="宋体" w:eastAsia="宋体" w:hAnsi="宋体"/>
          <w:lang w:eastAsia="zh-CN"/>
        </w:rPr>
        <w:lastRenderedPageBreak/>
        <w:t>我自己乍一看还不信，一查2014年日本GDP下降到3.24万美元水平这才倒吸一口冷气。从这里，我对TPP更多的理解一层就是，美日抱团搭架子，摆了一个龙门阵，等中国进吸我们中国人的积累。问题是，如果我们挺住一开始几年的波动，以美帝在全球行动的消耗及随之其后的贪婪程度。加入TPP的那些国家，能扛得住美国对日本那样的吸骨敲髓。长期以往，再稳固的同盟也必然出现难以填补的缝隙。所以，当美国一对我们施加重重压力的时候，俄罗斯与欧盟关系如火如荼。当美国反手在乌克兰做局的时候，欧洲人对亚投行投桃报李。而当美国出手压制欧洲，同时意图以TPP牵制中国的时候，俄罗斯在叙利亚开打同时我们在地中海和俄国进行了联合军演。请注意，我前面刻意提过，在我们去年南海马航370时间海军兵力最紧张的时候，都几乎不动印度洋护航舰队兵力主力，彼时布局现在多少已经开始露出峥嵘了。这里更不要说，在习总访问联大背后那个给习总会晤希腊总理握手那个意味深长。我们在希腊的港口，扩权了。但，这里说的天时地利人和也不是我提及底气的全部。后面的东西会涉及一些敏感话题，因为有关信息缺少必要的公开新闻佐证，难以有所缺失。请看的人，在甄别后谨慎对待。不好意思先了。</w:t>
      </w:r>
    </w:p>
    <w:p w14:paraId="1B2BEA5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记得习总访问美国的时候，在美国同步考察的人，这样和我们说这次谈判具体内容部分。他说，大体是五百万的东西美国开价五个亿我们还价五元。大体如此，但是我们又和美国在重大利益问题上做了很重要的交换。比如在减排，在核能，更重要的是，中美在联合声明开宗明义的说，中美要管控分歧。这管控用词背后的自信，是我们对TPP淡定的另一面。我们针对TPP的贸易谈判及其他针对性措施，在经贸领域有关文章已经很多这里不加详述。毕竟谈判有关文本都不熟悉的前提下，我们很难做出进一步判断做细节分析的得失考量。所以，当央行专家说我们不加入TPP，我们GDP会损失百分之2.2的时候我有点惊讶。这数字怎么算出来的，这和此前其他乐观文章估计对我们影响只有百分之0.46形成了鲜明的对比。其中谁对谁错，让时间来证明。我这里只说一点，我对TPP出现的正面意义的看法。前面说了，TPP核心之一，是知识产权捆绑一般贸易配额增长。要知道，我们中国在去年开始超过日本成为专利申请数量仅次于美国的国家。虽然我们的专利，主要以技术含量较低的实用新型专利为主。但是以我们经济增长中的不断升级换代，以我们积累至今能不断接受新生事物的技术人口红利，以我们国家不就将致全面产业升级政策的出台。我们成为下一个堪比美国欧洲日本专利拥有国家，可以期待。那么我们技术专利保护的现状，以及现在安心山寨与抄袭的产业现状及其部分管理人员就此自满的心态，与我们未来的创新型社会的发展预期是不相匹配的。就和当年我们用WTO，来推进我们国内企业的现代化改革一样。TPP对我们中国最直接的影响之一，就是在今年为了应对可能完成的TPP谈判，在北京的知识产权专门法庭开始启动。这是一个开始，是基于我们未来创新型社会的一种预判下的对策。不管那背后的驱动力是不是TPP，这样的新事物出现对我而言是值得肯定的、那是新体系制度顶层设计的一部分，如果我们不能保护我们自己的创新，我们即使实现了产业全面升级，屠呦呦先生们创制的青蒿素创新突破，最终还是要给他人做嫁衣的。还有，TPP基于二战以来的世界贸易发展经验，提出了这样一种观点。既一国发展贸易不能只是就贸易论贸易，贸易完成后就基本了事了。我们应该把贸易看做是，一国对外经济发展的延伸，一种基于经济发展上下游产业链的综合考量。（从这个角度切入，知识产权保护配套一般贸易增长配额，会有不一样的视野）然后基于这样的理念，我们不妨这样思考一带一路输出。我们输出的不只是一条高铁，一个高配置的现代化港口及其配套的水利</w:t>
      </w:r>
      <w:r w:rsidRPr="00137B81">
        <w:rPr>
          <w:rFonts w:ascii="宋体" w:eastAsia="宋体" w:hAnsi="宋体"/>
          <w:lang w:eastAsia="zh-CN"/>
        </w:rPr>
        <w:lastRenderedPageBreak/>
        <w:t>电力 还有其他现代化设置构建的基础设施，我们要输出的还有中国制造的工业体系，中国制造的工业标准，中国制造的知识产权体系，甚至蕴含在其中的中国文化与传统下的中国形象。这里顺便提一句，去年就一带一路可能选择讨论中，一个博士后朋友就我们文化传统与现代性如何嫁接话题互动的朋友，提出了想像的共同体的这样的观点。既，在一带一路延伸过程中，如何把沿路沿线沿带国家的人民在纳入一个共同利益共同体的时候，形成一种彼此相互认知，相互认同与相互接纳的基本价值，基本理念并进一步推动相关基本规则，形成一个共同体成为我们新时代利益同盟的坚实基础呢。从这个角度说，一带一路与想象的共同体背后，和哪个TPP协议背后那个美国规则，美国价值，美国理念，何尝不是殊途同归。我们师法TPP，搞好一带一路，有何不可，这也可以作为我们淡定的一种底气不是么。</w:t>
      </w:r>
    </w:p>
    <w:p w14:paraId="7EC938C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们每个人眼中都有自己的一个世界，我们心中的世界认知差异是我们这个世界的纷争之源。而TPP背后的认知差异之一，那个我们的淡定和奥巴马那个对不能让中国这样的国家制定贸易规则的决然，那个中美需要管控的分歧本质是什么。本质是，这个世界已经发生了根本的变化，而这个变化之一就是，在追赶过程中的中国走到今天不在认为以美国为首的西方鼓吹的文明世界是那么的普世或真实存在。这是，这次中美元首会晤期间考察人员的感受之一。美国的今天，律师与公众比例世界第一是中国的六倍，在监狱人数与人口比例世界第一，是中国的多倍。而，美国百分之一的人口掌握美国财富百分之48的同事，这百分之一的百分之一，控制着百分之48财富的百分之60以上。如果这样的美国是普世的，是我们的未来，我相信很多中国人是不会认同的。同样，回到我文章开头，那个关于忙总有关我们产业全面升级有关内容对我的启发相关看点之一。我们不妨看英国，这次对习总的访问扫榻白金汉宫以礼相迎，那背后不仅仅是中国在英国出资与英法合作建设世界单机装载最大的核电站。这是英国在美国谈判完成TPP的回应。这种回应甚至包括，英国BAE对中国已经完成的技术转移。这种转移，美国能接受的英国人转移了，美国人不能接受的英国人也转移了。而BAE之后，罗罗还会远么。所以当忙总提到这次我们的产业升级有可能是156项目以来</w:t>
      </w:r>
    </w:p>
    <w:p w14:paraId="0895420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中国最大的产业升级规划以来。我突然明白，这次产业升级不只是我们自己的推进，还有来自欧洲，来自美国以及来自日本的各种产业技术支持在背后支撑着我们。为什么。不过是得道多助。就在上午，和北京的朋友交换德银风险敞口的意见的时候。他这样说，你去年能想到我们今天是德国人的后路么。我说，换过去想都没想过。现在回头看，意料之外，情理之中。无非是，美国在创造出一套前无古人的体系的时候，这套系统不仅对全世界的介入之深前无古人同时对这套系统本身的运营消耗也前无古人。这种消耗，是建立在对世界各国前所未有的盘中之中。过去，美国的盟友可以忍受是因为有一个叫苏联的共同地位的威慑。而今天，当欧盟看到日本被美国的消耗趴在身上不听吸血的现状，欧洲如果还无动于衷，就枉为老大帝国了。所以，中国这时候成了他们的后路。不管是后路，还是得道多助，殊途同归。说到这里，最后提一点关于TPP的观点，无非就是。TPP把中国排除在外，在制度设计上可行。在实际操作中，如果多数缔约国没有在其中获得明显的好处，甚至步日本的后尘。或者说，TPP其他缔约国不过是在帮日本分担美国消耗的份额，这种制度设计的可能中国又没有主动接盘，能维持多久，为未可知。这是美国已经相对衰落的</w:t>
      </w:r>
      <w:r w:rsidRPr="00137B81">
        <w:rPr>
          <w:rFonts w:ascii="宋体" w:eastAsia="宋体" w:hAnsi="宋体"/>
          <w:lang w:eastAsia="zh-CN"/>
        </w:rPr>
        <w:lastRenderedPageBreak/>
        <w:t>实力决定的，也是美国现行体系运营成本决定的。中美都在转型，谁先走出来，让时间来证明。但是，那个殊途同归，是我们的淡定的底气，和天时地利人和以及我们自己完成的准备构成的底气。不过，有底气，我们自己不争气，我们也是没有出路的，所以我们的改革只能开弓没有回头箭，工业化本来就是一条不断自我更新之路。</w:t>
      </w:r>
    </w:p>
    <w:p w14:paraId="6113D97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们为什么要改革，因为我们过去的增长方式走到头了，因为从信息技术肇始的心技术革命已经开启，因为这个世界在二战后建立的基本价格已经遭遇前所未有的挑战。我们的改革，问题之一关于过剩产能，我前几天用下面这样的话说服了一些朋友。我说，对比大萧条时期产能过剩的美国，美国彼时钢铁产能是数千万吨，，是二战轴心国产能总和的接近一倍。而我们今天，仅以美国为例，美国人均钢铁消费远超大萧条时代以来产能严重过剩的美国。二战以来世界人口增长了三倍，而钢铁中产量增长了十多倍。我们撇开今天的这个世界，尤其是中国的产能时候过剩。我们不妨为以下，我们今天中国的人均消费各种农产品工业品相聚发达国家是多少，相距中等发达国家是多少，不说其他，当我们在向河流中倾斜过剩的牛奶的时候，中国还有至少千万为单位的据对贫困人口还挣扎温饱线上。我曾经和人，就经济增长冗余人口有过几次争论。其中，深受美国影响的一些人，他们对这些挣扎在温饱线上群体，已经在各国甚至包括在美国的自主退出就业循环的人口，持有这样一种观点，他们不能满足经济循环的产出消费，所以他们在经济学意义上就是被忽略的人，就是所谓冗余人口。回到前面说的，美国的贫富差距分配。我们今天这个国家，有多少人愿意作为冗余人口而存。今天的中国，是经过1949年以来开启民智的中国，是经过前后两个三十年从来没有停止改变自身命运奋斗的中国，是通过一次次抵御强加于我们的大小战争的中国，没有基于这种奋斗和抵抗而来的中国，没有基于此而来的独立自主的大国地位。我们今天，比那些在现在陷入内乱的与战争的国家强多少。而这种地位的底气之一，很多人眼睛里的过剩产能，换个角度就是战争潜力，就是摒除未来强加于我们的任何干预的底气。有这种底气，所以美国在遏制我们的各种手段之后，要管控中美之间分歧，要逐步脱离和中国军力的直接接触，这才有了奥巴马在联大说的，美国不能单枪匹马解决世界问题。这个不能单枪匹马解决世界问题，潜台词就是，美国现在没有当年冷战那种同时打赢两场半战争的底气了。形势比人强。所以，我们怎么对待过剩产能，要辩证的看，要根据中国在世界形势不断变化中实际需要客观对待。比如，我们今天的中国过剩产能问题，是分配失衡背景下有效需求不足，还是产能过剩远超需求。看问题的出发点不同，结论自然不同，甚至有关结论是南辕北辙之别。这些问题，我们通过即将出台的我135规划开看，我们国家中央领导层的真实意图。暂时，稍安勿躁。</w:t>
      </w:r>
    </w:p>
    <w:p w14:paraId="5189B36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最后者一段，我想说的是。今年以来，我们遇到很多问题也遇到很多困难与挑战。说到底，我们无论面对什么以及我们现在有什么心态。路最终是要靠我们自己走出来的，同样我们的明天要我们自己有所努力才能有所收获。这种努力我们这六十年来一直都有，为什么这里还要提。因为，我们今天的努力不同以往在于。我们今天走到现在这一步，已经没有多少先进经验可以借鉴，没有多少先进模式可以给我们抄袭，所以我们今天需要的不仅仅是埋头搞好经济建设。还需要，就我们的明天以及我们和这个世界如何相处开始一种更深层的思考，一种基于新技术革命带来的社会组织与生产关系变革的前瞻性的预判，乃至，基于未来世界变局中我们应该提出一种什么样的世界观与价值观指导这个世界基于和平稳定</w:t>
      </w:r>
      <w:r w:rsidRPr="00137B81">
        <w:rPr>
          <w:rFonts w:ascii="宋体" w:eastAsia="宋体" w:hAnsi="宋体"/>
          <w:lang w:eastAsia="zh-CN"/>
        </w:rPr>
        <w:lastRenderedPageBreak/>
        <w:t>与繁荣的发展下去。这是我们今天当然的责任。我记得，去年我一篇文字曾经阐述过这样一个想法，既世界文明之火，是一代一代人传承至今的。当年，中国结束战国之火，在对外交往与对内发展过程中汲取了世界文明的积累，才一路走到今天。而作为西方文明肇始的希腊罗马文明，其自身也是汇集当时地中号各大文明的精粹集大成而来。马克思韦伯，在他的 新教伦理一书开篇就说，就这个文明的原创而言，西欧文明几乎多数基础元素都不是原创自西欧，当时西欧以独特的文明传统承载了这些来自世界各大文明的精华，接过了人类文明的火种进一步发扬光大，这才有了今天西方文明的霸权。而这种霸权传承到美国的手中，出现了这样和那样的问题。如果美国，没有清醒的意识到自身的问题，在他们的霸权之路继续偏执的对全世界敲骨吸髓。那么今天的中国，就有责任承载这个一代又一代文明的人类文明的火种，去走一个新时代的探索之路。而如果美国的转型，开始回到那个让他们不断发展与壮大的，让人类生活更美好的那个理念与初衷。那么我们就不妨，敞开心胸真心帮助美国实现这个目标，并实现我们自己的转变。不管未来我们怎么走下去，这个时代，我们都责无旁贷的要承担起对这个世界应有的责任了。而我们的改变与改变中诉求的创新，都与此息息相关。而对于这样一个时代的中国之路，我们值得期待，但是我们首先要做的是，更甚时代并不断在学习中不断更新自己。或者说，在困难之中带着希望与期待一步一步走下去。</w:t>
      </w:r>
    </w:p>
    <w:p w14:paraId="2AB4006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&gt;&gt;&gt;&gt;&gt;&gt;&gt;&gt;&gt;&gt;&gt;&gt;&gt;&gt;&gt;&gt;&gt;&gt;&gt;&gt;&gt;&gt;&gt;&gt;&gt;</w:t>
      </w:r>
    </w:p>
    <w:p w14:paraId="567F8F8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文章成于周日，这是今天的新闻</w:t>
      </w:r>
    </w:p>
    <w:p w14:paraId="76B15B3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蓝鲸财经记者工作平台</w:t>
      </w:r>
    </w:p>
    <w:p w14:paraId="0D0664B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【新闻联播】习近平在中共中央政治局第二十七次集体学习时强调 推动全球治理体质更加公正更加合理 为我国发展和世界和平创造有利条件</w:t>
      </w:r>
    </w:p>
    <w:p w14:paraId="4953936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我们是世界上最爱好和平的国家，永不称霸</w:t>
      </w:r>
    </w:p>
    <w:p w14:paraId="2649DF95" w14:textId="77777777" w:rsidR="00137B81" w:rsidRPr="00137B81" w:rsidRDefault="00137B81" w:rsidP="00137B81">
      <w:pPr>
        <w:rPr>
          <w:rFonts w:ascii="宋体" w:eastAsia="宋体" w:hAnsi="宋体"/>
          <w:lang w:eastAsia="zh-CN"/>
        </w:rPr>
      </w:pPr>
    </w:p>
    <w:p w14:paraId="7B132DD1" w14:textId="77777777" w:rsidR="00137B81" w:rsidRPr="00137B81" w:rsidRDefault="00137B81" w:rsidP="00137B81">
      <w:pPr>
        <w:rPr>
          <w:rFonts w:ascii="宋体" w:eastAsia="宋体" w:hAnsi="宋体"/>
          <w:lang w:eastAsia="zh-CN"/>
        </w:rPr>
      </w:pPr>
    </w:p>
    <w:p w14:paraId="29D1B133"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豆瓣学习小组</w:t>
      </w:r>
      <w:proofErr w:type="spellEnd"/>
    </w:p>
    <w:p w14:paraId="6C87B82F"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://talkcc.org//article/4154459</w:t>
      </w:r>
    </w:p>
    <w:p w14:paraId="2DB1C7E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2015-10-15 03:03:06</w:t>
      </w:r>
    </w:p>
    <w:p w14:paraId="184FBBD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我第一次看是有人在群中转的。</w:t>
      </w:r>
    </w:p>
    <w:p w14:paraId="45E5304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对了，后面有一跌，跌之后尽量加仓，年底前比谁跑的快。</w:t>
      </w:r>
    </w:p>
    <w:p w14:paraId="04799DC3" w14:textId="77777777" w:rsidR="00137B81" w:rsidRPr="00137B81" w:rsidRDefault="00137B81" w:rsidP="00137B81">
      <w:pPr>
        <w:rPr>
          <w:rFonts w:ascii="宋体" w:eastAsia="宋体" w:hAnsi="宋体"/>
        </w:rPr>
      </w:pPr>
      <w:proofErr w:type="spellStart"/>
      <w:r w:rsidRPr="00137B81">
        <w:rPr>
          <w:rFonts w:ascii="宋体" w:eastAsia="宋体" w:hAnsi="宋体"/>
        </w:rPr>
        <w:t>祝好运</w:t>
      </w:r>
      <w:proofErr w:type="spellEnd"/>
    </w:p>
    <w:p w14:paraId="48A5FB62" w14:textId="77777777" w:rsidR="00137B81" w:rsidRPr="00137B81" w:rsidRDefault="00137B81" w:rsidP="00137B81">
      <w:pPr>
        <w:rPr>
          <w:rFonts w:ascii="宋体" w:eastAsia="宋体" w:hAnsi="宋体"/>
        </w:rPr>
      </w:pPr>
    </w:p>
    <w:p w14:paraId="22A9CBA0" w14:textId="77777777" w:rsidR="00137B81" w:rsidRPr="00137B81" w:rsidRDefault="00137B81" w:rsidP="00137B81">
      <w:pPr>
        <w:rPr>
          <w:rFonts w:ascii="宋体" w:eastAsia="宋体" w:hAnsi="宋体"/>
        </w:rPr>
      </w:pPr>
    </w:p>
    <w:p w14:paraId="66F5779D"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年内</w:t>
      </w:r>
      <w:proofErr w:type="spellEnd"/>
    </w:p>
    <w:p w14:paraId="71FAAE9B"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://talkcc.org//article/4155163</w:t>
      </w:r>
    </w:p>
    <w:p w14:paraId="390951B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2015-10-18 23:14:12</w:t>
      </w:r>
    </w:p>
    <w:p w14:paraId="3590B86A" w14:textId="77777777" w:rsidR="00137B81" w:rsidRPr="00137B81" w:rsidRDefault="00137B81" w:rsidP="00137B81">
      <w:pPr>
        <w:rPr>
          <w:rFonts w:ascii="宋体" w:eastAsia="宋体" w:hAnsi="宋体"/>
          <w:lang w:eastAsia="zh-CN"/>
        </w:rPr>
      </w:pPr>
    </w:p>
    <w:p w14:paraId="0BFF99AC" w14:textId="77777777" w:rsidR="00137B81" w:rsidRPr="00137B81" w:rsidRDefault="00137B81" w:rsidP="00137B81">
      <w:pPr>
        <w:rPr>
          <w:rFonts w:ascii="宋体" w:eastAsia="宋体" w:hAnsi="宋体"/>
          <w:lang w:eastAsia="zh-CN"/>
        </w:rPr>
      </w:pPr>
    </w:p>
    <w:p w14:paraId="67B702D2"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借你这个帖子留个爪子，说点当年的事情</w:t>
      </w:r>
    </w:p>
    <w:p w14:paraId="72F419FD"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://talkcc.org//article/4155210-2225</w:t>
      </w:r>
    </w:p>
    <w:p w14:paraId="1995E7BD" w14:textId="77777777" w:rsidR="00137B81" w:rsidRPr="00137B81" w:rsidRDefault="00137B81" w:rsidP="00137B81">
      <w:pPr>
        <w:rPr>
          <w:rFonts w:ascii="宋体" w:eastAsia="宋体" w:hAnsi="宋体"/>
        </w:rPr>
      </w:pPr>
      <w:r w:rsidRPr="00137B81">
        <w:rPr>
          <w:rFonts w:ascii="宋体" w:eastAsia="宋体" w:hAnsi="宋体"/>
        </w:rPr>
        <w:t>2015-10-19 05:17:29</w:t>
      </w:r>
    </w:p>
    <w:p w14:paraId="26E7F5A2" w14:textId="77777777" w:rsidR="00137B81" w:rsidRPr="00137B81" w:rsidRDefault="00137B81" w:rsidP="00137B81">
      <w:pPr>
        <w:rPr>
          <w:rFonts w:ascii="宋体" w:eastAsia="宋体" w:hAnsi="宋体"/>
        </w:rPr>
      </w:pPr>
    </w:p>
    <w:p w14:paraId="2BC715A1" w14:textId="77777777" w:rsidR="00137B81" w:rsidRPr="00137B81" w:rsidRDefault="00137B81" w:rsidP="00137B81">
      <w:pPr>
        <w:rPr>
          <w:rFonts w:ascii="宋体" w:eastAsia="宋体" w:hAnsi="宋体"/>
        </w:rPr>
      </w:pPr>
    </w:p>
    <w:p w14:paraId="0F9589CC"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zhaodao</w:t>
      </w:r>
      <w:proofErr w:type="spellEnd"/>
      <w:r w:rsidRPr="00137B81">
        <w:rPr>
          <w:rFonts w:ascii="宋体" w:eastAsia="宋体" w:hAnsi="宋体"/>
        </w:rPr>
        <w:t xml:space="preserve"> le</w:t>
      </w:r>
    </w:p>
    <w:p w14:paraId="76D4157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://talkcc.org//article/4155212-2225</w:t>
      </w:r>
    </w:p>
    <w:p w14:paraId="4147BB6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2015-10-19 05:22:23</w:t>
      </w:r>
    </w:p>
    <w:p w14:paraId="77ED94DE" w14:textId="77777777" w:rsidR="00137B81" w:rsidRPr="00137B81" w:rsidRDefault="00137B81" w:rsidP="00137B81">
      <w:pPr>
        <w:rPr>
          <w:rFonts w:ascii="宋体" w:eastAsia="宋体" w:hAnsi="宋体"/>
          <w:lang w:eastAsia="zh-CN"/>
        </w:rPr>
      </w:pPr>
    </w:p>
    <w:p w14:paraId="7074EDCD" w14:textId="77777777" w:rsidR="00137B81" w:rsidRPr="00137B81" w:rsidRDefault="00137B81" w:rsidP="00137B81">
      <w:pPr>
        <w:rPr>
          <w:rFonts w:ascii="宋体" w:eastAsia="宋体" w:hAnsi="宋体"/>
          <w:lang w:eastAsia="zh-CN"/>
        </w:rPr>
      </w:pPr>
    </w:p>
    <w:p w14:paraId="50D3B3B4"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各国的普通人都是有很真诚的一面</w:t>
      </w:r>
    </w:p>
    <w:p w14:paraId="64A1DF53"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://talkcc.org//article/4158045</w:t>
      </w:r>
    </w:p>
    <w:p w14:paraId="3101525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2015-11-02 09:00:18</w:t>
      </w:r>
    </w:p>
    <w:p w14:paraId="1ABF94C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只希望三年或者五年后，这些来自各国的普通人不需要也不应该以另一种方式彼此面对或者对峙着。</w:t>
      </w:r>
    </w:p>
    <w:p w14:paraId="42BAE48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但是这需要每个人普通人的的努力与合作才能避免。</w:t>
      </w:r>
    </w:p>
    <w:p w14:paraId="16DE6AF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如果说20世纪对群体行为的认知还以群氓社会为主流，那么现在群体智慧在公共事务中崛起则慢慢成为主流。这个主流与最大多数人群体越来越廉价与便利获得第一手信息为基础。</w:t>
      </w:r>
    </w:p>
    <w:p w14:paraId="6DBA174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至少这种需要避免的事情，在眼下条件看还有可能。</w:t>
      </w:r>
    </w:p>
    <w:p w14:paraId="171B5283" w14:textId="77777777" w:rsidR="00137B81" w:rsidRPr="00137B81" w:rsidRDefault="00137B81" w:rsidP="00137B81">
      <w:pPr>
        <w:rPr>
          <w:rFonts w:ascii="宋体" w:eastAsia="宋体" w:hAnsi="宋体"/>
          <w:lang w:eastAsia="zh-CN"/>
        </w:rPr>
      </w:pPr>
    </w:p>
    <w:p w14:paraId="0E393818" w14:textId="77777777" w:rsidR="00137B81" w:rsidRPr="00137B81" w:rsidRDefault="00137B81" w:rsidP="00137B81">
      <w:pPr>
        <w:rPr>
          <w:rFonts w:ascii="宋体" w:eastAsia="宋体" w:hAnsi="宋体"/>
          <w:lang w:eastAsia="zh-CN"/>
        </w:rPr>
      </w:pPr>
    </w:p>
    <w:p w14:paraId="4429B5A7"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阿海珐是当年我仰视的皇冠明珠</w:t>
      </w:r>
    </w:p>
    <w:p w14:paraId="0F2AA5B5"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://talkcc.org//article/4158348</w:t>
      </w:r>
    </w:p>
    <w:p w14:paraId="7223C2A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2015-11-03 22:32:33</w:t>
      </w:r>
    </w:p>
    <w:p w14:paraId="60EF7FD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现在我们拿下了他的股权除了公布中国核电集团还有一家中国企业，今天涨的不错，预期未来几年股价破百。顺便说个剧透，欣克利项目我们不只是拿到了股权，也拿到了和股权匹配的经营权，这是中国企业海外进军前所未有的突破。股权结构和经营简介我看完，高兴之余也是欣慰，这种合作方式欧洲基建工程彻底向我们打开了。重要的还不是经济合作，这次英法德和我们的合作深度与广度前所未有，你看美国人着急上火的样子的知道为什么么。因为我们和美国人直接了当的说，你们不给的诺干年后我们自己拿。所以么，他们气势汹汹，我们一步一个脚印挤下去。</w:t>
      </w:r>
    </w:p>
    <w:p w14:paraId="5F077E91" w14:textId="77777777" w:rsidR="00137B81" w:rsidRPr="00137B81" w:rsidRDefault="00137B81" w:rsidP="00137B81">
      <w:pPr>
        <w:rPr>
          <w:rFonts w:ascii="宋体" w:eastAsia="宋体" w:hAnsi="宋体"/>
        </w:rPr>
      </w:pPr>
      <w:proofErr w:type="spellStart"/>
      <w:r w:rsidRPr="00137B81">
        <w:rPr>
          <w:rFonts w:ascii="宋体" w:eastAsia="宋体" w:hAnsi="宋体"/>
        </w:rPr>
        <w:t>看谁先眨眼</w:t>
      </w:r>
      <w:proofErr w:type="spellEnd"/>
      <w:r w:rsidRPr="00137B81">
        <w:rPr>
          <w:rFonts w:ascii="宋体" w:eastAsia="宋体" w:hAnsi="宋体"/>
        </w:rPr>
        <w:t>。</w:t>
      </w:r>
    </w:p>
    <w:p w14:paraId="3D8F745E" w14:textId="77777777" w:rsidR="00137B81" w:rsidRPr="00137B81" w:rsidRDefault="00137B81" w:rsidP="00137B81">
      <w:pPr>
        <w:rPr>
          <w:rFonts w:ascii="宋体" w:eastAsia="宋体" w:hAnsi="宋体"/>
        </w:rPr>
      </w:pPr>
    </w:p>
    <w:p w14:paraId="436FFF02" w14:textId="77777777" w:rsidR="00137B81" w:rsidRPr="00137B81" w:rsidRDefault="00137B81" w:rsidP="00137B81">
      <w:pPr>
        <w:rPr>
          <w:rFonts w:ascii="宋体" w:eastAsia="宋体" w:hAnsi="宋体"/>
        </w:rPr>
      </w:pPr>
    </w:p>
    <w:p w14:paraId="3A96C6CB" w14:textId="77777777" w:rsidR="00137B81" w:rsidRPr="00137B81" w:rsidRDefault="00137B81" w:rsidP="00137B81">
      <w:pPr>
        <w:pStyle w:val="31"/>
        <w:rPr>
          <w:rFonts w:ascii="宋体" w:eastAsia="宋体" w:hAnsi="宋体"/>
        </w:rPr>
      </w:pPr>
      <w:r w:rsidRPr="00137B81">
        <w:rPr>
          <w:rFonts w:ascii="宋体" w:eastAsia="宋体" w:hAnsi="宋体"/>
        </w:rPr>
        <w:t>中</w:t>
      </w:r>
    </w:p>
    <w:p w14:paraId="4555362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://talkcc.org//article/4158410</w:t>
      </w:r>
    </w:p>
    <w:p w14:paraId="710A8EC4" w14:textId="77777777" w:rsidR="00137B81" w:rsidRPr="00137B81" w:rsidRDefault="00137B81" w:rsidP="00137B81">
      <w:pPr>
        <w:rPr>
          <w:rFonts w:ascii="宋体" w:eastAsia="宋体" w:hAnsi="宋体"/>
        </w:rPr>
      </w:pPr>
      <w:r w:rsidRPr="00137B81">
        <w:rPr>
          <w:rFonts w:ascii="宋体" w:eastAsia="宋体" w:hAnsi="宋体"/>
        </w:rPr>
        <w:t>2015-11-04 04:16:15</w:t>
      </w:r>
    </w:p>
    <w:p w14:paraId="3D13DBEE" w14:textId="77777777" w:rsidR="00137B81" w:rsidRPr="00137B81" w:rsidRDefault="00137B81" w:rsidP="00137B81">
      <w:pPr>
        <w:rPr>
          <w:rFonts w:ascii="宋体" w:eastAsia="宋体" w:hAnsi="宋体"/>
        </w:rPr>
      </w:pPr>
      <w:proofErr w:type="spellStart"/>
      <w:r w:rsidRPr="00137B81">
        <w:rPr>
          <w:rFonts w:ascii="宋体" w:eastAsia="宋体" w:hAnsi="宋体"/>
        </w:rPr>
        <w:t>额度不能说</w:t>
      </w:r>
      <w:proofErr w:type="spellEnd"/>
    </w:p>
    <w:p w14:paraId="3DE91480" w14:textId="77777777" w:rsidR="00137B81" w:rsidRPr="00137B81" w:rsidRDefault="00137B81" w:rsidP="00137B81">
      <w:pPr>
        <w:rPr>
          <w:rFonts w:ascii="宋体" w:eastAsia="宋体" w:hAnsi="宋体"/>
        </w:rPr>
      </w:pPr>
    </w:p>
    <w:p w14:paraId="31C44094" w14:textId="77777777" w:rsidR="00137B81" w:rsidRPr="00137B81" w:rsidRDefault="00137B81" w:rsidP="00137B81">
      <w:pPr>
        <w:rPr>
          <w:rFonts w:ascii="宋体" w:eastAsia="宋体" w:hAnsi="宋体"/>
        </w:rPr>
      </w:pPr>
    </w:p>
    <w:p w14:paraId="50EE2B95" w14:textId="77777777" w:rsidR="00137B81" w:rsidRPr="00137B81" w:rsidRDefault="00137B81" w:rsidP="00137B81">
      <w:pPr>
        <w:pStyle w:val="31"/>
        <w:rPr>
          <w:rFonts w:ascii="宋体" w:eastAsia="宋体" w:hAnsi="宋体"/>
        </w:rPr>
      </w:pPr>
      <w:r w:rsidRPr="00137B81">
        <w:rPr>
          <w:rFonts w:ascii="宋体" w:eastAsia="宋体" w:hAnsi="宋体"/>
        </w:rPr>
        <w:t>恩</w:t>
      </w:r>
    </w:p>
    <w:p w14:paraId="5C0AC759"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://talkcc.org//article/4158413</w:t>
      </w:r>
    </w:p>
    <w:p w14:paraId="248E817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2015-11-04 04:20:10</w:t>
      </w:r>
    </w:p>
    <w:p w14:paraId="0A098DC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德国总理来中国提共同缔造新工业革命技术标准。</w:t>
      </w:r>
    </w:p>
    <w:p w14:paraId="2B917D3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然后今天新闻说德国的和巨变模型获得突破</w:t>
      </w:r>
    </w:p>
    <w:p w14:paraId="077E547F" w14:textId="77777777" w:rsidR="00137B81" w:rsidRPr="00137B81" w:rsidRDefault="00137B81" w:rsidP="00137B81">
      <w:pPr>
        <w:rPr>
          <w:rFonts w:ascii="宋体" w:eastAsia="宋体" w:hAnsi="宋体"/>
        </w:rPr>
      </w:pPr>
      <w:proofErr w:type="spellStart"/>
      <w:r w:rsidRPr="00137B81">
        <w:rPr>
          <w:rFonts w:ascii="宋体" w:eastAsia="宋体" w:hAnsi="宋体"/>
        </w:rPr>
        <w:t>变革前奏</w:t>
      </w:r>
      <w:proofErr w:type="spellEnd"/>
      <w:r w:rsidRPr="00137B81">
        <w:rPr>
          <w:rFonts w:ascii="宋体" w:eastAsia="宋体" w:hAnsi="宋体"/>
        </w:rPr>
        <w:t>。</w:t>
      </w:r>
    </w:p>
    <w:p w14:paraId="147C3C9E" w14:textId="77777777" w:rsidR="00137B81" w:rsidRPr="00137B81" w:rsidRDefault="00137B81" w:rsidP="00137B81">
      <w:pPr>
        <w:rPr>
          <w:rFonts w:ascii="宋体" w:eastAsia="宋体" w:hAnsi="宋体"/>
        </w:rPr>
      </w:pPr>
    </w:p>
    <w:p w14:paraId="7D2E40E0" w14:textId="77777777" w:rsidR="00137B81" w:rsidRPr="00137B81" w:rsidRDefault="00137B81" w:rsidP="00137B81">
      <w:pPr>
        <w:rPr>
          <w:rFonts w:ascii="宋体" w:eastAsia="宋体" w:hAnsi="宋体"/>
        </w:rPr>
      </w:pPr>
    </w:p>
    <w:p w14:paraId="727BDC84"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lastRenderedPageBreak/>
        <w:t>恩，留意下</w:t>
      </w:r>
      <w:proofErr w:type="spellEnd"/>
    </w:p>
    <w:p w14:paraId="14C799A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://talkcc.org//article/4158414</w:t>
      </w:r>
    </w:p>
    <w:p w14:paraId="485DA20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2015-11-04 04:21:24</w:t>
      </w:r>
    </w:p>
    <w:p w14:paraId="4B1EFAD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这次很可能全球合作掀霸主桌子，就看日本了。</w:t>
      </w:r>
    </w:p>
    <w:p w14:paraId="7E8A827D" w14:textId="77777777" w:rsidR="00137B81" w:rsidRPr="00137B81" w:rsidRDefault="00137B81" w:rsidP="00137B81">
      <w:pPr>
        <w:rPr>
          <w:rFonts w:ascii="宋体" w:eastAsia="宋体" w:hAnsi="宋体"/>
          <w:lang w:eastAsia="zh-CN"/>
        </w:rPr>
      </w:pPr>
    </w:p>
    <w:p w14:paraId="22BCFAEF" w14:textId="77777777" w:rsidR="00137B81" w:rsidRPr="00137B81" w:rsidRDefault="00137B81" w:rsidP="00137B81">
      <w:pPr>
        <w:rPr>
          <w:rFonts w:ascii="宋体" w:eastAsia="宋体" w:hAnsi="宋体"/>
          <w:lang w:eastAsia="zh-CN"/>
        </w:rPr>
      </w:pPr>
    </w:p>
    <w:p w14:paraId="46F370AD" w14:textId="77777777" w:rsidR="00137B81" w:rsidRPr="00137B81" w:rsidRDefault="00137B81" w:rsidP="00137B81">
      <w:pPr>
        <w:pStyle w:val="31"/>
        <w:rPr>
          <w:rFonts w:ascii="宋体" w:eastAsia="宋体" w:hAnsi="宋体"/>
        </w:rPr>
      </w:pPr>
      <w:r w:rsidRPr="00137B81">
        <w:rPr>
          <w:rFonts w:ascii="宋体" w:eastAsia="宋体" w:hAnsi="宋体"/>
        </w:rPr>
        <w:t>恩</w:t>
      </w:r>
    </w:p>
    <w:p w14:paraId="04366C20"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://talkcc.org//article/4161706</w:t>
      </w:r>
    </w:p>
    <w:p w14:paraId="36DEC1D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2015-11-18 14:34:12</w:t>
      </w:r>
    </w:p>
    <w:p w14:paraId="1ABF5A7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图160飞出来而且还开打了，在收到定金之后。</w:t>
      </w:r>
    </w:p>
    <w:p w14:paraId="39FEE07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这里补充个国内变盘的博弈点</w:t>
      </w:r>
    </w:p>
    <w:p w14:paraId="01F5655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1.结盟美国重新分配世界</w:t>
      </w:r>
    </w:p>
    <w:p w14:paraId="3E3E3C2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2.重建欧亚大陆桥整合世界岛，平衡美国的独霸</w:t>
      </w:r>
    </w:p>
    <w:p w14:paraId="7495C9A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现在重启某几十年前老案子调查后面，归根结底还是回到上面两者的博弈</w:t>
      </w:r>
    </w:p>
    <w:p w14:paraId="316612B1" w14:textId="77777777" w:rsidR="00137B81" w:rsidRPr="00137B81" w:rsidRDefault="00137B81" w:rsidP="00137B81">
      <w:pPr>
        <w:rPr>
          <w:rFonts w:ascii="宋体" w:eastAsia="宋体" w:hAnsi="宋体"/>
        </w:rPr>
      </w:pPr>
      <w:proofErr w:type="spellStart"/>
      <w:r w:rsidRPr="00137B81">
        <w:rPr>
          <w:rFonts w:ascii="宋体" w:eastAsia="宋体" w:hAnsi="宋体"/>
        </w:rPr>
        <w:t>前者依托的主要是代理人，后者必重用本土通才</w:t>
      </w:r>
      <w:proofErr w:type="spellEnd"/>
      <w:r w:rsidRPr="00137B81">
        <w:rPr>
          <w:rFonts w:ascii="宋体" w:eastAsia="宋体" w:hAnsi="宋体"/>
        </w:rPr>
        <w:t>。</w:t>
      </w:r>
    </w:p>
    <w:p w14:paraId="33E7D011" w14:textId="77777777" w:rsidR="00137B81" w:rsidRPr="00137B81" w:rsidRDefault="00137B81" w:rsidP="00137B81">
      <w:pPr>
        <w:rPr>
          <w:rFonts w:ascii="宋体" w:eastAsia="宋体" w:hAnsi="宋体"/>
        </w:rPr>
      </w:pPr>
      <w:proofErr w:type="spellStart"/>
      <w:r w:rsidRPr="00137B81">
        <w:rPr>
          <w:rFonts w:ascii="宋体" w:eastAsia="宋体" w:hAnsi="宋体"/>
        </w:rPr>
        <w:t>有意思有意思</w:t>
      </w:r>
      <w:proofErr w:type="spellEnd"/>
      <w:r w:rsidRPr="00137B81">
        <w:rPr>
          <w:rFonts w:ascii="宋体" w:eastAsia="宋体" w:hAnsi="宋体"/>
        </w:rPr>
        <w:t>。</w:t>
      </w:r>
    </w:p>
    <w:p w14:paraId="5F25E5C1" w14:textId="77777777" w:rsidR="00137B81" w:rsidRPr="00137B81" w:rsidRDefault="00137B81" w:rsidP="00137B81">
      <w:pPr>
        <w:rPr>
          <w:rFonts w:ascii="宋体" w:eastAsia="宋体" w:hAnsi="宋体"/>
        </w:rPr>
      </w:pPr>
    </w:p>
    <w:p w14:paraId="4BEC0530" w14:textId="77777777" w:rsidR="00137B81" w:rsidRPr="00137B81" w:rsidRDefault="00137B81" w:rsidP="00137B81">
      <w:pPr>
        <w:rPr>
          <w:rFonts w:ascii="宋体" w:eastAsia="宋体" w:hAnsi="宋体"/>
        </w:rPr>
      </w:pPr>
    </w:p>
    <w:p w14:paraId="388FE7BE"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说点今年亲历两件事</w:t>
      </w:r>
      <w:proofErr w:type="spellEnd"/>
    </w:p>
    <w:p w14:paraId="03BA2DAF"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://talkcc.org//article/4166463</w:t>
      </w:r>
    </w:p>
    <w:p w14:paraId="187734E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2015-12-09 23:48:33</w:t>
      </w:r>
    </w:p>
    <w:p w14:paraId="3034F00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今年因为帮一个银行朋友做保函余额的事情有过和蓝营的人接触。对方50岁左右，1993年后在大陆打拼，情商智商都是上选。我和他畅聊那次，第一次我说到中国政府芯片产业调整对台湾对大陆贸易顺差影响那会他说了句台湾完了，当时我以为他是顺着我话头说没其他意思。第二次，是在提及我说蓝营都不支持马英九，说马任期内台湾股市涨幅百分之1，没投资者会喜欢他。他又嘟囔着了一句台湾完了。我比较错愕，他看到我表情说了这样一句。因为我表情比较错愕，他补充说不是经济是台湾年轻人。然后，突然低头再说了句，台湾完了。我那时候理解，是台湾年轻人小确幸不吃苦。接着有第二件事</w:t>
      </w:r>
    </w:p>
    <w:p w14:paraId="79E86D1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2.今年认识的一个新网友，他邻居就是深绿。而且和日本形成经济利益共同体那种深绿。他们家人还参与创办了新唐人电台。但是他们家人，在去年太阳花运动后，就此决口不提台独。当然，接受或者认可大陆政府还是不可能的。只是他们也不再认为台独是一个可能的事业了。这让我对1那件事有了更深一层理解。</w:t>
      </w:r>
    </w:p>
    <w:p w14:paraId="64AF036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过去对很多大陆对台政策有不理解甚至反感，但是对惠台政策下，港台有能力的人都往大陆跑与离开台湾。这是可以眼见的事情，不能不承认这种政策效力。</w:t>
      </w:r>
    </w:p>
    <w:p w14:paraId="292312E3" w14:textId="77777777" w:rsidR="00137B81" w:rsidRPr="00137B81" w:rsidRDefault="00137B81" w:rsidP="00137B81">
      <w:pPr>
        <w:rPr>
          <w:rFonts w:ascii="宋体" w:eastAsia="宋体" w:hAnsi="宋体"/>
          <w:lang w:eastAsia="zh-CN"/>
        </w:rPr>
      </w:pPr>
    </w:p>
    <w:p w14:paraId="41986156" w14:textId="77777777" w:rsidR="00137B81" w:rsidRPr="00137B81" w:rsidRDefault="00137B81" w:rsidP="00137B81">
      <w:pPr>
        <w:rPr>
          <w:rFonts w:ascii="宋体" w:eastAsia="宋体" w:hAnsi="宋体"/>
          <w:lang w:eastAsia="zh-CN"/>
        </w:rPr>
      </w:pPr>
    </w:p>
    <w:p w14:paraId="0DDAF60A" w14:textId="77777777" w:rsidR="00137B81" w:rsidRPr="00137B81" w:rsidRDefault="00137B81" w:rsidP="00137B81">
      <w:pPr>
        <w:pStyle w:val="31"/>
        <w:rPr>
          <w:rFonts w:ascii="宋体" w:eastAsia="宋体" w:hAnsi="宋体"/>
        </w:rPr>
      </w:pPr>
      <w:r w:rsidRPr="00137B81">
        <w:rPr>
          <w:rFonts w:ascii="宋体" w:eastAsia="宋体" w:hAnsi="宋体"/>
        </w:rPr>
        <w:t>恩</w:t>
      </w:r>
    </w:p>
    <w:p w14:paraId="241D9049"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://talkcc.org//article/4166472</w:t>
      </w:r>
    </w:p>
    <w:p w14:paraId="1D35124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2015-12-10 00:23:45</w:t>
      </w:r>
    </w:p>
    <w:p w14:paraId="180A9B1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玩帝国2加强版，有一次四对四，操作斥候骑兵一路砍狼，最后带了八只狼进对方草莓与第一个木材棚之间的地区。对方是对手队伍主力快攻手。我这样做代价是，早期发育晚了几个分钟关键升级时间。自己操作是强升后，在尽量保持必要防御之余从前面退到后面，主营经济供应。并顺便把石头价格炒起来。</w:t>
      </w:r>
    </w:p>
    <w:p w14:paraId="69EB7EEA" w14:textId="77777777" w:rsidR="00137B81" w:rsidRPr="00137B81" w:rsidRDefault="00137B81" w:rsidP="00137B81">
      <w:pPr>
        <w:rPr>
          <w:rFonts w:ascii="宋体" w:eastAsia="宋体" w:hAnsi="宋体"/>
          <w:lang w:eastAsia="zh-CN"/>
        </w:rPr>
      </w:pPr>
    </w:p>
    <w:p w14:paraId="0A70C980" w14:textId="77777777" w:rsidR="00137B81" w:rsidRPr="00137B81" w:rsidRDefault="00137B81" w:rsidP="00137B81">
      <w:pPr>
        <w:rPr>
          <w:rFonts w:ascii="宋体" w:eastAsia="宋体" w:hAnsi="宋体"/>
          <w:lang w:eastAsia="zh-CN"/>
        </w:rPr>
      </w:pPr>
    </w:p>
    <w:p w14:paraId="23EEFBF5"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恩</w:t>
      </w:r>
    </w:p>
    <w:p w14:paraId="2244B24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原文：https://talkcc.org//article/4169429</w:t>
      </w:r>
    </w:p>
    <w:p w14:paraId="40784A8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2015-12-24 22:57:23</w:t>
      </w:r>
    </w:p>
    <w:p w14:paraId="61D0C74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材料领域大规模应用的突破，往往和特殊历史环境匹配的。比如战争和冷战，那时候是不计较成本寻找突破再突破，然后才有了各种应用的尝试。</w:t>
      </w:r>
    </w:p>
    <w:p w14:paraId="2179061F" w14:textId="77777777" w:rsidR="00137B81" w:rsidRPr="00137B81" w:rsidRDefault="00137B81" w:rsidP="00137B81">
      <w:pPr>
        <w:rPr>
          <w:rFonts w:ascii="宋体" w:eastAsia="宋体" w:hAnsi="宋体"/>
          <w:lang w:eastAsia="zh-CN"/>
        </w:rPr>
      </w:pPr>
    </w:p>
    <w:p w14:paraId="3AEC9041" w14:textId="77777777" w:rsidR="00137B81" w:rsidRPr="00137B81" w:rsidRDefault="00137B81" w:rsidP="00137B81">
      <w:pPr>
        <w:rPr>
          <w:rFonts w:ascii="宋体" w:eastAsia="宋体" w:hAnsi="宋体"/>
          <w:lang w:eastAsia="zh-CN"/>
        </w:rPr>
      </w:pPr>
    </w:p>
    <w:p w14:paraId="2066E1E9" w14:textId="77777777" w:rsidR="00137B81" w:rsidRPr="00137B81" w:rsidRDefault="00137B81" w:rsidP="00137B81">
      <w:pPr>
        <w:pStyle w:val="31"/>
        <w:rPr>
          <w:rFonts w:ascii="宋体" w:eastAsia="宋体" w:hAnsi="宋体"/>
        </w:rPr>
      </w:pPr>
      <w:r w:rsidRPr="00137B81">
        <w:rPr>
          <w:rFonts w:ascii="宋体" w:eastAsia="宋体" w:hAnsi="宋体"/>
        </w:rPr>
        <w:t xml:space="preserve">恩 </w:t>
      </w:r>
      <w:proofErr w:type="spellStart"/>
      <w:r w:rsidRPr="00137B81">
        <w:rPr>
          <w:rFonts w:ascii="宋体" w:eastAsia="宋体" w:hAnsi="宋体"/>
        </w:rPr>
        <w:t>换个角度</w:t>
      </w:r>
      <w:proofErr w:type="spellEnd"/>
    </w:p>
    <w:p w14:paraId="25F5686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://talkcc.org//article/4169444</w:t>
      </w:r>
    </w:p>
    <w:p w14:paraId="52B24F0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2015-12-24 23:50:33</w:t>
      </w:r>
    </w:p>
    <w:p w14:paraId="1D8F31D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也许这种环境即将启动或者已经启动了，原本我不该说这个。但是一些类似的事情，不惜代价在可能突破领域砸钱的事情正在发生，一些数字我知道后都觉得疯狂。</w:t>
      </w:r>
    </w:p>
    <w:p w14:paraId="1978AF19" w14:textId="77777777" w:rsidR="00137B81" w:rsidRPr="00137B81" w:rsidRDefault="00137B81" w:rsidP="00137B81">
      <w:pPr>
        <w:rPr>
          <w:rFonts w:ascii="宋体" w:eastAsia="宋体" w:hAnsi="宋体"/>
          <w:lang w:eastAsia="zh-CN"/>
        </w:rPr>
      </w:pPr>
    </w:p>
    <w:p w14:paraId="45E21452" w14:textId="77777777" w:rsidR="00137B81" w:rsidRPr="00137B81" w:rsidRDefault="00137B81" w:rsidP="00137B81">
      <w:pPr>
        <w:rPr>
          <w:rFonts w:ascii="宋体" w:eastAsia="宋体" w:hAnsi="宋体"/>
          <w:lang w:eastAsia="zh-CN"/>
        </w:rPr>
      </w:pPr>
    </w:p>
    <w:p w14:paraId="0D325726"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王沪宁</w:t>
      </w:r>
      <w:proofErr w:type="spellEnd"/>
    </w:p>
    <w:p w14:paraId="5F45F99C"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://talkcc.org//article/4196422</w:t>
      </w:r>
    </w:p>
    <w:p w14:paraId="1A85C757" w14:textId="77777777" w:rsidR="00137B81" w:rsidRPr="00137B81" w:rsidRDefault="00137B81" w:rsidP="00137B81">
      <w:pPr>
        <w:rPr>
          <w:rFonts w:ascii="宋体" w:eastAsia="宋体" w:hAnsi="宋体"/>
        </w:rPr>
      </w:pPr>
      <w:r w:rsidRPr="00137B81">
        <w:rPr>
          <w:rFonts w:ascii="宋体" w:eastAsia="宋体" w:hAnsi="宋体"/>
        </w:rPr>
        <w:t>2016-05-29 15:27:25</w:t>
      </w:r>
    </w:p>
    <w:p w14:paraId="193D1D24" w14:textId="77777777" w:rsidR="00137B81" w:rsidRPr="00137B81" w:rsidRDefault="00137B81" w:rsidP="00137B81">
      <w:pPr>
        <w:rPr>
          <w:rFonts w:ascii="宋体" w:eastAsia="宋体" w:hAnsi="宋体"/>
        </w:rPr>
      </w:pPr>
    </w:p>
    <w:p w14:paraId="58939AF6" w14:textId="77777777" w:rsidR="00137B81" w:rsidRPr="00137B81" w:rsidRDefault="00137B81" w:rsidP="00137B81">
      <w:pPr>
        <w:rPr>
          <w:rFonts w:ascii="宋体" w:eastAsia="宋体" w:hAnsi="宋体"/>
        </w:rPr>
      </w:pPr>
    </w:p>
    <w:p w14:paraId="31ACA1A4"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真起来</w:t>
      </w:r>
      <w:proofErr w:type="spellEnd"/>
    </w:p>
    <w:p w14:paraId="46C1D4FD"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://talkcc.org//article/4196428-10524</w:t>
      </w:r>
    </w:p>
    <w:p w14:paraId="1514C18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2016-05-29 16:45:44</w:t>
      </w:r>
    </w:p>
    <w:p w14:paraId="58514D2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7000有望</w:t>
      </w:r>
    </w:p>
    <w:p w14:paraId="4209CDB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如果说上一轮是2800以上必套人</w:t>
      </w:r>
    </w:p>
    <w:p w14:paraId="0D252186" w14:textId="77777777" w:rsidR="00137B81" w:rsidRPr="00137B81" w:rsidRDefault="00137B81" w:rsidP="00137B81">
      <w:pPr>
        <w:rPr>
          <w:rFonts w:ascii="宋体" w:eastAsia="宋体" w:hAnsi="宋体"/>
          <w:lang w:eastAsia="zh-CN"/>
        </w:rPr>
      </w:pPr>
    </w:p>
    <w:p w14:paraId="6483CED2" w14:textId="77777777" w:rsidR="00137B81" w:rsidRPr="00137B81" w:rsidRDefault="00137B81" w:rsidP="00137B81">
      <w:pPr>
        <w:rPr>
          <w:rFonts w:ascii="宋体" w:eastAsia="宋体" w:hAnsi="宋体"/>
          <w:lang w:eastAsia="zh-CN"/>
        </w:rPr>
      </w:pPr>
    </w:p>
    <w:p w14:paraId="2FA23085"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水平远不如孤舟</w:t>
      </w:r>
      <w:proofErr w:type="spellEnd"/>
    </w:p>
    <w:p w14:paraId="7C2C3D2C"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://talkcc.org//article/4196488-10524</w:t>
      </w:r>
    </w:p>
    <w:p w14:paraId="4833BF8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2016-05-30 02:12:18</w:t>
      </w:r>
    </w:p>
    <w:p w14:paraId="0447E30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只是想起，2014年11月有人提醒我2800以上必套人，这我当时写在茶馆论坛了。后忘记了，于是自己玩了自己。然后同样今年二月底被提醒加仓，然后有这样的提醒。就留这里做个印记，福祸都弄个明白。</w:t>
      </w:r>
    </w:p>
    <w:p w14:paraId="54DD71D6" w14:textId="77777777" w:rsidR="00137B81" w:rsidRPr="00137B81" w:rsidRDefault="00137B81" w:rsidP="00137B81">
      <w:pPr>
        <w:rPr>
          <w:rFonts w:ascii="宋体" w:eastAsia="宋体" w:hAnsi="宋体"/>
          <w:lang w:eastAsia="zh-CN"/>
        </w:rPr>
      </w:pPr>
    </w:p>
    <w:p w14:paraId="4E6506F8" w14:textId="77777777" w:rsidR="00137B81" w:rsidRPr="00137B81" w:rsidRDefault="00137B81" w:rsidP="00137B81">
      <w:pPr>
        <w:rPr>
          <w:rFonts w:ascii="宋体" w:eastAsia="宋体" w:hAnsi="宋体"/>
          <w:lang w:eastAsia="zh-CN"/>
        </w:rPr>
      </w:pPr>
    </w:p>
    <w:p w14:paraId="14C924F9"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叶帅不一样</w:t>
      </w:r>
    </w:p>
    <w:p w14:paraId="039C25E0"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://talkcc.org//article/4196923</w:t>
      </w:r>
    </w:p>
    <w:p w14:paraId="1865A57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2016-06-01 15:15:32</w:t>
      </w:r>
    </w:p>
    <w:p w14:paraId="0E88BA3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不说长征的贡献，就说现在军情系统，叶帅一手打造的不为过。也因为这原因，叶帅负责军调会谈判再合适不过。能同时得到主席和周公看中的人，必有其过人之处。两人相比，不可同时而语。</w:t>
      </w:r>
    </w:p>
    <w:p w14:paraId="2E5BB0FC" w14:textId="77777777" w:rsidR="00137B81" w:rsidRPr="00137B81" w:rsidRDefault="00137B81" w:rsidP="00137B81">
      <w:pPr>
        <w:rPr>
          <w:rFonts w:ascii="宋体" w:eastAsia="宋体" w:hAnsi="宋体"/>
          <w:lang w:eastAsia="zh-CN"/>
        </w:rPr>
      </w:pPr>
    </w:p>
    <w:p w14:paraId="0EA17C75" w14:textId="77777777" w:rsidR="00137B81" w:rsidRPr="00137B81" w:rsidRDefault="00137B81" w:rsidP="00137B81">
      <w:pPr>
        <w:rPr>
          <w:rFonts w:ascii="宋体" w:eastAsia="宋体" w:hAnsi="宋体"/>
          <w:lang w:eastAsia="zh-CN"/>
        </w:rPr>
      </w:pPr>
    </w:p>
    <w:p w14:paraId="64303DDD"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文革很复杂</w:t>
      </w:r>
    </w:p>
    <w:p w14:paraId="29C22B5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原文：https://talkcc.org//article/4197058</w:t>
      </w:r>
    </w:p>
    <w:p w14:paraId="190488B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2016-06-01 15:05:02</w:t>
      </w:r>
    </w:p>
    <w:p w14:paraId="5DFD702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家长在早期文革做井冈山报编辑，文章也上过人民日报第一版。那段往事，家长只提了一句，每天都有中央指示的。</w:t>
      </w:r>
    </w:p>
    <w:p w14:paraId="5EC37CCD" w14:textId="77777777" w:rsidR="00137B81" w:rsidRPr="00137B81" w:rsidRDefault="00137B81" w:rsidP="00137B81">
      <w:pPr>
        <w:rPr>
          <w:rFonts w:ascii="宋体" w:eastAsia="宋体" w:hAnsi="宋体"/>
          <w:lang w:eastAsia="zh-CN"/>
        </w:rPr>
      </w:pPr>
    </w:p>
    <w:p w14:paraId="0C97A402" w14:textId="77777777" w:rsidR="00137B81" w:rsidRPr="00137B81" w:rsidRDefault="00137B81" w:rsidP="00137B81">
      <w:pPr>
        <w:rPr>
          <w:rFonts w:ascii="宋体" w:eastAsia="宋体" w:hAnsi="宋体"/>
          <w:lang w:eastAsia="zh-CN"/>
        </w:rPr>
      </w:pPr>
    </w:p>
    <w:p w14:paraId="307BAAE8"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拜寿那天到底发生了什么</w:t>
      </w:r>
    </w:p>
    <w:p w14:paraId="13585961"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://talkcc.org//article/4197064</w:t>
      </w:r>
    </w:p>
    <w:p w14:paraId="3F69A293" w14:textId="77777777" w:rsidR="00137B81" w:rsidRPr="00137B81" w:rsidRDefault="00137B81" w:rsidP="00137B81">
      <w:pPr>
        <w:rPr>
          <w:rFonts w:ascii="宋体" w:eastAsia="宋体" w:hAnsi="宋体"/>
        </w:rPr>
      </w:pPr>
      <w:r w:rsidRPr="00137B81">
        <w:rPr>
          <w:rFonts w:ascii="宋体" w:eastAsia="宋体" w:hAnsi="宋体"/>
        </w:rPr>
        <w:t>2016-06-02 14:32:43</w:t>
      </w:r>
    </w:p>
    <w:p w14:paraId="528EAE0E" w14:textId="77777777" w:rsidR="00137B81" w:rsidRPr="00137B81" w:rsidRDefault="00137B81" w:rsidP="00137B81">
      <w:pPr>
        <w:rPr>
          <w:rFonts w:ascii="宋体" w:eastAsia="宋体" w:hAnsi="宋体"/>
        </w:rPr>
      </w:pPr>
      <w:r w:rsidRPr="00137B81">
        <w:rPr>
          <w:rFonts w:ascii="宋体" w:eastAsia="宋体" w:hAnsi="宋体"/>
        </w:rPr>
        <w:t>谜</w:t>
      </w:r>
    </w:p>
    <w:p w14:paraId="46B821F5" w14:textId="77777777" w:rsidR="00137B81" w:rsidRPr="00137B81" w:rsidRDefault="00137B81" w:rsidP="00137B81">
      <w:pPr>
        <w:rPr>
          <w:rFonts w:ascii="宋体" w:eastAsia="宋体" w:hAnsi="宋体"/>
        </w:rPr>
      </w:pPr>
    </w:p>
    <w:p w14:paraId="20FB89CD" w14:textId="77777777" w:rsidR="00137B81" w:rsidRPr="00137B81" w:rsidRDefault="00137B81" w:rsidP="00137B81">
      <w:pPr>
        <w:rPr>
          <w:rFonts w:ascii="宋体" w:eastAsia="宋体" w:hAnsi="宋体"/>
        </w:rPr>
      </w:pPr>
    </w:p>
    <w:p w14:paraId="6CE2301F"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现在</w:t>
      </w:r>
      <w:proofErr w:type="spellEnd"/>
    </w:p>
    <w:p w14:paraId="3C5D0D5F"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://talkcc.org//article/4197189</w:t>
      </w:r>
    </w:p>
    <w:p w14:paraId="58D6D5F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2016-06-03 17:13:39</w:t>
      </w:r>
    </w:p>
    <w:p w14:paraId="44DA75F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就是那个不惜代价寻求突破再突破的时代。年初一件事记忆犹新，那时候一个朋友在元旦当夜和我电话。他说国家愿意用各种资源砸出数字化信息化的路。在具体方向上，目的明确的直接说某类项目，钱白给，项目与知识产权都可以不要，只留端口。和他说这个的是央企老总同学和发改委副主任。而后续，七长老出席科学大会算是一类背书。而我自己一个朋友经济也是另一个背书，他应聘的一家国有上市公司成立不到半年基金的总经理职务，对方要求核心就是把几十亿的钱必须在下半年在扶持新技术企业领域砸完。今年这家国有上市公司成立的相关投资l基金就有五家。同时，一个朋友告诉我他同学是某直辖市发改委主任，给大大写的创新层改革报告至少五易其稿。随后，该市老大有传言左迁中央，算是为这个直辖市创新层级其他改革铺路了。</w:t>
      </w:r>
    </w:p>
    <w:p w14:paraId="0BED32EB" w14:textId="77777777" w:rsidR="00137B81" w:rsidRPr="00137B81" w:rsidRDefault="00137B81" w:rsidP="00137B81">
      <w:pPr>
        <w:rPr>
          <w:rFonts w:ascii="宋体" w:eastAsia="宋体" w:hAnsi="宋体"/>
          <w:lang w:eastAsia="zh-CN"/>
        </w:rPr>
      </w:pPr>
    </w:p>
    <w:p w14:paraId="25C72A34" w14:textId="77777777" w:rsidR="00137B81" w:rsidRPr="00137B81" w:rsidRDefault="00137B81" w:rsidP="00137B81">
      <w:pPr>
        <w:rPr>
          <w:rFonts w:ascii="宋体" w:eastAsia="宋体" w:hAnsi="宋体"/>
          <w:lang w:eastAsia="zh-CN"/>
        </w:rPr>
      </w:pPr>
    </w:p>
    <w:p w14:paraId="64AAD5A5"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lastRenderedPageBreak/>
        <w:t>建高冈纪念馆</w:t>
      </w:r>
      <w:proofErr w:type="spellEnd"/>
    </w:p>
    <w:p w14:paraId="08D30318"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://talkcc.org//article/4197190</w:t>
      </w:r>
    </w:p>
    <w:p w14:paraId="222A75A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2016-06-03 17:24:31</w:t>
      </w:r>
    </w:p>
    <w:p w14:paraId="51EF670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是邓朴方点头同意的。这里因缘是，高冈案是邓公定调的，也是党史第二卷中升格的。党史第二卷对各历史时期的评价，是十八大前各项准备工作中最重要的几件事之一。</w:t>
      </w:r>
    </w:p>
    <w:p w14:paraId="68501A3C" w14:textId="77777777" w:rsidR="00137B81" w:rsidRPr="00137B81" w:rsidRDefault="00137B81" w:rsidP="00137B81">
      <w:pPr>
        <w:rPr>
          <w:rFonts w:ascii="宋体" w:eastAsia="宋体" w:hAnsi="宋体"/>
          <w:lang w:eastAsia="zh-CN"/>
        </w:rPr>
      </w:pPr>
    </w:p>
    <w:p w14:paraId="640B4D75" w14:textId="77777777" w:rsidR="00137B81" w:rsidRPr="00137B81" w:rsidRDefault="00137B81" w:rsidP="00137B81">
      <w:pPr>
        <w:rPr>
          <w:rFonts w:ascii="宋体" w:eastAsia="宋体" w:hAnsi="宋体"/>
          <w:lang w:eastAsia="zh-CN"/>
        </w:rPr>
      </w:pPr>
    </w:p>
    <w:p w14:paraId="20A75D4B"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在茶馆2月底3月初写的预期至今没变</w:t>
      </w:r>
    </w:p>
    <w:p w14:paraId="4FB2CD47"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://talkcc.org//article/4197191-10524</w:t>
      </w:r>
    </w:p>
    <w:p w14:paraId="1979FE2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2016-06-03 17:32:51</w:t>
      </w:r>
    </w:p>
    <w:p w14:paraId="7816E99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3月6月各踩一脚。只是哪个更低不知道。也不关心，我们自己准备就是融资融资融资。（绝对补放杠杆做融资）2638还会再触碰。然后，正式启动那会三月那时候的价格很长时间不会再见了。</w:t>
      </w:r>
    </w:p>
    <w:p w14:paraId="220C292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现在对当时信息理解新变化是，一旦再下是L型下，而再震荡区间的反弹中上恐怕也是厂字走法。但是从现在的反弹看，两周以上变化不确定，小心第一。</w:t>
      </w:r>
    </w:p>
    <w:p w14:paraId="4792F11E" w14:textId="77777777" w:rsidR="00137B81" w:rsidRPr="00137B81" w:rsidRDefault="00137B81" w:rsidP="00137B81">
      <w:pPr>
        <w:rPr>
          <w:rFonts w:ascii="宋体" w:eastAsia="宋体" w:hAnsi="宋体"/>
          <w:lang w:eastAsia="zh-CN"/>
        </w:rPr>
      </w:pPr>
    </w:p>
    <w:p w14:paraId="6B38D7B9" w14:textId="77777777" w:rsidR="00137B81" w:rsidRPr="00137B81" w:rsidRDefault="00137B81" w:rsidP="00137B81">
      <w:pPr>
        <w:rPr>
          <w:rFonts w:ascii="宋体" w:eastAsia="宋体" w:hAnsi="宋体"/>
          <w:lang w:eastAsia="zh-CN"/>
        </w:rPr>
      </w:pPr>
    </w:p>
    <w:p w14:paraId="7EB8CD83"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统一</w:t>
      </w:r>
      <w:proofErr w:type="spellEnd"/>
    </w:p>
    <w:p w14:paraId="12B11DCB"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://talkcc.org//article/4197192</w:t>
      </w:r>
    </w:p>
    <w:p w14:paraId="2FD0AA5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2016-06-03 17:41:50</w:t>
      </w:r>
    </w:p>
    <w:p w14:paraId="7322E0C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动手在东北亚，格局在世界。</w:t>
      </w:r>
    </w:p>
    <w:p w14:paraId="1C154B92" w14:textId="77777777" w:rsidR="00137B81" w:rsidRPr="00137B81" w:rsidRDefault="00137B81" w:rsidP="00137B81">
      <w:pPr>
        <w:rPr>
          <w:rFonts w:ascii="宋体" w:eastAsia="宋体" w:hAnsi="宋体"/>
        </w:rPr>
      </w:pPr>
      <w:proofErr w:type="spellStart"/>
      <w:r w:rsidRPr="00137B81">
        <w:rPr>
          <w:rFonts w:ascii="宋体" w:eastAsia="宋体" w:hAnsi="宋体"/>
        </w:rPr>
        <w:t>决心下了</w:t>
      </w:r>
      <w:proofErr w:type="spellEnd"/>
      <w:r w:rsidRPr="00137B81">
        <w:rPr>
          <w:rFonts w:ascii="宋体" w:eastAsia="宋体" w:hAnsi="宋体"/>
        </w:rPr>
        <w:t>。</w:t>
      </w:r>
    </w:p>
    <w:p w14:paraId="7800D276" w14:textId="77777777" w:rsidR="00137B81" w:rsidRPr="00137B81" w:rsidRDefault="00137B81" w:rsidP="00137B81">
      <w:pPr>
        <w:rPr>
          <w:rFonts w:ascii="宋体" w:eastAsia="宋体" w:hAnsi="宋体"/>
        </w:rPr>
      </w:pPr>
    </w:p>
    <w:p w14:paraId="5297026F" w14:textId="77777777" w:rsidR="00137B81" w:rsidRPr="00137B81" w:rsidRDefault="00137B81" w:rsidP="00137B81">
      <w:pPr>
        <w:rPr>
          <w:rFonts w:ascii="宋体" w:eastAsia="宋体" w:hAnsi="宋体"/>
        </w:rPr>
      </w:pPr>
    </w:p>
    <w:p w14:paraId="0645490D" w14:textId="77777777" w:rsidR="00137B81" w:rsidRPr="00137B81" w:rsidRDefault="00137B81" w:rsidP="00137B81">
      <w:pPr>
        <w:pStyle w:val="31"/>
        <w:rPr>
          <w:rFonts w:ascii="宋体" w:eastAsia="宋体" w:hAnsi="宋体"/>
        </w:rPr>
      </w:pPr>
      <w:r w:rsidRPr="00137B81">
        <w:rPr>
          <w:rFonts w:ascii="宋体" w:eastAsia="宋体" w:hAnsi="宋体"/>
        </w:rPr>
        <w:t>截止2007年</w:t>
      </w:r>
    </w:p>
    <w:p w14:paraId="2B101A57"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://talkcc.org//article/4197194</w:t>
      </w:r>
    </w:p>
    <w:p w14:paraId="23CF524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2016-06-03 18:23:44</w:t>
      </w:r>
    </w:p>
    <w:p w14:paraId="63950D8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在1947年现有土地比例在印度国土面积百分之67.2%的阶级把持国会三分之二。而现在把持国会三分之二多数的国会议员背后是一个现有印度土地百分之64的阶级。这给了莫迪前面推进的改革，被最高法院否决最好的注脚。因为印度法律规定，一旦某届政府有关法案被印度最高法院否决，该届任期不得重提。</w:t>
      </w:r>
    </w:p>
    <w:p w14:paraId="68346DF9" w14:textId="77777777" w:rsidR="00137B81" w:rsidRPr="00137B81" w:rsidRDefault="00137B81" w:rsidP="00137B81">
      <w:pPr>
        <w:rPr>
          <w:rFonts w:ascii="宋体" w:eastAsia="宋体" w:hAnsi="宋体"/>
          <w:lang w:eastAsia="zh-CN"/>
        </w:rPr>
      </w:pPr>
    </w:p>
    <w:p w14:paraId="3E6BCE50" w14:textId="77777777" w:rsidR="00137B81" w:rsidRPr="00137B81" w:rsidRDefault="00137B81" w:rsidP="00137B81">
      <w:pPr>
        <w:rPr>
          <w:rFonts w:ascii="宋体" w:eastAsia="宋体" w:hAnsi="宋体"/>
          <w:lang w:eastAsia="zh-CN"/>
        </w:rPr>
      </w:pPr>
    </w:p>
    <w:p w14:paraId="48D69945" w14:textId="77777777" w:rsidR="00137B81" w:rsidRPr="00137B81" w:rsidRDefault="00137B81" w:rsidP="00137B81">
      <w:pPr>
        <w:pStyle w:val="31"/>
        <w:rPr>
          <w:rFonts w:ascii="宋体" w:eastAsia="宋体" w:hAnsi="宋体"/>
        </w:rPr>
      </w:pPr>
      <w:r w:rsidRPr="00137B81">
        <w:rPr>
          <w:rFonts w:ascii="宋体" w:eastAsia="宋体" w:hAnsi="宋体"/>
        </w:rPr>
        <w:t>这样看懂20外销什么思路</w:t>
      </w:r>
    </w:p>
    <w:p w14:paraId="6BC2CD79"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://talkcc.org//article/4197198</w:t>
      </w:r>
    </w:p>
    <w:p w14:paraId="2B5179E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2016-06-03 19:53:45</w:t>
      </w:r>
    </w:p>
    <w:p w14:paraId="6FBDFF0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一开始猴版20外销伊朗，随后沙特不干了，土豪直接砸钱，谈判现在不瞒着美国人直接对应美国对越南武器全解禁。</w:t>
      </w:r>
    </w:p>
    <w:p w14:paraId="66EEDD7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传闻版合同内容包括，猴版出售数量超过国内列装计划。然，销售利润每架猴版够我们采购列装两架外带升级研发费用，外带新生产线投资费用，外带。。。。。。</w:t>
      </w:r>
    </w:p>
    <w:p w14:paraId="74B39B6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刚知道那会，震惊之余满眼都是小星星。</w:t>
      </w:r>
    </w:p>
    <w:p w14:paraId="295E024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另现在前线轰炸机训练强度相当大，给美帝压力不会怂</w:t>
      </w:r>
    </w:p>
    <w:p w14:paraId="168A56CE" w14:textId="77777777" w:rsidR="00137B81" w:rsidRPr="00137B81" w:rsidRDefault="00137B81" w:rsidP="00137B81">
      <w:pPr>
        <w:rPr>
          <w:rFonts w:ascii="宋体" w:eastAsia="宋体" w:hAnsi="宋体"/>
          <w:lang w:eastAsia="zh-CN"/>
        </w:rPr>
      </w:pPr>
    </w:p>
    <w:p w14:paraId="5430DDB9" w14:textId="77777777" w:rsidR="00137B81" w:rsidRPr="00137B81" w:rsidRDefault="00137B81" w:rsidP="00137B81">
      <w:pPr>
        <w:rPr>
          <w:rFonts w:ascii="宋体" w:eastAsia="宋体" w:hAnsi="宋体"/>
          <w:lang w:eastAsia="zh-CN"/>
        </w:rPr>
      </w:pPr>
    </w:p>
    <w:p w14:paraId="71B6E795"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我们上月初郊游讨论这事</w:t>
      </w:r>
    </w:p>
    <w:p w14:paraId="10DF361E"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://talkcc.org//article/4197238</w:t>
      </w:r>
    </w:p>
    <w:p w14:paraId="5E2BE17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2016-06-04 04:49:03</w:t>
      </w:r>
    </w:p>
    <w:p w14:paraId="5475270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1知道决心已下讨论自己下一步对应</w:t>
      </w:r>
    </w:p>
    <w:p w14:paraId="2D68575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2寻找我们自己应对可能的失误</w:t>
      </w:r>
    </w:p>
    <w:p w14:paraId="16EABBB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其中一个日本回来的朋友他说的路数我最认同。他说，当年明治维新三十年，日本虽然没有增长多少实际财富，但是当日俄战争结束后。尽管赔偿不多，但是打败一个世界霸主级别的对手对日本晋升列强而言原本比战胜多少个大清这样级别的对手重要。因为不如此，大家不会从内心尊重你甚至敬畏你。到战胜沙俄后，日本明治维新积累才真正意义爆发了。</w:t>
      </w:r>
    </w:p>
    <w:p w14:paraId="462FDD3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我把这理解位大考，改开三十年与建国三十年大考。输了，一有事国内从资本到人才就外流的循环向下恐怕又是一百年。赢了，我们余生可以看到这个国家国民横着走的起点。</w:t>
      </w:r>
    </w:p>
    <w:p w14:paraId="3545F48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大国争雄必须堂堂正正一决高下。东北亚，乃至东亚甚至整个亚洲只能有一个决定意义的大国。这是我们在大争之世的起点，世纪初第一次真正意义的大考。</w:t>
      </w:r>
    </w:p>
    <w:p w14:paraId="57C384D6" w14:textId="77777777" w:rsidR="00137B81" w:rsidRPr="00137B81" w:rsidRDefault="00137B81" w:rsidP="00137B81">
      <w:pPr>
        <w:rPr>
          <w:rFonts w:ascii="宋体" w:eastAsia="宋体" w:hAnsi="宋体"/>
          <w:lang w:eastAsia="zh-CN"/>
        </w:rPr>
      </w:pPr>
    </w:p>
    <w:p w14:paraId="02CBE7C1" w14:textId="77777777" w:rsidR="00137B81" w:rsidRPr="00137B81" w:rsidRDefault="00137B81" w:rsidP="00137B81">
      <w:pPr>
        <w:rPr>
          <w:rFonts w:ascii="宋体" w:eastAsia="宋体" w:hAnsi="宋体"/>
          <w:lang w:eastAsia="zh-CN"/>
        </w:rPr>
      </w:pPr>
    </w:p>
    <w:p w14:paraId="63867AB4"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腹黑</w:t>
      </w:r>
      <w:proofErr w:type="spellEnd"/>
    </w:p>
    <w:p w14:paraId="391E2FF3"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://talkcc.org//article/4197308</w:t>
      </w:r>
    </w:p>
    <w:p w14:paraId="56223E9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2016-06-04 18:52:55</w:t>
      </w:r>
    </w:p>
    <w:p w14:paraId="7AC8F5D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油价</w:t>
      </w:r>
    </w:p>
    <w:p w14:paraId="0A8CD72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这事定的时候，油价26。那时候德州油佬排队见中国人。你看看现在。</w:t>
      </w:r>
    </w:p>
    <w:p w14:paraId="5827ED0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人为经济危机还会继续，一切都可以是生意。</w:t>
      </w:r>
    </w:p>
    <w:p w14:paraId="0EBD264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写东西有个不好习惯，就是不会在一个帖子写完整逻辑与相关信息。你看我最近回复，涉及20，涉及股市，涉及历史，还有涉人事博弈，还有及其他。里面有清晰的证据链。完整的逻辑，在2014年到现在都写在茶馆了，涉及利益点太多了这里说难免喧宾夺主。如果你有时间不妨去那里一读，不过真的又长且啰嗦而且别字多。多说一句，因为藏在2014年大概四月左右，一个帖子里的一句话：房地产必救，随后推导出三年内一线城市核心地段房地产翻倍（现在看当时推导太保守了）。当时还被对我有敌意的人特地竖个靶子开帖子作为立证。我这样说不是说我有多对，是我相信的信息来源去年就告诉我决心已经下了。这里现在才说，比如20外销是半公开的信息而且接近谈判尾声了，这才愿意这里提一句。这里博弈前面提到的在其他回复里的诺干证据链碎片实际都是在茶馆论坛去年底讨论的。回到这里写是朋友推荐的有关死亡的帖子打动了我，看到其他好内容比如你的帖子我过去说过让我有所得的帖子必有回报，这才把有用的相对过去式的信息写出来。其他对不对，让时间证明。</w:t>
      </w:r>
    </w:p>
    <w:p w14:paraId="0972012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我这样写，是因为我相信这样的话，这也是我最近写在文字里的话：无法改变的事，要学会接受。能够改变的事，要勇于行动。同时要有区分这二者的智慧。</w:t>
      </w:r>
    </w:p>
    <w:p w14:paraId="75A3181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记得2014年，我用委婉的当时说作为一个初入股市的人我得到了每月百分之40的收益。在二季度和三季度，然后被这里很多视我为笑话，骗子与神棍的人围观过一次。我说过，那是我给西西河人最后的礼物。因为那年春节，我明确知道房地产必救，在判断后续影响后下决心进股市当时只是想对抗随之而来的通胀。这是我最后一次把提前信息写在网络，我想那给了很多人足够时间调整自己的生活节奏。起码有一部分相信了，他们中也有人在生活里和我形成了接近合作伙伴大关系。我这样说不过是说，我在这里不会写几年后发生的提前信息。而是在说，于我而言已经准备与发生许久的确定事件。我无法改变那些，但是我给予的事件信息到产生公开影响尽管不会改变多少大节奏的既定安排，但是给予接受相关信息的人一个制定应急方案的准备时间应该绰绰有余。这个时间窗口争取来之不易，</w:t>
      </w:r>
      <w:r w:rsidRPr="00137B81">
        <w:rPr>
          <w:rFonts w:ascii="宋体" w:eastAsia="宋体" w:hAnsi="宋体"/>
          <w:lang w:eastAsia="zh-CN"/>
        </w:rPr>
        <w:lastRenderedPageBreak/>
        <w:t>具体事件写在茶馆论坛我某个帖子前天的回复里了。这里都是上面证据链形成逻辑自恰大一部分。如果觉得麻烦或者想约束相关博弈的边界，在河里最近一周回复的所有内容都可以看做一个完整框架大不同信息碎片，虽然这些碎片对于回答框架是什么没有帮助，但是对应你提的问题应该足够而且有信息溢出了。</w:t>
      </w:r>
    </w:p>
    <w:p w14:paraId="0CDF61C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其他让时间说明吧，如何？</w:t>
      </w:r>
    </w:p>
    <w:p w14:paraId="70B5DC49" w14:textId="77777777" w:rsidR="00137B81" w:rsidRPr="00137B81" w:rsidRDefault="00137B81" w:rsidP="00137B81">
      <w:pPr>
        <w:rPr>
          <w:rFonts w:ascii="宋体" w:eastAsia="宋体" w:hAnsi="宋体"/>
          <w:lang w:eastAsia="zh-CN"/>
        </w:rPr>
      </w:pPr>
    </w:p>
    <w:p w14:paraId="0BD0DF0C" w14:textId="77777777" w:rsidR="00137B81" w:rsidRPr="00137B81" w:rsidRDefault="00137B81" w:rsidP="00137B81">
      <w:pPr>
        <w:rPr>
          <w:rFonts w:ascii="宋体" w:eastAsia="宋体" w:hAnsi="宋体"/>
          <w:lang w:eastAsia="zh-CN"/>
        </w:rPr>
      </w:pPr>
    </w:p>
    <w:p w14:paraId="67099304"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多谢</w:t>
      </w:r>
      <w:proofErr w:type="spellEnd"/>
    </w:p>
    <w:p w14:paraId="755A017A"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://talkcc.org//article/4197309</w:t>
      </w:r>
    </w:p>
    <w:p w14:paraId="18F79D4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2016-06-04 19:22:35</w:t>
      </w:r>
    </w:p>
    <w:p w14:paraId="6E59A5A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你看我最近一周的回复，应有所得。</w:t>
      </w:r>
    </w:p>
    <w:p w14:paraId="0034D0FD" w14:textId="77777777" w:rsidR="00137B81" w:rsidRPr="00137B81" w:rsidRDefault="00137B81" w:rsidP="00137B81">
      <w:pPr>
        <w:rPr>
          <w:rFonts w:ascii="宋体" w:eastAsia="宋体" w:hAnsi="宋体"/>
          <w:lang w:eastAsia="zh-CN"/>
        </w:rPr>
      </w:pPr>
    </w:p>
    <w:p w14:paraId="05421ACF" w14:textId="77777777" w:rsidR="00137B81" w:rsidRPr="00137B81" w:rsidRDefault="00137B81" w:rsidP="00137B81">
      <w:pPr>
        <w:rPr>
          <w:rFonts w:ascii="宋体" w:eastAsia="宋体" w:hAnsi="宋体"/>
          <w:lang w:eastAsia="zh-CN"/>
        </w:rPr>
      </w:pPr>
    </w:p>
    <w:p w14:paraId="540B20B6" w14:textId="77777777" w:rsidR="00137B81" w:rsidRPr="00137B81" w:rsidRDefault="00137B81" w:rsidP="00137B81">
      <w:pPr>
        <w:pStyle w:val="31"/>
        <w:rPr>
          <w:rFonts w:ascii="宋体" w:eastAsia="宋体" w:hAnsi="宋体"/>
        </w:rPr>
      </w:pPr>
      <w:r w:rsidRPr="00137B81">
        <w:rPr>
          <w:rFonts w:ascii="宋体" w:eastAsia="宋体" w:hAnsi="宋体"/>
        </w:rPr>
        <w:t>恩</w:t>
      </w:r>
    </w:p>
    <w:p w14:paraId="49F2C017"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://talkcc.org//article/4197321</w:t>
      </w:r>
    </w:p>
    <w:p w14:paraId="00C0217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2016-06-04 21:37:53</w:t>
      </w:r>
    </w:p>
    <w:p w14:paraId="65D1071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看你其他帖子，感觉我的帖子有些功利主义了，这是我身边的人批评的。不由得想起一些往事，你我不妨理顺一些思路。说说其中曲折。</w:t>
      </w:r>
    </w:p>
    <w:p w14:paraId="1F0A831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记得还在西西河那会写过一个帖子大意是，98海峡危机那会我登岛部队率先上登陆艇的是在烟台。我从没解释过这句话背后意思，一是不能解释二是边上看笑话，不过还是有人猜测对了。如果当时攻击台湾，第一波攻击在半岛首攻是韩国。目的是迟滞韩日美军驰援台海。其实后来还有东风攻击航母方案，还有特战队员空降航母方案。如果你还有理智，你会对后面一个内容嗤之以鼻，因为攻击方案还有一个是闪击东京，目的同样是台海有事迟滞日韩美军驰援。这个方案部署后一年，还在小泉时代日本，把在冷战期间两个雷打不动的装甲师配置在东京以西。是不是很疯狂，我也如此认为，但是我相信是因为当时受训人员里娶了我喜欢的女孩子。因为，我们说胜利日见的时候，她永远是沉默的。这些看上去有些疯狂的事过去十多年了，这些事我曾经用斩断羁绊的晦涩写在西西河。我想斩断的不止是思念，还有因为她在一个很关键的时候对我说，无论对手多强大我们都要堂堂正正一决。而我只想说，我们实力不足以同时应对美日韩，我只能用不那么堂堂正正的方式保护你。</w:t>
      </w:r>
    </w:p>
    <w:p w14:paraId="71538DA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事情一晃十多年，应该年一件事可以帮助大家理解现在发生了什么。去年一个突发新闻是，美国一架主力战斗机紧急迫降台湾。当时为这件事的真实性我和一个朋友闹翻了，虽然事情本身他没弄错但是消息来源弄错了他把台湾媒体弄成中央媒体了。而他不明白这里意味着什么，这是多数人的通病。这事背后我知道的博弈是，当时沿着中方主张的安全识别区，中美日争夺极其激烈。事发当日，美国战斗机沿着我方主张的航空识别区与我方战机缠斗，在这个过程中我方迫使敌方战机油料耗尽之余烧掉了发动机。我这里不是鼓吹我方无敌，只需比较我方战机列装时间以及对手飞机列装时间，以及他们在满负荷对抗中可能出现的各种状况，河里那么多大牛会明白我这个陈述起码存在可能性。而这件事导致我进实际安排速度的加速，因为我知道这件事会引起不小的连锁反应。后续我理顺的一些相关包括，美方实际默认我方航空识别区，同时另辟冲突与摩擦端口这就是南海。然后一熟人上南海造岛大家都知道，而当时上岛礁的还有二炮的工程兵，这恐怕知道的没有谁会写在论坛上。如果不是我们在南海试射了导弹，我恐怕永远也不可能写在这里。而到这几年，南海几轮军演之中的博弈无非你来我往，直到最近有了一个对我们有利的结果。结果内容前贴有所论述。这里不重复。不过可以延伸的是，美帝在安排德州油佬排队见中国采购方的时候，我方在去年有这样一个格局判断。俄罗斯是不能不打，不打无法挽救沉沦。美帝是不得不打，不然盟友离心离德小动作不断。而对于中国，是无论如何美国不能给我们机会打，因为口子开了一些状态就不可逆。这些问题包括美帝在东北亚常规力量已经无法压制我方常规力量。包括，一个你会觉得很疯狂的事，我们现在暴兵的速度和力度中一个坚决的思路，这次爆的是特定年限中的消耗品。我不能说相关数字实际也在我意料甚至是理解范畴之外，而这数字摆在桌面任何有理智和常识的人都知道事情本身的性质。</w:t>
      </w:r>
    </w:p>
    <w:p w14:paraId="2D6D1A8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曾经用一个帖子在茶馆写过我理解的逻辑，背后的故事之一是我和我朋友在身边做的民意调查，而相关民意调查也上了央视媒体。自己小圈子反馈如下，支持动手的多为35岁以下年轻人，反对的多为40岁以上。我身边最大变数是，之前最反对动手的银行家资本家最支持动手。我听到最多的反馈无过于，再不动手就要死了，汗。而我自己论述是，无论我们内部改革与外部走出去都需要增量循环来满足调整阶段内部损耗的缺失。而过去五年来，无论是技术革新与走出去以及去产能，都说明现有世界分配格局是不可能带来我们所需要的增量外部循环的。如果做内部增量，我们要面对的就不可能止步改革。你我走到这里不妨扪心自问，你我对此格局如何自处。十八大格局以来，甚至自2000军改下决心以来，甚至自98台海危机以来一路的对内对外调整，到今天面对台海问题则必直面美日韩。有人以为，这不可为无非力量对比。但是，一路文字到这里，力量对比如此，内外问题如此，一路走来的格局安排如此，你我身在其中会如何自处。回头看看建国三十年，回头看看改开三十年，如何竖立内外信心和凝聚力的，历史就在那里，非只是还未到非言之不预那一步。但已如箭在弦。</w:t>
      </w:r>
    </w:p>
    <w:p w14:paraId="4D9F79F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能说的大体说完了，在两周前一些标志性事件确定前。知道有这样的争议，为防止在所有外部循环增量断绝之下我们经济出现断崖式下跌，相关投入是维持经济还是明年就动手（虽然那只是极少数意见），是有不同意见的。如今，随着新结果出现，格局又为之一变。</w:t>
      </w:r>
    </w:p>
    <w:p w14:paraId="7A17F40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其他还是那句让时间来证明。现在，算是能说的，都说了，前面有所隐晦的请谅解。而上一个帖子提及的碎片，都是一个框架的一部分，而框架在这帖子里。不好意思了。</w:t>
      </w:r>
    </w:p>
    <w:p w14:paraId="03F92921" w14:textId="77777777" w:rsidR="00137B81" w:rsidRPr="00137B81" w:rsidRDefault="00137B81" w:rsidP="00137B81">
      <w:pPr>
        <w:rPr>
          <w:rFonts w:ascii="宋体" w:eastAsia="宋体" w:hAnsi="宋体"/>
          <w:lang w:eastAsia="zh-CN"/>
        </w:rPr>
      </w:pPr>
    </w:p>
    <w:p w14:paraId="08AB8B38" w14:textId="77777777" w:rsidR="00137B81" w:rsidRPr="00137B81" w:rsidRDefault="00137B81" w:rsidP="00137B81">
      <w:pPr>
        <w:rPr>
          <w:rFonts w:ascii="宋体" w:eastAsia="宋体" w:hAnsi="宋体"/>
          <w:lang w:eastAsia="zh-CN"/>
        </w:rPr>
      </w:pPr>
    </w:p>
    <w:p w14:paraId="3808879C"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是砸我们自己生产线</w:t>
      </w:r>
    </w:p>
    <w:p w14:paraId="3A47423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原文：https://talkcc.org//article/4197322</w:t>
      </w:r>
    </w:p>
    <w:p w14:paraId="5AC409F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2016-06-04 21:39:58</w:t>
      </w:r>
    </w:p>
    <w:p w14:paraId="2DBEA48B" w14:textId="77777777" w:rsidR="00137B81" w:rsidRPr="00137B81" w:rsidRDefault="00137B81" w:rsidP="00137B81">
      <w:pPr>
        <w:rPr>
          <w:rFonts w:ascii="宋体" w:eastAsia="宋体" w:hAnsi="宋体"/>
          <w:lang w:eastAsia="zh-CN"/>
        </w:rPr>
      </w:pPr>
    </w:p>
    <w:p w14:paraId="05BB263E" w14:textId="77777777" w:rsidR="00137B81" w:rsidRPr="00137B81" w:rsidRDefault="00137B81" w:rsidP="00137B81">
      <w:pPr>
        <w:rPr>
          <w:rFonts w:ascii="宋体" w:eastAsia="宋体" w:hAnsi="宋体"/>
          <w:lang w:eastAsia="zh-CN"/>
        </w:rPr>
      </w:pPr>
    </w:p>
    <w:p w14:paraId="77B6BF68"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记得</w:t>
      </w:r>
    </w:p>
    <w:p w14:paraId="38DA0366"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://talkcc.org//article/4197354</w:t>
      </w:r>
    </w:p>
    <w:p w14:paraId="1EC13B6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2016-06-05 03:19:36</w:t>
      </w:r>
    </w:p>
    <w:p w14:paraId="7610554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炸前南领馆那次，某央企在泰国谈判。谈判都到尾声了，使馆被炸泰国人就一句话：你这也叫大国？事情也就可想而知了。同样我们搞石油，原本一个在dc读政治学的朋友这样问我，中国为啥总在政治不稳定的地方搞石油，搞的还是别人不要的油。是啊，苏丹搞出石油了，做大了苏丹分裂了。莫桑比克搞出大油气田了，央企在哪里投资出首府就需要军警保护了。一带一路到巴基斯坦，巴方境内起点有个军事学校，遇到恐怖袭击被屠了近四百。这世界是有等级的。每个等级有自己的分配份额，要跨等级获得资源就要渡劫。所以，美国每十年必动刀兵不然谁肯俯首供美帝血食。</w:t>
      </w:r>
      <w:proofErr w:type="spellStart"/>
      <w:r w:rsidRPr="00137B81">
        <w:rPr>
          <w:rFonts w:ascii="宋体" w:eastAsia="宋体" w:hAnsi="宋体"/>
          <w:lang w:eastAsia="zh-CN"/>
        </w:rPr>
        <w:t>qun</w:t>
      </w:r>
      <w:proofErr w:type="spellEnd"/>
      <w:r w:rsidRPr="00137B81">
        <w:rPr>
          <w:rFonts w:ascii="宋体" w:eastAsia="宋体" w:hAnsi="宋体"/>
          <w:lang w:eastAsia="zh-CN"/>
        </w:rPr>
        <w:t>虽说五常之下皆蝼蚁，但是不进则退不只是俄罗斯，还有欧洲。我们现在拼一下，后面还能给后人多一点可败的家当。去年股灾写了些不该写的东西，你要知道的内部改革阻力大体可窥一斑。</w:t>
      </w:r>
    </w:p>
    <w:p w14:paraId="6BA4587C" w14:textId="77777777" w:rsidR="00137B81" w:rsidRPr="00137B81" w:rsidRDefault="00137B81" w:rsidP="00137B81">
      <w:pPr>
        <w:rPr>
          <w:rFonts w:ascii="宋体" w:eastAsia="宋体" w:hAnsi="宋体"/>
          <w:lang w:eastAsia="zh-CN"/>
        </w:rPr>
      </w:pPr>
    </w:p>
    <w:p w14:paraId="1AE38935" w14:textId="77777777" w:rsidR="00137B81" w:rsidRPr="00137B81" w:rsidRDefault="00137B81" w:rsidP="00137B81">
      <w:pPr>
        <w:rPr>
          <w:rFonts w:ascii="宋体" w:eastAsia="宋体" w:hAnsi="宋体"/>
          <w:lang w:eastAsia="zh-CN"/>
        </w:rPr>
      </w:pPr>
    </w:p>
    <w:p w14:paraId="261368FB"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飞机</w:t>
      </w:r>
      <w:proofErr w:type="spellEnd"/>
    </w:p>
    <w:p w14:paraId="51AF3DE6"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://talkcc.org//article/4197548</w:t>
      </w:r>
    </w:p>
    <w:p w14:paraId="4AE67CCB" w14:textId="77777777" w:rsidR="00137B81" w:rsidRPr="00137B81" w:rsidRDefault="00137B81" w:rsidP="00137B81">
      <w:pPr>
        <w:rPr>
          <w:rFonts w:ascii="宋体" w:eastAsia="宋体" w:hAnsi="宋体"/>
        </w:rPr>
      </w:pPr>
      <w:r w:rsidRPr="00137B81">
        <w:rPr>
          <w:rFonts w:ascii="宋体" w:eastAsia="宋体" w:hAnsi="宋体"/>
        </w:rPr>
        <w:t>2016-06-06 13:22:31</w:t>
      </w:r>
    </w:p>
    <w:p w14:paraId="074E423B" w14:textId="77777777" w:rsidR="00137B81" w:rsidRPr="00137B81" w:rsidRDefault="00137B81" w:rsidP="00137B81">
      <w:pPr>
        <w:rPr>
          <w:rFonts w:ascii="宋体" w:eastAsia="宋体" w:hAnsi="宋体"/>
        </w:rPr>
      </w:pPr>
    </w:p>
    <w:p w14:paraId="604F73AD" w14:textId="77777777" w:rsidR="00137B81" w:rsidRPr="00137B81" w:rsidRDefault="00137B81" w:rsidP="00137B81">
      <w:pPr>
        <w:rPr>
          <w:rFonts w:ascii="宋体" w:eastAsia="宋体" w:hAnsi="宋体"/>
        </w:rPr>
      </w:pPr>
    </w:p>
    <w:p w14:paraId="63158E0F" w14:textId="77777777" w:rsidR="00137B81" w:rsidRPr="00137B81" w:rsidRDefault="00137B81" w:rsidP="00137B81">
      <w:pPr>
        <w:pStyle w:val="31"/>
        <w:rPr>
          <w:rFonts w:ascii="宋体" w:eastAsia="宋体" w:hAnsi="宋体"/>
        </w:rPr>
      </w:pPr>
      <w:r w:rsidRPr="00137B81">
        <w:rPr>
          <w:rFonts w:ascii="宋体" w:eastAsia="宋体" w:hAnsi="宋体"/>
        </w:rPr>
        <w:lastRenderedPageBreak/>
        <w:t>80年代泰国内乱</w:t>
      </w:r>
    </w:p>
    <w:p w14:paraId="4CF7C9F6"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://talkcc.org//article/4197902</w:t>
      </w:r>
    </w:p>
    <w:p w14:paraId="590BCD8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2016-06-09 05:25:23</w:t>
      </w:r>
    </w:p>
    <w:p w14:paraId="34D8110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我方一高级军官叛逃导致我方情报系统几近团灭。我同学家人当时抱着木头跳海逃生，被渔船救回来的。</w:t>
      </w:r>
    </w:p>
    <w:p w14:paraId="6013003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那时候断了联系的泰国皇商知道2014年后才从新投效。中间波折很多，这只是其中一件。</w:t>
      </w:r>
    </w:p>
    <w:p w14:paraId="53FCAF79" w14:textId="77777777" w:rsidR="00137B81" w:rsidRPr="00137B81" w:rsidRDefault="00137B81" w:rsidP="00137B81">
      <w:pPr>
        <w:rPr>
          <w:rFonts w:ascii="宋体" w:eastAsia="宋体" w:hAnsi="宋体"/>
          <w:lang w:eastAsia="zh-CN"/>
        </w:rPr>
      </w:pPr>
    </w:p>
    <w:p w14:paraId="1FE49F35" w14:textId="77777777" w:rsidR="00137B81" w:rsidRPr="00137B81" w:rsidRDefault="00137B81" w:rsidP="00137B81">
      <w:pPr>
        <w:rPr>
          <w:rFonts w:ascii="宋体" w:eastAsia="宋体" w:hAnsi="宋体"/>
          <w:lang w:eastAsia="zh-CN"/>
        </w:rPr>
      </w:pPr>
    </w:p>
    <w:p w14:paraId="20BC7D76"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中俄军舰巡航钓鱼岛了</w:t>
      </w:r>
      <w:proofErr w:type="spellEnd"/>
    </w:p>
    <w:p w14:paraId="7A25DD19"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://talkcc.org//article/4197903</w:t>
      </w:r>
    </w:p>
    <w:p w14:paraId="19A001FE" w14:textId="77777777" w:rsidR="00137B81" w:rsidRPr="00137B81" w:rsidRDefault="00137B81" w:rsidP="00137B81">
      <w:pPr>
        <w:rPr>
          <w:rFonts w:ascii="宋体" w:eastAsia="宋体" w:hAnsi="宋体"/>
        </w:rPr>
      </w:pPr>
      <w:r w:rsidRPr="00137B81">
        <w:rPr>
          <w:rFonts w:ascii="宋体" w:eastAsia="宋体" w:hAnsi="宋体"/>
        </w:rPr>
        <w:t>2016-06-09 05:29:35</w:t>
      </w:r>
    </w:p>
    <w:p w14:paraId="2A793522" w14:textId="77777777" w:rsidR="00137B81" w:rsidRPr="00137B81" w:rsidRDefault="00137B81" w:rsidP="00137B81">
      <w:pPr>
        <w:rPr>
          <w:rFonts w:ascii="宋体" w:eastAsia="宋体" w:hAnsi="宋体"/>
        </w:rPr>
      </w:pPr>
    </w:p>
    <w:p w14:paraId="06F81440" w14:textId="77777777" w:rsidR="00137B81" w:rsidRPr="00137B81" w:rsidRDefault="00137B81" w:rsidP="00137B81">
      <w:pPr>
        <w:rPr>
          <w:rFonts w:ascii="宋体" w:eastAsia="宋体" w:hAnsi="宋体"/>
        </w:rPr>
      </w:pPr>
    </w:p>
    <w:p w14:paraId="762D85E2"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飞机爆量</w:t>
      </w:r>
      <w:proofErr w:type="spellEnd"/>
    </w:p>
    <w:p w14:paraId="4B761681"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://talkcc.org//article/4197904</w:t>
      </w:r>
    </w:p>
    <w:p w14:paraId="0C4A1FD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2016-06-09 05:40:02</w:t>
      </w:r>
    </w:p>
    <w:p w14:paraId="12B35D4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知道的数字有点夸张，未必准确。这里已经有人对这些质疑了。所以我不说数字，只在说爆兵的量超过了我的理解范围。而且身边的人证实有关机型的增量已经超过正常生产能力范畴。简要的说是超过现在我们常规生产能力的生产订单已经下来。因为炒股，中航的景嘉微在正常股票七八个板开板的常态下18个板开板。然后在最近不断刷新高，恐怕多少和现在超常规的订单有直接关系。而且这个增量，是特定年限内的消耗品。这个特定年限短到又要有人说我没常识的胡说八道了。最后动手与否看结果说话。</w:t>
      </w:r>
    </w:p>
    <w:p w14:paraId="060F6503" w14:textId="77777777" w:rsidR="00137B81" w:rsidRPr="00137B81" w:rsidRDefault="00137B81" w:rsidP="00137B81">
      <w:pPr>
        <w:rPr>
          <w:rFonts w:ascii="宋体" w:eastAsia="宋体" w:hAnsi="宋体"/>
          <w:lang w:eastAsia="zh-CN"/>
        </w:rPr>
      </w:pPr>
    </w:p>
    <w:p w14:paraId="17A2D83E" w14:textId="77777777" w:rsidR="00137B81" w:rsidRPr="00137B81" w:rsidRDefault="00137B81" w:rsidP="00137B81">
      <w:pPr>
        <w:rPr>
          <w:rFonts w:ascii="宋体" w:eastAsia="宋体" w:hAnsi="宋体"/>
          <w:lang w:eastAsia="zh-CN"/>
        </w:rPr>
      </w:pPr>
    </w:p>
    <w:p w14:paraId="5D4E862F"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我也希望我这件事知道的是错的</w:t>
      </w:r>
    </w:p>
    <w:p w14:paraId="287E93BD"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://talkcc.org//article/4197905</w:t>
      </w:r>
    </w:p>
    <w:p w14:paraId="1AF68B4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2016-06-09 06:05:18</w:t>
      </w:r>
    </w:p>
    <w:p w14:paraId="7F49356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我自己在茶馆几年里写的大多是虚伪的和平多一天也是好的。比如这次写统一下决心了，且布局在东北亚。是当时知道下半年先动手，没想到现在已经中俄巡航钓鱼岛。我们自己</w:t>
      </w:r>
      <w:r w:rsidRPr="00137B81">
        <w:rPr>
          <w:rFonts w:ascii="宋体" w:eastAsia="宋体" w:hAnsi="宋体"/>
          <w:lang w:eastAsia="zh-CN"/>
        </w:rPr>
        <w:lastRenderedPageBreak/>
        <w:t>推盘最大可能就是钓鱼岛对峙，背后是油价。我说的德州油佬排队见中国人就是这种对峙有中美末默契推高油价的合作。这里很矛盾么？？说实话，前面开始这世界很多内容我们就看不懂了。比如，</w:t>
      </w:r>
      <w:proofErr w:type="spellStart"/>
      <w:r w:rsidRPr="00137B81">
        <w:rPr>
          <w:rFonts w:ascii="宋体" w:eastAsia="宋体" w:hAnsi="宋体"/>
          <w:lang w:eastAsia="zh-CN"/>
        </w:rPr>
        <w:t>tpp</w:t>
      </w:r>
      <w:proofErr w:type="spellEnd"/>
      <w:r w:rsidRPr="00137B81">
        <w:rPr>
          <w:rFonts w:ascii="宋体" w:eastAsia="宋体" w:hAnsi="宋体"/>
          <w:lang w:eastAsia="zh-CN"/>
        </w:rPr>
        <w:t>背后是美国政治家族的一部分不看好美国，出让美国利益给日本。我这里被告知这部分利益集团选择出卖美国利益换取落足日本，这里我自己没想通。同样里通中国的美国利益有没有，一定有。但是是不是德州油佬不知道。但是2008年响应美国亚太再平衡第一批撤走的红脖子，今年初的确回来了。还有这两周的事的确目不暇接，估计下面的话又要被人说没常识了。大致是中美战略对话写入航行通则内容是有前因的。至于前因是一方故意碰撞还是误撞恐怕很长时间不得而已，但是那次碰撞后。美国司令官提及开战可能就是今夜，这是公开的。美国人要派两艘航母进南海是公开的，而今天我们军舰和俄罗斯军舰进钓鱼岛海域日本抗议这是公开的。至于这里是不是演戏或者是危机的逐步升级，还是有人故意向特定方向导引这实际在现在已经不重要了。重要的是你现在关心什么？</w:t>
      </w:r>
    </w:p>
    <w:p w14:paraId="36925C67" w14:textId="77777777" w:rsidR="00137B81" w:rsidRPr="00137B81" w:rsidRDefault="00137B81" w:rsidP="00137B81">
      <w:pPr>
        <w:rPr>
          <w:rFonts w:ascii="宋体" w:eastAsia="宋体" w:hAnsi="宋体"/>
          <w:lang w:eastAsia="zh-CN"/>
        </w:rPr>
      </w:pPr>
    </w:p>
    <w:p w14:paraId="27EFA6DF" w14:textId="77777777" w:rsidR="00137B81" w:rsidRPr="00137B81" w:rsidRDefault="00137B81" w:rsidP="00137B81">
      <w:pPr>
        <w:rPr>
          <w:rFonts w:ascii="宋体" w:eastAsia="宋体" w:hAnsi="宋体"/>
          <w:lang w:eastAsia="zh-CN"/>
        </w:rPr>
      </w:pPr>
    </w:p>
    <w:p w14:paraId="2FE18F7B"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上面回答了</w:t>
      </w:r>
    </w:p>
    <w:p w14:paraId="7B4A2CA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原文：https://talkcc.org//article/4197906</w:t>
      </w:r>
    </w:p>
    <w:p w14:paraId="67A12EF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2016-06-09 06:25:39</w:t>
      </w:r>
    </w:p>
    <w:p w14:paraId="2D9350B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因为事态半公开了。这些事吧说多了被人骂很正常，不同信息圈认知在当下故意把人圈起来屏蔽的是是政策。我知道的未必就会发生，但是总是有人做的计划。做计划的人做计划的目的千奇百怪，而计划是否被采用往往我们只能从最终结果得知。比如你提到的方案衍生之一是把红旗防空导弹加增程火箭改战斗部用以打击冲绳美军基地。方案不出奇，数量以万计也令人惊叹一下。觉得我胡说八道的这里算添一个笑谈吧。我这里说的本意不是想自辩什么，是这些年很多我自己的推测开始变成事实，而且比我推测的快的多。比如14年说的房地产必救北上广核心地段房价翻倍，比如大数据社会组织引导下的三个过亿人口都市圈，比如数据资产纳入固定资产范畴最快在2017年修宪中入提案。这些都是很多这里的不少人眼里胡说八道没有常识的一部分，也是互为表里自成体系的一部分。都是三十年大格局改变的一部分。事情都写在了茶馆，有兴趣知道原委的可以去茶馆看看。而这些变数你我都在其中，你我额都身不由己。我能做的不过是，和当年写一些提前信息那张样，明白一个活一个。起码多一个有准备不随波逐流的人，也是好的。</w:t>
      </w:r>
    </w:p>
    <w:p w14:paraId="078D0D13" w14:textId="77777777" w:rsidR="00137B81" w:rsidRPr="00137B81" w:rsidRDefault="00137B81" w:rsidP="00137B81">
      <w:pPr>
        <w:rPr>
          <w:rFonts w:ascii="宋体" w:eastAsia="宋体" w:hAnsi="宋体"/>
          <w:lang w:eastAsia="zh-CN"/>
        </w:rPr>
      </w:pPr>
    </w:p>
    <w:p w14:paraId="493B3E09" w14:textId="77777777" w:rsidR="00137B81" w:rsidRPr="00137B81" w:rsidRDefault="00137B81" w:rsidP="00137B81">
      <w:pPr>
        <w:rPr>
          <w:rFonts w:ascii="宋体" w:eastAsia="宋体" w:hAnsi="宋体"/>
          <w:lang w:eastAsia="zh-CN"/>
        </w:rPr>
      </w:pPr>
    </w:p>
    <w:p w14:paraId="00C7B897"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看结果吧估计我说的现在你大半不信</w:t>
      </w:r>
    </w:p>
    <w:p w14:paraId="090119C1"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://talkcc.org//article/4197907</w:t>
      </w:r>
    </w:p>
    <w:p w14:paraId="0A45AAA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2016-06-09 06:30:29</w:t>
      </w:r>
    </w:p>
    <w:p w14:paraId="2DAF933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等结果出来吧。如果没有这事你当个笑话，如果是真我说说对方说服我为什么这样做的原委如何。</w:t>
      </w:r>
    </w:p>
    <w:p w14:paraId="43B00B1F" w14:textId="77777777" w:rsidR="00137B81" w:rsidRPr="00137B81" w:rsidRDefault="00137B81" w:rsidP="00137B81">
      <w:pPr>
        <w:rPr>
          <w:rFonts w:ascii="宋体" w:eastAsia="宋体" w:hAnsi="宋体"/>
          <w:lang w:eastAsia="zh-CN"/>
        </w:rPr>
      </w:pPr>
    </w:p>
    <w:p w14:paraId="53A78DCC" w14:textId="77777777" w:rsidR="00137B81" w:rsidRPr="00137B81" w:rsidRDefault="00137B81" w:rsidP="00137B81">
      <w:pPr>
        <w:rPr>
          <w:rFonts w:ascii="宋体" w:eastAsia="宋体" w:hAnsi="宋体"/>
          <w:lang w:eastAsia="zh-CN"/>
        </w:rPr>
      </w:pPr>
    </w:p>
    <w:p w14:paraId="5DF7B20F"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过去快一年了现在回头看看会理的顺些</w:t>
      </w:r>
    </w:p>
    <w:p w14:paraId="0276D95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://talkcc.org//article/4230785</w:t>
      </w:r>
    </w:p>
    <w:p w14:paraId="247BD989" w14:textId="77777777" w:rsidR="00137B81" w:rsidRPr="00137B81" w:rsidRDefault="00137B81" w:rsidP="00137B81">
      <w:pPr>
        <w:rPr>
          <w:rFonts w:ascii="宋体" w:eastAsia="宋体" w:hAnsi="宋体"/>
        </w:rPr>
      </w:pPr>
      <w:r w:rsidRPr="00137B81">
        <w:rPr>
          <w:rFonts w:ascii="宋体" w:eastAsia="宋体" w:hAnsi="宋体"/>
        </w:rPr>
        <w:t>2017-01-20 11:12:45</w:t>
      </w:r>
    </w:p>
    <w:p w14:paraId="3E551FD5" w14:textId="77777777" w:rsidR="00137B81" w:rsidRPr="00137B81" w:rsidRDefault="00137B81" w:rsidP="00137B81">
      <w:pPr>
        <w:rPr>
          <w:rFonts w:ascii="宋体" w:eastAsia="宋体" w:hAnsi="宋体"/>
        </w:rPr>
      </w:pPr>
      <w:proofErr w:type="spellStart"/>
      <w:r w:rsidRPr="00137B81">
        <w:rPr>
          <w:rFonts w:ascii="宋体" w:eastAsia="宋体" w:hAnsi="宋体"/>
        </w:rPr>
        <w:t>变化太快了</w:t>
      </w:r>
      <w:proofErr w:type="spellEnd"/>
    </w:p>
    <w:p w14:paraId="62B30EA9" w14:textId="77777777" w:rsidR="00137B81" w:rsidRPr="00137B81" w:rsidRDefault="00137B81" w:rsidP="00137B81">
      <w:pPr>
        <w:rPr>
          <w:rFonts w:ascii="宋体" w:eastAsia="宋体" w:hAnsi="宋体"/>
        </w:rPr>
      </w:pPr>
    </w:p>
    <w:p w14:paraId="0A4652E6" w14:textId="77777777" w:rsidR="00137B81" w:rsidRPr="00137B81" w:rsidRDefault="00137B81" w:rsidP="00137B81">
      <w:pPr>
        <w:rPr>
          <w:rFonts w:ascii="宋体" w:eastAsia="宋体" w:hAnsi="宋体"/>
        </w:rPr>
      </w:pPr>
    </w:p>
    <w:p w14:paraId="46E6EB71"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很接近了</w:t>
      </w:r>
      <w:proofErr w:type="spellEnd"/>
    </w:p>
    <w:p w14:paraId="23E3162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://talkcc.org//article/4249587</w:t>
      </w:r>
    </w:p>
    <w:p w14:paraId="59D4E626" w14:textId="77777777" w:rsidR="00137B81" w:rsidRPr="00137B81" w:rsidRDefault="00137B81" w:rsidP="00137B81">
      <w:pPr>
        <w:rPr>
          <w:rFonts w:ascii="宋体" w:eastAsia="宋体" w:hAnsi="宋体"/>
        </w:rPr>
      </w:pPr>
      <w:r w:rsidRPr="00137B81">
        <w:rPr>
          <w:rFonts w:ascii="宋体" w:eastAsia="宋体" w:hAnsi="宋体"/>
        </w:rPr>
        <w:t>2017-06-23 16:19:56</w:t>
      </w:r>
    </w:p>
    <w:p w14:paraId="578E2ACD" w14:textId="77777777" w:rsidR="00137B81" w:rsidRPr="00137B81" w:rsidRDefault="00137B81" w:rsidP="00137B81">
      <w:pPr>
        <w:rPr>
          <w:rFonts w:ascii="宋体" w:eastAsia="宋体" w:hAnsi="宋体"/>
        </w:rPr>
      </w:pPr>
    </w:p>
    <w:p w14:paraId="040CE300" w14:textId="77777777" w:rsidR="00137B81" w:rsidRPr="00137B81" w:rsidRDefault="00137B81" w:rsidP="00137B81">
      <w:pPr>
        <w:rPr>
          <w:rFonts w:ascii="宋体" w:eastAsia="宋体" w:hAnsi="宋体"/>
        </w:rPr>
      </w:pPr>
    </w:p>
    <w:p w14:paraId="7D6D3962" w14:textId="77777777" w:rsidR="00137B81" w:rsidRPr="00137B81" w:rsidRDefault="00137B81" w:rsidP="00137B81">
      <w:pPr>
        <w:pStyle w:val="31"/>
        <w:rPr>
          <w:rFonts w:ascii="宋体" w:eastAsia="宋体" w:hAnsi="宋体"/>
        </w:rPr>
      </w:pPr>
      <w:r w:rsidRPr="00137B81">
        <w:rPr>
          <w:rFonts w:ascii="宋体" w:eastAsia="宋体" w:hAnsi="宋体"/>
        </w:rPr>
        <w:t>嗯</w:t>
      </w:r>
    </w:p>
    <w:p w14:paraId="623F6241"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://talkcc.org//article/4249827</w:t>
      </w:r>
    </w:p>
    <w:p w14:paraId="34A948F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2017-06-25 13:41:32</w:t>
      </w:r>
    </w:p>
    <w:p w14:paraId="5D61983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传闻里12艘若真，恐怕六艘也为概率真。</w:t>
      </w:r>
    </w:p>
    <w:p w14:paraId="0418E6A0" w14:textId="77777777" w:rsidR="00137B81" w:rsidRPr="00137B81" w:rsidRDefault="00137B81" w:rsidP="00137B81">
      <w:pPr>
        <w:rPr>
          <w:rFonts w:ascii="宋体" w:eastAsia="宋体" w:hAnsi="宋体"/>
          <w:lang w:eastAsia="zh-CN"/>
        </w:rPr>
      </w:pPr>
    </w:p>
    <w:p w14:paraId="4A543289" w14:textId="77777777" w:rsidR="00137B81" w:rsidRPr="00137B81" w:rsidRDefault="00137B81" w:rsidP="00137B81">
      <w:pPr>
        <w:rPr>
          <w:rFonts w:ascii="宋体" w:eastAsia="宋体" w:hAnsi="宋体"/>
          <w:lang w:eastAsia="zh-CN"/>
        </w:rPr>
      </w:pPr>
    </w:p>
    <w:p w14:paraId="1B238445"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多谢</w:t>
      </w:r>
      <w:proofErr w:type="spellEnd"/>
    </w:p>
    <w:p w14:paraId="3C95FE05"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://talkcc.org//article/4249833</w:t>
      </w:r>
    </w:p>
    <w:p w14:paraId="613ECD1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2017-06-25 15:57:43</w:t>
      </w:r>
    </w:p>
    <w:p w14:paraId="414E21C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这个切入点我补充一个背景</w:t>
      </w:r>
    </w:p>
    <w:p w14:paraId="6D729AE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这里受启发是看一部叫圣经捕手的纪录片。这个纪录片讲的是随着西方在中东与近东考古大发现不断涌现。在考古领域向古老圣经版本方向追逐顺理成章。然后，考古以及从古老</w:t>
      </w:r>
      <w:r w:rsidRPr="00137B81">
        <w:rPr>
          <w:rFonts w:ascii="宋体" w:eastAsia="宋体" w:hAnsi="宋体"/>
          <w:lang w:eastAsia="zh-CN"/>
        </w:rPr>
        <w:lastRenderedPageBreak/>
        <w:t>修道院中的发现出了大问题。纪录片里介绍发现第一个与教会同行本圣经出现有巨大差异的版本内容里比较印象深刻的是没有提及耶稣复活这个信仰关键。虽然更早版本的圣经发现有耶稣复活的记载，但是在这个版本与当时同行版本的圣经有差异的部分多大两千多处。这对当时对基督教虔诚信仰的信众有巨大冲击。特别是，在通行版本圣经本身有些内容无法相互引证，这导致了基督教经义解读最终引入亚历山大学派的隐喻式的解读占了神学上风。虽然这里过2000处不同版本差异的内容多数不涉及主流叙述。但是，那么那多圣经内容疑点出现对当时不少笃信圣经内容每字每句的信众来说精神冲击不可避免。随后衍生出马克思，佛洛伊德与尼采的三个走向也是在当时时代背景下大众寻求新的精神与信仰寄托的尝试。</w:t>
      </w:r>
    </w:p>
    <w:p w14:paraId="60AD279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另建议美国众神与西部世界一起对比看。这里我写阿法狗的系列文字里隐喻了这样的问题。既当我们人类开始给予用的造物比如人工智能以人格的法律地位的时候哪怕的部分享有独立人格的权力的时候。这样的人本身隐含着这样巨大的道德与社会风险:既同样的授权难以避免导向把人降格为造物权力的默认。这种权力在过去与今天的部分国家与地区依旧存在奴隶制度。而这种默认的出现，第一次在我们所谓现代文明社会拉开一个对人身基本权力的悖论或者说缺陷。某种角度说，在今天已经有发达国家承认人工智能部分人格权力的时候，刚才的顾虑实际也在说:我们今天维系文明社会的基础，既基于人格设定的种种权力已经因人工智能的崛起走向循环悖论。这是我们今天很多人的上帝之死，而我们的尼采早已死了。</w:t>
      </w:r>
    </w:p>
    <w:p w14:paraId="6DD4DB5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用直白的话说就是，当有人利用法律赋予人的创造物比如人工智能以独立人格的权力。那么本质上这个内在逻辑默认同样权力可以把人降格为人的创造物等同的地位。要知道小时候世界五千年里介绍奴隶制的章节标题就是，奴隶 会说话的工具。而我们的尼采死了是在说今天哲学的式微。</w:t>
      </w:r>
    </w:p>
    <w:p w14:paraId="19EF92BE" w14:textId="77777777" w:rsidR="00137B81" w:rsidRPr="00137B81" w:rsidRDefault="00137B81" w:rsidP="00137B81">
      <w:pPr>
        <w:rPr>
          <w:rFonts w:ascii="宋体" w:eastAsia="宋体" w:hAnsi="宋体"/>
          <w:lang w:eastAsia="zh-CN"/>
        </w:rPr>
      </w:pPr>
    </w:p>
    <w:p w14:paraId="16DD3980" w14:textId="77777777" w:rsidR="00137B81" w:rsidRPr="00137B81" w:rsidRDefault="00137B81" w:rsidP="00137B81">
      <w:pPr>
        <w:rPr>
          <w:rFonts w:ascii="宋体" w:eastAsia="宋体" w:hAnsi="宋体"/>
          <w:lang w:eastAsia="zh-CN"/>
        </w:rPr>
      </w:pPr>
    </w:p>
    <w:p w14:paraId="3FF39900"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年内</w:t>
      </w:r>
    </w:p>
    <w:p w14:paraId="7F4162FF"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://talkcc.org//article/4250543</w:t>
      </w:r>
    </w:p>
    <w:p w14:paraId="0A7FD43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2017-06-29 14:27:35</w:t>
      </w:r>
    </w:p>
    <w:p w14:paraId="64FCF3F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下第二艘甚至第三艘，可能今年就上全电型号。果真如此大踏步前进。不过对应变局亦严峻，不可小觑。</w:t>
      </w:r>
    </w:p>
    <w:p w14:paraId="5727DDC3" w14:textId="77777777" w:rsidR="00137B81" w:rsidRPr="00137B81" w:rsidRDefault="00137B81" w:rsidP="00137B81">
      <w:pPr>
        <w:rPr>
          <w:rFonts w:ascii="宋体" w:eastAsia="宋体" w:hAnsi="宋体"/>
          <w:lang w:eastAsia="zh-CN"/>
        </w:rPr>
      </w:pPr>
    </w:p>
    <w:p w14:paraId="2F7360ED" w14:textId="77777777" w:rsidR="00137B81" w:rsidRPr="00137B81" w:rsidRDefault="00137B81" w:rsidP="00137B81">
      <w:pPr>
        <w:rPr>
          <w:rFonts w:ascii="宋体" w:eastAsia="宋体" w:hAnsi="宋体"/>
          <w:lang w:eastAsia="zh-CN"/>
        </w:rPr>
      </w:pPr>
    </w:p>
    <w:p w14:paraId="785A2AD4"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美国点技术树是交流电</w:t>
      </w:r>
      <w:proofErr w:type="spellEnd"/>
    </w:p>
    <w:p w14:paraId="3629F2D7"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://talkcc.org//article/4250802</w:t>
      </w:r>
    </w:p>
    <w:p w14:paraId="0255E44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2017-06-30 14:18:07</w:t>
      </w:r>
    </w:p>
    <w:p w14:paraId="3422ED7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我们是直流电，你看看我们现在直流电的新闻不少。具体如何等正式新闻。</w:t>
      </w:r>
    </w:p>
    <w:p w14:paraId="3AFC526F" w14:textId="77777777" w:rsidR="00137B81" w:rsidRPr="00137B81" w:rsidRDefault="00137B81" w:rsidP="00137B81">
      <w:pPr>
        <w:rPr>
          <w:rFonts w:ascii="宋体" w:eastAsia="宋体" w:hAnsi="宋体"/>
          <w:lang w:eastAsia="zh-CN"/>
        </w:rPr>
      </w:pPr>
    </w:p>
    <w:p w14:paraId="7CF34E41" w14:textId="77777777" w:rsidR="00137B81" w:rsidRPr="00137B81" w:rsidRDefault="00137B81" w:rsidP="00137B81">
      <w:pPr>
        <w:rPr>
          <w:rFonts w:ascii="宋体" w:eastAsia="宋体" w:hAnsi="宋体"/>
          <w:lang w:eastAsia="zh-CN"/>
        </w:rPr>
      </w:pPr>
    </w:p>
    <w:p w14:paraId="1D0DFCF7"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表陷入网络上的口水里</w:t>
      </w:r>
    </w:p>
    <w:p w14:paraId="3CAE5231"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://talkcc.org//article/4251342</w:t>
      </w:r>
    </w:p>
    <w:p w14:paraId="0694001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2017-07-05 07:08:36</w:t>
      </w:r>
    </w:p>
    <w:p w14:paraId="76D32C9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看地图，争议地区我方称洞朗地区。争议起因是我们修公路到了那个地区。牵涉国家，中国，印占锡金，不丹。洞朗地区接壤的是印度，从洞朗边境到孟加拉边境最近距离不足五十公里。然后看看洞朗距离同即将中尼铁路的尼珀尔多少公里。然后看印度狭窄的走廊意味着什么。然后想想我们依托什么把公路推进到洞朗并触及西里古里走廊。对了，去年底东风21在公开新闻里部署在了西藏。然后是我们这次主动曝光，有别以往。</w:t>
      </w:r>
    </w:p>
    <w:p w14:paraId="1E639C3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真正的新闻本届都在新闻联播里。其他都是云烟。</w:t>
      </w:r>
    </w:p>
    <w:p w14:paraId="6E6BC1C4" w14:textId="77777777" w:rsidR="00137B81" w:rsidRPr="00137B81" w:rsidRDefault="00137B81" w:rsidP="00137B81">
      <w:pPr>
        <w:rPr>
          <w:rFonts w:ascii="宋体" w:eastAsia="宋体" w:hAnsi="宋体"/>
          <w:lang w:eastAsia="zh-CN"/>
        </w:rPr>
      </w:pPr>
    </w:p>
    <w:p w14:paraId="36F55E5C" w14:textId="77777777" w:rsidR="00137B81" w:rsidRPr="00137B81" w:rsidRDefault="00137B81" w:rsidP="00137B81">
      <w:pPr>
        <w:rPr>
          <w:rFonts w:ascii="宋体" w:eastAsia="宋体" w:hAnsi="宋体"/>
          <w:lang w:eastAsia="zh-CN"/>
        </w:rPr>
      </w:pPr>
    </w:p>
    <w:p w14:paraId="7E31C776"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高瞻远瞩有监视者多有之</w:t>
      </w:r>
    </w:p>
    <w:p w14:paraId="56BDE41D"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://talkcc.org//article/4251662</w:t>
      </w:r>
    </w:p>
    <w:p w14:paraId="4DE51C4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2017-07-07 12:42:14</w:t>
      </w:r>
    </w:p>
    <w:p w14:paraId="6979BCC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维践行中坚韧不拔能百折千回中不易目标的才能成就雄才伟略。此所谓几起几落也。</w:t>
      </w:r>
    </w:p>
    <w:p w14:paraId="7E4C3652" w14:textId="77777777" w:rsidR="00137B81" w:rsidRPr="00137B81" w:rsidRDefault="00137B81" w:rsidP="00137B81">
      <w:pPr>
        <w:rPr>
          <w:rFonts w:ascii="宋体" w:eastAsia="宋体" w:hAnsi="宋体"/>
          <w:lang w:eastAsia="zh-CN"/>
        </w:rPr>
      </w:pPr>
    </w:p>
    <w:p w14:paraId="4CCCD6AF" w14:textId="77777777" w:rsidR="00137B81" w:rsidRPr="00137B81" w:rsidRDefault="00137B81" w:rsidP="00137B81">
      <w:pPr>
        <w:rPr>
          <w:rFonts w:ascii="宋体" w:eastAsia="宋体" w:hAnsi="宋体"/>
          <w:lang w:eastAsia="zh-CN"/>
        </w:rPr>
      </w:pPr>
    </w:p>
    <w:p w14:paraId="6954CAD1"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最多五年</w:t>
      </w:r>
    </w:p>
    <w:p w14:paraId="74F5AC8F"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://talkcc.org//article/4252268</w:t>
      </w:r>
    </w:p>
    <w:p w14:paraId="0FE9D4B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2017-07-11 00:33:16</w:t>
      </w:r>
    </w:p>
    <w:p w14:paraId="189290E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最快两年，格局必为之一变。现在变数都是服务于此</w:t>
      </w:r>
    </w:p>
    <w:p w14:paraId="49CDC3A3" w14:textId="77777777" w:rsidR="00137B81" w:rsidRPr="00137B81" w:rsidRDefault="00137B81" w:rsidP="00137B81">
      <w:pPr>
        <w:rPr>
          <w:rFonts w:ascii="宋体" w:eastAsia="宋体" w:hAnsi="宋体"/>
          <w:lang w:eastAsia="zh-CN"/>
        </w:rPr>
      </w:pPr>
    </w:p>
    <w:p w14:paraId="75D71642" w14:textId="77777777" w:rsidR="00137B81" w:rsidRPr="00137B81" w:rsidRDefault="00137B81" w:rsidP="00137B81">
      <w:pPr>
        <w:rPr>
          <w:rFonts w:ascii="宋体" w:eastAsia="宋体" w:hAnsi="宋体"/>
          <w:lang w:eastAsia="zh-CN"/>
        </w:rPr>
      </w:pPr>
    </w:p>
    <w:p w14:paraId="577DDE35"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lastRenderedPageBreak/>
        <w:t>国内教改未知结果</w:t>
      </w:r>
    </w:p>
    <w:p w14:paraId="12C27764"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://talkcc.org//article/4252636</w:t>
      </w:r>
    </w:p>
    <w:p w14:paraId="496AEC8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2017-07-12 16:09:24</w:t>
      </w:r>
    </w:p>
    <w:p w14:paraId="2600CF8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多看自己吧很多事很多年才能见分晓，孩子的学习耽误不得？什么事都没有捷径就是了</w:t>
      </w:r>
    </w:p>
    <w:p w14:paraId="0826821B" w14:textId="77777777" w:rsidR="00137B81" w:rsidRPr="00137B81" w:rsidRDefault="00137B81" w:rsidP="00137B81">
      <w:pPr>
        <w:rPr>
          <w:rFonts w:ascii="宋体" w:eastAsia="宋体" w:hAnsi="宋体"/>
          <w:lang w:eastAsia="zh-CN"/>
        </w:rPr>
      </w:pPr>
    </w:p>
    <w:p w14:paraId="4859F649" w14:textId="77777777" w:rsidR="00137B81" w:rsidRPr="00137B81" w:rsidRDefault="00137B81" w:rsidP="00137B81">
      <w:pPr>
        <w:rPr>
          <w:rFonts w:ascii="宋体" w:eastAsia="宋体" w:hAnsi="宋体"/>
          <w:lang w:eastAsia="zh-CN"/>
        </w:rPr>
      </w:pPr>
    </w:p>
    <w:p w14:paraId="3E4A3C5D"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脱虚向实</w:t>
      </w:r>
      <w:proofErr w:type="spellEnd"/>
    </w:p>
    <w:p w14:paraId="40FAA090"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://talkcc.org//article/4254657</w:t>
      </w:r>
    </w:p>
    <w:p w14:paraId="69EE99E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2017-07-24 07:01:57</w:t>
      </w:r>
    </w:p>
    <w:p w14:paraId="01938B8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本质是准备全面战争的准备，以此为基准纲举目张。</w:t>
      </w:r>
    </w:p>
    <w:p w14:paraId="145CE555" w14:textId="77777777" w:rsidR="00137B81" w:rsidRPr="00137B81" w:rsidRDefault="00137B81" w:rsidP="00137B81">
      <w:pPr>
        <w:rPr>
          <w:rFonts w:ascii="宋体" w:eastAsia="宋体" w:hAnsi="宋体"/>
          <w:lang w:eastAsia="zh-CN"/>
        </w:rPr>
      </w:pPr>
    </w:p>
    <w:p w14:paraId="4AD6AA32" w14:textId="77777777" w:rsidR="00137B81" w:rsidRPr="00137B81" w:rsidRDefault="00137B81" w:rsidP="00137B81">
      <w:pPr>
        <w:rPr>
          <w:rFonts w:ascii="宋体" w:eastAsia="宋体" w:hAnsi="宋体"/>
          <w:lang w:eastAsia="zh-CN"/>
        </w:rPr>
      </w:pPr>
    </w:p>
    <w:p w14:paraId="284C2DF9"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这个</w:t>
      </w:r>
      <w:proofErr w:type="spellEnd"/>
    </w:p>
    <w:p w14:paraId="0D8C7789"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://talkcc.org//article/4254658</w:t>
      </w:r>
    </w:p>
    <w:p w14:paraId="60D2809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2017-07-24 07:05:01</w:t>
      </w:r>
    </w:p>
    <w:p w14:paraId="069BCEB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前几年某次北戴河会议，朱总就国有资产流失问题做了检讨的。是在某年没有北戴河会议的北戴河会议之前。</w:t>
      </w:r>
    </w:p>
    <w:p w14:paraId="2255FC4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国内的事西西河这里真是不敏感很多年了。</w:t>
      </w:r>
    </w:p>
    <w:p w14:paraId="57BAFED0" w14:textId="77777777" w:rsidR="00137B81" w:rsidRPr="00137B81" w:rsidRDefault="00137B81" w:rsidP="00137B81">
      <w:pPr>
        <w:rPr>
          <w:rFonts w:ascii="宋体" w:eastAsia="宋体" w:hAnsi="宋体"/>
          <w:lang w:eastAsia="zh-CN"/>
        </w:rPr>
      </w:pPr>
    </w:p>
    <w:p w14:paraId="3BCE4A0E" w14:textId="77777777" w:rsidR="00137B81" w:rsidRPr="00137B81" w:rsidRDefault="00137B81" w:rsidP="00137B81">
      <w:pPr>
        <w:rPr>
          <w:rFonts w:ascii="宋体" w:eastAsia="宋体" w:hAnsi="宋体"/>
          <w:lang w:eastAsia="zh-CN"/>
        </w:rPr>
      </w:pPr>
    </w:p>
    <w:p w14:paraId="73FBC26A"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一开始</w:t>
      </w:r>
      <w:proofErr w:type="spellEnd"/>
    </w:p>
    <w:p w14:paraId="1C5E59B7"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://talkcc.org//article/4254660</w:t>
      </w:r>
    </w:p>
    <w:p w14:paraId="6AA4890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2017-07-24 07:07:57</w:t>
      </w:r>
    </w:p>
    <w:p w14:paraId="452A0A0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就盯着副总统，通俄门去年三月就在发酵。我们这里吃惊在于要么别当选，要么当选了别掀桌子。可事实是两者都没出现，那就没善了。我们中国早在做最坏安排，尽最好努力。</w:t>
      </w:r>
    </w:p>
    <w:p w14:paraId="78CF1CEF" w14:textId="77777777" w:rsidR="00137B81" w:rsidRPr="00137B81" w:rsidRDefault="00137B81" w:rsidP="00137B81">
      <w:pPr>
        <w:rPr>
          <w:rFonts w:ascii="宋体" w:eastAsia="宋体" w:hAnsi="宋体"/>
          <w:lang w:eastAsia="zh-CN"/>
        </w:rPr>
      </w:pPr>
    </w:p>
    <w:p w14:paraId="3C95E2BA" w14:textId="77777777" w:rsidR="00137B81" w:rsidRPr="00137B81" w:rsidRDefault="00137B81" w:rsidP="00137B81">
      <w:pPr>
        <w:rPr>
          <w:rFonts w:ascii="宋体" w:eastAsia="宋体" w:hAnsi="宋体"/>
          <w:lang w:eastAsia="zh-CN"/>
        </w:rPr>
      </w:pPr>
    </w:p>
    <w:p w14:paraId="5D27D49B"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lastRenderedPageBreak/>
        <w:t>是的</w:t>
      </w:r>
      <w:proofErr w:type="spellEnd"/>
    </w:p>
    <w:p w14:paraId="5C1432BF"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://talkcc.org//article/4254667</w:t>
      </w:r>
    </w:p>
    <w:p w14:paraId="0DEBAD9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2017-07-24 08:12:09</w:t>
      </w:r>
    </w:p>
    <w:p w14:paraId="256E67E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眼前全面备战的口径民心第一，去了民心就多少政绩也没有用。现在改革深度推不动问题也在于此。一时之利换不了百年之获的。</w:t>
      </w:r>
    </w:p>
    <w:p w14:paraId="17949C5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盯住热点，尤其中国周边。我们周边的国家主动挑衅我们边境与海域，何尝不是要沉的船????耗子先躁动。</w:t>
      </w:r>
    </w:p>
    <w:p w14:paraId="3B3DF7B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几年前中央派学者去央企讲形势课，其中一条核心判断就是:叙利亚就是西班牙。以叙利亚北非动荡，衍生出数百万难民计较。世界上过亿人口国家七个在我周边。抛去海上两个，一个五常。其他三个加上东南亚几个准过亿人口国家一旦发生彼国剧烈经济乃至经济震荡并演变为叙利亚格局，那难民以叙利亚难民基数十倍计不可避免。</w:t>
      </w:r>
    </w:p>
    <w:p w14:paraId="5354FFF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这就是民心所为只首要的所在。</w:t>
      </w:r>
    </w:p>
    <w:p w14:paraId="7EECBAC9" w14:textId="77777777" w:rsidR="00137B81" w:rsidRPr="00137B81" w:rsidRDefault="00137B81" w:rsidP="00137B81">
      <w:pPr>
        <w:rPr>
          <w:rFonts w:ascii="宋体" w:eastAsia="宋体" w:hAnsi="宋体"/>
          <w:lang w:eastAsia="zh-CN"/>
        </w:rPr>
      </w:pPr>
    </w:p>
    <w:p w14:paraId="5AC6AE39" w14:textId="77777777" w:rsidR="00137B81" w:rsidRPr="00137B81" w:rsidRDefault="00137B81" w:rsidP="00137B81">
      <w:pPr>
        <w:rPr>
          <w:rFonts w:ascii="宋体" w:eastAsia="宋体" w:hAnsi="宋体"/>
          <w:lang w:eastAsia="zh-CN"/>
        </w:rPr>
      </w:pPr>
    </w:p>
    <w:p w14:paraId="1316AEA1"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这里氛围不适合我了</w:t>
      </w:r>
      <w:proofErr w:type="spellEnd"/>
    </w:p>
    <w:p w14:paraId="68361BDF"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://talkcc.org//article/4254718</w:t>
      </w:r>
    </w:p>
    <w:p w14:paraId="7ED81B7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2017-07-24 14:17:10</w:t>
      </w:r>
    </w:p>
    <w:p w14:paraId="43A396A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而且很多作为对话的窗口关了骰子扔下来了，剩下的就是结婚果。没有做好安排准备的，多听听能鼓劲的就可以了。其他用一个朋友上周讨论的话来说，这时候说不合时宜的话不是触人霉头么。</w:t>
      </w:r>
    </w:p>
    <w:p w14:paraId="75D845E2" w14:textId="77777777" w:rsidR="00137B81" w:rsidRPr="00137B81" w:rsidRDefault="00137B81" w:rsidP="00137B81">
      <w:pPr>
        <w:rPr>
          <w:rFonts w:ascii="宋体" w:eastAsia="宋体" w:hAnsi="宋体"/>
          <w:lang w:eastAsia="zh-CN"/>
        </w:rPr>
      </w:pPr>
    </w:p>
    <w:p w14:paraId="04FDE38B" w14:textId="77777777" w:rsidR="00137B81" w:rsidRPr="00137B81" w:rsidRDefault="00137B81" w:rsidP="00137B81">
      <w:pPr>
        <w:rPr>
          <w:rFonts w:ascii="宋体" w:eastAsia="宋体" w:hAnsi="宋体"/>
          <w:lang w:eastAsia="zh-CN"/>
        </w:rPr>
      </w:pPr>
    </w:p>
    <w:p w14:paraId="1B0F0977"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前面提过了</w:t>
      </w:r>
      <w:proofErr w:type="spellEnd"/>
    </w:p>
    <w:p w14:paraId="2AEAD606"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://talkcc.org//article/4254721</w:t>
      </w:r>
    </w:p>
    <w:p w14:paraId="0E217C1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2017-07-24 14:45:40</w:t>
      </w:r>
    </w:p>
    <w:p w14:paraId="35A19AD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一切亿备战为基础。前面四十岁以下一线主官全退，一是给年轻人让路二是给熟悉新技术新装备的主官上位快速形成战斗力。应该是去年在河里提货下决心了。那之前爆装备仅仅战机就过千架，这些都是诺干年里的消耗品。这些消耗品不止是空军，海军的快速爆兵的装备包括现在对下水的与船台在建的055A某种角度也是消耗品。具体明年完成东南与东部全战准备。印度的事不是来早了而是来晚了，去年我们的部署甚至前年的安排印度就该</w:t>
      </w:r>
      <w:r w:rsidRPr="00137B81">
        <w:rPr>
          <w:rFonts w:ascii="宋体" w:eastAsia="宋体" w:hAnsi="宋体"/>
          <w:lang w:eastAsia="zh-CN"/>
        </w:rPr>
        <w:lastRenderedPageBreak/>
        <w:t>做出反应。现在印度再美国默认我们一路的权力后，自动默认自己是中国头号竞争对手不说其信心哪里来。就他们对格局与战略得预判能力实在弱的可以。</w:t>
      </w:r>
    </w:p>
    <w:p w14:paraId="13BE6EA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从现在消耗品的格局看，现在台面上的都不是明牌。明后年是变局的初始节点。那时候再说格局吧。上面说的都是前面与去年的内容。这里的氛围到今天还停留在12年之前的。想想有人说社会治理模型下，让人在自己闭合的信息圈里自我强化自我循环以此获得满足感。在西西河我看到了我当时很反对的治理模型里。现在看这种引导下的闭合，何其容易。</w:t>
      </w:r>
    </w:p>
    <w:p w14:paraId="0BA7746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一声叹息。</w:t>
      </w:r>
    </w:p>
    <w:p w14:paraId="322A5430" w14:textId="77777777" w:rsidR="00137B81" w:rsidRPr="00137B81" w:rsidRDefault="00137B81" w:rsidP="00137B81">
      <w:pPr>
        <w:rPr>
          <w:rFonts w:ascii="宋体" w:eastAsia="宋体" w:hAnsi="宋体"/>
          <w:lang w:eastAsia="zh-CN"/>
        </w:rPr>
      </w:pPr>
    </w:p>
    <w:p w14:paraId="1CEC8012" w14:textId="77777777" w:rsidR="00137B81" w:rsidRPr="00137B81" w:rsidRDefault="00137B81" w:rsidP="00137B81">
      <w:pPr>
        <w:rPr>
          <w:rFonts w:ascii="宋体" w:eastAsia="宋体" w:hAnsi="宋体"/>
          <w:lang w:eastAsia="zh-CN"/>
        </w:rPr>
      </w:pPr>
    </w:p>
    <w:p w14:paraId="37F9E2B8"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想了想还是回复你吧</w:t>
      </w:r>
    </w:p>
    <w:p w14:paraId="087B7ED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://talkcc.org//article/4255152</w:t>
      </w:r>
    </w:p>
    <w:p w14:paraId="04BCE6D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2017-07-27 03:49:08</w:t>
      </w:r>
    </w:p>
    <w:p w14:paraId="5DF010C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2014年底和2015年初中美有两次深度接触，美国人政策服务于无论如何不给我们借口打。</w:t>
      </w:r>
    </w:p>
    <w:p w14:paraId="5DBFAFBA" w14:textId="77777777" w:rsidR="00137B81" w:rsidRPr="00137B81" w:rsidRDefault="00137B81" w:rsidP="00137B81">
      <w:pPr>
        <w:rPr>
          <w:rFonts w:ascii="宋体" w:eastAsia="宋体" w:hAnsi="宋体"/>
          <w:lang w:eastAsia="zh-CN"/>
        </w:rPr>
      </w:pPr>
    </w:p>
    <w:p w14:paraId="1DC556D4" w14:textId="77777777" w:rsidR="00137B81" w:rsidRPr="00137B81" w:rsidRDefault="00137B81" w:rsidP="00137B81">
      <w:pPr>
        <w:rPr>
          <w:rFonts w:ascii="宋体" w:eastAsia="宋体" w:hAnsi="宋体"/>
          <w:lang w:eastAsia="zh-CN"/>
        </w:rPr>
      </w:pPr>
    </w:p>
    <w:p w14:paraId="36A0B7D7"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明年</w:t>
      </w:r>
      <w:proofErr w:type="spellEnd"/>
    </w:p>
    <w:p w14:paraId="4EB98F1E"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://talkcc.org//article/4255153</w:t>
      </w:r>
    </w:p>
    <w:p w14:paraId="3FB44DD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2017-07-27 03:52:32</w:t>
      </w:r>
    </w:p>
    <w:p w14:paraId="031ADFB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完成对台全面准备，去年这里提我们决心下了。不少河友满是不屑。最近纪录片说了，仅仅团以上作战单位调整超过100个。主官过千人员，这是给懂高技术的一线年轻人让路。然后扶持一段，这一段看明后年。</w:t>
      </w:r>
    </w:p>
    <w:p w14:paraId="39052235" w14:textId="77777777" w:rsidR="00137B81" w:rsidRPr="00137B81" w:rsidRDefault="00137B81" w:rsidP="00137B81">
      <w:pPr>
        <w:rPr>
          <w:rFonts w:ascii="宋体" w:eastAsia="宋体" w:hAnsi="宋体"/>
          <w:lang w:eastAsia="zh-CN"/>
        </w:rPr>
      </w:pPr>
    </w:p>
    <w:p w14:paraId="14FE23F9" w14:textId="77777777" w:rsidR="00137B81" w:rsidRPr="00137B81" w:rsidRDefault="00137B81" w:rsidP="00137B81">
      <w:pPr>
        <w:rPr>
          <w:rFonts w:ascii="宋体" w:eastAsia="宋体" w:hAnsi="宋体"/>
          <w:lang w:eastAsia="zh-CN"/>
        </w:rPr>
      </w:pPr>
    </w:p>
    <w:p w14:paraId="74B6D455"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19大前后解决印度问题</w:t>
      </w:r>
    </w:p>
    <w:p w14:paraId="24FCA8A8"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://talkcc.org//article/4255828</w:t>
      </w:r>
    </w:p>
    <w:p w14:paraId="0BDEFE8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2017-07-31 04:50:44</w:t>
      </w:r>
    </w:p>
    <w:p w14:paraId="04D7AEE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之前是政治解决为主</w:t>
      </w:r>
    </w:p>
    <w:p w14:paraId="615CB0CC" w14:textId="77777777" w:rsidR="00137B81" w:rsidRPr="00137B81" w:rsidRDefault="00137B81" w:rsidP="00137B81">
      <w:pPr>
        <w:rPr>
          <w:rFonts w:ascii="宋体" w:eastAsia="宋体" w:hAnsi="宋体"/>
          <w:lang w:eastAsia="zh-CN"/>
        </w:rPr>
      </w:pPr>
    </w:p>
    <w:p w14:paraId="3BF771C1" w14:textId="77777777" w:rsidR="00137B81" w:rsidRPr="00137B81" w:rsidRDefault="00137B81" w:rsidP="00137B81">
      <w:pPr>
        <w:rPr>
          <w:rFonts w:ascii="宋体" w:eastAsia="宋体" w:hAnsi="宋体"/>
          <w:lang w:eastAsia="zh-CN"/>
        </w:rPr>
      </w:pPr>
    </w:p>
    <w:p w14:paraId="1ED3C551"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有一次演习丧心病狂</w:t>
      </w:r>
    </w:p>
    <w:p w14:paraId="3D4583DA"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://talkcc.org//article/4256623</w:t>
      </w:r>
    </w:p>
    <w:p w14:paraId="2EE00A5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2017-08-04 00:35:18</w:t>
      </w:r>
    </w:p>
    <w:p w14:paraId="63F9F57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红军部队重坦克集群在出发前遭遇战术核武器袭击。然后迅速团灭。红军抗议，导演部回复是战争没有预定脚本。</w:t>
      </w:r>
    </w:p>
    <w:p w14:paraId="074A96B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这次演习之前，美军提出空海一体战略。核心之一就是优先投放战术核武器。并启动战术核武器进入韩国。</w:t>
      </w:r>
    </w:p>
    <w:p w14:paraId="5385DFE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另，在这次军改之前在朱日和被打败的编制大多被调整。</w:t>
      </w:r>
    </w:p>
    <w:p w14:paraId="51EC45F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另，演习中遭遇战术核武器率先打击的红军第二年获胜了。那之后空海一体战略后续无疾而终。取而代之是萨德。</w:t>
      </w:r>
    </w:p>
    <w:p w14:paraId="7044D76A" w14:textId="77777777" w:rsidR="00137B81" w:rsidRPr="00137B81" w:rsidRDefault="00137B81" w:rsidP="00137B81">
      <w:pPr>
        <w:rPr>
          <w:rFonts w:ascii="宋体" w:eastAsia="宋体" w:hAnsi="宋体"/>
          <w:lang w:eastAsia="zh-CN"/>
        </w:rPr>
      </w:pPr>
    </w:p>
    <w:p w14:paraId="1C08F0AD" w14:textId="77777777" w:rsidR="00137B81" w:rsidRPr="00137B81" w:rsidRDefault="00137B81" w:rsidP="00137B81">
      <w:pPr>
        <w:rPr>
          <w:rFonts w:ascii="宋体" w:eastAsia="宋体" w:hAnsi="宋体"/>
          <w:lang w:eastAsia="zh-CN"/>
        </w:rPr>
      </w:pPr>
    </w:p>
    <w:p w14:paraId="1E05D75E"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50或更高</w:t>
      </w:r>
    </w:p>
    <w:p w14:paraId="612405AA"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://talkcc.org//article/4256983</w:t>
      </w:r>
    </w:p>
    <w:p w14:paraId="3DFA46C4" w14:textId="77777777" w:rsidR="00137B81" w:rsidRPr="00137B81" w:rsidRDefault="00137B81" w:rsidP="00137B81">
      <w:pPr>
        <w:rPr>
          <w:rFonts w:ascii="宋体" w:eastAsia="宋体" w:hAnsi="宋体"/>
        </w:rPr>
      </w:pPr>
      <w:r w:rsidRPr="00137B81">
        <w:rPr>
          <w:rFonts w:ascii="宋体" w:eastAsia="宋体" w:hAnsi="宋体"/>
        </w:rPr>
        <w:t>2017-08-05 23:32:31</w:t>
      </w:r>
    </w:p>
    <w:p w14:paraId="45799848" w14:textId="77777777" w:rsidR="00137B81" w:rsidRPr="00137B81" w:rsidRDefault="00137B81" w:rsidP="00137B81">
      <w:pPr>
        <w:rPr>
          <w:rFonts w:ascii="宋体" w:eastAsia="宋体" w:hAnsi="宋体"/>
        </w:rPr>
      </w:pPr>
    </w:p>
    <w:p w14:paraId="64D3DC25" w14:textId="77777777" w:rsidR="00137B81" w:rsidRPr="00137B81" w:rsidRDefault="00137B81" w:rsidP="00137B81">
      <w:pPr>
        <w:rPr>
          <w:rFonts w:ascii="宋体" w:eastAsia="宋体" w:hAnsi="宋体"/>
        </w:rPr>
      </w:pPr>
    </w:p>
    <w:p w14:paraId="2EB1570D"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多说句</w:t>
      </w:r>
      <w:proofErr w:type="spellEnd"/>
    </w:p>
    <w:p w14:paraId="64655EDE"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://talkcc.org//article/4256985</w:t>
      </w:r>
    </w:p>
    <w:p w14:paraId="1FF55FF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2017-08-05 23:43:49</w:t>
      </w:r>
    </w:p>
    <w:p w14:paraId="2370319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可能越界了</w:t>
      </w:r>
    </w:p>
    <w:p w14:paraId="222C69E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只要动手就是改变格局，现在问题是改变格局有多大。昨天看完战狼2和几个朋友交换最新的信息，人劝我一句不宜想太多。方向是定的，具体到哪一步不要猜。</w:t>
      </w:r>
    </w:p>
    <w:p w14:paraId="1CE7347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另，作为博弈背后各方实际还是五常角力。从河里不少人鄙薄的大旗论角度，背后设计的利益交换他国不论我国周边基本轮一遍。其中五常中最不靠谱的某个国家给了最不靠谱的承诺。内容实际不重要。本质都是改变格局。差异在于，谁开头。</w:t>
      </w:r>
    </w:p>
    <w:p w14:paraId="6CD4442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另，这次对印恐怕要打破很多惯例，不先动手这个惯例包括其中。所以被交易对象之一连夜出了个动画片叫:有话好好说说。至于有没有效果，一切到印度啥结果。</w:t>
      </w:r>
    </w:p>
    <w:p w14:paraId="26481365" w14:textId="77777777" w:rsidR="00137B81" w:rsidRPr="00137B81" w:rsidRDefault="00137B81" w:rsidP="00137B81">
      <w:pPr>
        <w:rPr>
          <w:rFonts w:ascii="宋体" w:eastAsia="宋体" w:hAnsi="宋体"/>
          <w:lang w:eastAsia="zh-CN"/>
        </w:rPr>
      </w:pPr>
    </w:p>
    <w:p w14:paraId="361CC137" w14:textId="77777777" w:rsidR="00137B81" w:rsidRPr="00137B81" w:rsidRDefault="00137B81" w:rsidP="00137B81">
      <w:pPr>
        <w:rPr>
          <w:rFonts w:ascii="宋体" w:eastAsia="宋体" w:hAnsi="宋体"/>
          <w:lang w:eastAsia="zh-CN"/>
        </w:rPr>
      </w:pPr>
    </w:p>
    <w:p w14:paraId="082D2550"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刚才有个回复是给老本的</w:t>
      </w:r>
    </w:p>
    <w:p w14:paraId="46FD28BB"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://talkcc.org//article/4256989</w:t>
      </w:r>
    </w:p>
    <w:p w14:paraId="7910706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2017-08-05 23:59:26</w:t>
      </w:r>
    </w:p>
    <w:p w14:paraId="06B479B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这里不重复，给一点那个回复的补充</w:t>
      </w:r>
    </w:p>
    <w:p w14:paraId="54AEC6D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另，昨天东盟外长会议通过南海行为准则。今天通过了东南亚无核条约续签声明。</w:t>
      </w:r>
    </w:p>
    <w:p w14:paraId="500ED9A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另，英国在次大陆留下的格局是每个次大陆国家都被两个到三个不亲善的国家包围。这是我们所有选择项的地缘政治前置条件。</w:t>
      </w:r>
    </w:p>
    <w:p w14:paraId="64C0DAAB" w14:textId="77777777" w:rsidR="00137B81" w:rsidRPr="00137B81" w:rsidRDefault="00137B81" w:rsidP="00137B81">
      <w:pPr>
        <w:rPr>
          <w:rFonts w:ascii="宋体" w:eastAsia="宋体" w:hAnsi="宋体"/>
          <w:lang w:eastAsia="zh-CN"/>
        </w:rPr>
      </w:pPr>
    </w:p>
    <w:p w14:paraId="5591CDC0" w14:textId="77777777" w:rsidR="00137B81" w:rsidRPr="00137B81" w:rsidRDefault="00137B81" w:rsidP="00137B81">
      <w:pPr>
        <w:rPr>
          <w:rFonts w:ascii="宋体" w:eastAsia="宋体" w:hAnsi="宋体"/>
          <w:lang w:eastAsia="zh-CN"/>
        </w:rPr>
      </w:pPr>
    </w:p>
    <w:p w14:paraId="558F33B6"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别猜</w:t>
      </w:r>
      <w:proofErr w:type="spellEnd"/>
    </w:p>
    <w:p w14:paraId="71BFBBB5"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://talkcc.org//article/4257038</w:t>
      </w:r>
    </w:p>
    <w:p w14:paraId="639112D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2017-08-06 04:04:07</w:t>
      </w:r>
    </w:p>
    <w:p w14:paraId="4F8D180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就眼前下所知，目瞪口呆。印度刚开始动员，这。。</w:t>
      </w:r>
    </w:p>
    <w:p w14:paraId="72DF8E6B" w14:textId="77777777" w:rsidR="00137B81" w:rsidRPr="00137B81" w:rsidRDefault="00137B81" w:rsidP="00137B81">
      <w:pPr>
        <w:rPr>
          <w:rFonts w:ascii="宋体" w:eastAsia="宋体" w:hAnsi="宋体"/>
          <w:lang w:eastAsia="zh-CN"/>
        </w:rPr>
      </w:pPr>
    </w:p>
    <w:p w14:paraId="0567A2D3" w14:textId="77777777" w:rsidR="00137B81" w:rsidRPr="00137B81" w:rsidRDefault="00137B81" w:rsidP="00137B81">
      <w:pPr>
        <w:rPr>
          <w:rFonts w:ascii="宋体" w:eastAsia="宋体" w:hAnsi="宋体"/>
          <w:lang w:eastAsia="zh-CN"/>
        </w:rPr>
      </w:pPr>
    </w:p>
    <w:p w14:paraId="73DE272E"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我去看还是听了介绍</w:t>
      </w:r>
      <w:proofErr w:type="spellEnd"/>
    </w:p>
    <w:p w14:paraId="2C92083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://talkcc.org//article/4257147</w:t>
      </w:r>
    </w:p>
    <w:p w14:paraId="795142F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2017-08-06 18:28:35</w:t>
      </w:r>
    </w:p>
    <w:p w14:paraId="3D8432D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一开始身边也有人说不看烂片。我说我看这个两点理由（其中一条后来发现是错的），一个是为辽宁号我说再烂的片我喜欢在大屏幕看辽宁号？边上有人说，那不是只有十几秒。我说就这也够了。另一条错的实际是空天猎的介绍，飞机发动机是同时录音。那时候还没有马上订票，还想等朋友。但是看两个老兵评论立马买:吴刚扮演得老兵战术动作给满分。最后看完，别人爽不爽我不知道，但是对我来说屏幕上教科书般的那几套战术动作组合出现在屏幕对我而言情节都不重要了。因为此前有一部同样热血大片是标准解放军战术动作</w:t>
      </w:r>
      <w:r w:rsidRPr="00137B81">
        <w:rPr>
          <w:rFonts w:ascii="宋体" w:eastAsia="宋体" w:hAnsi="宋体"/>
          <w:lang w:eastAsia="zh-CN"/>
        </w:rPr>
        <w:lastRenderedPageBreak/>
        <w:t>第一次出现在大屏幕上，但是因为我彼时在大看不起国产大片最后错过了。后来听老兵介绍湄公河行动动作都是教科书上的标准规范那会，我是真后悔了。</w:t>
      </w:r>
    </w:p>
    <w:p w14:paraId="13A0167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所以这次毫不犹豫，没有错过，不虚此行。</w:t>
      </w:r>
    </w:p>
    <w:p w14:paraId="7F898B78" w14:textId="77777777" w:rsidR="00137B81" w:rsidRPr="00137B81" w:rsidRDefault="00137B81" w:rsidP="00137B81">
      <w:pPr>
        <w:rPr>
          <w:rFonts w:ascii="宋体" w:eastAsia="宋体" w:hAnsi="宋体"/>
          <w:lang w:eastAsia="zh-CN"/>
        </w:rPr>
      </w:pPr>
    </w:p>
    <w:p w14:paraId="5AB8710E" w14:textId="77777777" w:rsidR="00137B81" w:rsidRPr="00137B81" w:rsidRDefault="00137B81" w:rsidP="00137B81">
      <w:pPr>
        <w:rPr>
          <w:rFonts w:ascii="宋体" w:eastAsia="宋体" w:hAnsi="宋体"/>
          <w:lang w:eastAsia="zh-CN"/>
        </w:rPr>
      </w:pPr>
    </w:p>
    <w:p w14:paraId="70D606AA"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有人就在外自由行有关事项请教老手</w:t>
      </w:r>
    </w:p>
    <w:p w14:paraId="5DCAAD21"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://talkcc.org//article/4257149</w:t>
      </w:r>
    </w:p>
    <w:p w14:paraId="4360B11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2017-08-06 18:36:04</w:t>
      </w:r>
    </w:p>
    <w:p w14:paraId="6F77957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答复3条必备</w:t>
      </w:r>
    </w:p>
    <w:p w14:paraId="59AE516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1，急救药包</w:t>
      </w:r>
    </w:p>
    <w:p w14:paraId="0F75751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2，使领馆地址</w:t>
      </w:r>
    </w:p>
    <w:p w14:paraId="2819042A" w14:textId="77777777" w:rsidR="00137B81" w:rsidRPr="00137B81" w:rsidRDefault="00137B81" w:rsidP="00137B81">
      <w:pPr>
        <w:rPr>
          <w:rFonts w:ascii="宋体" w:eastAsia="宋体" w:hAnsi="宋体"/>
        </w:rPr>
      </w:pPr>
      <w:r w:rsidRPr="00137B81">
        <w:rPr>
          <w:rFonts w:ascii="宋体" w:eastAsia="宋体" w:hAnsi="宋体"/>
        </w:rPr>
        <w:t>3，国旗</w:t>
      </w:r>
    </w:p>
    <w:p w14:paraId="62C183D1" w14:textId="77777777" w:rsidR="00137B81" w:rsidRPr="00137B81" w:rsidRDefault="00137B81" w:rsidP="00137B81">
      <w:pPr>
        <w:rPr>
          <w:rFonts w:ascii="宋体" w:eastAsia="宋体" w:hAnsi="宋体"/>
        </w:rPr>
      </w:pPr>
    </w:p>
    <w:p w14:paraId="34EACA7C" w14:textId="77777777" w:rsidR="00137B81" w:rsidRPr="00137B81" w:rsidRDefault="00137B81" w:rsidP="00137B81">
      <w:pPr>
        <w:rPr>
          <w:rFonts w:ascii="宋体" w:eastAsia="宋体" w:hAnsi="宋体"/>
        </w:rPr>
      </w:pPr>
    </w:p>
    <w:p w14:paraId="2E66BD8E"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后者</w:t>
      </w:r>
      <w:proofErr w:type="spellEnd"/>
    </w:p>
    <w:p w14:paraId="3682C781"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://talkcc.org//article/4257163</w:t>
      </w:r>
    </w:p>
    <w:p w14:paraId="522C6E5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2017-08-06 20:33:19</w:t>
      </w:r>
    </w:p>
    <w:p w14:paraId="0D90D3B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而且数十万重兵悉数囤积一线，真打一场现代化非对称战争。也许一场经典就此可期。</w:t>
      </w:r>
    </w:p>
    <w:p w14:paraId="08171FD3" w14:textId="77777777" w:rsidR="00137B81" w:rsidRPr="00137B81" w:rsidRDefault="00137B81" w:rsidP="00137B81">
      <w:pPr>
        <w:rPr>
          <w:rFonts w:ascii="宋体" w:eastAsia="宋体" w:hAnsi="宋体"/>
          <w:lang w:eastAsia="zh-CN"/>
        </w:rPr>
      </w:pPr>
    </w:p>
    <w:p w14:paraId="7A2C9D4B" w14:textId="77777777" w:rsidR="00137B81" w:rsidRPr="00137B81" w:rsidRDefault="00137B81" w:rsidP="00137B81">
      <w:pPr>
        <w:rPr>
          <w:rFonts w:ascii="宋体" w:eastAsia="宋体" w:hAnsi="宋体"/>
          <w:lang w:eastAsia="zh-CN"/>
        </w:rPr>
      </w:pPr>
    </w:p>
    <w:p w14:paraId="1C9B3691"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今天可能就破《美人鱼》票房记录</w:t>
      </w:r>
    </w:p>
    <w:p w14:paraId="098916F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://talkcc.org//article/4257278</w:t>
      </w:r>
    </w:p>
    <w:p w14:paraId="6B41F33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2017-08-07 09:04:45</w:t>
      </w:r>
    </w:p>
    <w:p w14:paraId="5C1C72C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热度没话说，由于建军大业即将下线。而有挑战的新片月底才上线，加上院线加排。截止八点总票房33.7亿距离新记录只有2000万。原本以为明天午后破的。各种因素的共振让今天的票房与周五持平，如果这票房火爆导致院线加排。（泰囧就因为票房火爆加排一周）那么这部一只脚已经在世界影史票房百强的战狼2，是真有机会成为某些人预判的中国第一部十亿美元俱乐部电影。就静态的线性票房预测，过50亿概率已经过半。</w:t>
      </w:r>
    </w:p>
    <w:p w14:paraId="4A6B0DA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加油吧。</w:t>
      </w:r>
    </w:p>
    <w:p w14:paraId="07F6F08C" w14:textId="77777777" w:rsidR="00137B81" w:rsidRPr="00137B81" w:rsidRDefault="00137B81" w:rsidP="00137B81">
      <w:pPr>
        <w:rPr>
          <w:rFonts w:ascii="宋体" w:eastAsia="宋体" w:hAnsi="宋体"/>
          <w:lang w:eastAsia="zh-CN"/>
        </w:rPr>
      </w:pPr>
    </w:p>
    <w:p w14:paraId="2776E588" w14:textId="77777777" w:rsidR="00137B81" w:rsidRPr="00137B81" w:rsidRDefault="00137B81" w:rsidP="00137B81">
      <w:pPr>
        <w:rPr>
          <w:rFonts w:ascii="宋体" w:eastAsia="宋体" w:hAnsi="宋体"/>
          <w:lang w:eastAsia="zh-CN"/>
        </w:rPr>
      </w:pPr>
    </w:p>
    <w:p w14:paraId="17504E80"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九点半刷票房就平了美人鱼33.9记录</w:t>
      </w:r>
    </w:p>
    <w:p w14:paraId="7EE051E6"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://talkcc.org//article/4257299</w:t>
      </w:r>
    </w:p>
    <w:p w14:paraId="7EB2D6B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2017-08-07 10:36:29</w:t>
      </w:r>
    </w:p>
    <w:p w14:paraId="2DE5305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十点刷票房总票房33.9915亿。破记录也同时上了娱乐新闻。记者同时向周星驰致敬了。</w:t>
      </w:r>
    </w:p>
    <w:p w14:paraId="4C7C09B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今天票房近2.5亿，预计到周末票房过45亿没有悬念。另补充个趣事，因为前几天与战狼2同期档的三生三世出现了主演影迷锁场的事件。这导致院线抵制，因此出现了院线白天排三生晚上排战狼2的安排。所以截止五点前还不温不火的战狼2票房到晚上出现了井喷。期待建军大业下档后的加排。</w:t>
      </w:r>
    </w:p>
    <w:p w14:paraId="4D8D8D5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为期待或传说的那个首个俱乐部票房加油。</w:t>
      </w:r>
    </w:p>
    <w:p w14:paraId="4A7436F8" w14:textId="77777777" w:rsidR="00137B81" w:rsidRPr="00137B81" w:rsidRDefault="00137B81" w:rsidP="00137B81">
      <w:pPr>
        <w:rPr>
          <w:rFonts w:ascii="宋体" w:eastAsia="宋体" w:hAnsi="宋体"/>
          <w:lang w:eastAsia="zh-CN"/>
        </w:rPr>
      </w:pPr>
    </w:p>
    <w:p w14:paraId="676DA54D" w14:textId="77777777" w:rsidR="00137B81" w:rsidRPr="00137B81" w:rsidRDefault="00137B81" w:rsidP="00137B81">
      <w:pPr>
        <w:rPr>
          <w:rFonts w:ascii="宋体" w:eastAsia="宋体" w:hAnsi="宋体"/>
          <w:lang w:eastAsia="zh-CN"/>
        </w:rPr>
      </w:pPr>
    </w:p>
    <w:p w14:paraId="746B79AC"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一旦动手就是历史上首次有核国家之间</w:t>
      </w:r>
    </w:p>
    <w:p w14:paraId="5A27C19B"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://talkcc.org//article/4257337</w:t>
      </w:r>
    </w:p>
    <w:p w14:paraId="423B368B" w14:textId="77777777" w:rsidR="00137B81" w:rsidRPr="00137B81" w:rsidRDefault="00137B81" w:rsidP="00137B81">
      <w:pPr>
        <w:rPr>
          <w:rFonts w:ascii="宋体" w:eastAsia="宋体" w:hAnsi="宋体"/>
        </w:rPr>
      </w:pPr>
      <w:r w:rsidRPr="00137B81">
        <w:rPr>
          <w:rFonts w:ascii="宋体" w:eastAsia="宋体" w:hAnsi="宋体"/>
        </w:rPr>
        <w:t>2017-08-07 13:25:18</w:t>
      </w:r>
    </w:p>
    <w:p w14:paraId="74A8472A" w14:textId="77777777" w:rsidR="00137B81" w:rsidRPr="00137B81" w:rsidRDefault="00137B81" w:rsidP="00137B81">
      <w:pPr>
        <w:rPr>
          <w:rFonts w:ascii="宋体" w:eastAsia="宋体" w:hAnsi="宋体"/>
        </w:rPr>
      </w:pPr>
      <w:proofErr w:type="spellStart"/>
      <w:r w:rsidRPr="00137B81">
        <w:rPr>
          <w:rFonts w:ascii="宋体" w:eastAsia="宋体" w:hAnsi="宋体"/>
        </w:rPr>
        <w:t>动武</w:t>
      </w:r>
      <w:proofErr w:type="spellEnd"/>
    </w:p>
    <w:p w14:paraId="76BEF9D6" w14:textId="77777777" w:rsidR="00137B81" w:rsidRPr="00137B81" w:rsidRDefault="00137B81" w:rsidP="00137B81">
      <w:pPr>
        <w:rPr>
          <w:rFonts w:ascii="宋体" w:eastAsia="宋体" w:hAnsi="宋体"/>
        </w:rPr>
      </w:pPr>
    </w:p>
    <w:p w14:paraId="17837005" w14:textId="77777777" w:rsidR="00137B81" w:rsidRPr="00137B81" w:rsidRDefault="00137B81" w:rsidP="00137B81">
      <w:pPr>
        <w:rPr>
          <w:rFonts w:ascii="宋体" w:eastAsia="宋体" w:hAnsi="宋体"/>
        </w:rPr>
      </w:pPr>
    </w:p>
    <w:p w14:paraId="286D2B3C" w14:textId="77777777" w:rsidR="00137B81" w:rsidRPr="00137B81" w:rsidRDefault="00137B81" w:rsidP="00137B81">
      <w:pPr>
        <w:pStyle w:val="31"/>
        <w:rPr>
          <w:rFonts w:ascii="宋体" w:eastAsia="宋体" w:hAnsi="宋体"/>
        </w:rPr>
      </w:pPr>
      <w:r w:rsidRPr="00137B81">
        <w:rPr>
          <w:rFonts w:ascii="宋体" w:eastAsia="宋体" w:hAnsi="宋体"/>
        </w:rPr>
        <w:t>现在是36亿了</w:t>
      </w:r>
    </w:p>
    <w:p w14:paraId="7F207835"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://talkcc.org//article/4257571</w:t>
      </w:r>
    </w:p>
    <w:p w14:paraId="1BB07A2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2017-08-08 08:52:41</w:t>
      </w:r>
    </w:p>
    <w:p w14:paraId="5C4BB9A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日票房过2亿，昨天是2.4亿。今天预计略低于昨天。昨天上海这里部分院线十点场午夜场有加价销售。今天加价不继续。</w:t>
      </w:r>
    </w:p>
    <w:p w14:paraId="601D58E9" w14:textId="77777777" w:rsidR="00137B81" w:rsidRPr="00137B81" w:rsidRDefault="00137B81" w:rsidP="00137B81">
      <w:pPr>
        <w:rPr>
          <w:rFonts w:ascii="宋体" w:eastAsia="宋体" w:hAnsi="宋体"/>
          <w:lang w:eastAsia="zh-CN"/>
        </w:rPr>
      </w:pPr>
    </w:p>
    <w:p w14:paraId="60E8D369" w14:textId="77777777" w:rsidR="00137B81" w:rsidRPr="00137B81" w:rsidRDefault="00137B81" w:rsidP="00137B81">
      <w:pPr>
        <w:rPr>
          <w:rFonts w:ascii="宋体" w:eastAsia="宋体" w:hAnsi="宋体"/>
          <w:lang w:eastAsia="zh-CN"/>
        </w:rPr>
      </w:pPr>
    </w:p>
    <w:p w14:paraId="5F034B25"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lastRenderedPageBreak/>
        <w:t>后面是红海撤侨与空天裂</w:t>
      </w:r>
    </w:p>
    <w:p w14:paraId="1C66A8C7"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://talkcc.org//article/4257615</w:t>
      </w:r>
    </w:p>
    <w:p w14:paraId="2965A812" w14:textId="77777777" w:rsidR="00137B81" w:rsidRPr="00137B81" w:rsidRDefault="00137B81" w:rsidP="00137B81">
      <w:pPr>
        <w:rPr>
          <w:rFonts w:ascii="宋体" w:eastAsia="宋体" w:hAnsi="宋体"/>
        </w:rPr>
      </w:pPr>
      <w:r w:rsidRPr="00137B81">
        <w:rPr>
          <w:rFonts w:ascii="宋体" w:eastAsia="宋体" w:hAnsi="宋体"/>
        </w:rPr>
        <w:t>2017-08-08 11:42:42</w:t>
      </w:r>
    </w:p>
    <w:p w14:paraId="3BED82D8" w14:textId="77777777" w:rsidR="00137B81" w:rsidRPr="00137B81" w:rsidRDefault="00137B81" w:rsidP="00137B81">
      <w:pPr>
        <w:rPr>
          <w:rFonts w:ascii="宋体" w:eastAsia="宋体" w:hAnsi="宋体"/>
        </w:rPr>
      </w:pPr>
      <w:proofErr w:type="spellStart"/>
      <w:r w:rsidRPr="00137B81">
        <w:rPr>
          <w:rFonts w:ascii="宋体" w:eastAsia="宋体" w:hAnsi="宋体"/>
        </w:rPr>
        <w:t>看燃点</w:t>
      </w:r>
      <w:proofErr w:type="spellEnd"/>
    </w:p>
    <w:p w14:paraId="21C17D2D" w14:textId="77777777" w:rsidR="00137B81" w:rsidRPr="00137B81" w:rsidRDefault="00137B81" w:rsidP="00137B81">
      <w:pPr>
        <w:rPr>
          <w:rFonts w:ascii="宋体" w:eastAsia="宋体" w:hAnsi="宋体"/>
        </w:rPr>
      </w:pPr>
    </w:p>
    <w:p w14:paraId="16EBDF9F" w14:textId="77777777" w:rsidR="00137B81" w:rsidRPr="00137B81" w:rsidRDefault="00137B81" w:rsidP="00137B81">
      <w:pPr>
        <w:rPr>
          <w:rFonts w:ascii="宋体" w:eastAsia="宋体" w:hAnsi="宋体"/>
        </w:rPr>
      </w:pPr>
    </w:p>
    <w:p w14:paraId="71EE9A0B" w14:textId="77777777" w:rsidR="00137B81" w:rsidRPr="00137B81" w:rsidRDefault="00137B81" w:rsidP="00137B81">
      <w:pPr>
        <w:pStyle w:val="31"/>
        <w:rPr>
          <w:rFonts w:ascii="宋体" w:eastAsia="宋体" w:hAnsi="宋体"/>
        </w:rPr>
      </w:pPr>
      <w:r w:rsidRPr="00137B81">
        <w:rPr>
          <w:rFonts w:ascii="宋体" w:eastAsia="宋体" w:hAnsi="宋体"/>
        </w:rPr>
        <w:t>比昨天2.4亿略多。</w:t>
      </w:r>
    </w:p>
    <w:p w14:paraId="69989C8B"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://talkcc.org//article/4257617</w:t>
      </w:r>
    </w:p>
    <w:p w14:paraId="1EBA66C7" w14:textId="77777777" w:rsidR="00137B81" w:rsidRPr="00137B81" w:rsidRDefault="00137B81" w:rsidP="00137B81">
      <w:pPr>
        <w:rPr>
          <w:rFonts w:ascii="宋体" w:eastAsia="宋体" w:hAnsi="宋体"/>
        </w:rPr>
      </w:pPr>
      <w:r w:rsidRPr="00137B81">
        <w:rPr>
          <w:rFonts w:ascii="宋体" w:eastAsia="宋体" w:hAnsi="宋体"/>
        </w:rPr>
        <w:t>2017-08-08 11:44:53</w:t>
      </w:r>
    </w:p>
    <w:p w14:paraId="70059171" w14:textId="77777777" w:rsidR="00137B81" w:rsidRPr="00137B81" w:rsidRDefault="00137B81" w:rsidP="00137B81">
      <w:pPr>
        <w:rPr>
          <w:rFonts w:ascii="宋体" w:eastAsia="宋体" w:hAnsi="宋体"/>
        </w:rPr>
      </w:pPr>
      <w:r w:rsidRPr="00137B81">
        <w:rPr>
          <w:rFonts w:ascii="宋体" w:eastAsia="宋体" w:hAnsi="宋体"/>
          <w:noProof/>
        </w:rPr>
        <w:drawing>
          <wp:inline distT="0" distB="0" distL="0" distR="0" wp14:anchorId="6C2B281F" wp14:editId="4EAF17BC">
            <wp:extent cx="5029200" cy="5277442"/>
            <wp:effectExtent l="0" t="0" r="0" b="0"/>
            <wp:docPr id="861513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56_08154442.jpeg"/>
                    <pic:cNvPicPr/>
                  </pic:nvPicPr>
                  <pic:blipFill>
                    <a:blip r:embed="rId8"/>
                    <a:stretch>
                      <a:fillRect/>
                    </a:stretch>
                  </pic:blipFill>
                  <pic:spPr>
                    <a:xfrm>
                      <a:off x="0" y="0"/>
                      <a:ext cx="5029200" cy="5277442"/>
                    </a:xfrm>
                    <a:prstGeom prst="rect">
                      <a:avLst/>
                    </a:prstGeom>
                  </pic:spPr>
                </pic:pic>
              </a:graphicData>
            </a:graphic>
          </wp:inline>
        </w:drawing>
      </w:r>
    </w:p>
    <w:p w14:paraId="20A9A240" w14:textId="77777777" w:rsidR="00137B81" w:rsidRPr="00137B81" w:rsidRDefault="00137B81" w:rsidP="00137B81">
      <w:pPr>
        <w:rPr>
          <w:rFonts w:ascii="宋体" w:eastAsia="宋体" w:hAnsi="宋体"/>
        </w:rPr>
      </w:pPr>
    </w:p>
    <w:p w14:paraId="26C23104" w14:textId="77777777" w:rsidR="00137B81" w:rsidRPr="00137B81" w:rsidRDefault="00137B81" w:rsidP="00137B81">
      <w:pPr>
        <w:rPr>
          <w:rFonts w:ascii="宋体" w:eastAsia="宋体" w:hAnsi="宋体"/>
        </w:rPr>
      </w:pPr>
    </w:p>
    <w:p w14:paraId="02DF3009"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本来就是军队直接投资的需要施压么</w:t>
      </w:r>
    </w:p>
    <w:p w14:paraId="47428AFB"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://talkcc.org//article/4257717</w:t>
      </w:r>
    </w:p>
    <w:p w14:paraId="5EDAA47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2017-08-08 22:24:28</w:t>
      </w:r>
    </w:p>
    <w:p w14:paraId="04E53012" w14:textId="77777777" w:rsidR="00137B81" w:rsidRPr="00137B81" w:rsidRDefault="00137B81" w:rsidP="00137B81">
      <w:pPr>
        <w:rPr>
          <w:rFonts w:ascii="宋体" w:eastAsia="宋体" w:hAnsi="宋体"/>
          <w:lang w:eastAsia="zh-CN"/>
        </w:rPr>
      </w:pPr>
    </w:p>
    <w:p w14:paraId="6771E227" w14:textId="77777777" w:rsidR="00137B81" w:rsidRPr="00137B81" w:rsidRDefault="00137B81" w:rsidP="00137B81">
      <w:pPr>
        <w:rPr>
          <w:rFonts w:ascii="宋体" w:eastAsia="宋体" w:hAnsi="宋体"/>
          <w:lang w:eastAsia="zh-CN"/>
        </w:rPr>
      </w:pPr>
    </w:p>
    <w:p w14:paraId="16FDD42D"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结果会比什么脑洞都有趣</w:t>
      </w:r>
    </w:p>
    <w:p w14:paraId="22C18C4E"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://talkcc.org//article/4257720</w:t>
      </w:r>
    </w:p>
    <w:p w14:paraId="76304A8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2017-08-08 22:28:35</w:t>
      </w:r>
    </w:p>
    <w:p w14:paraId="35A7EDB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看吧，这里格局几十年的。有初步结果了。</w:t>
      </w:r>
    </w:p>
    <w:p w14:paraId="06585DA1" w14:textId="77777777" w:rsidR="00137B81" w:rsidRPr="00137B81" w:rsidRDefault="00137B81" w:rsidP="00137B81">
      <w:pPr>
        <w:rPr>
          <w:rFonts w:ascii="宋体" w:eastAsia="宋体" w:hAnsi="宋体"/>
          <w:lang w:eastAsia="zh-CN"/>
        </w:rPr>
      </w:pPr>
    </w:p>
    <w:p w14:paraId="070CA788" w14:textId="77777777" w:rsidR="00137B81" w:rsidRPr="00137B81" w:rsidRDefault="00137B81" w:rsidP="00137B81">
      <w:pPr>
        <w:rPr>
          <w:rFonts w:ascii="宋体" w:eastAsia="宋体" w:hAnsi="宋体"/>
          <w:lang w:eastAsia="zh-CN"/>
        </w:rPr>
      </w:pPr>
    </w:p>
    <w:p w14:paraId="0B83CF2C"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我只说那两部片子不需要施压</w:t>
      </w:r>
    </w:p>
    <w:p w14:paraId="5AAF7864"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://talkcc.org//article/4257750</w:t>
      </w:r>
    </w:p>
    <w:p w14:paraId="18AA710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2017-08-09 00:03:45</w:t>
      </w:r>
    </w:p>
    <w:p w14:paraId="5DBE7461" w14:textId="77777777" w:rsidR="00137B81" w:rsidRPr="00137B81" w:rsidRDefault="00137B81" w:rsidP="00137B81">
      <w:pPr>
        <w:rPr>
          <w:rFonts w:ascii="宋体" w:eastAsia="宋体" w:hAnsi="宋体"/>
          <w:lang w:eastAsia="zh-CN"/>
        </w:rPr>
      </w:pPr>
    </w:p>
    <w:p w14:paraId="6E83837A" w14:textId="77777777" w:rsidR="00137B81" w:rsidRPr="00137B81" w:rsidRDefault="00137B81" w:rsidP="00137B81">
      <w:pPr>
        <w:rPr>
          <w:rFonts w:ascii="宋体" w:eastAsia="宋体" w:hAnsi="宋体"/>
          <w:lang w:eastAsia="zh-CN"/>
        </w:rPr>
      </w:pPr>
    </w:p>
    <w:p w14:paraId="4657E225"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以前读书那会刷大碟才疯</w:t>
      </w:r>
    </w:p>
    <w:p w14:paraId="348B84FA"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://talkcc.org//article/4257997</w:t>
      </w:r>
    </w:p>
    <w:p w14:paraId="677934F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2017-08-10 01:23:36</w:t>
      </w:r>
    </w:p>
    <w:p w14:paraId="2FF3141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辛格勒名单一帮死党一天看了八遍，每一遍都发现之前没有发现的细节。这是乐趣之一。</w:t>
      </w:r>
    </w:p>
    <w:p w14:paraId="1B56C76B" w14:textId="77777777" w:rsidR="00137B81" w:rsidRPr="00137B81" w:rsidRDefault="00137B81" w:rsidP="00137B81">
      <w:pPr>
        <w:rPr>
          <w:rFonts w:ascii="宋体" w:eastAsia="宋体" w:hAnsi="宋体"/>
          <w:lang w:eastAsia="zh-CN"/>
        </w:rPr>
      </w:pPr>
    </w:p>
    <w:p w14:paraId="6B2D2085" w14:textId="77777777" w:rsidR="00137B81" w:rsidRPr="00137B81" w:rsidRDefault="00137B81" w:rsidP="00137B81">
      <w:pPr>
        <w:rPr>
          <w:rFonts w:ascii="宋体" w:eastAsia="宋体" w:hAnsi="宋体"/>
          <w:lang w:eastAsia="zh-CN"/>
        </w:rPr>
      </w:pPr>
    </w:p>
    <w:p w14:paraId="3D45878D"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战狼2观影人数过亿，00年后的记录</w:t>
      </w:r>
    </w:p>
    <w:p w14:paraId="2F6E022B"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://talkcc.org//article/4258012</w:t>
      </w:r>
    </w:p>
    <w:p w14:paraId="2A55EC3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2017-08-10 01:55:49</w:t>
      </w:r>
    </w:p>
    <w:p w14:paraId="3D539D1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上一个人次记录是少林寺，5亿人次。1.5亿票房，这是难以超越的记录了。</w:t>
      </w:r>
    </w:p>
    <w:p w14:paraId="4BBF8F5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今天大概率破40亿票房记录，本周日冲击50亿票房记录。</w:t>
      </w:r>
    </w:p>
    <w:p w14:paraId="0EEBF29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加油。</w:t>
      </w:r>
    </w:p>
    <w:p w14:paraId="0CC5BAB0" w14:textId="77777777" w:rsidR="00137B81" w:rsidRPr="00137B81" w:rsidRDefault="00137B81" w:rsidP="00137B81">
      <w:pPr>
        <w:rPr>
          <w:rFonts w:ascii="宋体" w:eastAsia="宋体" w:hAnsi="宋体"/>
          <w:lang w:eastAsia="zh-CN"/>
        </w:rPr>
      </w:pPr>
    </w:p>
    <w:p w14:paraId="189797C7" w14:textId="77777777" w:rsidR="00137B81" w:rsidRPr="00137B81" w:rsidRDefault="00137B81" w:rsidP="00137B81">
      <w:pPr>
        <w:rPr>
          <w:rFonts w:ascii="宋体" w:eastAsia="宋体" w:hAnsi="宋体"/>
          <w:lang w:eastAsia="zh-CN"/>
        </w:rPr>
      </w:pPr>
    </w:p>
    <w:p w14:paraId="0AA67CB8"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排片减半了，也没有额外加排</w:t>
      </w:r>
    </w:p>
    <w:p w14:paraId="300B6700"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://talkcc.org//article/4258150</w:t>
      </w:r>
    </w:p>
    <w:p w14:paraId="407B41C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2017-08-10 18:52:48</w:t>
      </w:r>
    </w:p>
    <w:p w14:paraId="5396E31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冲45亿百强排名问题不大，再冲十亿就要看影迷需求和其他新片是否给力了。不过身边人受影响去看的越来越多，看周末效果。如果继续反应热烈，调整排片还是很有可能的。毕竟国产片保护月，到本月末有竞争力的排片才上档。真正有二十亿票房号召力的影片下月底才出现。</w:t>
      </w:r>
    </w:p>
    <w:p w14:paraId="5E925F2A" w14:textId="77777777" w:rsidR="00137B81" w:rsidRPr="00137B81" w:rsidRDefault="00137B81" w:rsidP="00137B81">
      <w:pPr>
        <w:rPr>
          <w:rFonts w:ascii="宋体" w:eastAsia="宋体" w:hAnsi="宋体"/>
          <w:lang w:eastAsia="zh-CN"/>
        </w:rPr>
      </w:pPr>
    </w:p>
    <w:p w14:paraId="3059B37D" w14:textId="77777777" w:rsidR="00137B81" w:rsidRPr="00137B81" w:rsidRDefault="00137B81" w:rsidP="00137B81">
      <w:pPr>
        <w:rPr>
          <w:rFonts w:ascii="宋体" w:eastAsia="宋体" w:hAnsi="宋体"/>
          <w:lang w:eastAsia="zh-CN"/>
        </w:rPr>
      </w:pPr>
    </w:p>
    <w:p w14:paraId="7C478518"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结果早就有了</w:t>
      </w:r>
      <w:proofErr w:type="spellEnd"/>
    </w:p>
    <w:p w14:paraId="5EC9DCE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://talkcc.org//article/4258152</w:t>
      </w:r>
    </w:p>
    <w:p w14:paraId="012BAAF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2017-08-10 19:03:57</w:t>
      </w:r>
    </w:p>
    <w:p w14:paraId="034B5A1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论坛里没沾边的，破格局了。多数人在既有的冷战红利思维里出不来了。之后慢慢就习惯了。这印度也真是，去年南海最危及那会就撩拨过他们。现在才反应过来。还要中国再次诱导。这反射弧实在够长的，长到五常都交易几轮了。</w:t>
      </w:r>
    </w:p>
    <w:p w14:paraId="7CCB13D1" w14:textId="77777777" w:rsidR="00137B81" w:rsidRPr="00137B81" w:rsidRDefault="00137B81" w:rsidP="00137B81">
      <w:pPr>
        <w:rPr>
          <w:rFonts w:ascii="宋体" w:eastAsia="宋体" w:hAnsi="宋体"/>
          <w:lang w:eastAsia="zh-CN"/>
        </w:rPr>
      </w:pPr>
    </w:p>
    <w:p w14:paraId="15C435DF" w14:textId="77777777" w:rsidR="00137B81" w:rsidRPr="00137B81" w:rsidRDefault="00137B81" w:rsidP="00137B81">
      <w:pPr>
        <w:rPr>
          <w:rFonts w:ascii="宋体" w:eastAsia="宋体" w:hAnsi="宋体"/>
          <w:lang w:eastAsia="zh-CN"/>
        </w:rPr>
      </w:pPr>
    </w:p>
    <w:p w14:paraId="23535766"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你会看到列强们的混乱</w:t>
      </w:r>
      <w:proofErr w:type="spellEnd"/>
    </w:p>
    <w:p w14:paraId="4F4C9E0C"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://talkcc.org//article/4258153</w:t>
      </w:r>
    </w:p>
    <w:p w14:paraId="495822D4" w14:textId="77777777" w:rsidR="00137B81" w:rsidRPr="00137B81" w:rsidRDefault="00137B81" w:rsidP="00137B81">
      <w:pPr>
        <w:rPr>
          <w:rFonts w:ascii="宋体" w:eastAsia="宋体" w:hAnsi="宋体"/>
        </w:rPr>
      </w:pPr>
      <w:r w:rsidRPr="00137B81">
        <w:rPr>
          <w:rFonts w:ascii="宋体" w:eastAsia="宋体" w:hAnsi="宋体"/>
        </w:rPr>
        <w:t>2017-08-10 19:05:04</w:t>
      </w:r>
    </w:p>
    <w:p w14:paraId="553CEB24" w14:textId="77777777" w:rsidR="00137B81" w:rsidRPr="00137B81" w:rsidRDefault="00137B81" w:rsidP="00137B81">
      <w:pPr>
        <w:rPr>
          <w:rFonts w:ascii="宋体" w:eastAsia="宋体" w:hAnsi="宋体"/>
        </w:rPr>
      </w:pPr>
    </w:p>
    <w:p w14:paraId="1D15B2E6" w14:textId="77777777" w:rsidR="00137B81" w:rsidRPr="00137B81" w:rsidRDefault="00137B81" w:rsidP="00137B81">
      <w:pPr>
        <w:rPr>
          <w:rFonts w:ascii="宋体" w:eastAsia="宋体" w:hAnsi="宋体"/>
        </w:rPr>
      </w:pPr>
    </w:p>
    <w:p w14:paraId="647CEDD4"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lastRenderedPageBreak/>
        <w:t>短期很难说这种谁输赢</w:t>
      </w:r>
      <w:proofErr w:type="spellEnd"/>
    </w:p>
    <w:p w14:paraId="27BCDAC6"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://talkcc.org//article/4258164</w:t>
      </w:r>
    </w:p>
    <w:p w14:paraId="1321A1F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2017-08-10 21:09:46</w:t>
      </w:r>
    </w:p>
    <w:p w14:paraId="0C4F57E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日本赢了甲午打断了中国现代化进程近百年。然后忘乎所以，二战丢了所有殖民地。二战后卧薪尝胆二度崛起，然后又忘乎所以至今都没有看到出路。</w:t>
      </w:r>
    </w:p>
    <w:p w14:paraId="5AEAE95E" w14:textId="77777777" w:rsidR="00137B81" w:rsidRPr="00137B81" w:rsidRDefault="00137B81" w:rsidP="00137B81">
      <w:pPr>
        <w:rPr>
          <w:rFonts w:ascii="宋体" w:eastAsia="宋体" w:hAnsi="宋体"/>
          <w:lang w:eastAsia="zh-CN"/>
        </w:rPr>
      </w:pPr>
    </w:p>
    <w:p w14:paraId="01078F72" w14:textId="77777777" w:rsidR="00137B81" w:rsidRPr="00137B81" w:rsidRDefault="00137B81" w:rsidP="00137B81">
      <w:pPr>
        <w:rPr>
          <w:rFonts w:ascii="宋体" w:eastAsia="宋体" w:hAnsi="宋体"/>
          <w:lang w:eastAsia="zh-CN"/>
        </w:rPr>
      </w:pPr>
    </w:p>
    <w:p w14:paraId="1A16C928"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我很早说过重要的是活下来</w:t>
      </w:r>
    </w:p>
    <w:p w14:paraId="772FB49B"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://talkcc.org//article/4258199</w:t>
      </w:r>
    </w:p>
    <w:p w14:paraId="7C30A90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2017-08-11 00:24:54</w:t>
      </w:r>
    </w:p>
    <w:p w14:paraId="71D1B72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二战以来最大的格局震荡就在眼前。我只能告诉你这个。也因此，香港与朱日和军队的主席与领袖是军队真心而不是个人崇拜。纪录片，将革命进行到底军改片那句挽救了人民军队也是军队的意志不是个人崇拜。对军队的直接领导，主席之下第一人，没有之一。这也不是什么其他原因造就的，就是时代格局的必然。</w:t>
      </w:r>
    </w:p>
    <w:p w14:paraId="156B4661" w14:textId="77777777" w:rsidR="00137B81" w:rsidRPr="00137B81" w:rsidRDefault="00137B81" w:rsidP="00137B81">
      <w:pPr>
        <w:rPr>
          <w:rFonts w:ascii="宋体" w:eastAsia="宋体" w:hAnsi="宋体"/>
          <w:lang w:eastAsia="zh-CN"/>
        </w:rPr>
      </w:pPr>
    </w:p>
    <w:p w14:paraId="4F77C58A" w14:textId="77777777" w:rsidR="00137B81" w:rsidRPr="00137B81" w:rsidRDefault="00137B81" w:rsidP="00137B81">
      <w:pPr>
        <w:rPr>
          <w:rFonts w:ascii="宋体" w:eastAsia="宋体" w:hAnsi="宋体"/>
          <w:lang w:eastAsia="zh-CN"/>
        </w:rPr>
      </w:pPr>
    </w:p>
    <w:p w14:paraId="40E211DB"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给面子的报道</w:t>
      </w:r>
      <w:proofErr w:type="spellEnd"/>
    </w:p>
    <w:p w14:paraId="3BD3C66A"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://talkcc.org//article/4258200</w:t>
      </w:r>
    </w:p>
    <w:p w14:paraId="466FB1C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2017-08-11 00:25:54</w:t>
      </w:r>
    </w:p>
    <w:p w14:paraId="46037D3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人民日报：针对《战狼Ⅱ》的怪论源自陈旧的零和思维】人民日报发表钟声署名文章称，用阳光心态品读“战狼”。针对呈现这类故事的一部影片，国际舆论场上却出现个别阴阳怪气的论调；拒绝摘下有色眼镜的观众，注定不可能看懂中国电影，更不可能清醒认识中国与世界的互动。这部电影的热映如同中国军人形象与国家实力在国际社会的一次“路演”。透过这场“路演”，中国向世界展示了中国军人“一日为战狼，终身为战狼”的铮铮铁骨，也在以一种全新的视角向世界宣示——“中国的发展，是世界和平力量的壮大，是传递友谊的正能量”。</w:t>
      </w:r>
    </w:p>
    <w:p w14:paraId="0EE6F4EF" w14:textId="77777777" w:rsidR="00137B81" w:rsidRPr="00137B81" w:rsidRDefault="00137B81" w:rsidP="00137B81">
      <w:pPr>
        <w:rPr>
          <w:rFonts w:ascii="宋体" w:eastAsia="宋体" w:hAnsi="宋体"/>
          <w:lang w:eastAsia="zh-CN"/>
        </w:rPr>
      </w:pPr>
    </w:p>
    <w:p w14:paraId="4D4F1B69" w14:textId="77777777" w:rsidR="00137B81" w:rsidRPr="00137B81" w:rsidRDefault="00137B81" w:rsidP="00137B81">
      <w:pPr>
        <w:rPr>
          <w:rFonts w:ascii="宋体" w:eastAsia="宋体" w:hAnsi="宋体"/>
          <w:lang w:eastAsia="zh-CN"/>
        </w:rPr>
      </w:pPr>
    </w:p>
    <w:p w14:paraId="6EDB79E3"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让历史来验证</w:t>
      </w:r>
      <w:proofErr w:type="spellEnd"/>
    </w:p>
    <w:p w14:paraId="74DFE52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://talkcc.org//article/4258213</w:t>
      </w:r>
    </w:p>
    <w:p w14:paraId="4C664A4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2017-08-11 01:07:38</w:t>
      </w:r>
    </w:p>
    <w:p w14:paraId="0B3D5D0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此刻我们已经在历史转折点</w:t>
      </w:r>
    </w:p>
    <w:p w14:paraId="4C272625" w14:textId="77777777" w:rsidR="00137B81" w:rsidRPr="00137B81" w:rsidRDefault="00137B81" w:rsidP="00137B81">
      <w:pPr>
        <w:rPr>
          <w:rFonts w:ascii="宋体" w:eastAsia="宋体" w:hAnsi="宋体"/>
          <w:lang w:eastAsia="zh-CN"/>
        </w:rPr>
      </w:pPr>
    </w:p>
    <w:p w14:paraId="14EF274B" w14:textId="77777777" w:rsidR="00137B81" w:rsidRPr="00137B81" w:rsidRDefault="00137B81" w:rsidP="00137B81">
      <w:pPr>
        <w:rPr>
          <w:rFonts w:ascii="宋体" w:eastAsia="宋体" w:hAnsi="宋体"/>
          <w:lang w:eastAsia="zh-CN"/>
        </w:rPr>
      </w:pPr>
    </w:p>
    <w:p w14:paraId="35C33785"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嗯目前百强是奇异博士，约和43亿人民币。</w:t>
      </w:r>
    </w:p>
    <w:p w14:paraId="1D35C9E7"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://talkcc.org//article/4258223</w:t>
      </w:r>
    </w:p>
    <w:p w14:paraId="338F5B91" w14:textId="77777777" w:rsidR="00137B81" w:rsidRPr="00137B81" w:rsidRDefault="00137B81" w:rsidP="00137B81">
      <w:pPr>
        <w:rPr>
          <w:rFonts w:ascii="宋体" w:eastAsia="宋体" w:hAnsi="宋体"/>
        </w:rPr>
      </w:pPr>
      <w:r w:rsidRPr="00137B81">
        <w:rPr>
          <w:rFonts w:ascii="宋体" w:eastAsia="宋体" w:hAnsi="宋体"/>
        </w:rPr>
        <w:t>2017-08-11 01:51:39</w:t>
      </w:r>
    </w:p>
    <w:p w14:paraId="1DB88971" w14:textId="77777777" w:rsidR="00137B81" w:rsidRPr="00137B81" w:rsidRDefault="00137B81" w:rsidP="00137B81">
      <w:pPr>
        <w:rPr>
          <w:rFonts w:ascii="宋体" w:eastAsia="宋体" w:hAnsi="宋体"/>
        </w:rPr>
      </w:pPr>
    </w:p>
    <w:p w14:paraId="4B7D7DA1" w14:textId="77777777" w:rsidR="00137B81" w:rsidRPr="00137B81" w:rsidRDefault="00137B81" w:rsidP="00137B81">
      <w:pPr>
        <w:rPr>
          <w:rFonts w:ascii="宋体" w:eastAsia="宋体" w:hAnsi="宋体"/>
        </w:rPr>
      </w:pPr>
    </w:p>
    <w:p w14:paraId="28497191"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双休日排片增加了</w:t>
      </w:r>
      <w:proofErr w:type="spellEnd"/>
    </w:p>
    <w:p w14:paraId="2496869E"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://talkcc.org//article/4258314</w:t>
      </w:r>
    </w:p>
    <w:p w14:paraId="3DB7250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2017-08-11 12:18:36</w:t>
      </w:r>
    </w:p>
    <w:p w14:paraId="361552C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比昨天增加了四分之一</w:t>
      </w:r>
    </w:p>
    <w:p w14:paraId="6B150A6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两部新上映的新片各让出了3%排片。而三生三世排片直接掉到了和将要下线的建军大业同样的1.7%左右。算是提前下线。</w:t>
      </w:r>
    </w:p>
    <w:p w14:paraId="213C41FF" w14:textId="77777777" w:rsidR="00137B81" w:rsidRPr="00137B81" w:rsidRDefault="00137B81" w:rsidP="00137B81">
      <w:pPr>
        <w:rPr>
          <w:rFonts w:ascii="宋体" w:eastAsia="宋体" w:hAnsi="宋体"/>
          <w:lang w:eastAsia="zh-CN"/>
        </w:rPr>
      </w:pPr>
    </w:p>
    <w:p w14:paraId="1FBC98CC" w14:textId="77777777" w:rsidR="00137B81" w:rsidRPr="00137B81" w:rsidRDefault="00137B81" w:rsidP="00137B81">
      <w:pPr>
        <w:rPr>
          <w:rFonts w:ascii="宋体" w:eastAsia="宋体" w:hAnsi="宋体"/>
          <w:lang w:eastAsia="zh-CN"/>
        </w:rPr>
      </w:pPr>
    </w:p>
    <w:p w14:paraId="213E96B0"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军迷的话一定要看</w:t>
      </w:r>
    </w:p>
    <w:p w14:paraId="7927A9D6"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://talkcc.org//article/4258343</w:t>
      </w:r>
    </w:p>
    <w:p w14:paraId="01AB770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2017-08-11 15:33:29</w:t>
      </w:r>
    </w:p>
    <w:p w14:paraId="2A01D37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战术动作和军事行动细节都是满分。可以用标准教科书动作来形容。就这样的电影也能大卖，时代风气转变可见。</w:t>
      </w:r>
    </w:p>
    <w:p w14:paraId="231A04C7" w14:textId="77777777" w:rsidR="00137B81" w:rsidRPr="00137B81" w:rsidRDefault="00137B81" w:rsidP="00137B81">
      <w:pPr>
        <w:rPr>
          <w:rFonts w:ascii="宋体" w:eastAsia="宋体" w:hAnsi="宋体"/>
          <w:lang w:eastAsia="zh-CN"/>
        </w:rPr>
      </w:pPr>
    </w:p>
    <w:p w14:paraId="38360589" w14:textId="77777777" w:rsidR="00137B81" w:rsidRPr="00137B81" w:rsidRDefault="00137B81" w:rsidP="00137B81">
      <w:pPr>
        <w:rPr>
          <w:rFonts w:ascii="宋体" w:eastAsia="宋体" w:hAnsi="宋体"/>
          <w:lang w:eastAsia="zh-CN"/>
        </w:rPr>
      </w:pPr>
    </w:p>
    <w:p w14:paraId="0B7F17F0"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说一点不阴谋论的内容</w:t>
      </w:r>
      <w:proofErr w:type="spellEnd"/>
    </w:p>
    <w:p w14:paraId="25C60A63"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://talkcc.org//article/4258349</w:t>
      </w:r>
    </w:p>
    <w:p w14:paraId="3989344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2017-08-11 15:55:51</w:t>
      </w:r>
    </w:p>
    <w:p w14:paraId="5FA7907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战狼2是背后有人，这个毋庸置疑。在影视圈这个资本与利益集团扎堆的地方背后没有人根本无从立足。这次我看到的是作为建军90周年的献礼片，同场较量的是建军大业与战狼2。从登场开始，无论从政治文宣还是行政资源配置乃至资本方的宣传力度。战狼二都远不去建军大业。但是他们较量的结果，是战狼2以野马的姿态横盘夏季票房所有记录，横扫中国影业所有记录，甚至有望冲击世界影业我们从没有挑战过的一个个记录目标。比如华语片首次冲击世界电影票房百强，目前挑战目标是星战七的43亿记录。而我知道的是，这次战狼2背后的资本与团队是把目标定位在星战前传2也就是60亿加的票房记录。如果能完成这次冲击，那么这批资本与团队将赢得今后数年乃至数十年主流舆论与主旋律文宣的话语权。这种策划，是再游戏规则子市场为导向的博弈。阳谋居多，就是堂堂正正在对手把持主流资源的地方击败对手，让对手退居二线甚至退出历史主流。</w:t>
      </w:r>
    </w:p>
    <w:p w14:paraId="3A5DE4B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说到昨天钟声的评论文章登台，昨天问到的是另一个角度的考量。我之前说战狼2的角度一开始就明确说了，看辽宁号那大屏幕的十几秒自己老兵推荐的满分战术动作。另说两个细节，女白人雇佣兵的动作基本是以色列格杀动作，除了耍帅的几个镜头都是标准动作。我知道这个是遇到过老兵，说过以色列军中格斗术是各国军队格斗术公认最佳，我军改开后借鉴颇多因此记忆深刻。还有其他细节也让人惊叹，比如软栅格阻挡赢弹头的RPG是战场中证明有效的。而小鲜肉搬运坦克炮弹吴刚扮演的老兵说碰引信大家全完，这恰恰是新兵最容易犯的错误之一。还有计算毒箭的失能时间，记录一般是四秒影片中是六秒。更在其他帖子里推荐吴刚扮演老兵动作当教科书规范看很合适。比如战术掩护，比如手缠武装带仰射，还有受伤后的脚蹬上膛动作，都是寻常电影看不到的。</w:t>
      </w:r>
    </w:p>
    <w:p w14:paraId="3F1B54B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话到这里很多人又会说葡萄绕圈子的老毛病又犯了。这次还真不是。我再绕个小圈子，这里说的钟声文章及其背后的主旨就出来了。这个小圈子就是，这次不看剧情不看演员甚至不看口碑直接买票看是因为错过了上一部战术规范教学片湄公河行动。对的到这里大家应该都看到我说的重点都是战术动作规范如教科书般漂亮，都是历次战争并总结各国军队战术特点动作教学示范。这种尝试不是吴京的战狼系列开始的，是从湄公河行动等一系列电影的尝试开始的。这种尝试钟声给了评论员文章，从文宣角度是主旋律电影在改开后首次观影人次过亿，钟声的文章就是给主流民意的回应。而我问的内容这背后肯定吴京的是，吴京打通了操作战狼的那批人试图舆论宣传一直想打通的路，既专业规范加入到宣传内容是否可行的路。这种舆论引导，背后是有时代背景的。</w:t>
      </w:r>
    </w:p>
    <w:p w14:paraId="168E827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背景主线是08危机够，各国结构性矛盾的深化与发酵给国际格局带来的震荡。这种震荡带来的直接后果就是各国内部矛盾逐步演变为暴力冲突乃至区域国家的更迭。这种区域国家的更迭已经演变为区域强权国家的更迭，比如乌克兰和叙利亚。到现在，这种震荡的深化都已经进入到世界各主要国家之间及其内部。一句话，世界格局的动荡长期化必然带来世界格局的重组。在电影里试图加入一些标准专业的规范，以此引导国民在海外遇到政局突变带来的困境到时候能做什么与什么不能做对今天的中国人很有帮助。曾经就去政局动荡的国家怎么保障人身咨询过，回复最基本三条是</w:t>
      </w:r>
    </w:p>
    <w:p w14:paraId="7430FF9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1知晓当地中国使领馆地址电话以及从自己所在处前往抵达路线。</w:t>
      </w:r>
    </w:p>
    <w:p w14:paraId="16C9A88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2急救包</w:t>
      </w:r>
    </w:p>
    <w:p w14:paraId="515251A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3国旗</w:t>
      </w:r>
    </w:p>
    <w:p w14:paraId="5E143A8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影片中直接表现的有两点，还有撤侨中什么人能撤什么人不能撤也隐晦的表达过。这种舆论引导背后是，让国民逐步从改开三十年的生平繁荣向世界动荡中如何求存逐步过度。引入的专业人士及其在寓教于乐中传递有关专业知识，这在前三十年中是屡见不鲜的。直到改开后才把电影走到今天娱乐至上这一步。这种娱乐至上与对应时代的专业实用，背后不仅在专业上打通了大众传播得路子，而且在娱乐领域也确立了新类型新规范和新热潮。钟声怎么会不给赞。</w:t>
      </w:r>
    </w:p>
    <w:p w14:paraId="49154CD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为一个新时代的来临从暗流涌动正式走上大舞台点一个赞。</w:t>
      </w:r>
    </w:p>
    <w:p w14:paraId="5131B61C" w14:textId="77777777" w:rsidR="00137B81" w:rsidRPr="00137B81" w:rsidRDefault="00137B81" w:rsidP="00137B81">
      <w:pPr>
        <w:rPr>
          <w:rFonts w:ascii="宋体" w:eastAsia="宋体" w:hAnsi="宋体"/>
          <w:lang w:eastAsia="zh-CN"/>
        </w:rPr>
      </w:pPr>
    </w:p>
    <w:p w14:paraId="7B24407C" w14:textId="77777777" w:rsidR="00137B81" w:rsidRPr="00137B81" w:rsidRDefault="00137B81" w:rsidP="00137B81">
      <w:pPr>
        <w:rPr>
          <w:rFonts w:ascii="宋体" w:eastAsia="宋体" w:hAnsi="宋体"/>
          <w:lang w:eastAsia="zh-CN"/>
        </w:rPr>
      </w:pPr>
    </w:p>
    <w:p w14:paraId="38CADFF7"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等一些事情发生了再说</w:t>
      </w:r>
      <w:proofErr w:type="spellEnd"/>
    </w:p>
    <w:p w14:paraId="59FED794"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://talkcc.org//article/4258396</w:t>
      </w:r>
    </w:p>
    <w:p w14:paraId="20A1223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2017-08-11 20:57:14</w:t>
      </w:r>
    </w:p>
    <w:p w14:paraId="60AB06A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提前量容易被喷，不过这是前几年就有准备的。背后博弈国内国外都精彩。</w:t>
      </w:r>
    </w:p>
    <w:p w14:paraId="1C2A161F" w14:textId="77777777" w:rsidR="00137B81" w:rsidRPr="00137B81" w:rsidRDefault="00137B81" w:rsidP="00137B81">
      <w:pPr>
        <w:rPr>
          <w:rFonts w:ascii="宋体" w:eastAsia="宋体" w:hAnsi="宋体"/>
          <w:lang w:eastAsia="zh-CN"/>
        </w:rPr>
      </w:pPr>
    </w:p>
    <w:p w14:paraId="159F6F9E" w14:textId="77777777" w:rsidR="00137B81" w:rsidRPr="00137B81" w:rsidRDefault="00137B81" w:rsidP="00137B81">
      <w:pPr>
        <w:rPr>
          <w:rFonts w:ascii="宋体" w:eastAsia="宋体" w:hAnsi="宋体"/>
          <w:lang w:eastAsia="zh-CN"/>
        </w:rPr>
      </w:pPr>
    </w:p>
    <w:p w14:paraId="2089B766"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例如一开场的叛乱发生的时候</w:t>
      </w:r>
    </w:p>
    <w:p w14:paraId="5E4D83F8"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://talkcc.org//article/4258397</w:t>
      </w:r>
    </w:p>
    <w:p w14:paraId="5ECC989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2017-08-11 21:01:36</w:t>
      </w:r>
    </w:p>
    <w:p w14:paraId="6A07788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吴京驱逐乱兵后第一时间用高大的柜子挡门就是规范动作。这很重要，常见的电影往往从较远处推桌子什么的这很娱乐。会耽误事。</w:t>
      </w:r>
    </w:p>
    <w:p w14:paraId="3BA6D2EB" w14:textId="77777777" w:rsidR="00137B81" w:rsidRPr="00137B81" w:rsidRDefault="00137B81" w:rsidP="00137B81">
      <w:pPr>
        <w:rPr>
          <w:rFonts w:ascii="宋体" w:eastAsia="宋体" w:hAnsi="宋体"/>
          <w:lang w:eastAsia="zh-CN"/>
        </w:rPr>
      </w:pPr>
    </w:p>
    <w:p w14:paraId="09F643FC" w14:textId="77777777" w:rsidR="00137B81" w:rsidRPr="00137B81" w:rsidRDefault="00137B81" w:rsidP="00137B81">
      <w:pPr>
        <w:rPr>
          <w:rFonts w:ascii="宋体" w:eastAsia="宋体" w:hAnsi="宋体"/>
          <w:lang w:eastAsia="zh-CN"/>
        </w:rPr>
      </w:pPr>
    </w:p>
    <w:p w14:paraId="479AE061"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本来就是国产片保护月上啊</w:t>
      </w:r>
    </w:p>
    <w:p w14:paraId="1B9ECE2B"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://talkcc.org//article/4258400</w:t>
      </w:r>
    </w:p>
    <w:p w14:paraId="365814CC" w14:textId="77777777" w:rsidR="00137B81" w:rsidRPr="00137B81" w:rsidRDefault="00137B81" w:rsidP="00137B81">
      <w:pPr>
        <w:rPr>
          <w:rFonts w:ascii="宋体" w:eastAsia="宋体" w:hAnsi="宋体"/>
        </w:rPr>
      </w:pPr>
      <w:r w:rsidRPr="00137B81">
        <w:rPr>
          <w:rFonts w:ascii="宋体" w:eastAsia="宋体" w:hAnsi="宋体"/>
        </w:rPr>
        <w:t>2017-08-11 21:06:35</w:t>
      </w:r>
    </w:p>
    <w:p w14:paraId="6C22B365" w14:textId="77777777" w:rsidR="00137B81" w:rsidRPr="00137B81" w:rsidRDefault="00137B81" w:rsidP="00137B81">
      <w:pPr>
        <w:rPr>
          <w:rFonts w:ascii="宋体" w:eastAsia="宋体" w:hAnsi="宋体"/>
        </w:rPr>
      </w:pPr>
    </w:p>
    <w:p w14:paraId="0A490901" w14:textId="77777777" w:rsidR="00137B81" w:rsidRPr="00137B81" w:rsidRDefault="00137B81" w:rsidP="00137B81">
      <w:pPr>
        <w:rPr>
          <w:rFonts w:ascii="宋体" w:eastAsia="宋体" w:hAnsi="宋体"/>
        </w:rPr>
      </w:pPr>
    </w:p>
    <w:p w14:paraId="2EEB20A3"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到了国家与民族的竞争</w:t>
      </w:r>
      <w:proofErr w:type="spellEnd"/>
    </w:p>
    <w:p w14:paraId="0D4FECAD"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://talkcc.org//article/4258438</w:t>
      </w:r>
    </w:p>
    <w:p w14:paraId="4E376C0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2017-08-11 23:52:15</w:t>
      </w:r>
    </w:p>
    <w:p w14:paraId="3F3952A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你说的没有任何意义。之前提帝国化就说过一个前提，身边不少人不认同。就是今后是国家越来越少的阶段。前几年中央派学者到央企上金融危机课。简要点一句话，危机三个阶段</w:t>
      </w:r>
    </w:p>
    <w:p w14:paraId="15252E1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1撒钞票</w:t>
      </w:r>
    </w:p>
    <w:p w14:paraId="4E65ABC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2撒钞票失效</w:t>
      </w:r>
    </w:p>
    <w:p w14:paraId="2D7CBEF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3世界战争</w:t>
      </w:r>
    </w:p>
    <w:p w14:paraId="25B6443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所以以前在这里很隐晦的提过，08年是25年还是39年。</w:t>
      </w:r>
    </w:p>
    <w:p w14:paraId="5C631CC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回到前面专家上课，专家肆无忌惮的说叙利亚就是西班牙。至于真到那一步，全世界人口按比例减少那会，你说的你觉得有用的话。我不争论。这比例的保守估计我在其他论坛回复过，这里说必被喷不多言。</w:t>
      </w:r>
    </w:p>
    <w:p w14:paraId="61543710" w14:textId="77777777" w:rsidR="00137B81" w:rsidRPr="00137B81" w:rsidRDefault="00137B81" w:rsidP="00137B81">
      <w:pPr>
        <w:rPr>
          <w:rFonts w:ascii="宋体" w:eastAsia="宋体" w:hAnsi="宋体"/>
          <w:lang w:eastAsia="zh-CN"/>
        </w:rPr>
      </w:pPr>
    </w:p>
    <w:p w14:paraId="76D15E2A" w14:textId="77777777" w:rsidR="00137B81" w:rsidRPr="00137B81" w:rsidRDefault="00137B81" w:rsidP="00137B81">
      <w:pPr>
        <w:rPr>
          <w:rFonts w:ascii="宋体" w:eastAsia="宋体" w:hAnsi="宋体"/>
          <w:lang w:eastAsia="zh-CN"/>
        </w:rPr>
      </w:pPr>
    </w:p>
    <w:p w14:paraId="59166D0A"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说个类似的人设，并补充点资本运作的资料</w:t>
      </w:r>
    </w:p>
    <w:p w14:paraId="4C61F52B"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://talkcc.org//article/4258440</w:t>
      </w:r>
    </w:p>
    <w:p w14:paraId="650758F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2017-08-12 00:08:04</w:t>
      </w:r>
    </w:p>
    <w:p w14:paraId="65ED26F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烧钱扶持起点等网络文学的崛起，初衷是打破原来作协等传统力量对舆论的把持。你当然不能说一个个崛起的写手有这样的目的，但是实际操作上到下各自有各自的诉求。</w:t>
      </w:r>
    </w:p>
    <w:p w14:paraId="55FBC74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战狼2的主要投资方北京文化是第一家启动票房保底发行的企业。也因此，为了分散保底带来的风险，北京文化也是第一个创设电影保底分段融资项目的企业。而这个第一个分段融资的项目就是战狼2。第一部票房保底发行的不是战狼2是其他电影项目。</w:t>
      </w:r>
    </w:p>
    <w:p w14:paraId="37183BC5" w14:textId="77777777" w:rsidR="00137B81" w:rsidRPr="00137B81" w:rsidRDefault="00137B81" w:rsidP="00137B81">
      <w:pPr>
        <w:rPr>
          <w:rFonts w:ascii="宋体" w:eastAsia="宋体" w:hAnsi="宋体"/>
          <w:lang w:eastAsia="zh-CN"/>
        </w:rPr>
      </w:pPr>
    </w:p>
    <w:p w14:paraId="37B9B3A8" w14:textId="77777777" w:rsidR="00137B81" w:rsidRPr="00137B81" w:rsidRDefault="00137B81" w:rsidP="00137B81">
      <w:pPr>
        <w:rPr>
          <w:rFonts w:ascii="宋体" w:eastAsia="宋体" w:hAnsi="宋体"/>
          <w:lang w:eastAsia="zh-CN"/>
        </w:rPr>
      </w:pPr>
    </w:p>
    <w:p w14:paraId="6A2E0B9F"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今天讨论有点收获</w:t>
      </w:r>
      <w:proofErr w:type="spellEnd"/>
    </w:p>
    <w:p w14:paraId="0380B991"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://talkcc.org//article/4258452</w:t>
      </w:r>
    </w:p>
    <w:p w14:paraId="7C5BAB3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2017-08-12 02:14:48</w:t>
      </w:r>
    </w:p>
    <w:p w14:paraId="63C552D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印度总兵力三分之二在中印边界集结。一旦打破平衡。上一次中印对峙中，印度毛派游击队自印度建国以来第一次学过德干高原进入印度北部。同时期他们内卫部队总司令也被游击队击毙。所以一旦对峙长期化，双方力量配置的改变印度内部平衡也势必被打破。</w:t>
      </w:r>
    </w:p>
    <w:p w14:paraId="24091DD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再有，印度三大主力15军是唯一有计划有能力对峙中巴的精锐也是唯一做好进攻西藏准备的精锐。其他刚上来的33军与另一部主力都没能力进行越境打击。我们选的方向是印度必救的软腹部。</w:t>
      </w:r>
    </w:p>
    <w:p w14:paraId="0CCA790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最后小泄密，我们部分区域兵力对印度牵制远超过一比十这里有中印战争给印度方面留下的后遗症。也有印度处于仰攻的态势只能用兵力填补战略劣势的一面。</w:t>
      </w:r>
    </w:p>
    <w:p w14:paraId="4E90E22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看结果，动必破世界既有格局。</w:t>
      </w:r>
    </w:p>
    <w:p w14:paraId="27417E6A" w14:textId="77777777" w:rsidR="00137B81" w:rsidRPr="00137B81" w:rsidRDefault="00137B81" w:rsidP="00137B81">
      <w:pPr>
        <w:rPr>
          <w:rFonts w:ascii="宋体" w:eastAsia="宋体" w:hAnsi="宋体"/>
          <w:lang w:eastAsia="zh-CN"/>
        </w:rPr>
      </w:pPr>
    </w:p>
    <w:p w14:paraId="169B667A" w14:textId="77777777" w:rsidR="00137B81" w:rsidRPr="00137B81" w:rsidRDefault="00137B81" w:rsidP="00137B81">
      <w:pPr>
        <w:rPr>
          <w:rFonts w:ascii="宋体" w:eastAsia="宋体" w:hAnsi="宋体"/>
          <w:lang w:eastAsia="zh-CN"/>
        </w:rPr>
      </w:pPr>
    </w:p>
    <w:p w14:paraId="62B7121C"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给战狼挑一个技术的细节错误</w:t>
      </w:r>
    </w:p>
    <w:p w14:paraId="243EBA6E"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://talkcc.org//article/4258453</w:t>
      </w:r>
    </w:p>
    <w:p w14:paraId="1582C3E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2017-08-12 02:19:05</w:t>
      </w:r>
    </w:p>
    <w:p w14:paraId="54A2931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今天一个老兵说，战车行进中把脑袋伸出车外是找死。没锁死的炮塔随时会切掉露出来的头部。纯属耍酷。</w:t>
      </w:r>
    </w:p>
    <w:p w14:paraId="7BF1C433" w14:textId="77777777" w:rsidR="00137B81" w:rsidRPr="00137B81" w:rsidRDefault="00137B81" w:rsidP="00137B81">
      <w:pPr>
        <w:rPr>
          <w:rFonts w:ascii="宋体" w:eastAsia="宋体" w:hAnsi="宋体"/>
          <w:lang w:eastAsia="zh-CN"/>
        </w:rPr>
      </w:pPr>
    </w:p>
    <w:p w14:paraId="0500D97C" w14:textId="77777777" w:rsidR="00137B81" w:rsidRPr="00137B81" w:rsidRDefault="00137B81" w:rsidP="00137B81">
      <w:pPr>
        <w:rPr>
          <w:rFonts w:ascii="宋体" w:eastAsia="宋体" w:hAnsi="宋体"/>
          <w:lang w:eastAsia="zh-CN"/>
        </w:rPr>
      </w:pPr>
    </w:p>
    <w:p w14:paraId="0CA40E64"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说几句过界的话，会比较绕</w:t>
      </w:r>
    </w:p>
    <w:p w14:paraId="0CC8C97B"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://talkcc.org//article/4258459</w:t>
      </w:r>
    </w:p>
    <w:p w14:paraId="0DE61B2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2017-08-12 02:59:48</w:t>
      </w:r>
    </w:p>
    <w:p w14:paraId="4FAD364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从乌克兰到叙利亚再到克里米亚上面是吃惊的。吃惊在于，虚伪的和平只剩下皇帝的新衣了。这次如果我们主动破局，这一层皇帝的新衣也掀开后，这个世界走向哪里。所以我才说，后面的事全靠开脑洞。</w:t>
      </w:r>
    </w:p>
    <w:p w14:paraId="4307628F" w14:textId="77777777" w:rsidR="00137B81" w:rsidRPr="00137B81" w:rsidRDefault="00137B81" w:rsidP="00137B81">
      <w:pPr>
        <w:rPr>
          <w:rFonts w:ascii="宋体" w:eastAsia="宋体" w:hAnsi="宋体"/>
          <w:lang w:eastAsia="zh-CN"/>
        </w:rPr>
      </w:pPr>
    </w:p>
    <w:p w14:paraId="0D5CE6F6" w14:textId="77777777" w:rsidR="00137B81" w:rsidRPr="00137B81" w:rsidRDefault="00137B81" w:rsidP="00137B81">
      <w:pPr>
        <w:rPr>
          <w:rFonts w:ascii="宋体" w:eastAsia="宋体" w:hAnsi="宋体"/>
          <w:lang w:eastAsia="zh-CN"/>
        </w:rPr>
      </w:pPr>
    </w:p>
    <w:p w14:paraId="40152B22"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说点过界的</w:t>
      </w:r>
    </w:p>
    <w:p w14:paraId="072480EF"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://talkcc.org//article/4258460</w:t>
      </w:r>
    </w:p>
    <w:p w14:paraId="1E73128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2017-08-12 03:01:38</w:t>
      </w:r>
    </w:p>
    <w:p w14:paraId="3F9AF71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几周前有人嘀咕过，可能会打破不开第一枪惯例。</w:t>
      </w:r>
    </w:p>
    <w:p w14:paraId="37055D8F" w14:textId="77777777" w:rsidR="00137B81" w:rsidRPr="00137B81" w:rsidRDefault="00137B81" w:rsidP="00137B81">
      <w:pPr>
        <w:rPr>
          <w:rFonts w:ascii="宋体" w:eastAsia="宋体" w:hAnsi="宋体"/>
          <w:lang w:eastAsia="zh-CN"/>
        </w:rPr>
      </w:pPr>
    </w:p>
    <w:p w14:paraId="63E2FFA1" w14:textId="77777777" w:rsidR="00137B81" w:rsidRPr="00137B81" w:rsidRDefault="00137B81" w:rsidP="00137B81">
      <w:pPr>
        <w:rPr>
          <w:rFonts w:ascii="宋体" w:eastAsia="宋体" w:hAnsi="宋体"/>
          <w:lang w:eastAsia="zh-CN"/>
        </w:rPr>
      </w:pPr>
    </w:p>
    <w:p w14:paraId="1675A4AC"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为了避免误解说点细节</w:t>
      </w:r>
      <w:proofErr w:type="spellEnd"/>
    </w:p>
    <w:p w14:paraId="3A3B2484"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://talkcc.org//article/4258461</w:t>
      </w:r>
    </w:p>
    <w:p w14:paraId="09F4A11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2017-08-12 03:13:53</w:t>
      </w:r>
    </w:p>
    <w:p w14:paraId="08D5A21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我这里多次说的破局是说五常利益再分配。目前中国没有能力打破五常格局也没这个意愿。</w:t>
      </w:r>
    </w:p>
    <w:p w14:paraId="06B8FE7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很多年前记得一次推盘，各国精英角色扮演世界大战。无论那边占天时地利人和推到一个世界中枢就会被有效阻挡无法赢得全局。最后在消耗中丧失既得优势。而眼下是否破局无改破局本身是否成型那个是的回答。那么对应国际大气候的国内小气候，又会有怎么的改变。一些明年可能的洗盘动作，已经让我目瞪口呆。但是回头细想，也是时代必然。一声叹息。</w:t>
      </w:r>
    </w:p>
    <w:p w14:paraId="0205E89B" w14:textId="77777777" w:rsidR="00137B81" w:rsidRPr="00137B81" w:rsidRDefault="00137B81" w:rsidP="00137B81">
      <w:pPr>
        <w:rPr>
          <w:rFonts w:ascii="宋体" w:eastAsia="宋体" w:hAnsi="宋体"/>
          <w:lang w:eastAsia="zh-CN"/>
        </w:rPr>
      </w:pPr>
    </w:p>
    <w:p w14:paraId="37B93496" w14:textId="77777777" w:rsidR="00137B81" w:rsidRPr="00137B81" w:rsidRDefault="00137B81" w:rsidP="00137B81">
      <w:pPr>
        <w:rPr>
          <w:rFonts w:ascii="宋体" w:eastAsia="宋体" w:hAnsi="宋体"/>
          <w:lang w:eastAsia="zh-CN"/>
        </w:rPr>
      </w:pPr>
    </w:p>
    <w:p w14:paraId="572333C3"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我楼上怕误解说了点细节</w:t>
      </w:r>
    </w:p>
    <w:p w14:paraId="7C85A570"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://talkcc.org//article/4258462</w:t>
      </w:r>
    </w:p>
    <w:p w14:paraId="2E28C59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2017-08-12 03:16:23</w:t>
      </w:r>
    </w:p>
    <w:p w14:paraId="6D309D6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其他地方也说了点出格的。你连起来看，就会把一些事从格局上梳理个轮廓。留在这里希望对一些看进去的人有所帮助。虽然可能还是有些晚。</w:t>
      </w:r>
    </w:p>
    <w:p w14:paraId="7D133BB3" w14:textId="77777777" w:rsidR="00137B81" w:rsidRPr="00137B81" w:rsidRDefault="00137B81" w:rsidP="00137B81">
      <w:pPr>
        <w:rPr>
          <w:rFonts w:ascii="宋体" w:eastAsia="宋体" w:hAnsi="宋体"/>
          <w:lang w:eastAsia="zh-CN"/>
        </w:rPr>
      </w:pPr>
    </w:p>
    <w:p w14:paraId="65E646B9" w14:textId="77777777" w:rsidR="00137B81" w:rsidRPr="00137B81" w:rsidRDefault="00137B81" w:rsidP="00137B81">
      <w:pPr>
        <w:rPr>
          <w:rFonts w:ascii="宋体" w:eastAsia="宋体" w:hAnsi="宋体"/>
          <w:lang w:eastAsia="zh-CN"/>
        </w:rPr>
      </w:pPr>
    </w:p>
    <w:p w14:paraId="4E341B6C"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我自己的推盘没想那么多</w:t>
      </w:r>
    </w:p>
    <w:p w14:paraId="400CCD8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://talkcc.org//article/4258463</w:t>
      </w:r>
    </w:p>
    <w:p w14:paraId="4634D4C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2017-08-12 03:30:25</w:t>
      </w:r>
    </w:p>
    <w:p w14:paraId="73D4E83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但是有人评价已经是杀人全家了。比如印度人口过五千万得少数民族至少九个。而孟加拉国加孟加拉族，合起来三亿人。他们需要什么条件才能公开合并诉求。而这个条件又以什么格局为前提。</w:t>
      </w:r>
    </w:p>
    <w:p w14:paraId="49DD1F6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那天我问人，说大一号的孟加拉对美国更有利，应该新包含你说的利益了。果真到这一步，巴基斯坦和大一号得孟加拉能锁住难民潮冲击特定方向。而非特定方向以千万为级别的难民涌动，有关计划及安排前几年就有对应。不是阴谋论，当叙利亚被难民潮冲击后的变局，国家就出过课题内容就是中国周边出现过叙利亚格局那样的难民潮的各种可能及其对策。这是负责任的领导人应有之议。</w:t>
      </w:r>
    </w:p>
    <w:p w14:paraId="4309BC42" w14:textId="77777777" w:rsidR="00137B81" w:rsidRPr="00137B81" w:rsidRDefault="00137B81" w:rsidP="00137B81">
      <w:pPr>
        <w:rPr>
          <w:rFonts w:ascii="宋体" w:eastAsia="宋体" w:hAnsi="宋体"/>
          <w:lang w:eastAsia="zh-CN"/>
        </w:rPr>
      </w:pPr>
    </w:p>
    <w:p w14:paraId="6787F8A8" w14:textId="77777777" w:rsidR="00137B81" w:rsidRPr="00137B81" w:rsidRDefault="00137B81" w:rsidP="00137B81">
      <w:pPr>
        <w:rPr>
          <w:rFonts w:ascii="宋体" w:eastAsia="宋体" w:hAnsi="宋体"/>
          <w:lang w:eastAsia="zh-CN"/>
        </w:rPr>
      </w:pPr>
    </w:p>
    <w:p w14:paraId="665B2636"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这些信息是我们每周极端时候每天听的</w:t>
      </w:r>
    </w:p>
    <w:p w14:paraId="51D5D60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://talkcc.org//article/4258470</w:t>
      </w:r>
    </w:p>
    <w:p w14:paraId="137FF64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2017-08-12 04:11:09</w:t>
      </w:r>
    </w:p>
    <w:p w14:paraId="2F16C1D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老百姓不是一样乐呵呵过来了。</w:t>
      </w:r>
    </w:p>
    <w:p w14:paraId="1716ADE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我们是大国并且是大国中的列强。希望多少年后多少人能再回味这句话。</w:t>
      </w:r>
    </w:p>
    <w:p w14:paraId="5C1AEA49" w14:textId="77777777" w:rsidR="00137B81" w:rsidRPr="00137B81" w:rsidRDefault="00137B81" w:rsidP="00137B81">
      <w:pPr>
        <w:rPr>
          <w:rFonts w:ascii="宋体" w:eastAsia="宋体" w:hAnsi="宋体"/>
          <w:lang w:eastAsia="zh-CN"/>
        </w:rPr>
      </w:pPr>
    </w:p>
    <w:p w14:paraId="0F9ACB2A" w14:textId="77777777" w:rsidR="00137B81" w:rsidRPr="00137B81" w:rsidRDefault="00137B81" w:rsidP="00137B81">
      <w:pPr>
        <w:rPr>
          <w:rFonts w:ascii="宋体" w:eastAsia="宋体" w:hAnsi="宋体"/>
          <w:lang w:eastAsia="zh-CN"/>
        </w:rPr>
      </w:pPr>
    </w:p>
    <w:p w14:paraId="4070B92A" w14:textId="77777777" w:rsidR="00137B81" w:rsidRPr="00137B81" w:rsidRDefault="00137B81" w:rsidP="00137B81">
      <w:pPr>
        <w:pStyle w:val="31"/>
        <w:rPr>
          <w:rFonts w:ascii="宋体" w:eastAsia="宋体" w:hAnsi="宋体"/>
        </w:rPr>
      </w:pPr>
      <w:r w:rsidRPr="00137B81">
        <w:rPr>
          <w:rFonts w:ascii="宋体" w:eastAsia="宋体" w:hAnsi="宋体"/>
        </w:rPr>
        <w:t>2017年8月12日新闻</w:t>
      </w:r>
    </w:p>
    <w:p w14:paraId="3F7C4EDC"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://talkcc.org//article/4258475</w:t>
      </w:r>
    </w:p>
    <w:p w14:paraId="1EEA162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2017-08-12 04:35:09</w:t>
      </w:r>
    </w:p>
    <w:p w14:paraId="1560B3E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应巴基斯坦政府和尼泊尔政府邀请，国务院副总理汪洋将于8月13日至17日赴巴基斯坦出席巴独立70周年纪念活动并访问尼泊尔。</w:t>
      </w:r>
    </w:p>
    <w:p w14:paraId="39E287AD" w14:textId="77777777" w:rsidR="00137B81" w:rsidRPr="00137B81" w:rsidRDefault="00137B81" w:rsidP="00137B81">
      <w:pPr>
        <w:rPr>
          <w:rFonts w:ascii="宋体" w:eastAsia="宋体" w:hAnsi="宋体"/>
          <w:lang w:eastAsia="zh-CN"/>
        </w:rPr>
      </w:pPr>
    </w:p>
    <w:p w14:paraId="427BBAC2" w14:textId="77777777" w:rsidR="00137B81" w:rsidRPr="00137B81" w:rsidRDefault="00137B81" w:rsidP="00137B81">
      <w:pPr>
        <w:rPr>
          <w:rFonts w:ascii="宋体" w:eastAsia="宋体" w:hAnsi="宋体"/>
          <w:lang w:eastAsia="zh-CN"/>
        </w:rPr>
      </w:pPr>
    </w:p>
    <w:p w14:paraId="1FB8862F"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放松点说点去年我也目瞪口呆的</w:t>
      </w:r>
    </w:p>
    <w:p w14:paraId="05008D86"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://talkcc.org//article/4258481</w:t>
      </w:r>
    </w:p>
    <w:p w14:paraId="0141F5F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2017-08-12 04:58:14</w:t>
      </w:r>
    </w:p>
    <w:p w14:paraId="5A86E07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去年上半年土耳其政变，政变后土耳其检察官与民众包围美军基地两周。其中一周还给基地断电过，要知道驻扎欧洲的美军当时三分之一战术核武器就放在因斯克里空军基地。我那会心说，毛子参与美帝要掀桌子的啊。但是背后是政变前夕美国两个盟友提早撤离背后捅了美国人一刀。这两个盟友一个政变后组建了不在北约控制下的边境部队且常备人数与</w:t>
      </w:r>
      <w:r w:rsidRPr="00137B81">
        <w:rPr>
          <w:rFonts w:ascii="宋体" w:eastAsia="宋体" w:hAnsi="宋体"/>
          <w:lang w:eastAsia="zh-CN"/>
        </w:rPr>
        <w:lastRenderedPageBreak/>
        <w:t>驻欧美军持平。而美军的对应我写在茶馆了，当时真的目瞪口呆，而当时让我吃惊的是捅美国刀子的盟友有关部门拒绝俄罗斯插手说不能给美国人掀桌子的借口。</w:t>
      </w:r>
    </w:p>
    <w:p w14:paraId="035E5B9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另一件事是南海仲裁当日发生了一些事，美国航母随即撤后数百海里从菲律宾以东撤到菲律宾以西。当时肯定有事了，随后哈里斯第一次说美军做好随时参战准备。那时候南海对峙媒体高度报道，但是实际我们那会紧张的是美国战术核武器到了韩国外海。知道得时候我们几个无聊那会看惊爆28天压惊，这妥妥的再版古巴危机。可那会多数人眼球吸引在南海了。我们知道后不久，公开新闻轻描淡写的报道俄亥俄携带战术核武器进入釜山。这种风轻云淡的压制和南海的高调，有效化解了这次赤裸裸的核讹诈。你说事发当初那会我是目瞪口呆么，不，是睡不着。一个处理不当就是内外问题都爆，要知道那时候天津爆炸案还余波未了。熟悉经济环境的都应该知道从土耳其政变危机到南海危机那会国内的L型底出来后都发生了啥。</w:t>
      </w:r>
    </w:p>
    <w:p w14:paraId="55EBDEA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你想想你那会在做啥，不还是一如既往过来了么。知道和不知道一样过日子才是大国国民应有的态度。除此无他。</w:t>
      </w:r>
    </w:p>
    <w:p w14:paraId="54C8CA96" w14:textId="77777777" w:rsidR="00137B81" w:rsidRPr="00137B81" w:rsidRDefault="00137B81" w:rsidP="00137B81">
      <w:pPr>
        <w:rPr>
          <w:rFonts w:ascii="宋体" w:eastAsia="宋体" w:hAnsi="宋体"/>
          <w:lang w:eastAsia="zh-CN"/>
        </w:rPr>
      </w:pPr>
    </w:p>
    <w:p w14:paraId="3610BF40" w14:textId="77777777" w:rsidR="00137B81" w:rsidRPr="00137B81" w:rsidRDefault="00137B81" w:rsidP="00137B81">
      <w:pPr>
        <w:rPr>
          <w:rFonts w:ascii="宋体" w:eastAsia="宋体" w:hAnsi="宋体"/>
          <w:lang w:eastAsia="zh-CN"/>
        </w:rPr>
      </w:pPr>
    </w:p>
    <w:p w14:paraId="3B85BD29"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受教了</w:t>
      </w:r>
    </w:p>
    <w:p w14:paraId="14B6AF9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原文：https://talkcc.org//article/4258558</w:t>
      </w:r>
    </w:p>
    <w:p w14:paraId="3F7B7B6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2017-08-12 15:23:12</w:t>
      </w:r>
    </w:p>
    <w:p w14:paraId="7F397A0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多谢。</w:t>
      </w:r>
    </w:p>
    <w:p w14:paraId="5B0A4790" w14:textId="77777777" w:rsidR="00137B81" w:rsidRPr="00137B81" w:rsidRDefault="00137B81" w:rsidP="00137B81">
      <w:pPr>
        <w:rPr>
          <w:rFonts w:ascii="宋体" w:eastAsia="宋体" w:hAnsi="宋体"/>
          <w:lang w:eastAsia="zh-CN"/>
        </w:rPr>
      </w:pPr>
    </w:p>
    <w:p w14:paraId="34683901" w14:textId="77777777" w:rsidR="00137B81" w:rsidRPr="00137B81" w:rsidRDefault="00137B81" w:rsidP="00137B81">
      <w:pPr>
        <w:rPr>
          <w:rFonts w:ascii="宋体" w:eastAsia="宋体" w:hAnsi="宋体"/>
          <w:lang w:eastAsia="zh-CN"/>
        </w:rPr>
      </w:pPr>
    </w:p>
    <w:p w14:paraId="1D5F9F1A"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东非是目前世界上储量增长速度最快的油气来源</w:t>
      </w:r>
    </w:p>
    <w:p w14:paraId="786763B6"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://talkcc.org//article/4258562</w:t>
      </w:r>
    </w:p>
    <w:p w14:paraId="316930F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2017-08-12 16:04:42</w:t>
      </w:r>
    </w:p>
    <w:p w14:paraId="2B87F9F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潜在储量超过波斯湾当然这也可能就是忽悠。</w:t>
      </w:r>
    </w:p>
    <w:p w14:paraId="1A8CBC0B" w14:textId="77777777" w:rsidR="00137B81" w:rsidRPr="00137B81" w:rsidRDefault="00137B81" w:rsidP="00137B81">
      <w:pPr>
        <w:rPr>
          <w:rFonts w:ascii="宋体" w:eastAsia="宋体" w:hAnsi="宋体"/>
          <w:lang w:eastAsia="zh-CN"/>
        </w:rPr>
      </w:pPr>
    </w:p>
    <w:p w14:paraId="2416A087" w14:textId="77777777" w:rsidR="00137B81" w:rsidRPr="00137B81" w:rsidRDefault="00137B81" w:rsidP="00137B81">
      <w:pPr>
        <w:rPr>
          <w:rFonts w:ascii="宋体" w:eastAsia="宋体" w:hAnsi="宋体"/>
          <w:lang w:eastAsia="zh-CN"/>
        </w:rPr>
      </w:pPr>
    </w:p>
    <w:p w14:paraId="13192D2B"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本周日排片比周四周五多2.5个点。</w:t>
      </w:r>
    </w:p>
    <w:p w14:paraId="47E68118"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://talkcc.org//article/4258569</w:t>
      </w:r>
    </w:p>
    <w:p w14:paraId="70F3519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2017-08-12 17:03:07</w:t>
      </w:r>
    </w:p>
    <w:p w14:paraId="418D8F2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昨天票房是37%的排片拿下59%的票房。院线根据市场调整排片也是惯例。</w:t>
      </w:r>
    </w:p>
    <w:p w14:paraId="6EB8C245" w14:textId="77777777" w:rsidR="00137B81" w:rsidRPr="00137B81" w:rsidRDefault="00137B81" w:rsidP="00137B81">
      <w:pPr>
        <w:rPr>
          <w:rFonts w:ascii="宋体" w:eastAsia="宋体" w:hAnsi="宋体"/>
          <w:lang w:eastAsia="zh-CN"/>
        </w:rPr>
      </w:pPr>
    </w:p>
    <w:p w14:paraId="4101D6BD" w14:textId="77777777" w:rsidR="00137B81" w:rsidRPr="00137B81" w:rsidRDefault="00137B81" w:rsidP="00137B81">
      <w:pPr>
        <w:rPr>
          <w:rFonts w:ascii="宋体" w:eastAsia="宋体" w:hAnsi="宋体"/>
          <w:lang w:eastAsia="zh-CN"/>
        </w:rPr>
      </w:pPr>
    </w:p>
    <w:p w14:paraId="7E97EC4B"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就边境沿线400公里范围，放我们就是边境</w:t>
      </w:r>
    </w:p>
    <w:p w14:paraId="2550FF1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://talkcc.org//article/4258623</w:t>
      </w:r>
    </w:p>
    <w:p w14:paraId="2F5618E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2017-08-13 00:44:55</w:t>
      </w:r>
    </w:p>
    <w:p w14:paraId="150614B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在印度北部边境到新德里直线距离也就是四百到五百公里。也就是我们古代天子守边的格局。以中印态势，印度不能不放重兵在北部。</w:t>
      </w:r>
    </w:p>
    <w:p w14:paraId="255545D6" w14:textId="77777777" w:rsidR="00137B81" w:rsidRPr="00137B81" w:rsidRDefault="00137B81" w:rsidP="00137B81">
      <w:pPr>
        <w:rPr>
          <w:rFonts w:ascii="宋体" w:eastAsia="宋体" w:hAnsi="宋体"/>
          <w:lang w:eastAsia="zh-CN"/>
        </w:rPr>
      </w:pPr>
    </w:p>
    <w:p w14:paraId="5364F3AA" w14:textId="77777777" w:rsidR="00137B81" w:rsidRPr="00137B81" w:rsidRDefault="00137B81" w:rsidP="00137B81">
      <w:pPr>
        <w:rPr>
          <w:rFonts w:ascii="宋体" w:eastAsia="宋体" w:hAnsi="宋体"/>
          <w:lang w:eastAsia="zh-CN"/>
        </w:rPr>
      </w:pPr>
    </w:p>
    <w:p w14:paraId="62E4A130" w14:textId="77777777" w:rsidR="00137B81" w:rsidRPr="00137B81" w:rsidRDefault="00137B81" w:rsidP="00137B81">
      <w:pPr>
        <w:pStyle w:val="31"/>
        <w:rPr>
          <w:rFonts w:ascii="宋体" w:eastAsia="宋体" w:hAnsi="宋体"/>
        </w:rPr>
      </w:pPr>
      <w:r w:rsidRPr="00137B81">
        <w:rPr>
          <w:rFonts w:ascii="宋体" w:eastAsia="宋体" w:hAnsi="宋体"/>
        </w:rPr>
        <w:t>2017年8月13日下午五点破45亿</w:t>
      </w:r>
    </w:p>
    <w:p w14:paraId="7808A5DF"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://talkcc.org//article/4258704</w:t>
      </w:r>
    </w:p>
    <w:p w14:paraId="7ED04A6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2017-08-13 07:48:42</w:t>
      </w:r>
    </w:p>
    <w:p w14:paraId="17C25A8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全天票房破2亿问题不大，预计今天晚间或明天凌晨诞生首部进入世界影史票房百强的华语片。</w:t>
      </w:r>
    </w:p>
    <w:p w14:paraId="1616FD07" w14:textId="77777777" w:rsidR="00137B81" w:rsidRPr="00137B81" w:rsidRDefault="00137B81" w:rsidP="00137B81">
      <w:pPr>
        <w:rPr>
          <w:rFonts w:ascii="宋体" w:eastAsia="宋体" w:hAnsi="宋体"/>
          <w:lang w:eastAsia="zh-CN"/>
        </w:rPr>
      </w:pPr>
    </w:p>
    <w:p w14:paraId="0AF5BA2E" w14:textId="77777777" w:rsidR="00137B81" w:rsidRPr="00137B81" w:rsidRDefault="00137B81" w:rsidP="00137B81">
      <w:pPr>
        <w:rPr>
          <w:rFonts w:ascii="宋体" w:eastAsia="宋体" w:hAnsi="宋体"/>
          <w:lang w:eastAsia="zh-CN"/>
        </w:rPr>
      </w:pPr>
    </w:p>
    <w:p w14:paraId="0FF438E0"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新闻</w:t>
      </w:r>
      <w:proofErr w:type="spellEnd"/>
    </w:p>
    <w:p w14:paraId="2736ABC3"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://talkcc.org//article/4258711</w:t>
      </w:r>
    </w:p>
    <w:p w14:paraId="77682F2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2017-08-13 08:44:55</w:t>
      </w:r>
    </w:p>
    <w:p w14:paraId="72E4F64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【鲸播报：《战狼2》票房破45亿 超《泰坦尼克号》成全球单一市场票房季军】8月13日讯，猫眼票房数据显示，《战狼2》上映18天突破45亿。其中，内地累计票房超过44亿人民币即6.6亿美元，超过《泰坦尼克号》在美国国内收获的6.59亿美元票房，成为全球单一市场单片票房第三名。 ????</w:t>
      </w:r>
    </w:p>
    <w:p w14:paraId="54C8F435" w14:textId="77777777" w:rsidR="00137B81" w:rsidRPr="00137B81" w:rsidRDefault="00137B81" w:rsidP="00137B81">
      <w:pPr>
        <w:rPr>
          <w:rFonts w:ascii="宋体" w:eastAsia="宋体" w:hAnsi="宋体"/>
          <w:lang w:eastAsia="zh-CN"/>
        </w:rPr>
      </w:pPr>
    </w:p>
    <w:p w14:paraId="3C4D7D2E" w14:textId="77777777" w:rsidR="00137B81" w:rsidRPr="00137B81" w:rsidRDefault="00137B81" w:rsidP="00137B81">
      <w:pPr>
        <w:rPr>
          <w:rFonts w:ascii="宋体" w:eastAsia="宋体" w:hAnsi="宋体"/>
          <w:lang w:eastAsia="zh-CN"/>
        </w:rPr>
      </w:pPr>
    </w:p>
    <w:p w14:paraId="03C82515"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lastRenderedPageBreak/>
        <w:t>嗯</w:t>
      </w:r>
    </w:p>
    <w:p w14:paraId="3043422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原文：https://talkcc.org//article/4258715</w:t>
      </w:r>
    </w:p>
    <w:p w14:paraId="1F4E0D3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2017-08-13 09:04:13</w:t>
      </w:r>
    </w:p>
    <w:p w14:paraId="105CD2A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我自己在其他论坛新闻说了，反帝反封建在我们所有人共同努力。正能量要给个赞。（ ’ - ’ * )</w:t>
      </w:r>
    </w:p>
    <w:p w14:paraId="540A90A2" w14:textId="77777777" w:rsidR="00137B81" w:rsidRPr="00137B81" w:rsidRDefault="00137B81" w:rsidP="00137B81">
      <w:pPr>
        <w:rPr>
          <w:rFonts w:ascii="宋体" w:eastAsia="宋体" w:hAnsi="宋体"/>
          <w:lang w:eastAsia="zh-CN"/>
        </w:rPr>
      </w:pPr>
    </w:p>
    <w:p w14:paraId="345B7EA1" w14:textId="77777777" w:rsidR="00137B81" w:rsidRPr="00137B81" w:rsidRDefault="00137B81" w:rsidP="00137B81">
      <w:pPr>
        <w:rPr>
          <w:rFonts w:ascii="宋体" w:eastAsia="宋体" w:hAnsi="宋体"/>
          <w:lang w:eastAsia="zh-CN"/>
        </w:rPr>
      </w:pPr>
    </w:p>
    <w:p w14:paraId="3515AFEB"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多谢指教</w:t>
      </w:r>
      <w:proofErr w:type="spellEnd"/>
    </w:p>
    <w:p w14:paraId="1C0AA483"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://talkcc.org//article/4258987</w:t>
      </w:r>
    </w:p>
    <w:p w14:paraId="5F55FCC5" w14:textId="77777777" w:rsidR="00137B81" w:rsidRPr="00137B81" w:rsidRDefault="00137B81" w:rsidP="00137B81">
      <w:pPr>
        <w:rPr>
          <w:rFonts w:ascii="宋体" w:eastAsia="宋体" w:hAnsi="宋体"/>
        </w:rPr>
      </w:pPr>
      <w:r w:rsidRPr="00137B81">
        <w:rPr>
          <w:rFonts w:ascii="宋体" w:eastAsia="宋体" w:hAnsi="宋体"/>
        </w:rPr>
        <w:t>2017-08-14 16:03:47</w:t>
      </w:r>
    </w:p>
    <w:p w14:paraId="00CF00D7" w14:textId="77777777" w:rsidR="00137B81" w:rsidRPr="00137B81" w:rsidRDefault="00137B81" w:rsidP="00137B81">
      <w:pPr>
        <w:rPr>
          <w:rFonts w:ascii="宋体" w:eastAsia="宋体" w:hAnsi="宋体"/>
        </w:rPr>
      </w:pPr>
    </w:p>
    <w:p w14:paraId="205FE178" w14:textId="77777777" w:rsidR="00137B81" w:rsidRPr="00137B81" w:rsidRDefault="00137B81" w:rsidP="00137B81">
      <w:pPr>
        <w:rPr>
          <w:rFonts w:ascii="宋体" w:eastAsia="宋体" w:hAnsi="宋体"/>
        </w:rPr>
      </w:pPr>
    </w:p>
    <w:p w14:paraId="19597643"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还有一个是亚速尔群岛</w:t>
      </w:r>
      <w:proofErr w:type="spellEnd"/>
    </w:p>
    <w:p w14:paraId="181ABA20"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://talkcc.org//article/4258988</w:t>
      </w:r>
    </w:p>
    <w:p w14:paraId="54632E49" w14:textId="77777777" w:rsidR="00137B81" w:rsidRPr="00137B81" w:rsidRDefault="00137B81" w:rsidP="00137B81">
      <w:pPr>
        <w:rPr>
          <w:rFonts w:ascii="宋体" w:eastAsia="宋体" w:hAnsi="宋体"/>
        </w:rPr>
      </w:pPr>
      <w:r w:rsidRPr="00137B81">
        <w:rPr>
          <w:rFonts w:ascii="宋体" w:eastAsia="宋体" w:hAnsi="宋体"/>
        </w:rPr>
        <w:t>2017-08-14 16:04:53</w:t>
      </w:r>
    </w:p>
    <w:p w14:paraId="7BF381BE" w14:textId="77777777" w:rsidR="00137B81" w:rsidRPr="00137B81" w:rsidRDefault="00137B81" w:rsidP="00137B81">
      <w:pPr>
        <w:rPr>
          <w:rFonts w:ascii="宋体" w:eastAsia="宋体" w:hAnsi="宋体"/>
        </w:rPr>
      </w:pPr>
    </w:p>
    <w:p w14:paraId="47C548AA" w14:textId="77777777" w:rsidR="00137B81" w:rsidRPr="00137B81" w:rsidRDefault="00137B81" w:rsidP="00137B81">
      <w:pPr>
        <w:rPr>
          <w:rFonts w:ascii="宋体" w:eastAsia="宋体" w:hAnsi="宋体"/>
        </w:rPr>
      </w:pPr>
    </w:p>
    <w:p w14:paraId="7681784C"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补充新变局</w:t>
      </w:r>
      <w:proofErr w:type="spellEnd"/>
    </w:p>
    <w:p w14:paraId="5FF0F3F1"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://talkcc.org//article/4259044</w:t>
      </w:r>
    </w:p>
    <w:p w14:paraId="39CB59F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2017-08-14 23:37:51</w:t>
      </w:r>
    </w:p>
    <w:p w14:paraId="4947246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印度想体面撤军，我和一些朋友是直言反对的。不过最后怎么选择就看结果。</w:t>
      </w:r>
    </w:p>
    <w:p w14:paraId="494C952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昨天知道印度想服软，今天印度媒体就称中印海军将在11月举行联合军演。这是在汪洋受邀请访问巴基斯坦顺访尼泊尔之后印度务实的选择。</w:t>
      </w:r>
    </w:p>
    <w:p w14:paraId="1A02DE2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们当时提印度三大主力背后潜台词就是，持续施压迫使印度调动15军。印度15军调动后，巴基斯坦必介入。到时候就是国战级别。只是这样玩就操作的理论与实践而言都是YY。做这样操作的作用，对遏制印度进一步以强硬姿态搞讹诈是有好处的。</w:t>
      </w:r>
    </w:p>
    <w:p w14:paraId="7B121220" w14:textId="77777777" w:rsidR="00137B81" w:rsidRPr="00137B81" w:rsidRDefault="00137B81" w:rsidP="00137B81">
      <w:pPr>
        <w:rPr>
          <w:rFonts w:ascii="宋体" w:eastAsia="宋体" w:hAnsi="宋体"/>
          <w:lang w:eastAsia="zh-CN"/>
        </w:rPr>
      </w:pPr>
    </w:p>
    <w:p w14:paraId="7F4E5526" w14:textId="77777777" w:rsidR="00137B81" w:rsidRPr="00137B81" w:rsidRDefault="00137B81" w:rsidP="00137B81">
      <w:pPr>
        <w:rPr>
          <w:rFonts w:ascii="宋体" w:eastAsia="宋体" w:hAnsi="宋体"/>
          <w:lang w:eastAsia="zh-CN"/>
        </w:rPr>
      </w:pPr>
    </w:p>
    <w:p w14:paraId="7B2598FF"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lastRenderedPageBreak/>
        <w:t>嗯我们今天新闻是高原打硬目标有突破</w:t>
      </w:r>
    </w:p>
    <w:p w14:paraId="6C6B7B20"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://talkcc.org//article/4259066</w:t>
      </w:r>
    </w:p>
    <w:p w14:paraId="725F6AA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2017-08-15 01:00:43</w:t>
      </w:r>
    </w:p>
    <w:p w14:paraId="518B04B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看吧，后面变数极多国内部分公开的信号开始出来了。而美帝改变格局的动作也出来了。参谋长联席会议主席来不是谈朝鲜的。他们要打的对象是印度能源安全最大的补给来源之一。</w:t>
      </w:r>
    </w:p>
    <w:p w14:paraId="5D4008E3" w14:textId="77777777" w:rsidR="00137B81" w:rsidRPr="00137B81" w:rsidRDefault="00137B81" w:rsidP="00137B81">
      <w:pPr>
        <w:rPr>
          <w:rFonts w:ascii="宋体" w:eastAsia="宋体" w:hAnsi="宋体"/>
          <w:lang w:eastAsia="zh-CN"/>
        </w:rPr>
      </w:pPr>
    </w:p>
    <w:p w14:paraId="7CA1DFB4" w14:textId="77777777" w:rsidR="00137B81" w:rsidRPr="00137B81" w:rsidRDefault="00137B81" w:rsidP="00137B81">
      <w:pPr>
        <w:rPr>
          <w:rFonts w:ascii="宋体" w:eastAsia="宋体" w:hAnsi="宋体"/>
          <w:lang w:eastAsia="zh-CN"/>
        </w:rPr>
      </w:pPr>
    </w:p>
    <w:p w14:paraId="690FE42A"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转一个帖子，写的很好</w:t>
      </w:r>
      <w:proofErr w:type="spellEnd"/>
    </w:p>
    <w:p w14:paraId="21B10F21"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://talkcc.org//article/4259074</w:t>
      </w:r>
    </w:p>
    <w:p w14:paraId="209E1FB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2017-08-15 01:24:58</w:t>
      </w:r>
    </w:p>
    <w:p w14:paraId="6D34325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平时潜水，今天忍不住冒出来回个问题。</w:t>
      </w:r>
    </w:p>
    <w:p w14:paraId="067CBCB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 首先亮立场：</w:t>
      </w:r>
    </w:p>
    <w:p w14:paraId="7A6011B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 本人国产片黑。上一次看国产片还是《夏洛特烦恼》（被抓了去看），再上一次，就是《将爱情进行到底》，也是被抓了去看的。</w:t>
      </w:r>
    </w:p>
    <w:p w14:paraId="5295836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 本人军迷。有航空航天从业背景，目前IT民工，深度（自认）飞机爱好者，中度（谦虚）二战史爱好者。</w:t>
      </w:r>
    </w:p>
    <w:p w14:paraId="4CDE2D0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3. 本人基本上战争片口碑好的都看，二战背景的甚至要多刷。</w:t>
      </w:r>
    </w:p>
    <w:p w14:paraId="02724B0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4. 本人英语水平尚好，身边友人（都是IT民工）基本上100%翻墙使用google，自认非五毛非五分。</w:t>
      </w:r>
    </w:p>
    <w:p w14:paraId="75B3F03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 其次是为啥我去看了战狼：</w:t>
      </w:r>
    </w:p>
    <w:p w14:paraId="1313C7E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 很显然我根本就不应该去看。我是在论坛上莫名其妙的发现一堆人都吹这个电影诚意满满，无槽点，战术动作标准之类的，本人嗤之以鼻——中国人拍战争片自打地雷战之后几十年，就绝种了，能分清楚开没开保险就属于诚意之作了！谁知道越来越多的人开始吹，有说什么单手换弹夹的，说什么战术动作的，我去，这中国电影人吃错药了？说的我心里痒痒的，一看票房都好几十亿了，这我可得去看个新鲜。</w:t>
      </w:r>
    </w:p>
    <w:p w14:paraId="78E7AF0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 有人说里面有052D什么什么的CG，还在军坛上吹做的好。看了剧情，说有052D发射巡航弹对陆攻击，这个我又嗤之以鼻了，052D很显然现在没有配备对陆攻击导弹么（虽然有技术），而且显然巡航导弹使用末敏弹攻击坦克是不可能的（这是看了论坛上的描述的</w:t>
      </w:r>
      <w:r w:rsidRPr="00137B81">
        <w:rPr>
          <w:rFonts w:ascii="宋体" w:eastAsia="宋体" w:hAnsi="宋体"/>
          <w:lang w:eastAsia="zh-CN"/>
        </w:rPr>
        <w:lastRenderedPageBreak/>
        <w:t>错觉，实际上看了电影发现电影没演错），有什么可吹的？然而架不住一堆人吹啊，说逼真。我能怎么办？去看看呗。</w:t>
      </w:r>
    </w:p>
    <w:p w14:paraId="6B323A1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 就这么着，本人买了票。谁知道满场，本人坐在第二排，头都要断了。看了电影，感觉如下：</w:t>
      </w:r>
    </w:p>
    <w:p w14:paraId="00EA83B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1.我还想看第二遍。我还想看第二遍。我还想看第二遍。</w:t>
      </w:r>
    </w:p>
    <w:p w14:paraId="3FCB6F0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2.以本人刷一遍的经历，感觉战术很专业。细思恐极！</w:t>
      </w:r>
    </w:p>
    <w:p w14:paraId="7A6F22D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3.中国电影人骨子里还是不够自信（还是觉得观众都不够自信？）吧？有些情节有点用力过猛。好莱坞的那种自信是满满的，那种美国最牛是潜移默化的出来的。</w:t>
      </w:r>
    </w:p>
    <w:p w14:paraId="149808A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 扯了这么半天的闲话，不上干货，对不起论坛。以下为</w:t>
      </w:r>
      <w:proofErr w:type="spellStart"/>
      <w:r w:rsidRPr="00137B81">
        <w:rPr>
          <w:rFonts w:ascii="宋体" w:eastAsia="宋体" w:hAnsi="宋体"/>
          <w:lang w:eastAsia="zh-CN"/>
        </w:rPr>
        <w:t>zoff</w:t>
      </w:r>
      <w:proofErr w:type="spellEnd"/>
      <w:r w:rsidRPr="00137B81">
        <w:rPr>
          <w:rFonts w:ascii="宋体" w:eastAsia="宋体" w:hAnsi="宋体"/>
          <w:lang w:eastAsia="zh-CN"/>
        </w:rPr>
        <w:t>的看片体会，献丑了：</w:t>
      </w:r>
    </w:p>
    <w:p w14:paraId="2791401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1.冷锋开车冲进医院，被子弹狂扫。冷锋拼命的要凑到轮胎后面，这才是正确的——因为其他地方都不防弹。注意冷锋到处乱跑，但总是停留在这种防弹的地方后面。</w:t>
      </w:r>
    </w:p>
    <w:p w14:paraId="0A54A67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Dr.chen中了枪。为啥中枪？因为他抢枪，被佣兵女打中（应该是她吧？）。为啥被打中了？因为雇佣兵的站位合理，黑叔叔维持队形，佣兵们各司其职，一有变化马上动手——说的就是在座的各位，对，所有的，你们片里面抢枪好容易，人质反转好容易啊。</w:t>
      </w:r>
    </w:p>
    <w:p w14:paraId="6C841E7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3.中枪的博士瞬间就死了。浑身是血，紧急的止血措施完全无效——按照以往，至少要讲一句“我无怨无悔为了中国和非洲的友谊……以下省略1000字”</w:t>
      </w:r>
    </w:p>
    <w:p w14:paraId="2390B9C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4.那辆北汽吉普被加特林狂喷，居然无人受伤。嗯，其实我一开始就知道无人受伤，就是想看你怎么圆这个谎！一开始其实容易，颠簸状态下基本上是打不中的。后来，哎，遇到个土坡，卡弹了。然后呢，遇到房子阻挡，很明显，看到子弹都打偏了；再后来被步枪射击，击中了几次，都是比较偏的位置，很明显穿过去了之后不会打中人。还好，这段至少没有出现偏差，算是不算过分吧。佣兵女是我喜欢的类型，不过骑着摩托去追吉普实在不是个好选择（好吧我知道是杀了重要人物之后心情不好，原谅你了），还好没有骑着摩托开枪，毕竟不是州长。</w:t>
      </w:r>
    </w:p>
    <w:p w14:paraId="0232FFC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5.富二代穿的那一身可不是瞎搞的，在军品圈儿里面可不便宜。这人设，配这一套，才对路子。</w:t>
      </w:r>
    </w:p>
    <w:p w14:paraId="798A2C0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6.工厂门口的保安队伍隐蔽的还算好吧，有点战术素养。当然了，我们能理解他们的主要任务是防守战五渣，不用怕翻墙的——雇佣兵出现属于对方开挂。</w:t>
      </w:r>
    </w:p>
    <w:p w14:paraId="44C8337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7.无人机放枪是什么鬼？就没人吐槽这个么？没看错的话好像是四轴还是六轴，这个大小的还连发，大疆赞助给多了吧？还好他们还知道有所区别，观察暗处的那架无人机显然没有攻击能力（放个夜视仪上无人机，这也不是普通大疆的价格了）。</w:t>
      </w:r>
    </w:p>
    <w:p w14:paraId="4F6AE65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8.冷锋被包围咋就能不死呢？看片里面倒确实有不死的可能，但是有点夸张了，要知道子弹打在墙上会乱蹦，兄弟连的winters不就吃了一发流弹打伤了小腿么。面对一个班的自动火力，只能说子弹都在躲着他。唯一的亮点是子弹把砖墙打倒了，这可是大多数片子没有的桥段——或许可以这么解释，5.56的穿墙能力其实不强，而砖墙打倒了不仅砸倒了冷锋让他处于卧倒状态，而且更多的砖挡在他前面形成了防弹层——至于撤退这件事儿，</w:t>
      </w:r>
      <w:proofErr w:type="spellStart"/>
      <w:r w:rsidRPr="00137B81">
        <w:rPr>
          <w:rFonts w:ascii="宋体" w:eastAsia="宋体" w:hAnsi="宋体"/>
          <w:lang w:eastAsia="zh-CN"/>
        </w:rPr>
        <w:t>zoff</w:t>
      </w:r>
      <w:proofErr w:type="spellEnd"/>
      <w:r w:rsidRPr="00137B81">
        <w:rPr>
          <w:rFonts w:ascii="宋体" w:eastAsia="宋体" w:hAnsi="宋体"/>
          <w:lang w:eastAsia="zh-CN"/>
        </w:rPr>
        <w:t>就不提了。</w:t>
      </w:r>
    </w:p>
    <w:p w14:paraId="5313ABD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9.所有人的子弹都不是无限的。就这一点就值得所有的军事迷观看！冷锋被</w:t>
      </w:r>
      <w:proofErr w:type="spellStart"/>
      <w:r w:rsidRPr="00137B81">
        <w:rPr>
          <w:rFonts w:ascii="宋体" w:eastAsia="宋体" w:hAnsi="宋体"/>
          <w:lang w:eastAsia="zh-CN"/>
        </w:rPr>
        <w:t>rachel</w:t>
      </w:r>
      <w:proofErr w:type="spellEnd"/>
      <w:r w:rsidRPr="00137B81">
        <w:rPr>
          <w:rFonts w:ascii="宋体" w:eastAsia="宋体" w:hAnsi="宋体"/>
          <w:lang w:eastAsia="zh-CN"/>
        </w:rPr>
        <w:t>扶着走的时候，书记掰下来弹夹给冷锋放在了屁股兜里面，对，是左边的兜哦。书记是掰下来之后看了看，选择了这个最合理的存放位置的。另外，三位中国人都是穿着战术马甲，里面都是装满了弹夹的，只有这一瞬间书记身上没穿，就把自己枪上的掰下来了。另外注意，因为有防弹板在战术马甲里面，书记受伤是在肩上。</w:t>
      </w:r>
    </w:p>
    <w:p w14:paraId="34B32F5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10.冷锋做小白鼠成功生还，三人无双模式开启，使用干粉灭火器替代烟雾弹之后，推着一个车向前，然后就弃车了，这个细节大赞。要知道，就算是良心一点的fps游戏里面都知道车会爆炸不能当坦克用的（然而我国电影，呵呵），同样，富二代扔手雷也够阴损，再次注意，佣兵也是躲在轮胎后面，没这个阴损的手雷，人家根本不会受伤啦。</w:t>
      </w:r>
    </w:p>
    <w:p w14:paraId="592C023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11.手雷没有炫目的火焰效果（还不是烂片太多了），但可爱的妹子还是死了（我知道这是邪恶的反派，可……好吧都死了就别纠结了）。肌肉男大恸，轮起来轻机枪狂扫。本来是个烂片才有的情节（还记得八路军战士一边冲锋一边使用无限弹药的布伦机枪击杀数百鬼子嘛），反而拍出来真实感。第一，那挺7.62全尺寸弹的轻机枪有握持部位，肌肉男拿得动（也就这体型的可以）；第二，距离也就10米远，扫射的散布么，去看电影就知道了，那才是真实的散布；第三，机枪一响，众人回避，三位主角面对猪突过来的肌肉男被压制的死死的（狙击手？兵王？机枪才是神）——当然了，自作死的人必须还是要死的，这个情节</w:t>
      </w:r>
      <w:proofErr w:type="spellStart"/>
      <w:r w:rsidRPr="00137B81">
        <w:rPr>
          <w:rFonts w:ascii="宋体" w:eastAsia="宋体" w:hAnsi="宋体"/>
          <w:lang w:eastAsia="zh-CN"/>
        </w:rPr>
        <w:t>zoff</w:t>
      </w:r>
      <w:proofErr w:type="spellEnd"/>
      <w:r w:rsidRPr="00137B81">
        <w:rPr>
          <w:rFonts w:ascii="宋体" w:eastAsia="宋体" w:hAnsi="宋体"/>
          <w:lang w:eastAsia="zh-CN"/>
        </w:rPr>
        <w:t>理解。</w:t>
      </w:r>
    </w:p>
    <w:p w14:paraId="085D90C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12.本片再次普及了一个冷知识，RPG发射时后方必须有足够的空间，并且火焰很大——红巾军显然知道，从一开始就知道，冷锋他们显然也知道，所以片里面从来没有出现过在街道两边楼上向主角他们发射RPG的情况（这不是好事儿么，要有的话，多少个兵王都成渣渣了）。</w:t>
      </w:r>
    </w:p>
    <w:p w14:paraId="0888273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13.坦克全灭属于典型的黑叔叔瞎玩导致。屁股大点的地方没有反装甲火力，开一堆坦克过来炫耀么？厂区视野极差，说实话，探身出来的黑叔叔死得冤枉，他要不出来，一样会被人家摸到屁股上。莫洛托夫鸡尾酒可不是吃素的，这个环境显然属于对坦克极其不友好的场景，黑叔叔开坦克过来……好吧，</w:t>
      </w:r>
      <w:proofErr w:type="spellStart"/>
      <w:r w:rsidRPr="00137B81">
        <w:rPr>
          <w:rFonts w:ascii="宋体" w:eastAsia="宋体" w:hAnsi="宋体"/>
          <w:lang w:eastAsia="zh-CN"/>
        </w:rPr>
        <w:t>zoff</w:t>
      </w:r>
      <w:proofErr w:type="spellEnd"/>
      <w:r w:rsidRPr="00137B81">
        <w:rPr>
          <w:rFonts w:ascii="宋体" w:eastAsia="宋体" w:hAnsi="宋体"/>
          <w:lang w:eastAsia="zh-CN"/>
        </w:rPr>
        <w:t>知道其实他们在现实中也这样。</w:t>
      </w:r>
    </w:p>
    <w:p w14:paraId="6A554BA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14.直升机死的不明不白，好冤枉。这个可控坠落显然是致敬黑鹰坠落（以</w:t>
      </w:r>
      <w:proofErr w:type="spellStart"/>
      <w:r w:rsidRPr="00137B81">
        <w:rPr>
          <w:rFonts w:ascii="宋体" w:eastAsia="宋体" w:hAnsi="宋体"/>
          <w:lang w:eastAsia="zh-CN"/>
        </w:rPr>
        <w:t>zoff</w:t>
      </w:r>
      <w:proofErr w:type="spellEnd"/>
      <w:r w:rsidRPr="00137B81">
        <w:rPr>
          <w:rFonts w:ascii="宋体" w:eastAsia="宋体" w:hAnsi="宋体"/>
          <w:lang w:eastAsia="zh-CN"/>
        </w:rPr>
        <w:t>对国产片的恶意你可以知道致敬是什么意思），然而击中直升机是一件多么困难的事情你们知道么，真以为RPG打直升机是常见的事情了么？好吧，你可以用雇佣兵有毒刺之类的导弹来解释，</w:t>
      </w:r>
      <w:r w:rsidRPr="00137B81">
        <w:rPr>
          <w:rFonts w:ascii="宋体" w:eastAsia="宋体" w:hAnsi="宋体"/>
          <w:lang w:eastAsia="zh-CN"/>
        </w:rPr>
        <w:lastRenderedPageBreak/>
        <w:t>不过么，拥有武装直升机的非洲国家屈指可数，雇佣兵装备毒刺，嗯，果然这群雇佣兵如剧中一般，所图不小。</w:t>
      </w:r>
    </w:p>
    <w:p w14:paraId="654474B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15.坦克的反应装甲和内部的结构以及战斗方式全五星好评。当然了，不得不说电影已经给小白脸开挂了，正常情况下经过战斗消耗大量体能，如此颠簸的坦克内部，小白脸是怎么从弹药架上抽出来一发又一发的炮弹，还能准确放入炮膛的……顺便说一句，非自动装弹机的坦克都是4人车组，嗯。</w:t>
      </w:r>
    </w:p>
    <w:p w14:paraId="0E3DDCD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16.单手换弹夹和用脚上膛什么的不评价了，就凭这一点</w:t>
      </w:r>
      <w:proofErr w:type="spellStart"/>
      <w:r w:rsidRPr="00137B81">
        <w:rPr>
          <w:rFonts w:ascii="宋体" w:eastAsia="宋体" w:hAnsi="宋体"/>
          <w:lang w:eastAsia="zh-CN"/>
        </w:rPr>
        <w:t>zoff</w:t>
      </w:r>
      <w:proofErr w:type="spellEnd"/>
      <w:r w:rsidRPr="00137B81">
        <w:rPr>
          <w:rFonts w:ascii="宋体" w:eastAsia="宋体" w:hAnsi="宋体"/>
          <w:lang w:eastAsia="zh-CN"/>
        </w:rPr>
        <w:t>愿意做战狼的死忠粉。当然了特种兵确实强大，打动我的其实是冷锋中弹的时候，他身上的弹夹还是插得满满的——现实中你要是像发哥那么玩，打光子弹就扔枪或者扔掉弹夹，班长分分钟教你做兵。</w:t>
      </w:r>
    </w:p>
    <w:p w14:paraId="764E91A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17.神奇的052D，只能这么说，居然不是瞎摆拍的内部场景和发射场景，那个中间像麻将桌一样的显示台，可以去网上搜一下，</w:t>
      </w:r>
      <w:proofErr w:type="spellStart"/>
      <w:r w:rsidRPr="00137B81">
        <w:rPr>
          <w:rFonts w:ascii="宋体" w:eastAsia="宋体" w:hAnsi="宋体"/>
          <w:lang w:eastAsia="zh-CN"/>
        </w:rPr>
        <w:t>zoff</w:t>
      </w:r>
      <w:proofErr w:type="spellEnd"/>
      <w:r w:rsidRPr="00137B81">
        <w:rPr>
          <w:rFonts w:ascii="宋体" w:eastAsia="宋体" w:hAnsi="宋体"/>
          <w:lang w:eastAsia="zh-CN"/>
        </w:rPr>
        <w:t>不知道有什么hardcore的战争片会特意注意这个细节，而且操作方式还居然这么像真的——只能说要么是真的，要是是按照真的做的。各种发射开关等等细节都无法找出问题，还是那句话，要么是真的，要么是按照真的做的，</w:t>
      </w:r>
      <w:proofErr w:type="spellStart"/>
      <w:r w:rsidRPr="00137B81">
        <w:rPr>
          <w:rFonts w:ascii="宋体" w:eastAsia="宋体" w:hAnsi="宋体"/>
          <w:lang w:eastAsia="zh-CN"/>
        </w:rPr>
        <w:t>zoff</w:t>
      </w:r>
      <w:proofErr w:type="spellEnd"/>
      <w:r w:rsidRPr="00137B81">
        <w:rPr>
          <w:rFonts w:ascii="宋体" w:eastAsia="宋体" w:hAnsi="宋体"/>
          <w:lang w:eastAsia="zh-CN"/>
        </w:rPr>
        <w:t>不相信中国电影人能够靠脑洞作出来这么真实的场景。</w:t>
      </w:r>
    </w:p>
    <w:p w14:paraId="3F359FA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18.巡航导弹并不是末敏弹头，嗯，这才是符合事实的；从片中看来，似乎是刻意用了集束弹头（均匀的落下来，不光是坦克挨打），还是那句话，这肯定是有明白人告诉他们要这么拍的，因为这样的效果其实并不是很好看——好看的话那就成了温压弹，整个厂区无差别死光光……</w:t>
      </w:r>
    </w:p>
    <w:p w14:paraId="073BE07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额，说了这么多好像忘了本意是想回那谁的帖子。至少在影院里面，</w:t>
      </w:r>
      <w:proofErr w:type="spellStart"/>
      <w:r w:rsidRPr="00137B81">
        <w:rPr>
          <w:rFonts w:ascii="宋体" w:eastAsia="宋体" w:hAnsi="宋体"/>
          <w:lang w:eastAsia="zh-CN"/>
        </w:rPr>
        <w:t>zoff</w:t>
      </w:r>
      <w:proofErr w:type="spellEnd"/>
      <w:r w:rsidRPr="00137B81">
        <w:rPr>
          <w:rFonts w:ascii="宋体" w:eastAsia="宋体" w:hAnsi="宋体"/>
          <w:lang w:eastAsia="zh-CN"/>
        </w:rPr>
        <w:t>身边的普通人都很入戏，屠杀国人时也有人落泪，反转后有人激动。只是，</w:t>
      </w:r>
      <w:proofErr w:type="spellStart"/>
      <w:r w:rsidRPr="00137B81">
        <w:rPr>
          <w:rFonts w:ascii="宋体" w:eastAsia="宋体" w:hAnsi="宋体"/>
          <w:lang w:eastAsia="zh-CN"/>
        </w:rPr>
        <w:t>zoff</w:t>
      </w:r>
      <w:proofErr w:type="spellEnd"/>
      <w:r w:rsidRPr="00137B81">
        <w:rPr>
          <w:rFonts w:ascii="宋体" w:eastAsia="宋体" w:hAnsi="宋体"/>
          <w:lang w:eastAsia="zh-CN"/>
        </w:rPr>
        <w:t>想，在面对兽人大军吹响反攻号角的时候，有人激动；在面对黑武士的时候，有人激动；在飞机迫降的时候，有人激动；为什么“打跑了坏人”，就不能激动了呢？</w:t>
      </w:r>
    </w:p>
    <w:p w14:paraId="1F1EA0D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这是其他论坛在战狼2讨论中一个网友给我的回复。</w:t>
      </w:r>
    </w:p>
    <w:p w14:paraId="750D9572" w14:textId="77777777" w:rsidR="00137B81" w:rsidRPr="00137B81" w:rsidRDefault="00137B81" w:rsidP="00137B81">
      <w:pPr>
        <w:rPr>
          <w:rFonts w:ascii="宋体" w:eastAsia="宋体" w:hAnsi="宋体"/>
          <w:lang w:eastAsia="zh-CN"/>
        </w:rPr>
      </w:pPr>
    </w:p>
    <w:p w14:paraId="252B36D8" w14:textId="77777777" w:rsidR="00137B81" w:rsidRPr="00137B81" w:rsidRDefault="00137B81" w:rsidP="00137B81">
      <w:pPr>
        <w:rPr>
          <w:rFonts w:ascii="宋体" w:eastAsia="宋体" w:hAnsi="宋体"/>
          <w:lang w:eastAsia="zh-CN"/>
        </w:rPr>
      </w:pPr>
    </w:p>
    <w:p w14:paraId="05E3BCD6"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其实印度去年就应该动手而不是现在</w:t>
      </w:r>
    </w:p>
    <w:p w14:paraId="0CD01258"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://talkcc.org//article/4259124</w:t>
      </w:r>
    </w:p>
    <w:p w14:paraId="255C811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2017-08-15 06:04:47</w:t>
      </w:r>
    </w:p>
    <w:p w14:paraId="68D09E3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在东风26上高原那会。公开新闻有。那半径都够给沙特提供保护伞了。直到美国参谋长联席会议主席的到访才体会到其中意味。看吧，计划没有变化快。后面列强之间会愈发混乱的。</w:t>
      </w:r>
    </w:p>
    <w:p w14:paraId="265204BD" w14:textId="77777777" w:rsidR="00137B81" w:rsidRPr="00137B81" w:rsidRDefault="00137B81" w:rsidP="00137B81">
      <w:pPr>
        <w:rPr>
          <w:rFonts w:ascii="宋体" w:eastAsia="宋体" w:hAnsi="宋体"/>
          <w:lang w:eastAsia="zh-CN"/>
        </w:rPr>
      </w:pPr>
    </w:p>
    <w:p w14:paraId="338C83F4" w14:textId="77777777" w:rsidR="00137B81" w:rsidRPr="00137B81" w:rsidRDefault="00137B81" w:rsidP="00137B81">
      <w:pPr>
        <w:rPr>
          <w:rFonts w:ascii="宋体" w:eastAsia="宋体" w:hAnsi="宋体"/>
          <w:lang w:eastAsia="zh-CN"/>
        </w:rPr>
      </w:pPr>
    </w:p>
    <w:p w14:paraId="30AEF172"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档期延长了</w:t>
      </w:r>
    </w:p>
    <w:p w14:paraId="4271790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原文：https://talkcc.org//article/4259293</w:t>
      </w:r>
    </w:p>
    <w:p w14:paraId="163D00D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2017-08-16 01:37:21</w:t>
      </w:r>
    </w:p>
    <w:p w14:paraId="3D564F9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鲸快讯：8月16日讯，据片方消息，《战狼2》确认放映时间延长至9月28日。（新浪） ????</w:t>
      </w:r>
    </w:p>
    <w:p w14:paraId="3338F827" w14:textId="77777777" w:rsidR="00137B81" w:rsidRPr="00137B81" w:rsidRDefault="00137B81" w:rsidP="00137B81">
      <w:pPr>
        <w:rPr>
          <w:rFonts w:ascii="宋体" w:eastAsia="宋体" w:hAnsi="宋体"/>
          <w:lang w:eastAsia="zh-CN"/>
        </w:rPr>
      </w:pPr>
    </w:p>
    <w:p w14:paraId="2B94B9E6" w14:textId="77777777" w:rsidR="00137B81" w:rsidRPr="00137B81" w:rsidRDefault="00137B81" w:rsidP="00137B81">
      <w:pPr>
        <w:rPr>
          <w:rFonts w:ascii="宋体" w:eastAsia="宋体" w:hAnsi="宋体"/>
          <w:lang w:eastAsia="zh-CN"/>
        </w:rPr>
      </w:pPr>
    </w:p>
    <w:p w14:paraId="03AC7C35"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给个贴士</w:t>
      </w:r>
    </w:p>
    <w:p w14:paraId="0B25B3F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原文：https://talkcc.org//article/4259306</w:t>
      </w:r>
    </w:p>
    <w:p w14:paraId="4075620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2017-08-16 03:02:40</w:t>
      </w:r>
    </w:p>
    <w:p w14:paraId="723F27F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很多人人评价今天的变局都有个思维死角，这就是过去三十年的格局在俄罗斯吞并克里米亚后，五常大多动了直辖领土扩张的心思。在这种格局下，印度精英明白，今天的西方世界不可能再给中国之外又一个十亿人口的大国与他们平起平坐。在今后小国弱国面临被划分的格局面前，印度不会轻易就范。这就是眼前各种变局看起来有些不合常理甚至有些精神错乱的地方。而且对应国际大气候国内小气候那句话，明后年国内的调整一定是同样超预期的。眼前的所有只是开始，问题只在出现阶跃的变局那个时间点什么时候来，不要猜也猜不到。</w:t>
      </w:r>
    </w:p>
    <w:p w14:paraId="7BEE3FF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抱歉了。片子都很好，太阳之泪始终无心看，个人原因。</w:t>
      </w:r>
    </w:p>
    <w:p w14:paraId="7E19014E" w14:textId="77777777" w:rsidR="00137B81" w:rsidRPr="00137B81" w:rsidRDefault="00137B81" w:rsidP="00137B81">
      <w:pPr>
        <w:rPr>
          <w:rFonts w:ascii="宋体" w:eastAsia="宋体" w:hAnsi="宋体"/>
          <w:lang w:eastAsia="zh-CN"/>
        </w:rPr>
      </w:pPr>
    </w:p>
    <w:p w14:paraId="2054030D" w14:textId="77777777" w:rsidR="00137B81" w:rsidRPr="00137B81" w:rsidRDefault="00137B81" w:rsidP="00137B81">
      <w:pPr>
        <w:rPr>
          <w:rFonts w:ascii="宋体" w:eastAsia="宋体" w:hAnsi="宋体"/>
          <w:lang w:eastAsia="zh-CN"/>
        </w:rPr>
      </w:pPr>
    </w:p>
    <w:p w14:paraId="5205CAFC"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刚才给和我说票房做到</w:t>
      </w:r>
      <w:proofErr w:type="spellEnd"/>
    </w:p>
    <w:p w14:paraId="43490767"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://talkcc.org//article/4259315</w:t>
      </w:r>
    </w:p>
    <w:p w14:paraId="63ADDCC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2017-08-16 03:45:40</w:t>
      </w:r>
    </w:p>
    <w:p w14:paraId="1FFC6AE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65亿的朋友道喜了，我知道是8.3日的事。他这里消息是8.1前得到的。所以我其他地方8.5日回复是50+</w:t>
      </w:r>
    </w:p>
    <w:p w14:paraId="319E163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或更高。50是市场热度开计算的，之后是延长档期计算的。</w:t>
      </w:r>
    </w:p>
    <w:p w14:paraId="18C7A80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以昨天票房8000万折半计算，后面四十天票房累计保底16亿。今天票房破48亿，票房60亿+的确有保障了。后面，和大学与单位包场通知开始下发。下周开始陆续实施。这恐</w:t>
      </w:r>
      <w:r w:rsidRPr="00137B81">
        <w:rPr>
          <w:rFonts w:ascii="宋体" w:eastAsia="宋体" w:hAnsi="宋体"/>
          <w:lang w:eastAsia="zh-CN"/>
        </w:rPr>
        <w:lastRenderedPageBreak/>
        <w:t>怕是无法预期的票房了。接到通知的一个公务员吐槽说，八千万党员人均看一遍这票房就会爆。</w:t>
      </w:r>
    </w:p>
    <w:p w14:paraId="3E850EA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看最后票房会到哪一步吧。</w:t>
      </w:r>
    </w:p>
    <w:p w14:paraId="118FB972" w14:textId="77777777" w:rsidR="00137B81" w:rsidRPr="00137B81" w:rsidRDefault="00137B81" w:rsidP="00137B81">
      <w:pPr>
        <w:rPr>
          <w:rFonts w:ascii="宋体" w:eastAsia="宋体" w:hAnsi="宋体"/>
          <w:lang w:eastAsia="zh-CN"/>
        </w:rPr>
      </w:pPr>
    </w:p>
    <w:p w14:paraId="51C9F44C" w14:textId="77777777" w:rsidR="00137B81" w:rsidRPr="00137B81" w:rsidRDefault="00137B81" w:rsidP="00137B81">
      <w:pPr>
        <w:rPr>
          <w:rFonts w:ascii="宋体" w:eastAsia="宋体" w:hAnsi="宋体"/>
          <w:lang w:eastAsia="zh-CN"/>
        </w:rPr>
      </w:pPr>
    </w:p>
    <w:p w14:paraId="4BADF60E"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全球票房排行榜承认战狼2票房了</w:t>
      </w:r>
    </w:p>
    <w:p w14:paraId="6BC546E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://talkcc.org//article/4259327</w:t>
      </w:r>
    </w:p>
    <w:p w14:paraId="0A3D371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2017-08-16 05:42:42</w:t>
      </w:r>
    </w:p>
    <w:p w14:paraId="6977A29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全球票房排行榜终于承认战狼2票房，目前将其列入全球影史票房排名第100名</w:t>
      </w:r>
    </w:p>
    <w:p w14:paraId="2DA5FD0F" w14:textId="77777777" w:rsidR="00137B81" w:rsidRPr="00137B81" w:rsidRDefault="00137B81" w:rsidP="00137B81">
      <w:pPr>
        <w:rPr>
          <w:rFonts w:ascii="宋体" w:eastAsia="宋体" w:hAnsi="宋体"/>
          <w:lang w:eastAsia="zh-CN"/>
        </w:rPr>
      </w:pPr>
    </w:p>
    <w:p w14:paraId="53E9FFBD" w14:textId="77777777" w:rsidR="00137B81" w:rsidRPr="00137B81" w:rsidRDefault="00137B81" w:rsidP="00137B81">
      <w:pPr>
        <w:rPr>
          <w:rFonts w:ascii="宋体" w:eastAsia="宋体" w:hAnsi="宋体"/>
          <w:lang w:eastAsia="zh-CN"/>
        </w:rPr>
      </w:pPr>
    </w:p>
    <w:p w14:paraId="5304E6F3" w14:textId="77777777" w:rsidR="00137B81" w:rsidRPr="00137B81" w:rsidRDefault="00137B81" w:rsidP="00137B81">
      <w:pPr>
        <w:pStyle w:val="31"/>
        <w:rPr>
          <w:rFonts w:ascii="宋体" w:eastAsia="宋体" w:hAnsi="宋体"/>
        </w:rPr>
      </w:pPr>
      <w:r w:rsidRPr="00137B81">
        <w:rPr>
          <w:rFonts w:ascii="宋体" w:eastAsia="宋体" w:hAnsi="宋体"/>
        </w:rPr>
        <w:t>排片从40%回调到25%</w:t>
      </w:r>
    </w:p>
    <w:p w14:paraId="7E1CEAB0"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://talkcc.org//article/4259536</w:t>
      </w:r>
    </w:p>
    <w:p w14:paraId="3664702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2017-08-16 22:39:54</w:t>
      </w:r>
    </w:p>
    <w:p w14:paraId="462F58B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票房占比今天第一次低于排片。</w:t>
      </w:r>
    </w:p>
    <w:p w14:paraId="216B4870" w14:textId="77777777" w:rsidR="00137B81" w:rsidRPr="00137B81" w:rsidRDefault="00137B81" w:rsidP="00137B81">
      <w:pPr>
        <w:rPr>
          <w:rFonts w:ascii="宋体" w:eastAsia="宋体" w:hAnsi="宋体"/>
          <w:lang w:eastAsia="zh-CN"/>
        </w:rPr>
      </w:pPr>
    </w:p>
    <w:p w14:paraId="2BC6B001" w14:textId="77777777" w:rsidR="00137B81" w:rsidRPr="00137B81" w:rsidRDefault="00137B81" w:rsidP="00137B81">
      <w:pPr>
        <w:rPr>
          <w:rFonts w:ascii="宋体" w:eastAsia="宋体" w:hAnsi="宋体"/>
          <w:lang w:eastAsia="zh-CN"/>
        </w:rPr>
      </w:pPr>
    </w:p>
    <w:p w14:paraId="005ADC80"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两者很难调和的</w:t>
      </w:r>
    </w:p>
    <w:p w14:paraId="38C9CE93"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://talkcc.org//article/4259541</w:t>
      </w:r>
    </w:p>
    <w:p w14:paraId="3106C07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2017-08-16 22:44:10</w:t>
      </w:r>
    </w:p>
    <w:p w14:paraId="6B1235AC" w14:textId="77777777" w:rsidR="00137B81" w:rsidRPr="00137B81" w:rsidRDefault="00137B81" w:rsidP="00137B81">
      <w:pPr>
        <w:rPr>
          <w:rFonts w:ascii="宋体" w:eastAsia="宋体" w:hAnsi="宋体"/>
          <w:lang w:eastAsia="zh-CN"/>
        </w:rPr>
      </w:pPr>
    </w:p>
    <w:p w14:paraId="34A1FA47" w14:textId="77777777" w:rsidR="00137B81" w:rsidRPr="00137B81" w:rsidRDefault="00137B81" w:rsidP="00137B81">
      <w:pPr>
        <w:rPr>
          <w:rFonts w:ascii="宋体" w:eastAsia="宋体" w:hAnsi="宋体"/>
          <w:lang w:eastAsia="zh-CN"/>
        </w:rPr>
      </w:pPr>
    </w:p>
    <w:p w14:paraId="450B33C2"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一个问题的本质是分水岭</w:t>
      </w:r>
    </w:p>
    <w:p w14:paraId="59CD7BA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://talkcc.org//article/4259548</w:t>
      </w:r>
    </w:p>
    <w:p w14:paraId="3B0CCDB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2017-08-16 22:55:17</w:t>
      </w:r>
    </w:p>
    <w:p w14:paraId="753DCE5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列强能否在全球化收缩的时候接受一个十亿人口的印度与他们平起平坐。</w:t>
      </w:r>
    </w:p>
    <w:p w14:paraId="5F218AB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印度和中国最本质的区别也在独立而不自主。他们要实现崛起，就要承受中国崛起时付出的代价。他们做好准备没有。这才是问题本质。</w:t>
      </w:r>
    </w:p>
    <w:p w14:paraId="24D26CDD" w14:textId="77777777" w:rsidR="00137B81" w:rsidRPr="00137B81" w:rsidRDefault="00137B81" w:rsidP="00137B81">
      <w:pPr>
        <w:rPr>
          <w:rFonts w:ascii="宋体" w:eastAsia="宋体" w:hAnsi="宋体"/>
          <w:lang w:eastAsia="zh-CN"/>
        </w:rPr>
      </w:pPr>
    </w:p>
    <w:p w14:paraId="37A7157B" w14:textId="77777777" w:rsidR="00137B81" w:rsidRPr="00137B81" w:rsidRDefault="00137B81" w:rsidP="00137B81">
      <w:pPr>
        <w:rPr>
          <w:rFonts w:ascii="宋体" w:eastAsia="宋体" w:hAnsi="宋体"/>
          <w:lang w:eastAsia="zh-CN"/>
        </w:rPr>
      </w:pPr>
    </w:p>
    <w:p w14:paraId="1FEFD632"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时代格局变了</w:t>
      </w:r>
      <w:proofErr w:type="spellEnd"/>
    </w:p>
    <w:p w14:paraId="4EF8ECB8"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://talkcc.org//article/4259555</w:t>
      </w:r>
    </w:p>
    <w:p w14:paraId="3E9E1D4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2017-08-16 23:13:16</w:t>
      </w:r>
    </w:p>
    <w:p w14:paraId="52D6A6E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丛林时代不远了。前天和网友讨论战狼2的军事技术细节，然后我自己中断了。我给他说，我们的讨论结合电影自身会无形中给看的人一种现代战争的浪漫感。而亲眼目睹过现代战争武器威力的正常人都会祈祷和平。最后我还有一句话，如果和平不再，心向和平向前攀登。</w:t>
      </w:r>
    </w:p>
    <w:p w14:paraId="0FCDD1E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虚伪的和平结束了。</w:t>
      </w:r>
    </w:p>
    <w:p w14:paraId="65FA2032" w14:textId="77777777" w:rsidR="00137B81" w:rsidRPr="00137B81" w:rsidRDefault="00137B81" w:rsidP="00137B81">
      <w:pPr>
        <w:rPr>
          <w:rFonts w:ascii="宋体" w:eastAsia="宋体" w:hAnsi="宋体"/>
          <w:lang w:eastAsia="zh-CN"/>
        </w:rPr>
      </w:pPr>
    </w:p>
    <w:p w14:paraId="47B20E7B" w14:textId="77777777" w:rsidR="00137B81" w:rsidRPr="00137B81" w:rsidRDefault="00137B81" w:rsidP="00137B81">
      <w:pPr>
        <w:rPr>
          <w:rFonts w:ascii="宋体" w:eastAsia="宋体" w:hAnsi="宋体"/>
          <w:lang w:eastAsia="zh-CN"/>
        </w:rPr>
      </w:pPr>
    </w:p>
    <w:p w14:paraId="14E2693E"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这几天几个资本家也在说</w:t>
      </w:r>
    </w:p>
    <w:p w14:paraId="4CEC19DC"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://talkcc.org//article/4259558</w:t>
      </w:r>
    </w:p>
    <w:p w14:paraId="18A8D87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2017-08-16 23:23:45</w:t>
      </w:r>
    </w:p>
    <w:p w14:paraId="2084913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看香港台湾，看欧洲，看美国今天乱象。没有文革洗一遍今天不知道闹成什么样。那怕文革全错了，今天的人处理问题也不会和文革那样去解决问题。而制造问题的人也不敢和文革前那样去明着激化问题。</w:t>
      </w:r>
    </w:p>
    <w:p w14:paraId="18C3B1D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里包含工业化与现代性同文明文化传统及相关习俗的磨合问题。只靠民主万能论，现在证明解决不了问题的根本。民主制度最大优势实际也是最大弊端那就是根据利益划分阶层划分选票。一旦边际约束形成，就是彻底的固化。印度的制服优势让他们在复杂的民族宗教与社会矛盾维系统一。但是，那也束缚了他们一切改革甚至改良的可能。</w:t>
      </w:r>
    </w:p>
    <w:p w14:paraId="268B3EA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在我2006年看的资料，印度联邦与地方政府控制土地不足印度总面积2%-1947年控制印度土地67%的地主阶级控制印度国会2/3多数。而今天控制印度国会2/3的阶级今天控制印度65%的土地。所以，莫迪雄心万丈的改革从一开始挑战土改那会就直接被国会否决。然后印度高等法院颁布禁令禁止莫迪土改法案在他任期内再次表决。今天的印度冒险，几乎是他民主选举政治逻辑下，在内部挑战传统格局受挫后对外转嫁危机的一个必然。(参考台湾民粹选举中，只管选票不管其他，哪怕洪水滔天的策略与逻辑吧)</w:t>
      </w:r>
    </w:p>
    <w:p w14:paraId="46F0796B" w14:textId="77777777" w:rsidR="00137B81" w:rsidRPr="00137B81" w:rsidRDefault="00137B81" w:rsidP="00137B81">
      <w:pPr>
        <w:rPr>
          <w:rFonts w:ascii="宋体" w:eastAsia="宋体" w:hAnsi="宋体"/>
          <w:lang w:eastAsia="zh-CN"/>
        </w:rPr>
      </w:pPr>
    </w:p>
    <w:p w14:paraId="126EE068" w14:textId="77777777" w:rsidR="00137B81" w:rsidRPr="00137B81" w:rsidRDefault="00137B81" w:rsidP="00137B81">
      <w:pPr>
        <w:rPr>
          <w:rFonts w:ascii="宋体" w:eastAsia="宋体" w:hAnsi="宋体"/>
          <w:lang w:eastAsia="zh-CN"/>
        </w:rPr>
      </w:pPr>
    </w:p>
    <w:p w14:paraId="42A3A3CA"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这种话题我不猜测</w:t>
      </w:r>
      <w:proofErr w:type="spellEnd"/>
    </w:p>
    <w:p w14:paraId="1ACF4417"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://talkcc.org//article/4259563</w:t>
      </w:r>
    </w:p>
    <w:p w14:paraId="1C73F9A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2017-08-16 23:35:39</w:t>
      </w:r>
    </w:p>
    <w:p w14:paraId="283E3B1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从个人经历中说点体会你不妨也感受下。</w:t>
      </w:r>
    </w:p>
    <w:p w14:paraId="766DA1A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在西西河第一次被骂是因为当年铁蝴蝶遇刺那会。巴基斯坦启动紧急状态，我国有关军区在没有预案和上报的情况下数小时内完成对应战备。我当时说在三日以内，现实低于八小时。这实际是当时对国家周边有事紧急状态的一个检测。所以我那时候说，国有大将军（那时候被人骂也是说了这句，国有大将军）意思就是国家有事有人会承担其对国家有利而对个人前途未卜的职能。而那时候的印度在邻国进入紧急状态后，知道数周后才完成边境调动。此前完全和没事发生一般。</w:t>
      </w:r>
    </w:p>
    <w:p w14:paraId="66DF0AE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次印度也类似，当印度挑衅后。我方部署超过印度预期后。直到8.5日后，印度才开始动员。这印度还是当年那个印度。以军国大事为政治儿戏，致举国重兵投之险地却毫无战备准备。你叫我怎么看，你又如何看。</w:t>
      </w:r>
    </w:p>
    <w:p w14:paraId="15B3647E" w14:textId="77777777" w:rsidR="00137B81" w:rsidRPr="00137B81" w:rsidRDefault="00137B81" w:rsidP="00137B81">
      <w:pPr>
        <w:rPr>
          <w:rFonts w:ascii="宋体" w:eastAsia="宋体" w:hAnsi="宋体"/>
          <w:lang w:eastAsia="zh-CN"/>
        </w:rPr>
      </w:pPr>
    </w:p>
    <w:p w14:paraId="1E22FE4E" w14:textId="77777777" w:rsidR="00137B81" w:rsidRPr="00137B81" w:rsidRDefault="00137B81" w:rsidP="00137B81">
      <w:pPr>
        <w:rPr>
          <w:rFonts w:ascii="宋体" w:eastAsia="宋体" w:hAnsi="宋体"/>
          <w:lang w:eastAsia="zh-CN"/>
        </w:rPr>
      </w:pPr>
    </w:p>
    <w:p w14:paraId="3F82C995"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原则同意</w:t>
      </w:r>
    </w:p>
    <w:p w14:paraId="177C2B6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原文：https://talkcc.org//article/4259578</w:t>
      </w:r>
    </w:p>
    <w:p w14:paraId="1199D2D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2017-08-17 00:24:23</w:t>
      </w:r>
    </w:p>
    <w:p w14:paraId="5539E2A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因为有朋友查过印度建国以来占世界经济比例就没变过。都是2.8%。</w:t>
      </w:r>
    </w:p>
    <w:p w14:paraId="28B855F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刚才在其他地方有人问了印度有没有意图动用核武的问题。我说我猜不到，补充了点一些过去的体会。你不妨从家园里找那个帖子看看。</w:t>
      </w:r>
    </w:p>
    <w:p w14:paraId="42C6BAE6" w14:textId="77777777" w:rsidR="00137B81" w:rsidRPr="00137B81" w:rsidRDefault="00137B81" w:rsidP="00137B81">
      <w:pPr>
        <w:rPr>
          <w:rFonts w:ascii="宋体" w:eastAsia="宋体" w:hAnsi="宋体"/>
          <w:lang w:eastAsia="zh-CN"/>
        </w:rPr>
      </w:pPr>
    </w:p>
    <w:p w14:paraId="5CFCDF0C" w14:textId="77777777" w:rsidR="00137B81" w:rsidRPr="00137B81" w:rsidRDefault="00137B81" w:rsidP="00137B81">
      <w:pPr>
        <w:rPr>
          <w:rFonts w:ascii="宋体" w:eastAsia="宋体" w:hAnsi="宋体"/>
          <w:lang w:eastAsia="zh-CN"/>
        </w:rPr>
      </w:pPr>
    </w:p>
    <w:p w14:paraId="6C05B2DD"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抱歉了</w:t>
      </w:r>
      <w:proofErr w:type="spellEnd"/>
    </w:p>
    <w:p w14:paraId="31ABAA84"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://talkcc.org//article/4259584</w:t>
      </w:r>
    </w:p>
    <w:p w14:paraId="21B968E4" w14:textId="77777777" w:rsidR="00137B81" w:rsidRPr="00137B81" w:rsidRDefault="00137B81" w:rsidP="00137B81">
      <w:pPr>
        <w:rPr>
          <w:rFonts w:ascii="宋体" w:eastAsia="宋体" w:hAnsi="宋体"/>
        </w:rPr>
      </w:pPr>
      <w:r w:rsidRPr="00137B81">
        <w:rPr>
          <w:rFonts w:ascii="宋体" w:eastAsia="宋体" w:hAnsi="宋体"/>
        </w:rPr>
        <w:t>2017-08-17 00:37:11</w:t>
      </w:r>
    </w:p>
    <w:p w14:paraId="60F9AB9F" w14:textId="77777777" w:rsidR="00137B81" w:rsidRPr="00137B81" w:rsidRDefault="00137B81" w:rsidP="00137B81">
      <w:pPr>
        <w:rPr>
          <w:rFonts w:ascii="宋体" w:eastAsia="宋体" w:hAnsi="宋体"/>
        </w:rPr>
      </w:pPr>
    </w:p>
    <w:p w14:paraId="6539E6D3" w14:textId="77777777" w:rsidR="00137B81" w:rsidRPr="00137B81" w:rsidRDefault="00137B81" w:rsidP="00137B81">
      <w:pPr>
        <w:rPr>
          <w:rFonts w:ascii="宋体" w:eastAsia="宋体" w:hAnsi="宋体"/>
        </w:rPr>
      </w:pPr>
    </w:p>
    <w:p w14:paraId="7959145A"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lastRenderedPageBreak/>
        <w:t>说点我自己的体会</w:t>
      </w:r>
      <w:proofErr w:type="spellEnd"/>
    </w:p>
    <w:p w14:paraId="696EA985"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://talkcc.org//article/4259685</w:t>
      </w:r>
    </w:p>
    <w:p w14:paraId="556A31A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2017-08-17 06:42:14</w:t>
      </w:r>
    </w:p>
    <w:p w14:paraId="65FFA17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之前提过的毛派游击队越过德干高原进入印度北方邦背后有一些不同的事。比如某曾经输出革命的大国，他们领导人的一些子女在判定自己的父辈变修后自己跑到国外试图再建红色政权。这样的人其中一部分到了印度给毛派一个根本的改变就是教导毛派如何建设根据地。然后的毛派有了改变就是我说的那些成就，改变之一就是真正的做大。随后这个大国的领导人首访印度的时候在两国互不支持对方境内分离主义势力的时候该国承诺</w:t>
      </w:r>
    </w:p>
    <w:p w14:paraId="1AE15AB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1不提供资金给印度境内分离主义分子</w:t>
      </w:r>
    </w:p>
    <w:p w14:paraId="5262298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2不提供武器给印度境内分离主义分子</w:t>
      </w:r>
    </w:p>
    <w:p w14:paraId="1AE0BE7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3不提供技术支持给印度境内分离主义分子</w:t>
      </w:r>
    </w:p>
    <w:p w14:paraId="3AF8D16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随后印度成为这个国家最大顺差提供者之一。</w:t>
      </w:r>
    </w:p>
    <w:p w14:paraId="7686FA6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凡事是有对价的，而今天印度几乎撕毁了有关所有承诺。也许是他们觉得自己已经没有后顾之忧了吧。或许，果真如此。</w:t>
      </w:r>
    </w:p>
    <w:p w14:paraId="3341C113" w14:textId="77777777" w:rsidR="00137B81" w:rsidRPr="00137B81" w:rsidRDefault="00137B81" w:rsidP="00137B81">
      <w:pPr>
        <w:rPr>
          <w:rFonts w:ascii="宋体" w:eastAsia="宋体" w:hAnsi="宋体"/>
          <w:lang w:eastAsia="zh-CN"/>
        </w:rPr>
      </w:pPr>
    </w:p>
    <w:p w14:paraId="7C98C672" w14:textId="77777777" w:rsidR="00137B81" w:rsidRPr="00137B81" w:rsidRDefault="00137B81" w:rsidP="00137B81">
      <w:pPr>
        <w:rPr>
          <w:rFonts w:ascii="宋体" w:eastAsia="宋体" w:hAnsi="宋体"/>
          <w:lang w:eastAsia="zh-CN"/>
        </w:rPr>
      </w:pPr>
    </w:p>
    <w:p w14:paraId="0C020DBC"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一种信仰能称之为信仰</w:t>
      </w:r>
    </w:p>
    <w:p w14:paraId="45D5A4C3"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://talkcc.org//article/4259697</w:t>
      </w:r>
    </w:p>
    <w:p w14:paraId="301EA0E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2017-08-17 07:13:37</w:t>
      </w:r>
    </w:p>
    <w:p w14:paraId="220FDCD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是会有它的狂信者的。哪怕那只是少数，这些狂信者打破了曾经输出革命的一些惯例。如何建设根据地，就是其中之一。知道这些人这些事的时候，心里很不是滋味。当时只能以茶代酒先干为敬。</w:t>
      </w:r>
    </w:p>
    <w:p w14:paraId="559807E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有一个真实的想法这里多数人不会接受的。既一个富强民主和平与强大的世俗印度，哪怕是我们敌人也是能督促我们不断前进的镜子。让我们这个逐步有些自满并开始有些在逐步的固化中开始腐朽的体系不那么自满乃至沾沾自喜，并因此停下星辰大海的脚步。</w:t>
      </w:r>
    </w:p>
    <w:p w14:paraId="44744D63" w14:textId="77777777" w:rsidR="00137B81" w:rsidRPr="00137B81" w:rsidRDefault="00137B81" w:rsidP="00137B81">
      <w:pPr>
        <w:rPr>
          <w:rFonts w:ascii="宋体" w:eastAsia="宋体" w:hAnsi="宋体"/>
          <w:lang w:eastAsia="zh-CN"/>
        </w:rPr>
      </w:pPr>
    </w:p>
    <w:p w14:paraId="3CC99D57" w14:textId="77777777" w:rsidR="00137B81" w:rsidRPr="00137B81" w:rsidRDefault="00137B81" w:rsidP="00137B81">
      <w:pPr>
        <w:rPr>
          <w:rFonts w:ascii="宋体" w:eastAsia="宋体" w:hAnsi="宋体"/>
          <w:lang w:eastAsia="zh-CN"/>
        </w:rPr>
      </w:pPr>
    </w:p>
    <w:p w14:paraId="1DA5EC4C"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印度建国初期拿到的条件太好</w:t>
      </w:r>
    </w:p>
    <w:p w14:paraId="0166E359"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://talkcc.org//article/4259955</w:t>
      </w:r>
    </w:p>
    <w:p w14:paraId="632C889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2017-08-18 01:09:54</w:t>
      </w:r>
    </w:p>
    <w:p w14:paraId="3E81496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仅仅帮助印度建设钢铁的就有苏联东德捷克，英国法国西德。还有配套。</w:t>
      </w:r>
    </w:p>
    <w:p w14:paraId="00EA928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另多说句，知道为什么印度建国那会世界各国媒体说印度拿到的是装满银餐具的餐盘么。那是因为印度在一次大战后就成为世界第八大工业国。知道1947年印度卡车年产量多少么，两万辆与1944年日本持平。知道1947年印度工业母机产量多少么是2万台比日本还多。而这两者数字1949中国都是0。说到技术封锁，去参考巴统。巴统有条铁律既对中国封锁比苏联更严格。这个禁令一直对中国没有取消。所以但凡中国能买的技术，就是中国科研攻关突破的技术。甚至向日本这样打国家由于制定了对华技术转让要保持七年优势的约束，所以最近十年往往导致日本转让技术没有国内技术先进的尴尬。</w:t>
      </w:r>
    </w:p>
    <w:p w14:paraId="4202D8F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印度和中国比不要比什么环境优劣。他就是在银制操盘上享受的太久了。</w:t>
      </w:r>
    </w:p>
    <w:p w14:paraId="0249885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对了英国在印度独立前留给印度铁路总里程超过2万公里，这数字我们00年前后才超过。英国建国够印度在铁路总里程只增加可不到7%。</w:t>
      </w:r>
    </w:p>
    <w:p w14:paraId="5A006166" w14:textId="77777777" w:rsidR="00137B81" w:rsidRPr="00137B81" w:rsidRDefault="00137B81" w:rsidP="00137B81">
      <w:pPr>
        <w:rPr>
          <w:rFonts w:ascii="宋体" w:eastAsia="宋体" w:hAnsi="宋体"/>
          <w:lang w:eastAsia="zh-CN"/>
        </w:rPr>
      </w:pPr>
    </w:p>
    <w:p w14:paraId="5BA56032" w14:textId="77777777" w:rsidR="00137B81" w:rsidRPr="00137B81" w:rsidRDefault="00137B81" w:rsidP="00137B81">
      <w:pPr>
        <w:rPr>
          <w:rFonts w:ascii="宋体" w:eastAsia="宋体" w:hAnsi="宋体"/>
          <w:lang w:eastAsia="zh-CN"/>
        </w:rPr>
      </w:pPr>
    </w:p>
    <w:p w14:paraId="72683C59"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仅仅</w:t>
      </w:r>
      <w:proofErr w:type="spellEnd"/>
    </w:p>
    <w:p w14:paraId="23E00889"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://talkcc.org//article/4259998</w:t>
      </w:r>
    </w:p>
    <w:p w14:paraId="64B4405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2017-08-18 04:10:34</w:t>
      </w:r>
    </w:p>
    <w:p w14:paraId="7214476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东德援建钢铁厂就是150万吨。而西德为了不输给东德也给了150万吨。都是服务意识形态的援助。捷克比他们两个给德都多。这样的左右逢源，直到中印战争才被打破。而即使如此，中印战争之后仅仅美国给予印度的军事援助就给了印度60个师，苏联给了80个个师，如果不是中国原子弹与氢弹连续爆炸成功，中印战争在那个时代印度可不会止步于1962。</w:t>
      </w:r>
    </w:p>
    <w:p w14:paraId="0F0339E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而印度自己在第一个五年计划成功后也出现了类似大跃进的问题。这里仅仅美国就提供了2200万吨小麦，近600万吨大米。经互会给的也接近。尼赫鲁的冒险背后也是有缓解他们第二个五年计划失控后的民怨的风险转嫁。那时中国真的弱。这是打一次边境突袭，全国三分之一毛驴为此消耗的中国在国际封锁中可望不可及的印度。这是一个大国崛起要进第一梯队的当然代价。</w:t>
      </w:r>
    </w:p>
    <w:p w14:paraId="09D1B29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另外苏联援建的156项目，是斯大林去世后赫鲁晓夫为了国内博弈拉拢中国而给的棒棒糖。这个原料实际兑现时间是一年半。特别在原子弹项目，从协议转交资料到苏联在戴维营密约中同意终止对华武器援助中间只有半年。实施的156其中40个烂尾，30多个完成一半。实际起作用的最多76个。苏联给我们重要的不是技术也不是设备资金，是给了我们初级工业化的蓝图。说援助，43方案美国人给大是225个项目，基本完工。从it企业蓝图看，</w:t>
      </w:r>
      <w:r w:rsidRPr="00137B81">
        <w:rPr>
          <w:rFonts w:ascii="宋体" w:eastAsia="宋体" w:hAnsi="宋体"/>
          <w:lang w:eastAsia="zh-CN"/>
        </w:rPr>
        <w:lastRenderedPageBreak/>
        <w:t>IBM给我们当时他们最好的巨型计算机，那项目溢出就是后面的银河与曙光。而我们上海自己搞的奋进巨型计算机也因此放弃了。</w:t>
      </w:r>
    </w:p>
    <w:p w14:paraId="4CBCB92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印度拿到的援助我这里资料主要参照列国志印度篇和上海情报研究所的龙与象。其他的近期资料以南亚研究季刊为主。你始终说印度那会没资金，那会我们基础没印度好资金更难看，甚至我们要的无论设备还是技术有钱也买不到。记得我读第一个大学那会，梁凤仪有本小说拍摄成电影叫建冲上九重天。背后是澳星发射国际保险公司不承保的尴尬。这种尴尬背后我们当时有个段子，那就是山口组冲进美军基地偷走我们澳星需要的芯片的桥段。这背后何尝不是面对技术封锁我们用这种桥段泄愤的YY。这种YY，背后有援助印度俱乐部的印度人何尝有所体会。</w:t>
      </w:r>
    </w:p>
    <w:p w14:paraId="7F18ABE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记得以前温相在史评里有这样一句，写印度恰如其分:世间以弄巧上进者屡见，以弄巧而成事者绝无。</w:t>
      </w:r>
    </w:p>
    <w:p w14:paraId="70883587" w14:textId="77777777" w:rsidR="00137B81" w:rsidRPr="00137B81" w:rsidRDefault="00137B81" w:rsidP="00137B81">
      <w:pPr>
        <w:rPr>
          <w:rFonts w:ascii="宋体" w:eastAsia="宋体" w:hAnsi="宋体"/>
          <w:lang w:eastAsia="zh-CN"/>
        </w:rPr>
      </w:pPr>
    </w:p>
    <w:p w14:paraId="347A7042" w14:textId="77777777" w:rsidR="00137B81" w:rsidRPr="00137B81" w:rsidRDefault="00137B81" w:rsidP="00137B81">
      <w:pPr>
        <w:rPr>
          <w:rFonts w:ascii="宋体" w:eastAsia="宋体" w:hAnsi="宋体"/>
          <w:lang w:eastAsia="zh-CN"/>
        </w:rPr>
      </w:pPr>
    </w:p>
    <w:p w14:paraId="58316353"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上合</w:t>
      </w:r>
      <w:proofErr w:type="spellEnd"/>
    </w:p>
    <w:p w14:paraId="79BC4EB3"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://talkcc.org//article/4260004</w:t>
      </w:r>
    </w:p>
    <w:p w14:paraId="48242A4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2017-08-18 04:22:54</w:t>
      </w:r>
    </w:p>
    <w:p w14:paraId="2E76CC5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已经放弃不然不会给印度蹭积分</w:t>
      </w:r>
    </w:p>
    <w:p w14:paraId="1E8B258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西进因俄罗斯而受到必然的阻力，这背后我们在叙利亚的选边及其安排不能多说。一旦完成哪怕部分。</w:t>
      </w:r>
    </w:p>
    <w:p w14:paraId="5B2BEE7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那天我自己的纯YY说，叶尼塞河啊叶尼塞河，就毫无节操纯YY一次吧。</w:t>
      </w:r>
    </w:p>
    <w:p w14:paraId="3F68CC3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重要的是时间啊，只是没想到的破局是在印度。预期之外情理之中。</w:t>
      </w:r>
    </w:p>
    <w:p w14:paraId="326FF4B0" w14:textId="77777777" w:rsidR="00137B81" w:rsidRPr="00137B81" w:rsidRDefault="00137B81" w:rsidP="00137B81">
      <w:pPr>
        <w:rPr>
          <w:rFonts w:ascii="宋体" w:eastAsia="宋体" w:hAnsi="宋体"/>
          <w:lang w:eastAsia="zh-CN"/>
        </w:rPr>
      </w:pPr>
    </w:p>
    <w:p w14:paraId="0C0AC414" w14:textId="77777777" w:rsidR="00137B81" w:rsidRPr="00137B81" w:rsidRDefault="00137B81" w:rsidP="00137B81">
      <w:pPr>
        <w:rPr>
          <w:rFonts w:ascii="宋体" w:eastAsia="宋体" w:hAnsi="宋体"/>
          <w:lang w:eastAsia="zh-CN"/>
        </w:rPr>
      </w:pPr>
    </w:p>
    <w:p w14:paraId="1410F954"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嗯不知道统计口径</w:t>
      </w:r>
    </w:p>
    <w:p w14:paraId="6A39B89F"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://talkcc.org//article/4260008</w:t>
      </w:r>
    </w:p>
    <w:p w14:paraId="436C92F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2017-08-18 04:50:15</w:t>
      </w:r>
    </w:p>
    <w:p w14:paraId="374DDF9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第一次重视这个是一个朋友提到的文革前一本德国人介绍中国的小册子。朋友介绍大序是这样的，如果用理论和逻辑你不能解释为什么中军走对了每一步。但是你抛开了逻辑用先知的先验就没有任何问题。这说法不如一个数字震撼哟，那数字说大型联合收割机在1980年左右全国数字是两万台。当然这本册子只是孤例。我想表达的是，我们曾经工业化</w:t>
      </w:r>
      <w:r w:rsidRPr="00137B81">
        <w:rPr>
          <w:rFonts w:ascii="宋体" w:eastAsia="宋体" w:hAnsi="宋体"/>
          <w:lang w:eastAsia="zh-CN"/>
        </w:rPr>
        <w:lastRenderedPageBreak/>
        <w:t>走了一条什么路。既然百度口令是26个我的可以不作数。不过我说的数字你不妨参照这样的事。2012年后坦桑尼亚国家元首与执政党代表团分别来中国，中国承诺包销他们的粮食产出。这产出，种植面积传闻与黑龙江种植面积相当。而围绕粮食种植的初级农业机械，初级化肥工业以及配套的初级粮食加工还有附属其上的道路建设及其配套各种工业产业链的全移植。</w:t>
      </w:r>
    </w:p>
    <w:p w14:paraId="4187C55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不否认你说的百度搜索，我的资料来源家里藏书回头看看。如果没记错应该是董辅仁的中华人民共和国经济史(截止时间到2000）。156项目之所以废弃那么多是配套的都在里面。你说的数字可能的差异都在其中。还有，看了百度类似荷兰豆等超过二十种的农业技术转让不在其中。另外看百度介绍包括购买三叉戟，康宁公司项目都没计算其中。百度介绍结束还说有43个煤炭机械采购项目没计算其中。介绍里没有提过的IBM转让巨型计算机的项目。</w:t>
      </w:r>
    </w:p>
    <w:p w14:paraId="10A9EBB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前面说的坦桑尼亚参照是，就大体系项目就四个，粮食种植及其配套，粮食加工及其配套，服务前两者的机械加工，服务前三者的道路等基建。这里还没包括港口建设，以及由此组建的远洋运输等联合项目。具体到工厂，以百为单位。希望我这里的解释别被理解为诡辩，我只是说我的理解的基础在哪里。</w:t>
      </w:r>
    </w:p>
    <w:p w14:paraId="61C4171B" w14:textId="77777777" w:rsidR="00137B81" w:rsidRPr="00137B81" w:rsidRDefault="00137B81" w:rsidP="00137B81">
      <w:pPr>
        <w:rPr>
          <w:rFonts w:ascii="宋体" w:eastAsia="宋体" w:hAnsi="宋体"/>
          <w:lang w:eastAsia="zh-CN"/>
        </w:rPr>
      </w:pPr>
    </w:p>
    <w:p w14:paraId="3AB741EC" w14:textId="77777777" w:rsidR="00137B81" w:rsidRPr="00137B81" w:rsidRDefault="00137B81" w:rsidP="00137B81">
      <w:pPr>
        <w:rPr>
          <w:rFonts w:ascii="宋体" w:eastAsia="宋体" w:hAnsi="宋体"/>
          <w:lang w:eastAsia="zh-CN"/>
        </w:rPr>
      </w:pPr>
    </w:p>
    <w:p w14:paraId="2368CFC8"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有人说过差异</w:t>
      </w:r>
      <w:proofErr w:type="spellEnd"/>
    </w:p>
    <w:p w14:paraId="06F7E55B"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://talkcc.org//article/4260010</w:t>
      </w:r>
    </w:p>
    <w:p w14:paraId="6F26824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2017-08-18 04:55:47</w:t>
      </w:r>
    </w:p>
    <w:p w14:paraId="33612D7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苏联人给的资料多设备少，这让我们第一次有了成体系建设工业化整体框架的思路。</w:t>
      </w:r>
    </w:p>
    <w:p w14:paraId="321B281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美国人给的都是当时细分领域最好的。不但不成体系而且引导我们进他们的体系，并形成升级依赖。其中是非一句两句说不清。比如船舶工业，航空工业与汽车工业引进与不引进，学习的方向等等。要细写有一大堆，这里就不方便展开了。所以到今天我们成套引进之余，自己的研发从不放弃。</w:t>
      </w:r>
    </w:p>
    <w:p w14:paraId="56DDFB15" w14:textId="77777777" w:rsidR="00137B81" w:rsidRPr="00137B81" w:rsidRDefault="00137B81" w:rsidP="00137B81">
      <w:pPr>
        <w:rPr>
          <w:rFonts w:ascii="宋体" w:eastAsia="宋体" w:hAnsi="宋体"/>
          <w:lang w:eastAsia="zh-CN"/>
        </w:rPr>
      </w:pPr>
    </w:p>
    <w:p w14:paraId="1CF630B8" w14:textId="77777777" w:rsidR="00137B81" w:rsidRPr="00137B81" w:rsidRDefault="00137B81" w:rsidP="00137B81">
      <w:pPr>
        <w:rPr>
          <w:rFonts w:ascii="宋体" w:eastAsia="宋体" w:hAnsi="宋体"/>
          <w:lang w:eastAsia="zh-CN"/>
        </w:rPr>
      </w:pPr>
    </w:p>
    <w:p w14:paraId="2BB7BF63"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这个之所以属于纯YY</w:t>
      </w:r>
      <w:proofErr w:type="spellEnd"/>
    </w:p>
    <w:p w14:paraId="433609D0"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://talkcc.org//article/4260017</w:t>
      </w:r>
    </w:p>
    <w:p w14:paraId="0B234A0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2017-08-18 05:11:10</w:t>
      </w:r>
    </w:p>
    <w:p w14:paraId="63DBC3B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是因为有几个前提</w:t>
      </w:r>
    </w:p>
    <w:p w14:paraId="00F0F14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1日本不登陆</w:t>
      </w:r>
    </w:p>
    <w:p w14:paraId="3665969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2半岛不统一</w:t>
      </w:r>
    </w:p>
    <w:p w14:paraId="724F48F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3无论如何不与美国领土接壤</w:t>
      </w:r>
    </w:p>
    <w:p w14:paraId="66AE374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三条少一条，这个YY都从理论到实践没有任何想象空间，所以可能性极低。目前还是捏着鼻子力挺俄罗斯为主。</w:t>
      </w:r>
    </w:p>
    <w:p w14:paraId="448C07E5" w14:textId="77777777" w:rsidR="00137B81" w:rsidRPr="00137B81" w:rsidRDefault="00137B81" w:rsidP="00137B81">
      <w:pPr>
        <w:rPr>
          <w:rFonts w:ascii="宋体" w:eastAsia="宋体" w:hAnsi="宋体"/>
          <w:lang w:eastAsia="zh-CN"/>
        </w:rPr>
      </w:pPr>
    </w:p>
    <w:p w14:paraId="4B17B941" w14:textId="77777777" w:rsidR="00137B81" w:rsidRPr="00137B81" w:rsidRDefault="00137B81" w:rsidP="00137B81">
      <w:pPr>
        <w:rPr>
          <w:rFonts w:ascii="宋体" w:eastAsia="宋体" w:hAnsi="宋体"/>
          <w:lang w:eastAsia="zh-CN"/>
        </w:rPr>
      </w:pPr>
    </w:p>
    <w:p w14:paraId="682ABD04" w14:textId="77777777" w:rsidR="00137B81" w:rsidRPr="00137B81" w:rsidRDefault="00137B81" w:rsidP="00137B81">
      <w:pPr>
        <w:pStyle w:val="31"/>
        <w:rPr>
          <w:rFonts w:ascii="宋体" w:eastAsia="宋体" w:hAnsi="宋体"/>
        </w:rPr>
      </w:pPr>
      <w:r w:rsidRPr="00137B81">
        <w:rPr>
          <w:rFonts w:ascii="宋体" w:eastAsia="宋体" w:hAnsi="宋体"/>
        </w:rPr>
        <w:t>。。。</w:t>
      </w:r>
    </w:p>
    <w:p w14:paraId="4AA22A74"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://talkcc.org//article/4260026</w:t>
      </w:r>
    </w:p>
    <w:p w14:paraId="4A43827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2017-08-18 05:35:59</w:t>
      </w:r>
    </w:p>
    <w:p w14:paraId="1AF1501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俄罗斯现在已经无力维持现有的核武库了。过二十年第一个要与俄罗斯媾和的是欧盟。所以美帝去年在土耳其政变后第一时间在波兰部署重装旅。而德国的对应是没有钱。</w:t>
      </w:r>
    </w:p>
    <w:p w14:paraId="369A976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我之前有个一句贴说了，列强是前所未有的混乱。我们要稳住，不能激进。同时说要破局是不改变五常体制的格局，改的只是五常之间的再分配对应的核心也在这里。</w:t>
      </w:r>
    </w:p>
    <w:p w14:paraId="63AE95A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这个时代我们不可能有一个真正意义的盟友的。列强谁都是。</w:t>
      </w:r>
    </w:p>
    <w:p w14:paraId="3BB09FC2" w14:textId="77777777" w:rsidR="00137B81" w:rsidRPr="00137B81" w:rsidRDefault="00137B81" w:rsidP="00137B81">
      <w:pPr>
        <w:rPr>
          <w:rFonts w:ascii="宋体" w:eastAsia="宋体" w:hAnsi="宋体"/>
          <w:lang w:eastAsia="zh-CN"/>
        </w:rPr>
      </w:pPr>
    </w:p>
    <w:p w14:paraId="01ED98C4" w14:textId="77777777" w:rsidR="00137B81" w:rsidRPr="00137B81" w:rsidRDefault="00137B81" w:rsidP="00137B81">
      <w:pPr>
        <w:rPr>
          <w:rFonts w:ascii="宋体" w:eastAsia="宋体" w:hAnsi="宋体"/>
          <w:lang w:eastAsia="zh-CN"/>
        </w:rPr>
      </w:pPr>
    </w:p>
    <w:p w14:paraId="130A4F07"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不好意思啊</w:t>
      </w:r>
    </w:p>
    <w:p w14:paraId="0D867F63"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://talkcc.org//article/4260031</w:t>
      </w:r>
    </w:p>
    <w:p w14:paraId="7BD1BA2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2017-08-18 05:47:19</w:t>
      </w:r>
    </w:p>
    <w:p w14:paraId="37DF450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朋友说的我的老毛病，说结论不说发卡弯的问题这是具体表现了。</w:t>
      </w:r>
    </w:p>
    <w:p w14:paraId="0B6910A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这种事说多了过界，少说一个弯就会被喷。说着说着难免过界的。。。</w:t>
      </w:r>
    </w:p>
    <w:p w14:paraId="58B116C8" w14:textId="77777777" w:rsidR="00137B81" w:rsidRPr="00137B81" w:rsidRDefault="00137B81" w:rsidP="00137B81">
      <w:pPr>
        <w:rPr>
          <w:rFonts w:ascii="宋体" w:eastAsia="宋体" w:hAnsi="宋体"/>
          <w:lang w:eastAsia="zh-CN"/>
        </w:rPr>
      </w:pPr>
    </w:p>
    <w:p w14:paraId="1CC3EC5F" w14:textId="77777777" w:rsidR="00137B81" w:rsidRPr="00137B81" w:rsidRDefault="00137B81" w:rsidP="00137B81">
      <w:pPr>
        <w:rPr>
          <w:rFonts w:ascii="宋体" w:eastAsia="宋体" w:hAnsi="宋体"/>
          <w:lang w:eastAsia="zh-CN"/>
        </w:rPr>
      </w:pPr>
    </w:p>
    <w:p w14:paraId="234FB9B4"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客气了，我凭记忆说细节难免有疏漏</w:t>
      </w:r>
    </w:p>
    <w:p w14:paraId="4493E2EA"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://talkcc.org//article/4260033</w:t>
      </w:r>
    </w:p>
    <w:p w14:paraId="7875118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2017-08-18 05:49:49</w:t>
      </w:r>
    </w:p>
    <w:p w14:paraId="3E2D94A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有疑问多批评，互勉吧。</w:t>
      </w:r>
    </w:p>
    <w:p w14:paraId="75AC77D9" w14:textId="77777777" w:rsidR="00137B81" w:rsidRPr="00137B81" w:rsidRDefault="00137B81" w:rsidP="00137B81">
      <w:pPr>
        <w:rPr>
          <w:rFonts w:ascii="宋体" w:eastAsia="宋体" w:hAnsi="宋体"/>
          <w:lang w:eastAsia="zh-CN"/>
        </w:rPr>
      </w:pPr>
    </w:p>
    <w:p w14:paraId="747EADF9" w14:textId="77777777" w:rsidR="00137B81" w:rsidRPr="00137B81" w:rsidRDefault="00137B81" w:rsidP="00137B81">
      <w:pPr>
        <w:rPr>
          <w:rFonts w:ascii="宋体" w:eastAsia="宋体" w:hAnsi="宋体"/>
          <w:lang w:eastAsia="zh-CN"/>
        </w:rPr>
      </w:pPr>
    </w:p>
    <w:p w14:paraId="3AE52A42"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受教</w:t>
      </w:r>
      <w:proofErr w:type="spellEnd"/>
    </w:p>
    <w:p w14:paraId="0493091C"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://talkcc.org//article/4260046</w:t>
      </w:r>
    </w:p>
    <w:p w14:paraId="17D13690" w14:textId="77777777" w:rsidR="00137B81" w:rsidRPr="00137B81" w:rsidRDefault="00137B81" w:rsidP="00137B81">
      <w:pPr>
        <w:rPr>
          <w:rFonts w:ascii="宋体" w:eastAsia="宋体" w:hAnsi="宋体"/>
        </w:rPr>
      </w:pPr>
      <w:r w:rsidRPr="00137B81">
        <w:rPr>
          <w:rFonts w:ascii="宋体" w:eastAsia="宋体" w:hAnsi="宋体"/>
        </w:rPr>
        <w:t>2017-08-18 06:48:26</w:t>
      </w:r>
    </w:p>
    <w:p w14:paraId="5026FF6A" w14:textId="77777777" w:rsidR="00137B81" w:rsidRPr="00137B81" w:rsidRDefault="00137B81" w:rsidP="00137B81">
      <w:pPr>
        <w:rPr>
          <w:rFonts w:ascii="宋体" w:eastAsia="宋体" w:hAnsi="宋体"/>
        </w:rPr>
      </w:pPr>
    </w:p>
    <w:p w14:paraId="03215BD4" w14:textId="77777777" w:rsidR="00137B81" w:rsidRPr="00137B81" w:rsidRDefault="00137B81" w:rsidP="00137B81">
      <w:pPr>
        <w:rPr>
          <w:rFonts w:ascii="宋体" w:eastAsia="宋体" w:hAnsi="宋体"/>
        </w:rPr>
      </w:pPr>
    </w:p>
    <w:p w14:paraId="31CC9115" w14:textId="77777777" w:rsidR="00137B81" w:rsidRPr="00137B81" w:rsidRDefault="00137B81" w:rsidP="00137B81">
      <w:pPr>
        <w:pStyle w:val="31"/>
        <w:rPr>
          <w:rFonts w:ascii="宋体" w:eastAsia="宋体" w:hAnsi="宋体"/>
        </w:rPr>
      </w:pPr>
      <w:r w:rsidRPr="00137B81">
        <w:rPr>
          <w:rFonts w:ascii="宋体" w:eastAsia="宋体" w:hAnsi="宋体"/>
        </w:rPr>
        <w:t>刚看了百度的苏联156工程</w:t>
      </w:r>
    </w:p>
    <w:p w14:paraId="0FE6ADE6"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://talkcc.org//article/4260049</w:t>
      </w:r>
    </w:p>
    <w:p w14:paraId="1FA9FDD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2017-08-18 06:56:34</w:t>
      </w:r>
    </w:p>
    <w:p w14:paraId="577AE35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也是以援建的工厂为单位计算的。</w:t>
      </w:r>
    </w:p>
    <w:p w14:paraId="206F4A3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这些工厂的配套百度没有介绍</w:t>
      </w:r>
    </w:p>
    <w:p w14:paraId="687F8EED" w14:textId="77777777" w:rsidR="00137B81" w:rsidRPr="00137B81" w:rsidRDefault="00137B81" w:rsidP="00137B81">
      <w:pPr>
        <w:rPr>
          <w:rFonts w:ascii="宋体" w:eastAsia="宋体" w:hAnsi="宋体"/>
          <w:lang w:eastAsia="zh-CN"/>
        </w:rPr>
      </w:pPr>
    </w:p>
    <w:p w14:paraId="009AFD9B" w14:textId="77777777" w:rsidR="00137B81" w:rsidRPr="00137B81" w:rsidRDefault="00137B81" w:rsidP="00137B81">
      <w:pPr>
        <w:rPr>
          <w:rFonts w:ascii="宋体" w:eastAsia="宋体" w:hAnsi="宋体"/>
          <w:lang w:eastAsia="zh-CN"/>
        </w:rPr>
      </w:pPr>
    </w:p>
    <w:p w14:paraId="54FFDF2D"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我就是打酱油的</w:t>
      </w:r>
      <w:proofErr w:type="spellEnd"/>
      <w:r w:rsidRPr="00137B81">
        <w:rPr>
          <w:rFonts w:ascii="宋体" w:eastAsia="宋体" w:hAnsi="宋体"/>
        </w:rPr>
        <w:t>。。。</w:t>
      </w:r>
    </w:p>
    <w:p w14:paraId="7721A034"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://talkcc.org//article/4260064</w:t>
      </w:r>
    </w:p>
    <w:p w14:paraId="600BF4E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2017-08-18 08:56:20</w:t>
      </w:r>
    </w:p>
    <w:p w14:paraId="45BF589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这里不适合我，说少了个发卡弯一定被喷，说多了一定过界坑自己。后面更是一个开脑洞的时代了，我能力无法跟进。</w:t>
      </w:r>
    </w:p>
    <w:p w14:paraId="58B6CA22" w14:textId="77777777" w:rsidR="00137B81" w:rsidRPr="00137B81" w:rsidRDefault="00137B81" w:rsidP="00137B81">
      <w:pPr>
        <w:rPr>
          <w:rFonts w:ascii="宋体" w:eastAsia="宋体" w:hAnsi="宋体"/>
        </w:rPr>
      </w:pPr>
      <w:proofErr w:type="spellStart"/>
      <w:r w:rsidRPr="00137B81">
        <w:rPr>
          <w:rFonts w:ascii="宋体" w:eastAsia="宋体" w:hAnsi="宋体"/>
        </w:rPr>
        <w:t>看年富力强的人吧</w:t>
      </w:r>
      <w:proofErr w:type="spellEnd"/>
    </w:p>
    <w:p w14:paraId="77757169" w14:textId="77777777" w:rsidR="00137B81" w:rsidRPr="00137B81" w:rsidRDefault="00137B81" w:rsidP="00137B81">
      <w:pPr>
        <w:rPr>
          <w:rFonts w:ascii="宋体" w:eastAsia="宋体" w:hAnsi="宋体"/>
        </w:rPr>
      </w:pPr>
    </w:p>
    <w:p w14:paraId="6F8CBB08" w14:textId="77777777" w:rsidR="00137B81" w:rsidRPr="00137B81" w:rsidRDefault="00137B81" w:rsidP="00137B81">
      <w:pPr>
        <w:rPr>
          <w:rFonts w:ascii="宋体" w:eastAsia="宋体" w:hAnsi="宋体"/>
        </w:rPr>
      </w:pPr>
    </w:p>
    <w:p w14:paraId="04F025B6" w14:textId="77777777" w:rsidR="00137B81" w:rsidRPr="00137B81" w:rsidRDefault="00137B81" w:rsidP="00137B81">
      <w:pPr>
        <w:pStyle w:val="31"/>
        <w:rPr>
          <w:rFonts w:ascii="宋体" w:eastAsia="宋体" w:hAnsi="宋体"/>
        </w:rPr>
      </w:pPr>
      <w:r w:rsidRPr="00137B81">
        <w:rPr>
          <w:rFonts w:ascii="宋体" w:eastAsia="宋体" w:hAnsi="宋体"/>
        </w:rPr>
        <w:t>嗯</w:t>
      </w:r>
    </w:p>
    <w:p w14:paraId="0BE357B7"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://talkcc.org//article/4260293</w:t>
      </w:r>
    </w:p>
    <w:p w14:paraId="2BA8BB7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2017-08-18 22:10:45</w:t>
      </w:r>
    </w:p>
    <w:p w14:paraId="032D39C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这里可能是两万公里与两万英里之间的问题。我看印度资料经常遇到类似问题，比如我多次提及的印度联邦政府与地方政府持有土地不超过印度领土2%是自己计算的。就是把资料上的英亩换算为平方公里。当时计算是1,7%，考虑误差说不到2%是合适的。</w:t>
      </w:r>
    </w:p>
    <w:p w14:paraId="790E1D78" w14:textId="77777777" w:rsidR="00137B81" w:rsidRPr="00137B81" w:rsidRDefault="00137B81" w:rsidP="00137B81">
      <w:pPr>
        <w:rPr>
          <w:rFonts w:ascii="宋体" w:eastAsia="宋体" w:hAnsi="宋体"/>
          <w:lang w:eastAsia="zh-CN"/>
        </w:rPr>
      </w:pPr>
    </w:p>
    <w:p w14:paraId="2D8D7BCF" w14:textId="77777777" w:rsidR="00137B81" w:rsidRPr="00137B81" w:rsidRDefault="00137B81" w:rsidP="00137B81">
      <w:pPr>
        <w:rPr>
          <w:rFonts w:ascii="宋体" w:eastAsia="宋体" w:hAnsi="宋体"/>
          <w:lang w:eastAsia="zh-CN"/>
        </w:rPr>
      </w:pPr>
    </w:p>
    <w:p w14:paraId="27D37E4E"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原子弹资料我们拿到过实物模型</w:t>
      </w:r>
    </w:p>
    <w:p w14:paraId="77A14276"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://talkcc.org//article/4260296</w:t>
      </w:r>
    </w:p>
    <w:p w14:paraId="007F97B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2017-08-18 22:22:15</w:t>
      </w:r>
    </w:p>
    <w:p w14:paraId="39EB074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一个车厢的档案资料，最关键的资料，因赫鲁晓夫访问戴维营谈判充诺不援助中国开发武器尤其核武器而告终。实际苏联专家有感苏联毁约还给了我们一些核心资料比如核心部件的核心算法具体哪些部分我没有看到解密资料不猜。但是补充个细节，美苏媾和后两周就是庐山会议，我自己有个推论既美苏媾和的谈判纪要有关情报我们是在两周左右获得的。参考金无怠这样级别的情报员与电影蝴蝶君背后的故事，中共有能力做到这点而美帝也会有意泄露此类情报给中国。</w:t>
      </w:r>
    </w:p>
    <w:p w14:paraId="08837F4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补充点印度核武器插曲，其实早在1955年印度就已经着手研发核装置。1957年接近成功的时候，美国人说直接搞氢弹吧。然后给了他们当时最好的氢弹资料，之后几十年印度都在努力啃这一块。结果到苏联解体前才确定此路不通。然后就是上世纪90年代印度重启核装置，用的还是当年模型。</w:t>
      </w:r>
    </w:p>
    <w:p w14:paraId="37B55F44" w14:textId="77777777" w:rsidR="00137B81" w:rsidRPr="00137B81" w:rsidRDefault="00137B81" w:rsidP="00137B81">
      <w:pPr>
        <w:rPr>
          <w:rFonts w:ascii="宋体" w:eastAsia="宋体" w:hAnsi="宋体"/>
          <w:lang w:eastAsia="zh-CN"/>
        </w:rPr>
      </w:pPr>
    </w:p>
    <w:p w14:paraId="44148334" w14:textId="77777777" w:rsidR="00137B81" w:rsidRPr="00137B81" w:rsidRDefault="00137B81" w:rsidP="00137B81">
      <w:pPr>
        <w:rPr>
          <w:rFonts w:ascii="宋体" w:eastAsia="宋体" w:hAnsi="宋体"/>
          <w:lang w:eastAsia="zh-CN"/>
        </w:rPr>
      </w:pPr>
    </w:p>
    <w:p w14:paraId="61FA3103"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对了发改委前身就是全国计划经济委员会</w:t>
      </w:r>
    </w:p>
    <w:p w14:paraId="56373919"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://talkcc.org//article/4260297</w:t>
      </w:r>
    </w:p>
    <w:p w14:paraId="1F965B5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2017-08-18 22:23:44</w:t>
      </w:r>
    </w:p>
    <w:p w14:paraId="663AB14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每次市场化改革改革派都有个口号，打倒发改委。</w:t>
      </w:r>
    </w:p>
    <w:p w14:paraId="74AF0199" w14:textId="77777777" w:rsidR="00137B81" w:rsidRPr="00137B81" w:rsidRDefault="00137B81" w:rsidP="00137B81">
      <w:pPr>
        <w:rPr>
          <w:rFonts w:ascii="宋体" w:eastAsia="宋体" w:hAnsi="宋体"/>
          <w:lang w:eastAsia="zh-CN"/>
        </w:rPr>
      </w:pPr>
    </w:p>
    <w:p w14:paraId="78DD3580" w14:textId="77777777" w:rsidR="00137B81" w:rsidRPr="00137B81" w:rsidRDefault="00137B81" w:rsidP="00137B81">
      <w:pPr>
        <w:rPr>
          <w:rFonts w:ascii="宋体" w:eastAsia="宋体" w:hAnsi="宋体"/>
          <w:lang w:eastAsia="zh-CN"/>
        </w:rPr>
      </w:pPr>
    </w:p>
    <w:p w14:paraId="595A777E"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我提的所有东西都有一个前提</w:t>
      </w:r>
    </w:p>
    <w:p w14:paraId="7EA710AF"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://talkcc.org//article/4260303</w:t>
      </w:r>
    </w:p>
    <w:p w14:paraId="6A3809B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2017-08-18 22:38:17</w:t>
      </w:r>
    </w:p>
    <w:p w14:paraId="02D9094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2016年去美国考察回来的人对我说，最迟2019美国金融出现系统性风险。而美国再次出现系统性风险，中国想救也救不了。这对应了张7在08危机爆发初期问我的问题，现在是25年还是29年。</w:t>
      </w:r>
    </w:p>
    <w:p w14:paraId="5B447AF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我们自己推盘届时危机的烈度会超过08年但是深度广度更有过之。因为美国等列强无力再通过投放流动性来对应有关全球流动性收缩。类似印度这种以年利率百分之8堆砌经济高速增长的幻像国家届时一定出问题。</w:t>
      </w:r>
    </w:p>
    <w:p w14:paraId="6D2E681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我说我和西西河不适合也在这里。这里的氛围还停留在我那时离开的2012。不要说今天每天发生的事，就是很多去年发生的格局突破这里都鲜有人提及。</w:t>
      </w:r>
    </w:p>
    <w:p w14:paraId="285B3B3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对了补充下美国考察的朋友遇到的一件小事就知道川普上台的一种必然。朋友考察一个地方小县。这个地方申请联邦公路项目，报告里写着促进美国就业多少。然后拨款，然后每个选区对应一个承包项目的金融公司轮一遍。最后干活的13个人一个美国人，其他都是非法移民。几年中一轮下来路修了五百米不到，然后选举结束再申请一轮。朋友说，中国再烂敢在中国拿钱不干活，村干部就能干掉你，这样搞不退化到印度式的原始腐败状态了么。</w:t>
      </w:r>
    </w:p>
    <w:p w14:paraId="4EFB0A7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我们这样看美国病，和今天我们的一系列对内对外改变有直接原因的。</w:t>
      </w:r>
    </w:p>
    <w:p w14:paraId="0FCC4EA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另外我也是很普通的人，只是网络放大了我所知的一面。而这一面恰好又有人愿意看仅此而已。</w:t>
      </w:r>
    </w:p>
    <w:p w14:paraId="2BF1CF42" w14:textId="77777777" w:rsidR="00137B81" w:rsidRPr="00137B81" w:rsidRDefault="00137B81" w:rsidP="00137B81">
      <w:pPr>
        <w:rPr>
          <w:rFonts w:ascii="宋体" w:eastAsia="宋体" w:hAnsi="宋体"/>
          <w:lang w:eastAsia="zh-CN"/>
        </w:rPr>
      </w:pPr>
    </w:p>
    <w:p w14:paraId="76A8DD1B" w14:textId="77777777" w:rsidR="00137B81" w:rsidRPr="00137B81" w:rsidRDefault="00137B81" w:rsidP="00137B81">
      <w:pPr>
        <w:rPr>
          <w:rFonts w:ascii="宋体" w:eastAsia="宋体" w:hAnsi="宋体"/>
          <w:lang w:eastAsia="zh-CN"/>
        </w:rPr>
      </w:pPr>
    </w:p>
    <w:p w14:paraId="4737559C"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我先自我批评下</w:t>
      </w:r>
      <w:proofErr w:type="spellEnd"/>
    </w:p>
    <w:p w14:paraId="30DC24CE"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://talkcc.org//article/4260309</w:t>
      </w:r>
    </w:p>
    <w:p w14:paraId="087CB23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2017-08-18 22:57:42</w:t>
      </w:r>
    </w:p>
    <w:p w14:paraId="32CE282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我们昨天朋友小聚，批评我过我扔出结论不说出发卡弯的朋友，说我给结论细节不说清楚别人肯定无法理解。</w:t>
      </w:r>
    </w:p>
    <w:p w14:paraId="29E7F64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刚才我是在找过去写的苏联援助的老文章，一时没找到凭着印象说几句。如果有错漏请批评。说到苏联援华狭义的就是156，再范围广一些可以分斯大林时期与赫鲁晓夫时期。如果再宏观点可以追述到第一次国共合作时期诸多。如果这样写，我想我们说到明年都未必有个结果。我就这样的范围中看中苏，我先给我视角中的一个定调:在顾维钧回忆录中，有关抗日战争部分(不记得第几卷了)，顾维钧记载了苏联的一份档案纪要，既全面援助中国对抗日本，一旦中国无法有效抵抗日本侵略，苏联会出兵新疆甚至内蒙与日本共分中国。或者说这就是我眼里中苏关系的本质，甚至中俄关系的本质。</w:t>
      </w:r>
    </w:p>
    <w:p w14:paraId="42E0CB6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好，撇开国共两次合作期间苏联的作用，回到156项目的范畴。说到苏联全面援助中国国家建设，前面提及有两个部分一个是斯大林时代一个是赫鲁晓夫时期。提斯大林时代必须提日本投降后的的拆迁，这种拆迁包含了对鞍钢六座高炉仅保留一座废弃高炉，包含了对重点工厂比如重点光学仪器厂的拆迁，以及对围绕军工生产子整套工业体系的全面拆迁，甚至包含在苏联认为拆无可拆条件下再拆迁部分铁路。就东北而言，苏联拆迁远远超过156援助的相关金额。相关研究资料我在复旦大学文科图书馆看过，是一本近400页的书。有心人可以到各大学图书馆里查阅。就是这样拆迁，中共在鞍钢利用废料厂的零部件，把那个报废的高炉恢复了生产。并借助日本专家的力量，建设起了新中国第一代军工体系与工业体系。陈毅就淮海大战有句著名的话今天常说的实际只有一半，这句话完整的内容大体是:淮海战争是百万民夫手推车推出来的，也是关东州的炮弹打出来的。（后半句具体也许有偏差，是手榴弹还是炮弹我不确定）而抗美援朝早期的底子，也是这个时期的积累。到抗美援朝结束后，苏联意识到低估了中国的战略地位，这给予了中国谈判的优势地位。所以这个阶段的谈判斯大林不仅返还了部分拆迁东北的设备与资源（由于日系设备不能有效兼容苏联体系，实际不少设备拆迁后是废弃的，占比不超过25%，这是凭借记忆可能有偏差），而且开始真正考虑国家战略合作层面的合作。可惜，不久斯大林就去世有关援助就时间而言前后一年，就广度深度而言因为苏联自身问题更类似补偿性质，既包含对中国建国前拆迁东北的补偿也是对抗美援朝胜利后对中国战略合作伙伴地位提升的补偿。随后不久，就到了启动苏联全面援助中国的阶段，这个阶段又分两部分。</w:t>
      </w:r>
    </w:p>
    <w:p w14:paraId="44E809A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两部分前一部分是赫鲁晓夫权力集中与巩固阶段对中国的真心援助来换取中国合作，后一部分是赫鲁晓夫权力巩固后开始着手国内经济改革并为此缓和与美国对抗的基本路线，在此基础上美苏戴维营谈判苏联直接出卖已经出现裂痕的中苏关系。那之后中苏关系急转直下直到最后公开分裂，苏联援助随即戛然而止。这个赫鲁晓夫援助阶段前后时间三年。而这期间大家比较关注的原子弹援助项目，是在苏联全面援华启动后一年半开始谈判，谈判持续一年，开始转移资料到转移结束是半年。电视剧《五星红旗高高飘扬》中有一个场景，大意是苏联交付的第一批资料里包含原子弹木制模型和一批档案资料，当时苏方专家对前来接车的中方人员暗示这可能是最后一批资料要中国人抓紧时间交接。随后才有中方款待苏联专家，苏联专家借着醉酒留下关键数据与算法的场景。</w:t>
      </w:r>
    </w:p>
    <w:p w14:paraId="14C83B3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里我看苏联援助中国，不如说苏联之余中国的作用是一面镜子。就156援助以及之前的援助而言，就狭义的经济（并且是市场经济格局下的价格比较）156总金额只有43方案的一半。156偏重军工，43方案兼顾民生或者说偏重民生。156完工近半，43方案全部落地完工。156和43，在苏联与美国为首的西方国家都给了他们国家利益许可的最好的工业体系的展示。156及其背后的体系就建设工业国家的框架而言其重要性远高于43方案，而43方案对于我们的重要性是真正意义从国家建设角度，直观的比较作为主流的西方列强经济体系之余生产力的领先地位。邓公提及改开有关思考的雏形，就说过有关设想在参与43方案建设中形成了改革格局的轮廓。话说到这里，就要引入我说到的我举例那么多印度获得的援助优势的真实目的了，这个目的暂时讨论的人都没有提及。</w:t>
      </w:r>
    </w:p>
    <w:p w14:paraId="60939E9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这个贴之前有关中印发展的比较已经陷入这样的误区，既中印获得外部援助的广度与深度乃至总量是决定中印两国自建国以来发展的决定因素根本因素。这种观点不仅是本末倒置的也是有害的。我这里也说一个外部援助下的亲身体会。家父当年参与海红七的配套。海红七军迷都知道仿制法国的海响尾蛇。法国出售海响给我们售价五亿法郎，折合当时人民币2亿人民币。而我方仿制海响过程中遇到一个难题，既所有拆开的部件都能仿制，但是把这些部件安装在这里一起我们做不到法国海响的体积。而这导致国产海响不能上当时国产军舰（167）。最终解决这个问题的是海响年轻的总师，他解决方法一个关键是要求法方给我方看结构，总师硬是靠记忆在看了几眼就被带走的条件约束解决了这个问题。这个段子看起来有很多传奇色彩，但是背后是中印拉开差距的真正原因。也是我想在堆砌印度拿到的援助各种内容的背后希望讨论的人能引入思考的这样的问题，如果我们能几十年如一日拿到印度拿到的援助我们会发展到哪一步。可惜，到这里还没有人从这个角度思考。还是朋友说的对，多数人思考问题最多转一个半弯。我下面不妨把我这个楼里的几个弯还有这个帖子里的几个弯说明白。</w:t>
      </w:r>
    </w:p>
    <w:p w14:paraId="1A38E8B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有关中印获得援助的质量与数量，相信印度和中国无法比较的忽视了，他们比较的是156前后的中印。而就晨枫大哥主楼的帖子立意是印度崛起这个层面下，自印度建国以来中印获得援助从深度到广度，中国获得的便利条件选不及印度，这是一个事实。如果这也要有所争执，那背后出问题的不是某个细节，是思路，既一个国家崛起靠外部援助还是自力更生逻辑下的数十年如一日的努力还是仰仗外力。而这种数十年如一日之余工业化的攀登，在我眼里是中印差异的核心区别。</w:t>
      </w:r>
    </w:p>
    <w:p w14:paraId="1445969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国家与国家之间从交恶到为善，全为利益，其他都是幻想。前面提及的顾维钧回忆录，到美苏戴维营谈判对中国利益的出卖。都必须放在中苏友好合作时期的全部考量之中。苏联156给予了我们这样一个机遇，既我们真正从无到有，从没有架构到有条不紊全面推进国家现代化进程的真正改变。苏联是我们启动全面工业化时代的真正老师更是启蒙老师。没有这个启蒙，我们就无法对接起步自43方案萌发的追高世界主流经济发展潮流的改革与开放。但是我要说的是，这个启蒙老师对我们的直接引导只有三年，而且还是基于中苏各自国家利益考虑磕磕绊绊的三年。如果说这三年就能涵盖我们前三十年持续的工业化进程，这我是无法认同的。这也是我在前面回复里在约束156工程的影响力乃至其与43方案对比背后的改开架构的暗示。苏联是我们的工业化启蒙老师，这我们不能抹杀，但是苏联对我们工业化的影响也止步于启蒙阶段不能过多拔高。而我们过去过分贬低的恰恰是我们自己的努力。</w:t>
      </w:r>
    </w:p>
    <w:p w14:paraId="4CAF095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3前面说了，苏联是一面镜子，这面镜子告诉我们苏联体制与苏联弊端的得失，让我们这个学生能有所扬弃。这种扬弃甚至包含这主席在警惕赫鲁晓夫式投降与妥协给社会主义阵营带来的空前分裂。也包含了，赫鲁晓夫启动全面经济改革后，这种改革在被苏联军工产业利益集团在政变中被扼杀后苏联逐步彻底走向社会固化与体制僵化。这种体制病我们今天都知道最终导致了苏联的解体，而主席的文革与邓公的改开本质都是对这种体制病的改造与自我更新。这种改造与自我更新，恰恰是印度最缺乏的原动力。他们的民选体制天然的固化了社会各阶级的利益分配乃至相关的流动性。而这种固化与流动性让他们必然满足</w:t>
      </w:r>
      <w:r w:rsidRPr="00137B81">
        <w:rPr>
          <w:rFonts w:ascii="宋体" w:eastAsia="宋体" w:hAnsi="宋体"/>
          <w:lang w:eastAsia="zh-CN"/>
        </w:rPr>
        <w:lastRenderedPageBreak/>
        <w:t>于，他们每隔一段时间就接受一批国际先进技术乃至先进水平，让他们综合国力维系在表面的世界平均水平线上，一如他们自建国以来就没变化过的印度占世界经济有关比重之中。一如当辽宁号下水以后，印度国产航母第三次下水以后，我当时还误以为印度拥有了第三艘国产航母。一如我看国的第一本军工报告文学洞天风雷那样，在苏联撤走专家后，我们国产风洞放弃了可持续的世界主流道路而是务实的搞土法风洞虽然这土法风洞80年代中期就被淘汰，但是这个土法风洞群体支撑了80年代之前所有型号定型。一如海响年轻总师那样，在多年体制与体系积累中我们在彼时能看一眼就能打通逆向工程中卡壳的地方。对了忘记说了，海红旗造价一代是2000万人民币是进口价格的十分之一。这种十分之一后来我在大型船用曲轴国产化看到了，在地铁车厢国产化看到了，在最终崛起的中国制造中比比皆是。在印度，他们的精英确定会卡壳所以还不如通过左右逢源，通过援助获得每一代技术更新。</w:t>
      </w:r>
    </w:p>
    <w:p w14:paraId="7205B99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而中国独立自主下的崛起必然伴随着，西方与苏联持续至今的封锁尤其是先进技术领域的封锁。而我们在利用世界格局切换的节点，先以苏为师，再自四小龙于日本为师到今天以美为师再到今天开始摸索一天前无古人的新型工业化与基于数字化的新型社会发展道路。一路走来无论多少波折，不变的始终是好好学学天天向上的不懈攀登。</w:t>
      </w:r>
    </w:p>
    <w:p w14:paraId="60AF0E5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有句俗话叫给点阳光就灿烂</w:t>
      </w:r>
    </w:p>
    <w:p w14:paraId="36C6B42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有句流行叫鞋子合不合脚自己穿过就知道</w:t>
      </w:r>
    </w:p>
    <w:p w14:paraId="7FFA99C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有句古训叫天道酬勤</w:t>
      </w:r>
    </w:p>
    <w:p w14:paraId="4BEB58E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这些才是我说全部内容的本意所在，我们后面好不好，全在自新中国以来不断攀登的初心，在不变初心。</w:t>
      </w:r>
    </w:p>
    <w:p w14:paraId="1EBEE43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对了今天战狼2必破五十亿大关。（昨天票房近7000万，累计票房49.37亿，到昨天上午截止单日票房累计1500万。今天上午单日票房累计过3000万。）为中国影人的攀登与中国人的回应，点个赞。</w:t>
      </w:r>
    </w:p>
    <w:p w14:paraId="1C452E2E" w14:textId="77777777" w:rsidR="00137B81" w:rsidRPr="00137B81" w:rsidRDefault="00137B81" w:rsidP="00137B81">
      <w:pPr>
        <w:rPr>
          <w:rFonts w:ascii="宋体" w:eastAsia="宋体" w:hAnsi="宋体"/>
          <w:lang w:eastAsia="zh-CN"/>
        </w:rPr>
      </w:pPr>
    </w:p>
    <w:p w14:paraId="25095049" w14:textId="77777777" w:rsidR="00137B81" w:rsidRPr="00137B81" w:rsidRDefault="00137B81" w:rsidP="00137B81">
      <w:pPr>
        <w:rPr>
          <w:rFonts w:ascii="宋体" w:eastAsia="宋体" w:hAnsi="宋体"/>
          <w:lang w:eastAsia="zh-CN"/>
        </w:rPr>
      </w:pPr>
    </w:p>
    <w:p w14:paraId="7159D57C"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以美国人的傲慢</w:t>
      </w:r>
      <w:proofErr w:type="spellEnd"/>
    </w:p>
    <w:p w14:paraId="1E5FF581"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://talkcc.org//article/4260332</w:t>
      </w:r>
    </w:p>
    <w:p w14:paraId="625A084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2017-08-18 23:57:02</w:t>
      </w:r>
    </w:p>
    <w:p w14:paraId="32FCE21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他能能压制你就绝不会和你谈判，所以克拉克背负着美国逻辑下的骂名。</w:t>
      </w:r>
    </w:p>
    <w:p w14:paraId="2A7A52B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但是美国务实的一面又会在他们遇到问题的时候放下身段和任何对手交易。中苏分裂后，美国因在越南问题深陷泥潭（越战高峰时期美国驻越南军事人员一度达到57万）美苏态势进入苏攻美守阶段。这就就了中美握手的那段传奇。</w:t>
      </w:r>
    </w:p>
    <w:p w14:paraId="31C3FF7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美国病了所以川普背后的人强推川普上台意图拨乱反正，这背后的事不能多说。美国历史上多次陷入国内外战略层面的困境，但是美国人对他们制度的信仰始终在于美国每次陷入困境后都最后能自我修复走上新国势高峰。我们今天的战略机遇在于美国内外问题的交迫，我举的例子也不是孤例，所以美国内部调整与拨乱反正是一种必然。这个期间给我们窗口，我们也必须调整自身的内在问题。不能掉以轻心。</w:t>
      </w:r>
    </w:p>
    <w:p w14:paraId="472C288F" w14:textId="77777777" w:rsidR="00137B81" w:rsidRPr="00137B81" w:rsidRDefault="00137B81" w:rsidP="00137B81">
      <w:pPr>
        <w:rPr>
          <w:rFonts w:ascii="宋体" w:eastAsia="宋体" w:hAnsi="宋体"/>
          <w:lang w:eastAsia="zh-CN"/>
        </w:rPr>
      </w:pPr>
    </w:p>
    <w:p w14:paraId="041CD5DD" w14:textId="77777777" w:rsidR="00137B81" w:rsidRPr="00137B81" w:rsidRDefault="00137B81" w:rsidP="00137B81">
      <w:pPr>
        <w:rPr>
          <w:rFonts w:ascii="宋体" w:eastAsia="宋体" w:hAnsi="宋体"/>
          <w:lang w:eastAsia="zh-CN"/>
        </w:rPr>
      </w:pPr>
    </w:p>
    <w:p w14:paraId="61451F94"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我在中国与印度获得援助讨论中</w:t>
      </w:r>
    </w:p>
    <w:p w14:paraId="33D9559F"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://talkcc.org//article/4260351</w:t>
      </w:r>
    </w:p>
    <w:p w14:paraId="33B67AF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2017-08-19 01:39:29</w:t>
      </w:r>
    </w:p>
    <w:p w14:paraId="7A985D7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提到苏联是我们的老师也是我们的镜子，那里我提过我们也是美国的学生。但是碍于篇幅与主干我没提的是，美国也是我们的镜子，让我们看到我们未来可能会遇到的问题。所以才用一句我们今天在摸索新型社会发展道路的话题来暗示这主题。</w:t>
      </w:r>
    </w:p>
    <w:p w14:paraId="4247D66F" w14:textId="77777777" w:rsidR="00137B81" w:rsidRPr="00137B81" w:rsidRDefault="00137B81" w:rsidP="00137B81">
      <w:pPr>
        <w:rPr>
          <w:rFonts w:ascii="宋体" w:eastAsia="宋体" w:hAnsi="宋体"/>
          <w:lang w:eastAsia="zh-CN"/>
        </w:rPr>
      </w:pPr>
    </w:p>
    <w:p w14:paraId="58FA3F8F" w14:textId="77777777" w:rsidR="00137B81" w:rsidRPr="00137B81" w:rsidRDefault="00137B81" w:rsidP="00137B81">
      <w:pPr>
        <w:rPr>
          <w:rFonts w:ascii="宋体" w:eastAsia="宋体" w:hAnsi="宋体"/>
          <w:lang w:eastAsia="zh-CN"/>
        </w:rPr>
      </w:pPr>
    </w:p>
    <w:p w14:paraId="1365259F"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那篇文章说摸索</w:t>
      </w:r>
      <w:proofErr w:type="spellEnd"/>
    </w:p>
    <w:p w14:paraId="2A6101FB"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://talkcc.org//article/4260357</w:t>
      </w:r>
    </w:p>
    <w:p w14:paraId="6695BD0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2017-08-19 02:07:43</w:t>
      </w:r>
    </w:p>
    <w:p w14:paraId="1981438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是说我们当下，是说我们对人类前途的责任，大国的责任。</w:t>
      </w:r>
    </w:p>
    <w:p w14:paraId="0F097728" w14:textId="77777777" w:rsidR="00137B81" w:rsidRPr="00137B81" w:rsidRDefault="00137B81" w:rsidP="00137B81">
      <w:pPr>
        <w:rPr>
          <w:rFonts w:ascii="宋体" w:eastAsia="宋体" w:hAnsi="宋体"/>
          <w:lang w:eastAsia="zh-CN"/>
        </w:rPr>
      </w:pPr>
    </w:p>
    <w:p w14:paraId="792CE177" w14:textId="77777777" w:rsidR="00137B81" w:rsidRPr="00137B81" w:rsidRDefault="00137B81" w:rsidP="00137B81">
      <w:pPr>
        <w:rPr>
          <w:rFonts w:ascii="宋体" w:eastAsia="宋体" w:hAnsi="宋体"/>
          <w:lang w:eastAsia="zh-CN"/>
        </w:rPr>
      </w:pPr>
    </w:p>
    <w:p w14:paraId="49D28B50"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没事，当年这里我无论说什么都被人追着骂</w:t>
      </w:r>
    </w:p>
    <w:p w14:paraId="2D376A49"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://talkcc.org//article/4260366</w:t>
      </w:r>
    </w:p>
    <w:p w14:paraId="41F52D6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2017-08-19 03:00:15</w:t>
      </w:r>
    </w:p>
    <w:p w14:paraId="75DC0C8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甚至说点资本引导的技术突破，比如3d打印和石墨烯也如此。这一度让我怀疑主席说的相信人民，到底对还是不对。</w:t>
      </w:r>
    </w:p>
    <w:p w14:paraId="15D8984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所以我一开始说了，我是以小圈子熟悉的语境，绕过小圈子熟悉的环节直接给出推导结论。很容易出问题。比如帖子里有个深坑，既当年苏联支持我们抗日背后的整体考虑与我们今天和俄罗斯的合作类似。一旦俄罗斯再度如苏联般解体，我们绝不缺席。为了避免误解我</w:t>
      </w:r>
      <w:r w:rsidRPr="00137B81">
        <w:rPr>
          <w:rFonts w:ascii="宋体" w:eastAsia="宋体" w:hAnsi="宋体"/>
          <w:lang w:eastAsia="zh-CN"/>
        </w:rPr>
        <w:lastRenderedPageBreak/>
        <w:t>说这个是纯YY。这个纯YY包含了我们可能参与的不缺席的边界，这里的建议很多年前我就提过建议。并和人合作推盘过，推盘的内容写在茶馆论坛了。标题叫做好当下，是推盘后三个月写的，也就是有一批人考察美国回来酝酿报告那会我们做的尝试。而这里当时硬约束条件下只能用纯YY来约束，避免被喷。硬约束的原则写在有关讨论的回复里。</w:t>
      </w:r>
    </w:p>
    <w:p w14:paraId="315635A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而回到眼下的格局，中长期是俄罗斯逐渐无力维系核武库下的五常再分配。中期是五常再分配下的中国一带与一路的安排。而中期安排的核心在于解决台湾问题与解决西进与南进问题接合部的衔接。两者具为一体。然后才有我说的破局。如果你把我这两周说包括战狼2背后有人的布局，是一个清晰无比架构下，对应整体格局安排下的细分领域的博弈及其投射。我挖坑也在于此，一个完整架构从不写在一个帖子里。在不同回复里爱看的人自己挖，在挖掘的过程，能独立思考且必有所获并有所得。爱喷的人则什么也看不懂。</w:t>
      </w:r>
    </w:p>
    <w:p w14:paraId="5355366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不好意思了。</w:t>
      </w:r>
    </w:p>
    <w:p w14:paraId="071545D2" w14:textId="77777777" w:rsidR="00137B81" w:rsidRPr="00137B81" w:rsidRDefault="00137B81" w:rsidP="00137B81">
      <w:pPr>
        <w:rPr>
          <w:rFonts w:ascii="宋体" w:eastAsia="宋体" w:hAnsi="宋体"/>
          <w:lang w:eastAsia="zh-CN"/>
        </w:rPr>
      </w:pPr>
    </w:p>
    <w:p w14:paraId="56243D70" w14:textId="77777777" w:rsidR="00137B81" w:rsidRPr="00137B81" w:rsidRDefault="00137B81" w:rsidP="00137B81">
      <w:pPr>
        <w:rPr>
          <w:rFonts w:ascii="宋体" w:eastAsia="宋体" w:hAnsi="宋体"/>
          <w:lang w:eastAsia="zh-CN"/>
        </w:rPr>
      </w:pPr>
    </w:p>
    <w:p w14:paraId="4755DBB6"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不要过高估计现代技术的力量</w:t>
      </w:r>
    </w:p>
    <w:p w14:paraId="43DAAFC8"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://talkcc.org//article/4260369</w:t>
      </w:r>
    </w:p>
    <w:p w14:paraId="37965D4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2017-08-19 03:27:22</w:t>
      </w:r>
    </w:p>
    <w:p w14:paraId="1E84590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为避免误解我补充我们所有讨论的一个硬基础。</w:t>
      </w:r>
    </w:p>
    <w:p w14:paraId="5658809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大陆桥理论</w:t>
      </w:r>
    </w:p>
    <w:p w14:paraId="1C4AF8C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既当年一群各国精英子弟，在剑桥研修国际政治课的时候。各国精英扮演自己国家领导人，在无数种推盘后得出这样一个硬约束。既当今世界各国，无论谁崛起，无论在哪个地方崛起，无论从哪个地方向外推，哪怕占尽天时地利人和。一旦推进到欧亚非大陆的接合部，一定耗尽锐气。如果还不想收手，一旦兵锋受挫，必被其他列强群起而攻之最后丧失所有超额份额回到原点。</w:t>
      </w:r>
    </w:p>
    <w:p w14:paraId="0336B9C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所以我们还有其他各国精英后面最符合逻辑的选择就是依托自身优势整合周边（换个名字叫区域一体化），逐步改变当今格局的均势。而这里就引发我朋友圈一个激烈争论的分歧，今后格局中，世界各国总数是越来越少还是越来越多。这里就不具体展开了。</w:t>
      </w:r>
    </w:p>
    <w:p w14:paraId="65826FDE" w14:textId="77777777" w:rsidR="00137B81" w:rsidRPr="00137B81" w:rsidRDefault="00137B81" w:rsidP="00137B81">
      <w:pPr>
        <w:rPr>
          <w:rFonts w:ascii="宋体" w:eastAsia="宋体" w:hAnsi="宋体"/>
          <w:lang w:eastAsia="zh-CN"/>
        </w:rPr>
      </w:pPr>
    </w:p>
    <w:p w14:paraId="580A90A9" w14:textId="77777777" w:rsidR="00137B81" w:rsidRPr="00137B81" w:rsidRDefault="00137B81" w:rsidP="00137B81">
      <w:pPr>
        <w:rPr>
          <w:rFonts w:ascii="宋体" w:eastAsia="宋体" w:hAnsi="宋体"/>
          <w:lang w:eastAsia="zh-CN"/>
        </w:rPr>
      </w:pPr>
    </w:p>
    <w:p w14:paraId="285C7B4A"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嗯这些专家</w:t>
      </w:r>
    </w:p>
    <w:p w14:paraId="7EF27BD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原文：https://talkcc.org//article/4260373</w:t>
      </w:r>
    </w:p>
    <w:p w14:paraId="37856BD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2017-08-19 03:31:28</w:t>
      </w:r>
    </w:p>
    <w:p w14:paraId="1486689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只要人活着，苏联解体后只要他们自己愿意。他们能获得世界上最难获得的国籍，中国籍。不止是俄罗斯还有乌克兰。</w:t>
      </w:r>
    </w:p>
    <w:p w14:paraId="0366B0F7" w14:textId="77777777" w:rsidR="00137B81" w:rsidRPr="00137B81" w:rsidRDefault="00137B81" w:rsidP="00137B81">
      <w:pPr>
        <w:rPr>
          <w:rFonts w:ascii="宋体" w:eastAsia="宋体" w:hAnsi="宋体"/>
          <w:lang w:eastAsia="zh-CN"/>
        </w:rPr>
      </w:pPr>
    </w:p>
    <w:p w14:paraId="159F93E1" w14:textId="77777777" w:rsidR="00137B81" w:rsidRPr="00137B81" w:rsidRDefault="00137B81" w:rsidP="00137B81">
      <w:pPr>
        <w:rPr>
          <w:rFonts w:ascii="宋体" w:eastAsia="宋体" w:hAnsi="宋体"/>
          <w:lang w:eastAsia="zh-CN"/>
        </w:rPr>
      </w:pPr>
    </w:p>
    <w:p w14:paraId="25F8CF4B"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伐子都</w:t>
      </w:r>
      <w:proofErr w:type="spellEnd"/>
    </w:p>
    <w:p w14:paraId="55353EB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://talkcc.org//article/4260517</w:t>
      </w:r>
    </w:p>
    <w:p w14:paraId="76B3135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2017-08-19 21:13:46</w:t>
      </w:r>
    </w:p>
    <w:p w14:paraId="4EF916C4" w14:textId="77777777" w:rsidR="00137B81" w:rsidRPr="00137B81" w:rsidRDefault="00137B81" w:rsidP="00137B81">
      <w:pPr>
        <w:rPr>
          <w:rFonts w:ascii="宋体" w:eastAsia="宋体" w:hAnsi="宋体"/>
          <w:lang w:eastAsia="zh-CN"/>
        </w:rPr>
      </w:pPr>
    </w:p>
    <w:p w14:paraId="44EB3F49" w14:textId="77777777" w:rsidR="00137B81" w:rsidRPr="00137B81" w:rsidRDefault="00137B81" w:rsidP="00137B81">
      <w:pPr>
        <w:rPr>
          <w:rFonts w:ascii="宋体" w:eastAsia="宋体" w:hAnsi="宋体"/>
          <w:lang w:eastAsia="zh-CN"/>
        </w:rPr>
      </w:pPr>
    </w:p>
    <w:p w14:paraId="0FE7A472"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这个弯路其实还有个分叉</w:t>
      </w:r>
    </w:p>
    <w:p w14:paraId="449C637C"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://talkcc.org//article/4261000</w:t>
      </w:r>
    </w:p>
    <w:p w14:paraId="3EA15D1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2017-08-21 09:36:15</w:t>
      </w:r>
    </w:p>
    <w:p w14:paraId="4F7E364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就是80年代前后全世界新兴经济体有两个模板既以日本带动四小龙的出口出口创汇的东亚模式与实施进口替代的南美模式。到了1985年南美经济在美国经济危机破灭后至今不可收拾。这两者之间的选择争论才分出高下。但是当年的争论我这里有些文集，当年是有意收集经济史资料保存的。现在看当时的争论，在今天依旧还有让人警醒的地方。尤其是一度经济繁荣呈现出勃勃生机的南美主要经济大国，是如何在美国的干预中沦落到每年财政收入只够支付外债利息的地步。独立与自主，两者对一国未来忧戚相关，互为表里，密不可分。</w:t>
      </w:r>
    </w:p>
    <w:p w14:paraId="37F4BDE6" w14:textId="77777777" w:rsidR="00137B81" w:rsidRPr="00137B81" w:rsidRDefault="00137B81" w:rsidP="00137B81">
      <w:pPr>
        <w:rPr>
          <w:rFonts w:ascii="宋体" w:eastAsia="宋体" w:hAnsi="宋体"/>
          <w:lang w:eastAsia="zh-CN"/>
        </w:rPr>
      </w:pPr>
    </w:p>
    <w:p w14:paraId="4325E94F" w14:textId="77777777" w:rsidR="00137B81" w:rsidRPr="00137B81" w:rsidRDefault="00137B81" w:rsidP="00137B81">
      <w:pPr>
        <w:rPr>
          <w:rFonts w:ascii="宋体" w:eastAsia="宋体" w:hAnsi="宋体"/>
          <w:lang w:eastAsia="zh-CN"/>
        </w:rPr>
      </w:pPr>
    </w:p>
    <w:p w14:paraId="207463DA" w14:textId="77777777" w:rsidR="00137B81" w:rsidRPr="00137B81" w:rsidRDefault="00137B81" w:rsidP="00137B81">
      <w:pPr>
        <w:pStyle w:val="31"/>
        <w:rPr>
          <w:rFonts w:ascii="宋体" w:eastAsia="宋体" w:hAnsi="宋体"/>
        </w:rPr>
      </w:pPr>
      <w:r w:rsidRPr="00137B81">
        <w:rPr>
          <w:rFonts w:ascii="宋体" w:eastAsia="宋体" w:hAnsi="宋体"/>
        </w:rPr>
        <w:t>这</w:t>
      </w:r>
    </w:p>
    <w:p w14:paraId="2C27681B"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://talkcc.org//article/4261439</w:t>
      </w:r>
    </w:p>
    <w:p w14:paraId="7ED1995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2017-08-22 23:37:45</w:t>
      </w:r>
    </w:p>
    <w:p w14:paraId="49F48E0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每个人有自己的世界蛮好的，时代有自己的潮流中国十分之一的人跟上就满足现在需要了。</w:t>
      </w:r>
    </w:p>
    <w:p w14:paraId="45F959EA" w14:textId="77777777" w:rsidR="00137B81" w:rsidRPr="00137B81" w:rsidRDefault="00137B81" w:rsidP="00137B81">
      <w:pPr>
        <w:rPr>
          <w:rFonts w:ascii="宋体" w:eastAsia="宋体" w:hAnsi="宋体"/>
          <w:lang w:eastAsia="zh-CN"/>
        </w:rPr>
      </w:pPr>
    </w:p>
    <w:p w14:paraId="09FB48C4" w14:textId="77777777" w:rsidR="00137B81" w:rsidRPr="00137B81" w:rsidRDefault="00137B81" w:rsidP="00137B81">
      <w:pPr>
        <w:rPr>
          <w:rFonts w:ascii="宋体" w:eastAsia="宋体" w:hAnsi="宋体"/>
          <w:lang w:eastAsia="zh-CN"/>
        </w:rPr>
      </w:pPr>
    </w:p>
    <w:p w14:paraId="08234A1E"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这没必要</w:t>
      </w:r>
      <w:proofErr w:type="spellEnd"/>
    </w:p>
    <w:p w14:paraId="4CDF1C3E"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://talkcc.org//article/4261487</w:t>
      </w:r>
    </w:p>
    <w:p w14:paraId="264B4AF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2017-08-23 00:57:00</w:t>
      </w:r>
    </w:p>
    <w:p w14:paraId="3187DAC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后面的时代绝大多数人都没有准备好，有不同反应正常。</w:t>
      </w:r>
    </w:p>
    <w:p w14:paraId="43E086C4" w14:textId="77777777" w:rsidR="00137B81" w:rsidRPr="00137B81" w:rsidRDefault="00137B81" w:rsidP="00137B81">
      <w:pPr>
        <w:rPr>
          <w:rFonts w:ascii="宋体" w:eastAsia="宋体" w:hAnsi="宋体"/>
          <w:lang w:eastAsia="zh-CN"/>
        </w:rPr>
      </w:pPr>
    </w:p>
    <w:p w14:paraId="179EE6D2" w14:textId="77777777" w:rsidR="00137B81" w:rsidRPr="00137B81" w:rsidRDefault="00137B81" w:rsidP="00137B81">
      <w:pPr>
        <w:rPr>
          <w:rFonts w:ascii="宋体" w:eastAsia="宋体" w:hAnsi="宋体"/>
          <w:lang w:eastAsia="zh-CN"/>
        </w:rPr>
      </w:pPr>
    </w:p>
    <w:p w14:paraId="4609C30E"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这个角度的有关研究几十年开汗牛充栋</w:t>
      </w:r>
    </w:p>
    <w:p w14:paraId="7F8CD5D6"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://talkcc.org//article/4261516</w:t>
      </w:r>
    </w:p>
    <w:p w14:paraId="58F4663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2017-08-23 02:48:25</w:t>
      </w:r>
    </w:p>
    <w:p w14:paraId="3301D5A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我这里做不到抛砖引玉，但是我们不妨从另一个角度看中印差异。</w:t>
      </w:r>
    </w:p>
    <w:p w14:paraId="686E055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80和90年代有个段子大意是中国学谁谁死。在那时候这个笑话本意是嘲笑中国政府笨拙的模仿。而模仿对象往往是经济竞争中的失败者。那时候，全盘西化是学术界尤其是经济学界的主流。</w:t>
      </w:r>
    </w:p>
    <w:p w14:paraId="5FCFB1B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到后来我从这个笑话里总结了一个规律，就是中国自世界产业链末端，学谁谁必须死。用西西河一度自许的中国制造的话题就是，中国做什么都是白菜价。这种白菜价导致中国制造进入什么领域，我们的模仿对象他们占据的世界再分工细分市场在我们进入后会变得毫无利润可言然后退出该领域。所以中国学谁，具体到细分领域，的确学谁谁的分工优势就丧失殆尽。这笑话对除了美国以外的单一市场国家工业领域而言，都是残酷的冷笑话。</w:t>
      </w:r>
    </w:p>
    <w:p w14:paraId="3DE2CFB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前面说了，印度拿到了很好的援助条件。也因此在一开国，从甘地的避免与英国与发达国家工人直接竞争到尼赫鲁调整的服务农业的工业体系的国策。到今天的印度，不管多少改变，一切维系印度建国那会的上层建筑保持统治是从来没有变过的。即使强势如三代尼赫鲁总理，一旦越过这个统治阶级的利益底线，他们都会黯然下台。而多数不那么强势的政治家以及多数时候的政客群体，一个今年许诺明年就能兑现的援助自己有好处，而且还能顺便讨好自己选民延续自己的政治生命。谁还会有意愿，冒着巨大的利益再分配风险，且工业化最初四五年中可能在某个任期内都看不到任何实际回报的工业化基础建设。两者之间的选择不言自明。</w:t>
      </w:r>
    </w:p>
    <w:p w14:paraId="4148805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而中国因为在这条路上没有朋友，甚至努力讨好任何我们的学习对象换来的只有嘲讽与不屑。正是在这样的轻视中，我们从那东南亚的边角料订单，到拿四小龙的边角料订单，再到那日本等发达资本主义边角料订单，最后到直接拿美国这个顶级食物链上的霸主的边角料订单，一步步蚕食全世界产业链分工细分领域的。别无他途。</w:t>
      </w:r>
    </w:p>
    <w:p w14:paraId="156F8A8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而你提及的不同领域也是在这种艰难攀爬中的有所取舍。比如造船，几乎没有合资，独立性最强自主知识产权成果最丰硕对应其他制造业大块头总份额也最小。汽车，合资规模最大，市场规模最大，自主性几乎可以忽略。但是带动的上下游自主产业链，功过相抵。航空领域，我们面对绝对封锁。几乎所有合资都是坑，也因此我们几乎创设了美俄欧之外另</w:t>
      </w:r>
      <w:r w:rsidRPr="00137B81">
        <w:rPr>
          <w:rFonts w:ascii="宋体" w:eastAsia="宋体" w:hAnsi="宋体"/>
          <w:lang w:eastAsia="zh-CN"/>
        </w:rPr>
        <w:lastRenderedPageBreak/>
        <w:t>一套技术体系。这套体系的基础基本受益自前二者衍生的产业布局产业分工与技术溢出。其他制造业大体在三者选择之间，有平移无破格。</w:t>
      </w:r>
    </w:p>
    <w:p w14:paraId="7322347B" w14:textId="77777777" w:rsidR="00137B81" w:rsidRPr="00137B81" w:rsidRDefault="00137B81" w:rsidP="00137B81">
      <w:pPr>
        <w:rPr>
          <w:rFonts w:ascii="宋体" w:eastAsia="宋体" w:hAnsi="宋体"/>
          <w:lang w:eastAsia="zh-CN"/>
        </w:rPr>
      </w:pPr>
    </w:p>
    <w:p w14:paraId="024451EA" w14:textId="77777777" w:rsidR="00137B81" w:rsidRPr="00137B81" w:rsidRDefault="00137B81" w:rsidP="00137B81">
      <w:pPr>
        <w:rPr>
          <w:rFonts w:ascii="宋体" w:eastAsia="宋体" w:hAnsi="宋体"/>
          <w:lang w:eastAsia="zh-CN"/>
        </w:rPr>
      </w:pPr>
    </w:p>
    <w:p w14:paraId="120741F9"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1984年印度发生了人类历史上罕见的化工事故</w:t>
      </w:r>
    </w:p>
    <w:p w14:paraId="3B7A9745"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://talkcc.org//article/4261517</w:t>
      </w:r>
    </w:p>
    <w:p w14:paraId="690A0A2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2017-08-23 02:54:42</w:t>
      </w:r>
    </w:p>
    <w:p w14:paraId="413577E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2.5万人直接丧生，超过55万人间接丧生，另外有20多万人永久致残。直到2009年左右这个案件才宣判。赔偿金额每户几百美元。判刑的人8个,其中刑期最高的只有两年。</w:t>
      </w:r>
    </w:p>
    <w:p w14:paraId="3B46AA8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这是你说的印度数字漂亮的全部，也是我看印度当下格局的全部，更是我说今天的印度和当年(1947,1962,1984,2006或2017)没有区别的全部。</w:t>
      </w:r>
    </w:p>
    <w:p w14:paraId="21098278" w14:textId="77777777" w:rsidR="00137B81" w:rsidRPr="00137B81" w:rsidRDefault="00137B81" w:rsidP="00137B81">
      <w:pPr>
        <w:rPr>
          <w:rFonts w:ascii="宋体" w:eastAsia="宋体" w:hAnsi="宋体"/>
          <w:lang w:eastAsia="zh-CN"/>
        </w:rPr>
      </w:pPr>
    </w:p>
    <w:p w14:paraId="04DF059F" w14:textId="77777777" w:rsidR="00137B81" w:rsidRPr="00137B81" w:rsidRDefault="00137B81" w:rsidP="00137B81">
      <w:pPr>
        <w:rPr>
          <w:rFonts w:ascii="宋体" w:eastAsia="宋体" w:hAnsi="宋体"/>
          <w:lang w:eastAsia="zh-CN"/>
        </w:rPr>
      </w:pPr>
    </w:p>
    <w:p w14:paraId="7AE757EF"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我说的很明白</w:t>
      </w:r>
      <w:proofErr w:type="spellEnd"/>
    </w:p>
    <w:p w14:paraId="18256E5A"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://talkcc.org//article/4261809</w:t>
      </w:r>
    </w:p>
    <w:p w14:paraId="6F07365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2017-08-24 03:45:59</w:t>
      </w:r>
    </w:p>
    <w:p w14:paraId="02BD1BB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印度从1947年建国到现在没有过变化。</w:t>
      </w:r>
    </w:p>
    <w:p w14:paraId="2BDD59F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你到底要说什么，是新中国建国以来到今天没变化，或者其他意思，不妨直说。</w:t>
      </w:r>
    </w:p>
    <w:p w14:paraId="65D0C600" w14:textId="77777777" w:rsidR="00137B81" w:rsidRPr="00137B81" w:rsidRDefault="00137B81" w:rsidP="00137B81">
      <w:pPr>
        <w:rPr>
          <w:rFonts w:ascii="宋体" w:eastAsia="宋体" w:hAnsi="宋体"/>
          <w:lang w:eastAsia="zh-CN"/>
        </w:rPr>
      </w:pPr>
    </w:p>
    <w:p w14:paraId="1548CF1C" w14:textId="77777777" w:rsidR="00137B81" w:rsidRPr="00137B81" w:rsidRDefault="00137B81" w:rsidP="00137B81">
      <w:pPr>
        <w:rPr>
          <w:rFonts w:ascii="宋体" w:eastAsia="宋体" w:hAnsi="宋体"/>
          <w:lang w:eastAsia="zh-CN"/>
        </w:rPr>
      </w:pPr>
    </w:p>
    <w:p w14:paraId="253E283C"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那不妨就从标准统一开始</w:t>
      </w:r>
    </w:p>
    <w:p w14:paraId="5C9A4F13"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://talkcc.org//article/4261872</w:t>
      </w:r>
    </w:p>
    <w:p w14:paraId="26D87E7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2017-08-24 10:31:29</w:t>
      </w:r>
    </w:p>
    <w:p w14:paraId="5A78910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这里先要说明下我设问的意图，既答复的人是来搅浑水的也就是说偷换概念的，还是没搞清楚问题的内在既混淆概念的。下面一些话可能会引起你不快，这里还请见谅。</w:t>
      </w:r>
    </w:p>
    <w:p w14:paraId="5E6034F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你提的标准及于那个事故同你举例比照，就狭义而言存在一个想象竞合的问题。就广义而言存在一个适格与否的问题。</w:t>
      </w:r>
    </w:p>
    <w:p w14:paraId="2BDD0B3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说狭义，是说以你举例理解，判定造成普通人大量死亡都是犯罪。而想象竞合是说一种犯罪触发多条罪名最终根据一个罪行不二罚的原则只能最后选择一条来量刑。而量刑之前还必须给有关罪行进行定性而后才能定量。这样对比就可以很明显看到你举的例子与我举的例子之间有多大差异。(更大差异在广义范畴里会这)一般指称得犯罪是明知道后果故意作为与不作为带来具体行为。再到过失犯罪，过失犯罪是指行为人应当预见自己的行为可能发生危害社会的结果，因为疏忽大意而没有预见，或者已经预见但轻信能够避免的心理态度。你举的例子只在说明，中国在这个问题上和印度没差异。你的举证基本不全面。而就印度联合化工毒气泄露案，就案件当事人而言不只是明知修改安全流程会带来事故隐患故意放纵有关安全约束的修改。更重要的是，有关资管方面明知道相关后果依旧开工的行为。说白了，他们知道修改安全条例会死人同时也知道有关毒气泄露会给人的健康带来什么后果。出于利润考虑，明知故犯，最后事情出现了超过他们控制范围才最终闹上法庭。这里有关当事人主观故意与否，决定罪行的定性，同时根据有关罪行的影响程度可以定量。从，印度联合化工毒气泄露案来说，这个案件拖延之长量刑之轻都体现了印度自建国以来的法律特点，（这里后面还会展开在广义范畴阐述之后）就这个特点而言，你的举例很明显忽视了我说的那几个年份对应有关事件。这后面我会略展，展开之后如果你也能用同样的狭义的定性与定量，把你的举例说清楚。我想这更能说服人。</w:t>
      </w:r>
    </w:p>
    <w:p w14:paraId="5A04709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里就要说广义的层面，这里说的内容可能会引起很多人的不快，嗨请见谅。前面说了，就广义层面你的举例与我的举例有一个适格与否的问题。什么事适格，就是就一个罪行而言就其主体而言是否涉及有过法律的主体资格适用问题。说白了就是，一个罪行的指控除了要有明确的罪名也要有合适的主体，也就是说指控不能张冠李戴。我说的例子在指责印度从来没有变过的是在维护上层利益特别是围绕控制国会2/3多数的地主阶级与大资本利益集团的特权从1947年到今天没改变。这种围绕封建土地主利益的法律设计，在立法层面在国会只要触及土改从没有成功。哪怕强势如尼赫鲁三代强人，他们用尽合法与不合法的手段都没有获得成功。联合化工案只是这种从没有更改的缩写。我们小时候熟悉的印度电影两亩地是这种制度下，为什么有人被视为非人的一个写照。这种写照在，印度建国初期尼赫鲁几次试图通过立法手段把佃农地租约束在每亩产出的40%而不是英占时期通行的70%（看南亚研究介绍，2009年印度政府改革措施之一还在试图呼吁地主遵守地租40%有关法律）。这种写照在60年代英甘地试图号召失地农民以非法手段夺取撂荒土地未曾改变。在1996年印度启动全面改革后，资本与地主的结合诞生的新兴资本家他们一而再的违反政府法律驱逐有地农民甚至侵占政府公共用地驱逐土地上的平民来攫取暴利。这种肆无忌惮，我在2009年左右看到曾经做过总理的辛格走上街头为一事抗争比哈尔财团以兴建火力发电站的名字侵占联邦政府2000英亩用地，并因此导致近20万失地农民无家可归。这件事给我的震动在于，这不只是羊吃人的真实再现，也让我看到教科书提到过的最糟糕的资本主义并不遥远。同样的写照在于，当数万印度贱民试图加入基督教后诱发的有关暴乱，这种事屡见不鲜。我一个朋友印度友人，在一次电视上看到新闻播报说宗教冲突后，问了为死亡人数感到惊讶的朋友，她的回答让我朋友震撼。原话是，才死几百人在印度死人不到三千以上都不是事。这样的习以为常甚至处之泰若就是我说的印度从没有改变的另一个侧面。而具体到适格与否，我举例并列举的时间本意很清晰，既在印度建国以来哪怕以印度的自身法律都判定有罪的行为，有关当事人只要涉及特定阶级与特定利益几乎没有</w:t>
      </w:r>
      <w:r w:rsidRPr="00137B81">
        <w:rPr>
          <w:rFonts w:ascii="宋体" w:eastAsia="宋体" w:hAnsi="宋体"/>
          <w:lang w:eastAsia="zh-CN"/>
        </w:rPr>
        <w:lastRenderedPageBreak/>
        <w:t>受到法律制裁并约束有关行为再次发生的可能，这一点印度从未改变。而中国始终向着现代化进步的过程里在修正在改变。</w:t>
      </w:r>
    </w:p>
    <w:p w14:paraId="775FED0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最后就一个适格问题说一点多数人都不太接受的范畴。政府行为及其后果的约束。如果说只要是死人，政府就必须承担有关法定的罪责，这里就二战以来确定的国际条约体系因主权国家的有关地位享有特殊豁免。为什么，就战争法而言小布什与奥巴马政府煽动并直接干预的阿富汗战争，伊拉克战争与叙利亚内战由此带来的数百万人直接与间接死与暴力，数千万人流离失所甚至因此被贩卖为奴隶。却不需要承担任何法律责任甚至道义的谴责，这包含着现行国际法一个最基础的选择，既五常豁免选择又可以称作战胜国豁免特权。这种豁免几乎可以视同五常之余其他各国可以为所欲为有关联合国宪章里。这条款具体到安理会既非联合国安理会常任理事国批准，任何战争行为既为非法。同时，联合国有关格式合同条款明确的有关不可抗力免责条款里明确由五常发动的战争行为因此带来的经济损失属于不可抗力的豁免条款与火灾，海啸等不可抗力并列，既所谓打了也白打。所以就五常政府层面的有关行为，去比照一个非五常国家的国内法有关判例这在位序上本身就是最大大不适格。这样说有些让人不快，但是确实这个世界游戏规则真实的部分。</w:t>
      </w:r>
    </w:p>
    <w:p w14:paraId="36150AC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还有有关政治经济的延伸，在这个帖子下面另一个网友处回复更合适。</w:t>
      </w:r>
    </w:p>
    <w:p w14:paraId="604B10B0" w14:textId="77777777" w:rsidR="00137B81" w:rsidRPr="00137B81" w:rsidRDefault="00137B81" w:rsidP="00137B81">
      <w:pPr>
        <w:rPr>
          <w:rFonts w:ascii="宋体" w:eastAsia="宋体" w:hAnsi="宋体"/>
          <w:lang w:eastAsia="zh-CN"/>
        </w:rPr>
      </w:pPr>
    </w:p>
    <w:p w14:paraId="3ACC2A12" w14:textId="77777777" w:rsidR="00137B81" w:rsidRPr="00137B81" w:rsidRDefault="00137B81" w:rsidP="00137B81">
      <w:pPr>
        <w:rPr>
          <w:rFonts w:ascii="宋体" w:eastAsia="宋体" w:hAnsi="宋体"/>
          <w:lang w:eastAsia="zh-CN"/>
        </w:rPr>
      </w:pPr>
    </w:p>
    <w:p w14:paraId="4576D13A" w14:textId="77777777" w:rsidR="00137B81" w:rsidRPr="00137B81" w:rsidRDefault="00137B81" w:rsidP="00137B81">
      <w:pPr>
        <w:pStyle w:val="31"/>
        <w:rPr>
          <w:rFonts w:ascii="宋体" w:eastAsia="宋体" w:hAnsi="宋体"/>
        </w:rPr>
      </w:pPr>
      <w:r w:rsidRPr="00137B81">
        <w:rPr>
          <w:rFonts w:ascii="宋体" w:eastAsia="宋体" w:hAnsi="宋体"/>
        </w:rPr>
        <w:t>嗯</w:t>
      </w:r>
    </w:p>
    <w:p w14:paraId="7A456BFE"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://talkcc.org//article/4261878</w:t>
      </w:r>
    </w:p>
    <w:p w14:paraId="544CEBE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2017-08-24 11:03:29</w:t>
      </w:r>
    </w:p>
    <w:p w14:paraId="2601F34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这里想说的内容有些多碍于时间与篇幅今天写不完请见谅</w:t>
      </w:r>
    </w:p>
    <w:p w14:paraId="33DEAAC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你说的话题我琢磨过，甚至身边不止一个朋友说过，当他们看懂我说什么并真的信服的时候他们顺有一种想杀了我地冲动，因为他们突然觉得他们为之奋斗的目标甚至为之奋斗一生的目标都没有意义。类似的问题甚至出现在身边亲近的人。那时2009年我在西西河写完一段时间文革与中国巴西以及印度近现代经济比较史之后突然停笔。不止是因为过去和铁血论坛的纷争引起呆鹅这样的人对我的围攻，而且我自己推盘对自己身边跟亲近的人说要清党了，然后她当我脑子发神经并扩散到我身边一圈的人。那之后我很久才明白件事，既打破别人对的世界的认知，而不帮其重建必受反噬。后来，2014年上半年试图在茶馆论坛在某个回复下善意提醒一些还愿意听我网友，房地产必救北上广核心地区房价要翻倍，就这样简单的一个提醒还是被有心看我笑话的领出来当靶子嘲讽，我记得第一个回复就是葡萄一惯的胡说八道。这件事让我明白另一个事，人即使面对事关自己切身利益的善意提醒，在自己不熟悉的范畴，会本能的不信任。庄子有言，疑邻人盗斧当如是也。全真道也提过，无故给人以利，反得其咎。我也是在那时，对主席的相信人民感到困惑的。那时候，我提过网络信息的一个引导方向就是把人圈在层叠递归架构的闭合信息圈形成自我强化，</w:t>
      </w:r>
      <w:r w:rsidRPr="00137B81">
        <w:rPr>
          <w:rFonts w:ascii="宋体" w:eastAsia="宋体" w:hAnsi="宋体"/>
          <w:lang w:eastAsia="zh-CN"/>
        </w:rPr>
        <w:lastRenderedPageBreak/>
        <w:t>不能顺应潮流趋势的也可以在闭合信息圈赢得获得感而安于现状。我那会的表达没有那么文邹邹，我那会说的是有些圈子会自生自灭。如果这样表达有些陌生，这几年流行起来的杀马特，直播，小鲜肉粉丝热卖。这几乎是一个特定时代格局打破之前的必然趋势。这种选择先出现在美国，后出现在西欧，再然后是日本宅男与四小龙的追随。有时候这样想想，既然他们都觉得好，就那样吧。问题是，这些还是主席相信的人民么。这是我那时候脑海里萦绕不去的问题。</w:t>
      </w:r>
    </w:p>
    <w:p w14:paraId="004A992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w:t>
      </w:r>
    </w:p>
    <w:p w14:paraId="48E1D5C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这里需要一个分界线</w:t>
      </w:r>
    </w:p>
    <w:p w14:paraId="1AD38CD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先说说我回西西河前在茶馆忙什么，在忙写这些年对数字化的总结。尤其在从阿法狗系列延伸的时候，脑子有些脱力。然后就放下思考放松一会，脱力的部分包含我试图阐述的数字社会价值观及其三原则细节。这些文章及其，讨论在茶馆有个网友衍生出来基于数学树的自洽循环，不止是理论逻辑自洽而且能衍生到数字社会发展进程的应用，叹为观止。有心人自己去挖掘，这里我夹叙夹议。希望这样的方式，不止是能让更多人看懂，还能让用心思考我们已经开启的数字社会时代的种种的人一个我们思考与探索的切入点，应有所发。从这里看中印会更清晰，甚至是看后面多变的未来更清晰。</w:t>
      </w:r>
    </w:p>
    <w:p w14:paraId="40CDD50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里我们走到今天还一起探索数字化的朋友，开始的地方很多。这里我结合我自己总结的三原则来初步展开。（第三原则涉及实际的操作，也因此需要很多验证，因此不讨论。但是看完第一第二原则，很多人会在实践里总结出属于自己的第三原则。不好意思了。）</w:t>
      </w:r>
    </w:p>
    <w:p w14:paraId="3372B36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说起数字化，并联系刚才提及的阿法狗系列。这里初始是我和一个朋友的打赌，打赌就是人工智能能否突破图灵算法在单机的限制。现在我们知道不仅是Google共同并行方式用暴力破解的路径，实现了这个目标。并且通过阿法狗2背后的不同于阿兰图灵衍生的数学树分叉，开启了另一种可能的尝试。无论是暴力破解，还是张量算法衍生专业芯片模式。用我们不妨这样衍生出一种逻辑。既在阿兰图灵算法下的数字社会模型，如果高性能芯片是精英。那么突破算法本身限制的并行方式背后千百万个芯片归因到社会无数个试图在信息社会汲取与打破，精英阶层掌握的知识与信息垄断。这种打破一旦让多数人把他们的知识与能力并行化，其暴力破解精英的垄断壁垒，一旦成势，时代改变不可避免。战狼2与时代的共振不就让多数传媒以及资本精英目瞪口呆么。非洲有句谚语:一个人走的快，众人走的远。同样到阿法狗2，以四个专业芯片获得超越1400个芯片的阿法狗1的时候。我确定了这样发事，哪怕只是受过普通专业训练的人，他们的有限组合与协调，也能在数字化背后的算法组合中获得优势。这是我解开萦绕我脑海不去那个疑惑的开始。我因此确立的数字社会第一原则是:人是数字社会第一因。主席说:神州亿万皆尧舜。</w:t>
      </w:r>
    </w:p>
    <w:p w14:paraId="525A51C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昨天有人贴了一个牛贴，记得开篇分析有这样一段，大意是奥巴马平均筹款是罗姆尼的25%。这意味着，在竞选经费投入决定胜负的时代，奥巴马获得捐款的人数至少是罗姆尼的四倍。这不由的让我想起08年奥巴马首次获得大选胜利一周后我留在西西河没有删除的文字。我至今依旧清晰的记得，在奥巴马获胜当晚我们讨论的时候，一个朋友说的那句</w:t>
      </w:r>
      <w:r w:rsidRPr="00137B81">
        <w:rPr>
          <w:rFonts w:ascii="宋体" w:eastAsia="宋体" w:hAnsi="宋体"/>
          <w:lang w:eastAsia="zh-CN"/>
        </w:rPr>
        <w:lastRenderedPageBreak/>
        <w:t>话:在这个时代，我们在有生之年终于看到了在世界某个角落发生革命的可能，我当时表示认同。这篇文章在西西河的余波之一就是有人写了一篇文章叫，谁会革命。当时我回复是，说新技术革命也是革命。这里我要把当时的判断解析下。如今我们都知道，08危机本质是00网络泡沫危机后的延续。在2006年，我第一次在天涯以讨论内容整理并连载的方式写了那篇名叫《走向危机或走向繁荣的2007》。当时是我们范围讨经济结构性问题的时候，我们计算结果结构性危机带来的缺口，无论是00年之前的局部战争模式还是经济危机模式能给美国带来的盈余都无法填补。对此我们讨论陷入困境的时候，一个朋友突然说了一句开脑洞的话:那么就一次危机一次战争。而这背后引发了又一个分歧，既如果这种方式能填补缺口，那么调结构从何说起。最后何尝不是洞越来越大直到不可收拾。于是在我们争论之余，就有了从天涯到西西河再到茶馆的所有讨论。是的，是我们小圈子讨论遇到瓶颈后。希望通过包括实时信息讨论的方式，在论坛获得不同专业人士视角下的不同视野，希望这些视野与刨析能从我们小圈子日渐趋同的思维死角中找到问题的答案。在解决我们自身的疑问中一路走来，交了很多朋友也结了不少冤家。这背后无非是时代变革里，人不同选择之余网络的投射。话可以骗人，屁股骗不了人。</w:t>
      </w:r>
    </w:p>
    <w:p w14:paraId="6E00692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在这个过程中，甚至因为在数字化的具体选择项上，由于各自的数字化选择路径不同，当年引导我加入数字化洪流的朋友一度和我相互不理睬好几年。事情起因和我买茶馆推出，数字社会将引导出过亿人口都市圈模式。而当时随着危机深化，数字化模型之一是备战体系下的引导人口从沿海疏散的就地城镇化方案。这里我自己的推导核心之一是，当我发现就铁路物流总量而言各国铁路运输能力在电气化时代后并没有运能上的质的提高。那么，随即我问自己问题，为什么以铁路为干线的物质配给能力没有几何量级提高，而从蒸汽机时代到内燃机时代，实现了百万人口城市普及向，到千万人口城市普及的阶跃，这里肯定有他的原因。那以后我恰好迷上了电影《大侦探福尔摩斯》，在查阅有关历史背景资料的时候一篇文章吸引了我。文章介绍说，蒸汽机时代决定城市大小的是马匹运输的经济半径。大体在马匹距离火车站这个物资配给枢纽半天的距离。超过这个距离，马匹运输经济性骤然下降。文章还同样举例汽车时代，汽车能把由交通干线配给的物资能在半天时间内渗透更远的半径，这对千万人口崛起的经济性提供了决定性的基础。既，物资配给的经济半径决定了城市的半径。也由此，我特地咨询了物流专业人员这样一个问题。在当时，养活一个汽车配给的物流站与一个基于电动车配给的物流站区别的边界在哪里。而我得到的答复是，基于汽车配给的物流终端需要20万人口基数达到盈亏平衡，基于电动车配给的物流终端则2000人口基数就能达到盈亏平衡。因此我萌生了过亿人口城市在电动车与网络信息技术结合下是可能的。再基于，内燃机时代城市的疏密度远小于蒸汽机时代。因此，更加便捷渗透能力更强的电动车为物资配给的城市，与其说是一个城市不如说是一个经济上紧密联系，生活圈相互分散的城市群落。也因此，过亿人口都市圈的可能性就此成型。那以后这个构想引起一些网友的回应。基于这些回应，基于过亿人口都市圈经济性取决于削减物资配给层级的推导，当时我更倾向阿里的淘宝模式。和我不愉快的朋友选择的是腾讯模式。为此，我们当时没有少争执，谁也说服不了谁。再后面的事，就是各自在实践中发现单纯的减少层级模式势必极大降低安全边际，同时当原来的巨大模式出现打补丁难以更改的结构性问题。巨大资源的优势成了改变的巨大障碍。而这时，腾讯的朋友圈模型在支撑迅速转型的时代提现了他难以逾越的优势。我在和朋友初步和好后说，那么巨大的公司</w:t>
      </w:r>
      <w:r w:rsidRPr="00137B81">
        <w:rPr>
          <w:rFonts w:ascii="宋体" w:eastAsia="宋体" w:hAnsi="宋体"/>
          <w:lang w:eastAsia="zh-CN"/>
        </w:rPr>
        <w:lastRenderedPageBreak/>
        <w:t>居然还能那么敏捷的走在技术最前沿敏捷调整，腾讯起我眼里唯一一家。也因此，我朋友总是说我观点变来变去。我曾经不止一次回应说，我从来没有变过。没有变是在解决问题方案里选择当下最优。这种最优始终向着，技术发展的数字化最快方向不变。一个朋友说过他们成功的诀窍之一是:唯快不破。说到这里，我不是在说数字化模型谁家优劣也不是说数字化路线唯快不破。我只在说，我的每一个选择都来自对已知事物的量化上。在已知条件的量化中选择当下最优。是大，我实际在说数字社会三原则的第二原则:数字社会的数字化与信息化唯一确定性在对已知事物的量化。主席说:实事求是。</w:t>
      </w:r>
    </w:p>
    <w:p w14:paraId="20CEF4E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（待续）</w:t>
      </w:r>
    </w:p>
    <w:p w14:paraId="3E9625F3" w14:textId="77777777" w:rsidR="00137B81" w:rsidRPr="00137B81" w:rsidRDefault="00137B81" w:rsidP="00137B81">
      <w:pPr>
        <w:rPr>
          <w:rFonts w:ascii="宋体" w:eastAsia="宋体" w:hAnsi="宋体"/>
          <w:lang w:eastAsia="zh-CN"/>
        </w:rPr>
      </w:pPr>
    </w:p>
    <w:p w14:paraId="213AA190" w14:textId="77777777" w:rsidR="00137B81" w:rsidRPr="00137B81" w:rsidRDefault="00137B81" w:rsidP="00137B81">
      <w:pPr>
        <w:rPr>
          <w:rFonts w:ascii="宋体" w:eastAsia="宋体" w:hAnsi="宋体"/>
          <w:lang w:eastAsia="zh-CN"/>
        </w:rPr>
      </w:pPr>
    </w:p>
    <w:p w14:paraId="6154D353"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你看看我新的几个贴</w:t>
      </w:r>
    </w:p>
    <w:p w14:paraId="0E3BF1F8"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://talkcc.org//article/4261879</w:t>
      </w:r>
    </w:p>
    <w:p w14:paraId="2CBE704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2017-08-24 11:07:35</w:t>
      </w:r>
    </w:p>
    <w:p w14:paraId="20E5AAE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可以回答你的部分疑问</w:t>
      </w:r>
    </w:p>
    <w:p w14:paraId="25D97333" w14:textId="77777777" w:rsidR="00137B81" w:rsidRPr="00137B81" w:rsidRDefault="00137B81" w:rsidP="00137B81">
      <w:pPr>
        <w:rPr>
          <w:rFonts w:ascii="宋体" w:eastAsia="宋体" w:hAnsi="宋体"/>
          <w:lang w:eastAsia="zh-CN"/>
        </w:rPr>
      </w:pPr>
    </w:p>
    <w:p w14:paraId="22252FDD" w14:textId="77777777" w:rsidR="00137B81" w:rsidRPr="00137B81" w:rsidRDefault="00137B81" w:rsidP="00137B81">
      <w:pPr>
        <w:rPr>
          <w:rFonts w:ascii="宋体" w:eastAsia="宋体" w:hAnsi="宋体"/>
          <w:lang w:eastAsia="zh-CN"/>
        </w:rPr>
      </w:pPr>
    </w:p>
    <w:p w14:paraId="07A9FDF1"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赌赢了</w:t>
      </w:r>
    </w:p>
    <w:p w14:paraId="1F7FB30F"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://talkcc.org//article/4261881</w:t>
      </w:r>
    </w:p>
    <w:p w14:paraId="01051C3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2017-08-24 11:09:03</w:t>
      </w:r>
    </w:p>
    <w:p w14:paraId="3C194F8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这几天还和引导他们进体制但是已经离开很久铁血几个原创始人说起这个。他们观点说终于开始找靠山了。</w:t>
      </w:r>
    </w:p>
    <w:p w14:paraId="320D32E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人民网入股不是网传，是新三板公告。</w:t>
      </w:r>
    </w:p>
    <w:p w14:paraId="3F65CD8F" w14:textId="77777777" w:rsidR="00137B81" w:rsidRPr="00137B81" w:rsidRDefault="00137B81" w:rsidP="00137B81">
      <w:pPr>
        <w:rPr>
          <w:rFonts w:ascii="宋体" w:eastAsia="宋体" w:hAnsi="宋体"/>
          <w:lang w:eastAsia="zh-CN"/>
        </w:rPr>
      </w:pPr>
    </w:p>
    <w:p w14:paraId="3F8BCF66" w14:textId="77777777" w:rsidR="00137B81" w:rsidRPr="00137B81" w:rsidRDefault="00137B81" w:rsidP="00137B81">
      <w:pPr>
        <w:rPr>
          <w:rFonts w:ascii="宋体" w:eastAsia="宋体" w:hAnsi="宋体"/>
          <w:lang w:eastAsia="zh-CN"/>
        </w:rPr>
      </w:pPr>
    </w:p>
    <w:p w14:paraId="71A05DD5"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汗我自己想验证很多东西有点方玩坑了</w:t>
      </w:r>
    </w:p>
    <w:p w14:paraId="303CB628"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://talkcc.org//article/4261889</w:t>
      </w:r>
    </w:p>
    <w:p w14:paraId="2424E71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2017-08-24 11:32:56</w:t>
      </w:r>
    </w:p>
    <w:p w14:paraId="36C2069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这说明要做事，执行力比想太多重要许多。</w:t>
      </w:r>
    </w:p>
    <w:p w14:paraId="4C82BEC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恭喜你，也谢谢你让我觉得有些话没白说。茶馆里回应下决心的很少。</w:t>
      </w:r>
    </w:p>
    <w:p w14:paraId="4EDD5A17" w14:textId="77777777" w:rsidR="00137B81" w:rsidRPr="00137B81" w:rsidRDefault="00137B81" w:rsidP="00137B81">
      <w:pPr>
        <w:rPr>
          <w:rFonts w:ascii="宋体" w:eastAsia="宋体" w:hAnsi="宋体"/>
          <w:lang w:eastAsia="zh-CN"/>
        </w:rPr>
      </w:pPr>
    </w:p>
    <w:p w14:paraId="1CD60BFC" w14:textId="77777777" w:rsidR="00137B81" w:rsidRPr="00137B81" w:rsidRDefault="00137B81" w:rsidP="00137B81">
      <w:pPr>
        <w:rPr>
          <w:rFonts w:ascii="宋体" w:eastAsia="宋体" w:hAnsi="宋体"/>
          <w:lang w:eastAsia="zh-CN"/>
        </w:rPr>
      </w:pPr>
    </w:p>
    <w:p w14:paraId="5A967E0A"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文字有些长，我说完之后</w:t>
      </w:r>
    </w:p>
    <w:p w14:paraId="5A6E2803"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://talkcc.org//article/4261891</w:t>
      </w:r>
    </w:p>
    <w:p w14:paraId="4F01E7E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2017-08-24 11:34:49</w:t>
      </w:r>
    </w:p>
    <w:p w14:paraId="1729BF6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应在你思想的地方，再有所获</w:t>
      </w:r>
    </w:p>
    <w:p w14:paraId="37A11814" w14:textId="77777777" w:rsidR="00137B81" w:rsidRPr="00137B81" w:rsidRDefault="00137B81" w:rsidP="00137B81">
      <w:pPr>
        <w:rPr>
          <w:rFonts w:ascii="宋体" w:eastAsia="宋体" w:hAnsi="宋体"/>
          <w:lang w:eastAsia="zh-CN"/>
        </w:rPr>
      </w:pPr>
    </w:p>
    <w:p w14:paraId="3A25978D" w14:textId="77777777" w:rsidR="00137B81" w:rsidRPr="00137B81" w:rsidRDefault="00137B81" w:rsidP="00137B81">
      <w:pPr>
        <w:rPr>
          <w:rFonts w:ascii="宋体" w:eastAsia="宋体" w:hAnsi="宋体"/>
          <w:lang w:eastAsia="zh-CN"/>
        </w:rPr>
      </w:pPr>
    </w:p>
    <w:p w14:paraId="4F33BF5C"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这技术被压制</w:t>
      </w:r>
      <w:proofErr w:type="spellEnd"/>
    </w:p>
    <w:p w14:paraId="0F40FCAC"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://talkcc.org//article/4261998</w:t>
      </w:r>
    </w:p>
    <w:p w14:paraId="4B2A1A9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2017-08-24 21:40:33</w:t>
      </w:r>
    </w:p>
    <w:p w14:paraId="2949FC7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是在中美军方同时在军事领域获得通用性应用突破之后。军队和警察都极力反对推广。</w:t>
      </w:r>
    </w:p>
    <w:p w14:paraId="166798F5" w14:textId="77777777" w:rsidR="00137B81" w:rsidRPr="00137B81" w:rsidRDefault="00137B81" w:rsidP="00137B81">
      <w:pPr>
        <w:rPr>
          <w:rFonts w:ascii="宋体" w:eastAsia="宋体" w:hAnsi="宋体"/>
          <w:lang w:eastAsia="zh-CN"/>
        </w:rPr>
      </w:pPr>
    </w:p>
    <w:p w14:paraId="1F63B12B" w14:textId="77777777" w:rsidR="00137B81" w:rsidRPr="00137B81" w:rsidRDefault="00137B81" w:rsidP="00137B81">
      <w:pPr>
        <w:rPr>
          <w:rFonts w:ascii="宋体" w:eastAsia="宋体" w:hAnsi="宋体"/>
          <w:lang w:eastAsia="zh-CN"/>
        </w:rPr>
      </w:pPr>
    </w:p>
    <w:p w14:paraId="4E908102"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罪行法定</w:t>
      </w:r>
      <w:proofErr w:type="spellEnd"/>
    </w:p>
    <w:p w14:paraId="18B20105"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://talkcc.org//article/4262013</w:t>
      </w:r>
    </w:p>
    <w:p w14:paraId="7FDDE7BE" w14:textId="77777777" w:rsidR="00137B81" w:rsidRPr="00137B81" w:rsidRDefault="00137B81" w:rsidP="00137B81">
      <w:pPr>
        <w:rPr>
          <w:rFonts w:ascii="宋体" w:eastAsia="宋体" w:hAnsi="宋体"/>
        </w:rPr>
      </w:pPr>
      <w:r w:rsidRPr="00137B81">
        <w:rPr>
          <w:rFonts w:ascii="宋体" w:eastAsia="宋体" w:hAnsi="宋体"/>
        </w:rPr>
        <w:t>2017-08-24 22:08:01</w:t>
      </w:r>
    </w:p>
    <w:p w14:paraId="7F10566F" w14:textId="77777777" w:rsidR="00137B81" w:rsidRPr="00137B81" w:rsidRDefault="00137B81" w:rsidP="00137B81">
      <w:pPr>
        <w:rPr>
          <w:rFonts w:ascii="宋体" w:eastAsia="宋体" w:hAnsi="宋体"/>
        </w:rPr>
      </w:pPr>
    </w:p>
    <w:p w14:paraId="30D0EE9D" w14:textId="77777777" w:rsidR="00137B81" w:rsidRPr="00137B81" w:rsidRDefault="00137B81" w:rsidP="00137B81">
      <w:pPr>
        <w:rPr>
          <w:rFonts w:ascii="宋体" w:eastAsia="宋体" w:hAnsi="宋体"/>
        </w:rPr>
      </w:pPr>
    </w:p>
    <w:p w14:paraId="5A5ED47A"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家法</w:t>
      </w:r>
      <w:proofErr w:type="spellEnd"/>
    </w:p>
    <w:p w14:paraId="030A2530"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://talkcc.org//article/4262045</w:t>
      </w:r>
    </w:p>
    <w:p w14:paraId="37416640" w14:textId="77777777" w:rsidR="00137B81" w:rsidRPr="00137B81" w:rsidRDefault="00137B81" w:rsidP="00137B81">
      <w:pPr>
        <w:rPr>
          <w:rFonts w:ascii="宋体" w:eastAsia="宋体" w:hAnsi="宋体"/>
        </w:rPr>
      </w:pPr>
      <w:r w:rsidRPr="00137B81">
        <w:rPr>
          <w:rFonts w:ascii="宋体" w:eastAsia="宋体" w:hAnsi="宋体"/>
        </w:rPr>
        <w:t>2017-08-24 22:56:28</w:t>
      </w:r>
    </w:p>
    <w:p w14:paraId="62FC677D" w14:textId="77777777" w:rsidR="00137B81" w:rsidRPr="00137B81" w:rsidRDefault="00137B81" w:rsidP="00137B81">
      <w:pPr>
        <w:rPr>
          <w:rFonts w:ascii="宋体" w:eastAsia="宋体" w:hAnsi="宋体"/>
        </w:rPr>
      </w:pPr>
    </w:p>
    <w:p w14:paraId="081B06C6" w14:textId="77777777" w:rsidR="00137B81" w:rsidRPr="00137B81" w:rsidRDefault="00137B81" w:rsidP="00137B81">
      <w:pPr>
        <w:rPr>
          <w:rFonts w:ascii="宋体" w:eastAsia="宋体" w:hAnsi="宋体"/>
        </w:rPr>
      </w:pPr>
    </w:p>
    <w:p w14:paraId="0FDF7DAC"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lastRenderedPageBreak/>
        <w:t>这个</w:t>
      </w:r>
      <w:proofErr w:type="spellEnd"/>
    </w:p>
    <w:p w14:paraId="0BE4FB9D"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://talkcc.org//article/4262067</w:t>
      </w:r>
    </w:p>
    <w:p w14:paraId="6A957E7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2017-08-24 23:30:51</w:t>
      </w:r>
    </w:p>
    <w:p w14:paraId="0422740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后面是抬杠，所以也就不详细说明</w:t>
      </w:r>
    </w:p>
    <w:p w14:paraId="38CAED1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简要的说新中国成立后近30年颁布法律就两部，宪法与婚姻法。革命逻辑之下，加之以反对资产阶级法权的理论指导下。那个时代走了一条与当今各国与众不同的路。到1990年代开放律师资格考试，我记得第一年考试涉及有关法律条文总共20万字。到2014与15年，朋友参加司法资格考试涉及法律与各种司法解释文字资料已经超过2000万字。不管你怎么评价这前后三十年历史，中国的变化在那里。这也是有人证明不了的地方。也就是我举证了为什么我说印度自建国以来治国其法律的维护对象从来没有变过的具体内容。他无法否认新中国从前后三十年走来的一直跟着时代的不同在不断变化的事实。</w:t>
      </w:r>
    </w:p>
    <w:p w14:paraId="5BF75BEF" w14:textId="77777777" w:rsidR="00137B81" w:rsidRPr="00137B81" w:rsidRDefault="00137B81" w:rsidP="00137B81">
      <w:pPr>
        <w:rPr>
          <w:rFonts w:ascii="宋体" w:eastAsia="宋体" w:hAnsi="宋体"/>
          <w:lang w:eastAsia="zh-CN"/>
        </w:rPr>
      </w:pPr>
    </w:p>
    <w:p w14:paraId="3B8EB6F7" w14:textId="77777777" w:rsidR="00137B81" w:rsidRPr="00137B81" w:rsidRDefault="00137B81" w:rsidP="00137B81">
      <w:pPr>
        <w:rPr>
          <w:rFonts w:ascii="宋体" w:eastAsia="宋体" w:hAnsi="宋体"/>
          <w:lang w:eastAsia="zh-CN"/>
        </w:rPr>
      </w:pPr>
    </w:p>
    <w:p w14:paraId="6D0E0515"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续完</w:t>
      </w:r>
      <w:proofErr w:type="spellEnd"/>
    </w:p>
    <w:p w14:paraId="4DE5F149"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://talkcc.org//article/4262081</w:t>
      </w:r>
    </w:p>
    <w:p w14:paraId="096664B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2017-08-25 00:10:46</w:t>
      </w:r>
    </w:p>
    <w:p w14:paraId="3831DF1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这里偏向楼主主贴的中印话题多，涉及政治经济内容也多。</w:t>
      </w:r>
    </w:p>
    <w:p w14:paraId="6C47B0A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前面的内容重点阐述数字化逻辑是个引子。关于数字化与信息化本身是不是新技术革命，我们自己讨论争议很大。但是就数字化而言的对新技术革命的催化作用这个我们朋友圈分歧再大也是有共识的。而这个信息化鱼数字化引导的未来的变革抑或革命，这是我所有讨论的内核与前提。从这里可以衍生出很多论坛的热点，这里就不一一展开。回到中印这个约束点，再回到中国这个出发点。下面是正题。</w:t>
      </w:r>
    </w:p>
    <w:p w14:paraId="1550947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说到信息化，印度走的比我们早的多。早在拉吉夫甘地那会，印度精英就预判信息时代的到来，然后拉甘地启动的一系列经济改革与技术产业政策引导方向口号就是:绕过工业化阶段直接进入信息时代。对于信息产业来说，印度红火的外包到九十年代末期是我们IT总产值的十多倍，那时候我们软件业在IT领域的比重几乎可以忽略。而当我们国产软件业接着制造业在全世界攻城略地的东风，开始从制造业嵌入式软件入手逐步缩短与印度软件外包产值差距。并最后依托嵌入式软件一举超过印度软件外包产值。当我们嵌入式软件产值是印度软件外包产值倍数的时候，中国的软件借着互联网2.0，借着从3G到4G的转换以及伴随移动互联崛起的智能手机爆发。其缩影就是以腾讯与阿里这样一大批互联网企业的雄起。这时候，印度统计部门统计软件外包的时候悄悄的把包括医疗服务在内的产值合并在同类项中。</w:t>
      </w:r>
    </w:p>
    <w:p w14:paraId="4F5D64A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说到中印发现道路的选择，不可避免比较中印前后三十年。下面的话题有些涉及不少敏感话题，这里不和人争论只说点基于公开数字量化后的个人观点。就我们所知道的各国工业化历史，在早期阶段成功者都不可避免经历两个阶段。一个是资本从土地产出，具体说就是从农业攫取资本原始积累的阶段。另一个，就是资本通过打倒依附于原有土地生产关系政权确立自身的统治地位，这个阶段往往是资本高速扩张阶段。就像我之前讨论战狼那会说，不能美化战争给看的人一种战争的浪漫感一样。我们不能把这种浪漫感赋予一个时代，这个对我们工业化至关重要的时代一般我们叫做前三十年。那三十年确立了我们这个共和国的艰难险阻中向前攀登不移的性格，那三十年确立了我们在探索生产方向中不畏苦难与挫折的战略定力，那三十年也在打破封建时代的道统与资本时代法统之后给了这个古老民族一颗年轻的心。在封建时代，有个朝代完成了继秦代大一统以来的封建社会结构性转型。但是这个转型过程中，隋皇朝一口气在一代人之间消耗了国家三分一的人力物力与财力。因此，随皇朝没有改变开创者二十而亡的命运。而建国三十年，仅仅三线时代，就占用了国家总投入的十分之一。在三线投入最大的时代甚至达到三分之一。甚至在我朝从苏联的一边倒走向中美握手的过程中，围绕战备以及服务于战备的工业体系的各种投入乃至包含输出革命阶段的资源配置保守估计占国家总投入的70%。同样，在我们实现初步工业化生产力有了极大提高的21世纪的第一个十年阶段，有段时间，有个朋友做了统计。以2010年左右的土方价格计算，建国前三十年的土方投入价值几十万亿。而在2010年左右，中国水利部门的拨款为2000多亿，为当时的历史最好水平。这两组数字对比中，包含了特殊时代特殊组织与特殊历史阶段，这个新中国如何完成了工业化早期原始积累并确立围绕工业化发展为导向的国家权利架构确立决定统治地位的付出。这个阶段，就封建生产关系角度说是穷兵黩武，用资本主义生产关系角度说叫不惜代价。而印度在这个特殊历史时期服务发展中国家的特殊机遇期，畏难畏艰了。更由于做享英国人留下的精致而丰盛的银餐盘的印度上层精英，他们看不到赋予印度多数人改变这个国家的权力之余他们的统治权力稳定有多少好处。所以他们发展出了服务于农业需要的工业体系，并试图跳过工业化阶段直接进入信息社会，在今天他们似乎又宣称重新走工业化立国的道路。但是，一些基于工业化你无法绕过去的艰难就在那里。无论谁也取不得巧。</w:t>
      </w:r>
    </w:p>
    <w:p w14:paraId="4CEAAA4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说到工业化文明怎么进入到数字化时代的，用句老套的话就是发展而来。不是么，从维护蒸汽机而来的工业体系中上升到内燃机与电气化。随着三十万吨乙烯工程的出现带来的可以从地球排列到月球的管道管理倒闭自动化时代的到来。而伴随自动化需要的大规模集成电路发普及，为人工智能的崛起打下了坚实基础。到今天，这个数字化从万物互联延伸，数字是生产要素相关观点开始普及。自人工智能的炒作，数字是资产的意识逐步深入人心。数字化自人类文明初始就已经同步萌芽，数字化唯一确定的那个作用量化已知事物的原则自人类有史以来既不断推动着政治经济法律甚至文化的不断前进。走到今天，信息技术革命用数字整合社会生产力各要素。并试图引导又一次工业革命的到来，到今天不止是世界各国列强包括中国与印度这样的追赶型国家都不希望在这个人类再次重新分配各国各民族利益的时代输在起跑线上。这种竞争中的破局，只是一个又一个接踵而来的变局的开始。到今天即使变局已经打开了大门，有人踌躇满志，有人寝食难安，有人生活依旧，还有人不以为然。这个就是我们这个时代的众生相，印度曾经的生活依旧与不以为然到今天费尽</w:t>
      </w:r>
      <w:r w:rsidRPr="00137B81">
        <w:rPr>
          <w:rFonts w:ascii="宋体" w:eastAsia="宋体" w:hAnsi="宋体"/>
          <w:lang w:eastAsia="zh-CN"/>
        </w:rPr>
        <w:lastRenderedPageBreak/>
        <w:t>心机，都不过寄希望于外部力量的调整赋予自身一次时代的机遇。而这次，两百年来中国与列强并列在新时代的起跑线上不在缺席。</w:t>
      </w:r>
    </w:p>
    <w:p w14:paraId="6192BF8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且拭目以待。</w:t>
      </w:r>
    </w:p>
    <w:p w14:paraId="55C998A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这次回西西河，有不少收获。也有不少瓶颈在互动里打破。后面有段时间回自己的小地方猫着继续琢磨自己的喜欢的东西了。后面所有的超预期接踵而至的时代，务必紧记一件事:所有小道，不如新闻联播。</w:t>
      </w:r>
    </w:p>
    <w:p w14:paraId="31F2CC09" w14:textId="77777777" w:rsidR="00137B81" w:rsidRPr="00137B81" w:rsidRDefault="00137B81" w:rsidP="00137B81">
      <w:pPr>
        <w:rPr>
          <w:rFonts w:ascii="宋体" w:eastAsia="宋体" w:hAnsi="宋体"/>
        </w:rPr>
      </w:pPr>
      <w:r w:rsidRPr="00137B81">
        <w:rPr>
          <w:rFonts w:ascii="宋体" w:eastAsia="宋体" w:hAnsi="宋体"/>
        </w:rPr>
        <w:t>（</w:t>
      </w:r>
      <w:proofErr w:type="spellStart"/>
      <w:r w:rsidRPr="00137B81">
        <w:rPr>
          <w:rFonts w:ascii="宋体" w:eastAsia="宋体" w:hAnsi="宋体"/>
        </w:rPr>
        <w:t>续完</w:t>
      </w:r>
      <w:proofErr w:type="spellEnd"/>
      <w:r w:rsidRPr="00137B81">
        <w:rPr>
          <w:rFonts w:ascii="宋体" w:eastAsia="宋体" w:hAnsi="宋体"/>
        </w:rPr>
        <w:t>）</w:t>
      </w:r>
    </w:p>
    <w:p w14:paraId="4A8A4F09" w14:textId="77777777" w:rsidR="00137B81" w:rsidRPr="00137B81" w:rsidRDefault="00137B81" w:rsidP="00137B81">
      <w:pPr>
        <w:rPr>
          <w:rFonts w:ascii="宋体" w:eastAsia="宋体" w:hAnsi="宋体"/>
        </w:rPr>
      </w:pPr>
    </w:p>
    <w:p w14:paraId="3706D6F9" w14:textId="77777777" w:rsidR="00137B81" w:rsidRPr="00137B81" w:rsidRDefault="00137B81" w:rsidP="00137B81">
      <w:pPr>
        <w:rPr>
          <w:rFonts w:ascii="宋体" w:eastAsia="宋体" w:hAnsi="宋体"/>
        </w:rPr>
      </w:pPr>
    </w:p>
    <w:p w14:paraId="1C71EBF8"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有机会</w:t>
      </w:r>
      <w:proofErr w:type="spellEnd"/>
    </w:p>
    <w:p w14:paraId="597656F1"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://talkcc.org//article/4262092</w:t>
      </w:r>
    </w:p>
    <w:p w14:paraId="2BF2513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2017-08-25 00:29:44</w:t>
      </w:r>
    </w:p>
    <w:p w14:paraId="0A217F0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你看看我们其他论坛留下的讨论。我不是数理出身，所以我提出总结后就有朋友做数理分析。我回西西河第一篇引起共鸣的就是有人认同当今世界的方向行选择难题来自哲学的式微与由此带来的数学发展困境。这种困境已经不能单纯依靠某个天才型人物的偶然发现来推动。所以我才提并行机的暴力破解与专业分工下的新型算法应用的可能。这里进入新时代的适应性人口是决定性力量。所以主席要求人民多读一点文化与艺术还有哲学。这是亿万神州皆尧舜的基础。前面有帖子说有压迫才有反抗我没有接话原因是，我更愿意从激发多数人主动发现世界并主动参与改造世界的能动性角度看未来。没有这种主观能动性的自主意识，人民还是存在等待英雄拯救的思维陷阱，英雄也会有机会变成恶龙的。所以主席才会主张，革命要多少年来一次。这不摩尔定理与手机换代早就突破了主席约束的时间范畴了么。这就是时代赋予我们的新话题新问题，我们要再进一步就必须要能在前人智慧上有所发有所建树，至少也为后来者打开一条可能的路。</w:t>
      </w:r>
    </w:p>
    <w:p w14:paraId="4212C1D3" w14:textId="77777777" w:rsidR="00137B81" w:rsidRPr="00137B81" w:rsidRDefault="00137B81" w:rsidP="00137B81">
      <w:pPr>
        <w:rPr>
          <w:rFonts w:ascii="宋体" w:eastAsia="宋体" w:hAnsi="宋体"/>
          <w:lang w:eastAsia="zh-CN"/>
        </w:rPr>
      </w:pPr>
    </w:p>
    <w:p w14:paraId="64A2A1C7" w14:textId="77777777" w:rsidR="00137B81" w:rsidRPr="00137B81" w:rsidRDefault="00137B81" w:rsidP="00137B81">
      <w:pPr>
        <w:rPr>
          <w:rFonts w:ascii="宋体" w:eastAsia="宋体" w:hAnsi="宋体"/>
          <w:lang w:eastAsia="zh-CN"/>
        </w:rPr>
      </w:pPr>
    </w:p>
    <w:p w14:paraId="4E253F3C"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你的话题</w:t>
      </w:r>
      <w:proofErr w:type="spellEnd"/>
    </w:p>
    <w:p w14:paraId="05F7C8E0"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://talkcc.org//article/4262093</w:t>
      </w:r>
    </w:p>
    <w:p w14:paraId="0DE1F85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2017-08-25 00:34:45</w:t>
      </w:r>
    </w:p>
    <w:p w14:paraId="3100051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一并在上面的续完里说。然后继续讨论。</w:t>
      </w:r>
    </w:p>
    <w:p w14:paraId="68CFBF4F" w14:textId="77777777" w:rsidR="00137B81" w:rsidRPr="00137B81" w:rsidRDefault="00137B81" w:rsidP="00137B81">
      <w:pPr>
        <w:rPr>
          <w:rFonts w:ascii="宋体" w:eastAsia="宋体" w:hAnsi="宋体"/>
          <w:lang w:eastAsia="zh-CN"/>
        </w:rPr>
      </w:pPr>
    </w:p>
    <w:p w14:paraId="04EB1AE3" w14:textId="77777777" w:rsidR="00137B81" w:rsidRPr="00137B81" w:rsidRDefault="00137B81" w:rsidP="00137B81">
      <w:pPr>
        <w:rPr>
          <w:rFonts w:ascii="宋体" w:eastAsia="宋体" w:hAnsi="宋体"/>
          <w:lang w:eastAsia="zh-CN"/>
        </w:rPr>
      </w:pPr>
    </w:p>
    <w:p w14:paraId="4A731A21"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先说点后面会说的</w:t>
      </w:r>
    </w:p>
    <w:p w14:paraId="3CBE4F83"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://talkcc.org//article/4262105</w:t>
      </w:r>
    </w:p>
    <w:p w14:paraId="6BFD212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2017-08-25 01:04:08</w:t>
      </w:r>
    </w:p>
    <w:p w14:paraId="68EE3A8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维系封建时代生产力关系及其各阶级利益的解释叫道统。</w:t>
      </w:r>
    </w:p>
    <w:p w14:paraId="164800A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维系资本主义生产力关系及其各阶级利益的解释叫法统。</w:t>
      </w:r>
    </w:p>
    <w:p w14:paraId="634E7FB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当年和两个朋友推导出数字社会三段论的时候我们都为自己推导震惊。我们试图反复论证，其中一个克林顿师弟用拓扑图论证的结果让我们不能不承认当时的推导。其中关于信息化与数字化是生产力要素，信息化与数字化将替代资本成为生产力各要素中核心地位的生产力要素的有关论述，当时心中忐忑的发在茶馆的时候是很担心多数人不理解引发的话题的。（三段论我的论述贡献不超过整体内容的20%)所幸，我文章发出后国家成立的信息安全小组首次用信息是生产要素的相关表述让我们自己坚定了当时不安的心继续在数字化领域向前探索。这过程中虽然最初的朋友，有的意见相悖而分离，有的因为自己的选择走上了与数字化完全不同的道路。但是当时我们的相聚与推导，对于今天的我还有很多因此而走上不同人生选择的朋友都应该心怀感激。比如看了我数字三段论的朋友已经在几年前就参与数字资产确权的有关立法工作。也有因此把人生另一个创业方向捆绑在数字货币，新能源与国家推进的转型方向同呼吸共命运。当川普声称要退出气候大会决议的时候，我问他怎么办。他反而劝我说，既然你相信这是时代的方向与未来，国家也坚定不移的推进，你就要有战略定力。而更多的朋友开始意识到自己的数据是资产而有意识的保护。为可能不远的明天做准备。</w:t>
      </w:r>
    </w:p>
    <w:p w14:paraId="5586FA1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这条适应新型生产力与生产关系的路走通了之后，我朝理所当然的:我朝自有道统，我朝自有法统。</w:t>
      </w:r>
    </w:p>
    <w:p w14:paraId="3634C69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当仁不让。</w:t>
      </w:r>
    </w:p>
    <w:p w14:paraId="21B3ED05" w14:textId="77777777" w:rsidR="00137B81" w:rsidRPr="00137B81" w:rsidRDefault="00137B81" w:rsidP="00137B81">
      <w:pPr>
        <w:rPr>
          <w:rFonts w:ascii="宋体" w:eastAsia="宋体" w:hAnsi="宋体"/>
          <w:lang w:eastAsia="zh-CN"/>
        </w:rPr>
      </w:pPr>
    </w:p>
    <w:p w14:paraId="0E98A1F3" w14:textId="77777777" w:rsidR="00137B81" w:rsidRPr="00137B81" w:rsidRDefault="00137B81" w:rsidP="00137B81">
      <w:pPr>
        <w:rPr>
          <w:rFonts w:ascii="宋体" w:eastAsia="宋体" w:hAnsi="宋体"/>
          <w:lang w:eastAsia="zh-CN"/>
        </w:rPr>
      </w:pPr>
    </w:p>
    <w:p w14:paraId="1089A58C"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是拉吉夫甘地，文章里笔误了</w:t>
      </w:r>
    </w:p>
    <w:p w14:paraId="0BA09D2A"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://talkcc.org//article/4262106</w:t>
      </w:r>
    </w:p>
    <w:p w14:paraId="2BBA1BA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2017-08-25 01:08:55</w:t>
      </w:r>
    </w:p>
    <w:p w14:paraId="1DC4269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他做选择的时候，是苹果微软惠普崛起的时代。做那种判断并不离谱。</w:t>
      </w:r>
    </w:p>
    <w:p w14:paraId="09087267" w14:textId="77777777" w:rsidR="00137B81" w:rsidRPr="00137B81" w:rsidRDefault="00137B81" w:rsidP="00137B81">
      <w:pPr>
        <w:rPr>
          <w:rFonts w:ascii="宋体" w:eastAsia="宋体" w:hAnsi="宋体"/>
          <w:lang w:eastAsia="zh-CN"/>
        </w:rPr>
      </w:pPr>
    </w:p>
    <w:p w14:paraId="24199836" w14:textId="77777777" w:rsidR="00137B81" w:rsidRPr="00137B81" w:rsidRDefault="00137B81" w:rsidP="00137B81">
      <w:pPr>
        <w:rPr>
          <w:rFonts w:ascii="宋体" w:eastAsia="宋体" w:hAnsi="宋体"/>
          <w:lang w:eastAsia="zh-CN"/>
        </w:rPr>
      </w:pPr>
    </w:p>
    <w:p w14:paraId="04F10B57"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lastRenderedPageBreak/>
        <w:t>他们不容易</w:t>
      </w:r>
    </w:p>
    <w:p w14:paraId="2E4CB32B"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://talkcc.org//article/4262142</w:t>
      </w:r>
    </w:p>
    <w:p w14:paraId="4F8232B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2017-08-25 03:53:01</w:t>
      </w:r>
    </w:p>
    <w:p w14:paraId="50DF815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过去压制他们背后派系的派系，连续两任期内都有长老在位。当年他们投资人所属派系派人在创始人群体拉人，一个靠砸钱一个是靠留京名额。当时留京的后来做了建国大业的编辑。不算独立自媒体了。所以当时拉我（我不是创始人团队那一波）那会他们有这样的话，中南海的事他们都可以提前知道。当时投资人得律师是做过唐万新律师的人，后来这批投资人据说离开了。具体如何不知道很多。</w:t>
      </w:r>
    </w:p>
    <w:p w14:paraId="297307E2" w14:textId="77777777" w:rsidR="00137B81" w:rsidRPr="00137B81" w:rsidRDefault="00137B81" w:rsidP="00137B81">
      <w:pPr>
        <w:rPr>
          <w:rFonts w:ascii="宋体" w:eastAsia="宋体" w:hAnsi="宋体"/>
          <w:lang w:eastAsia="zh-CN"/>
        </w:rPr>
      </w:pPr>
    </w:p>
    <w:p w14:paraId="3D0231EF" w14:textId="77777777" w:rsidR="00137B81" w:rsidRPr="00137B81" w:rsidRDefault="00137B81" w:rsidP="00137B81">
      <w:pPr>
        <w:rPr>
          <w:rFonts w:ascii="宋体" w:eastAsia="宋体" w:hAnsi="宋体"/>
          <w:lang w:eastAsia="zh-CN"/>
        </w:rPr>
      </w:pPr>
    </w:p>
    <w:p w14:paraId="18426695"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不管这话他本意如何</w:t>
      </w:r>
    </w:p>
    <w:p w14:paraId="466623E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原文：https://talkcc.org//article/4262154</w:t>
      </w:r>
    </w:p>
    <w:p w14:paraId="577CB44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2017-08-25 05:23:18</w:t>
      </w:r>
    </w:p>
    <w:p w14:paraId="661CF3B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撞了定性否定国家一带一路争论的风口了。</w:t>
      </w:r>
    </w:p>
    <w:p w14:paraId="7FBD965A" w14:textId="77777777" w:rsidR="00137B81" w:rsidRPr="00137B81" w:rsidRDefault="00137B81" w:rsidP="00137B81">
      <w:pPr>
        <w:rPr>
          <w:rFonts w:ascii="宋体" w:eastAsia="宋体" w:hAnsi="宋体"/>
          <w:lang w:eastAsia="zh-CN"/>
        </w:rPr>
      </w:pPr>
    </w:p>
    <w:p w14:paraId="273DFEB9" w14:textId="77777777" w:rsidR="00137B81" w:rsidRPr="00137B81" w:rsidRDefault="00137B81" w:rsidP="00137B81">
      <w:pPr>
        <w:rPr>
          <w:rFonts w:ascii="宋体" w:eastAsia="宋体" w:hAnsi="宋体"/>
          <w:lang w:eastAsia="zh-CN"/>
        </w:rPr>
      </w:pPr>
    </w:p>
    <w:p w14:paraId="1061B4C9"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抱歉</w:t>
      </w:r>
      <w:proofErr w:type="spellEnd"/>
    </w:p>
    <w:p w14:paraId="0F6131A1"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://talkcc.org//article/4262394</w:t>
      </w:r>
    </w:p>
    <w:p w14:paraId="1EB9A03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2017-08-26 01:24:06</w:t>
      </w:r>
    </w:p>
    <w:p w14:paraId="524436B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想了半天还是这里不能多说。刚才自己的小地方看人回复了我关于他打破人三观被反噬的经历。你的话题我自己打好的腹稿如果你在那里问应该会说的明白些。对了，我文字喜欢放发卡弯，这里涉及信息的层级，信息的过滤以及信息的清洗。也因此被很多人诟病。不好意思了。</w:t>
      </w:r>
    </w:p>
    <w:p w14:paraId="1DF326E7" w14:textId="77777777" w:rsidR="00137B81" w:rsidRPr="00137B81" w:rsidRDefault="00137B81" w:rsidP="00137B81">
      <w:pPr>
        <w:rPr>
          <w:rFonts w:ascii="宋体" w:eastAsia="宋体" w:hAnsi="宋体"/>
          <w:lang w:eastAsia="zh-CN"/>
        </w:rPr>
      </w:pPr>
    </w:p>
    <w:p w14:paraId="14283666" w14:textId="77777777" w:rsidR="00137B81" w:rsidRPr="00137B81" w:rsidRDefault="00137B81" w:rsidP="00137B81">
      <w:pPr>
        <w:rPr>
          <w:rFonts w:ascii="宋体" w:eastAsia="宋体" w:hAnsi="宋体"/>
          <w:lang w:eastAsia="zh-CN"/>
        </w:rPr>
      </w:pPr>
    </w:p>
    <w:p w14:paraId="65BBAFA9"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我法学毕业说过多次</w:t>
      </w:r>
    </w:p>
    <w:p w14:paraId="6C4EC09B"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://talkcc.org//article/4262811</w:t>
      </w:r>
    </w:p>
    <w:p w14:paraId="243FEED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2017-08-27 22:21:55</w:t>
      </w:r>
    </w:p>
    <w:p w14:paraId="43B9D98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造谣有个限度</w:t>
      </w:r>
    </w:p>
    <w:p w14:paraId="4BDA4DA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你确定我在说的是什么么，数学树引导靠数理分析？</w:t>
      </w:r>
    </w:p>
    <w:p w14:paraId="10E2026C" w14:textId="77777777" w:rsidR="00137B81" w:rsidRPr="00137B81" w:rsidRDefault="00137B81" w:rsidP="00137B81">
      <w:pPr>
        <w:rPr>
          <w:rFonts w:ascii="宋体" w:eastAsia="宋体" w:hAnsi="宋体"/>
          <w:lang w:eastAsia="zh-CN"/>
        </w:rPr>
      </w:pPr>
    </w:p>
    <w:p w14:paraId="49839B49" w14:textId="77777777" w:rsidR="00137B81" w:rsidRPr="00137B81" w:rsidRDefault="00137B81" w:rsidP="00137B81">
      <w:pPr>
        <w:rPr>
          <w:rFonts w:ascii="宋体" w:eastAsia="宋体" w:hAnsi="宋体"/>
          <w:lang w:eastAsia="zh-CN"/>
        </w:rPr>
      </w:pPr>
    </w:p>
    <w:p w14:paraId="58E9263F"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相关的推导链接</w:t>
      </w:r>
      <w:proofErr w:type="spellEnd"/>
    </w:p>
    <w:p w14:paraId="036D19DB"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://talkcc.org//article/4262814</w:t>
      </w:r>
    </w:p>
    <w:p w14:paraId="0B85874E" w14:textId="77777777" w:rsidR="00137B81" w:rsidRPr="00137B81" w:rsidRDefault="00137B81" w:rsidP="00137B81">
      <w:pPr>
        <w:rPr>
          <w:rFonts w:ascii="宋体" w:eastAsia="宋体" w:hAnsi="宋体"/>
        </w:rPr>
      </w:pPr>
      <w:r w:rsidRPr="00137B81">
        <w:rPr>
          <w:rFonts w:ascii="宋体" w:eastAsia="宋体" w:hAnsi="宋体"/>
        </w:rPr>
        <w:t>2017-08-27 22:37:48</w:t>
      </w:r>
    </w:p>
    <w:p w14:paraId="1CA47D46" w14:textId="77777777" w:rsidR="00137B81" w:rsidRPr="00137B81" w:rsidRDefault="00137B81" w:rsidP="00137B81">
      <w:pPr>
        <w:rPr>
          <w:rFonts w:ascii="宋体" w:eastAsia="宋体" w:hAnsi="宋体"/>
        </w:rPr>
      </w:pPr>
      <w:r w:rsidRPr="00137B81">
        <w:rPr>
          <w:rFonts w:ascii="宋体" w:eastAsia="宋体" w:hAnsi="宋体"/>
        </w:rPr>
        <w:t>http://www.sychaguan.com/forum.php?mod=viewthread&amp;tid=16235&amp;mobile=yes</w:t>
      </w:r>
    </w:p>
    <w:p w14:paraId="6D66BA4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网友的论证我还没看完，是我和人推导阿法狗2时候的衍生</w:t>
      </w:r>
    </w:p>
    <w:p w14:paraId="1904F316" w14:textId="77777777" w:rsidR="00137B81" w:rsidRPr="00137B81" w:rsidRDefault="00137B81" w:rsidP="00137B81">
      <w:pPr>
        <w:rPr>
          <w:rFonts w:ascii="宋体" w:eastAsia="宋体" w:hAnsi="宋体"/>
          <w:lang w:eastAsia="zh-CN"/>
        </w:rPr>
      </w:pPr>
    </w:p>
    <w:p w14:paraId="6DEE5CF2" w14:textId="77777777" w:rsidR="00137B81" w:rsidRPr="00137B81" w:rsidRDefault="00137B81" w:rsidP="00137B81">
      <w:pPr>
        <w:rPr>
          <w:rFonts w:ascii="宋体" w:eastAsia="宋体" w:hAnsi="宋体"/>
          <w:lang w:eastAsia="zh-CN"/>
        </w:rPr>
      </w:pPr>
    </w:p>
    <w:p w14:paraId="6C709477"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嗯我们的推导，有网友衍生的内容</w:t>
      </w:r>
    </w:p>
    <w:p w14:paraId="35FC9071"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://talkcc.org//article/4262816</w:t>
      </w:r>
    </w:p>
    <w:p w14:paraId="353E1897" w14:textId="77777777" w:rsidR="00137B81" w:rsidRPr="00137B81" w:rsidRDefault="00137B81" w:rsidP="00137B81">
      <w:pPr>
        <w:rPr>
          <w:rFonts w:ascii="宋体" w:eastAsia="宋体" w:hAnsi="宋体"/>
        </w:rPr>
      </w:pPr>
      <w:r w:rsidRPr="00137B81">
        <w:rPr>
          <w:rFonts w:ascii="宋体" w:eastAsia="宋体" w:hAnsi="宋体"/>
        </w:rPr>
        <w:t>2017-08-27 22:40:30</w:t>
      </w:r>
    </w:p>
    <w:p w14:paraId="2A423505" w14:textId="77777777" w:rsidR="00137B81" w:rsidRPr="00137B81" w:rsidRDefault="00137B81" w:rsidP="00137B81">
      <w:pPr>
        <w:rPr>
          <w:rFonts w:ascii="宋体" w:eastAsia="宋体" w:hAnsi="宋体"/>
        </w:rPr>
      </w:pPr>
      <w:r w:rsidRPr="00137B81">
        <w:rPr>
          <w:rFonts w:ascii="宋体" w:eastAsia="宋体" w:hAnsi="宋体"/>
        </w:rPr>
        <w:t>http://www.sychaguan.com/forum.php?mod=viewthread&amp;tid=16235&amp;mobile=yes</w:t>
      </w:r>
    </w:p>
    <w:p w14:paraId="48F8C45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分析的范畴没有你说的那么广泛，只是继续数学树的衍生。</w:t>
      </w:r>
    </w:p>
    <w:p w14:paraId="0A90973F" w14:textId="77777777" w:rsidR="00137B81" w:rsidRPr="00137B81" w:rsidRDefault="00137B81" w:rsidP="00137B81">
      <w:pPr>
        <w:rPr>
          <w:rFonts w:ascii="宋体" w:eastAsia="宋体" w:hAnsi="宋体"/>
          <w:lang w:eastAsia="zh-CN"/>
        </w:rPr>
      </w:pPr>
    </w:p>
    <w:p w14:paraId="6806FF5C" w14:textId="77777777" w:rsidR="00137B81" w:rsidRPr="00137B81" w:rsidRDefault="00137B81" w:rsidP="00137B81">
      <w:pPr>
        <w:rPr>
          <w:rFonts w:ascii="宋体" w:eastAsia="宋体" w:hAnsi="宋体"/>
          <w:lang w:eastAsia="zh-CN"/>
        </w:rPr>
      </w:pPr>
    </w:p>
    <w:p w14:paraId="6F7F6474"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说数学树</w:t>
      </w:r>
      <w:proofErr w:type="spellEnd"/>
    </w:p>
    <w:p w14:paraId="053DB5E6"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://talkcc.org//article/4262823</w:t>
      </w:r>
    </w:p>
    <w:p w14:paraId="2B77E07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2017-08-27 22:57:47</w:t>
      </w:r>
    </w:p>
    <w:p w14:paraId="30EC147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是在欧洲学数学的朋友给我讲解他的经历受的启发</w:t>
      </w:r>
    </w:p>
    <w:p w14:paraId="6BDB13F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他说，他与班上的天才的差距。然后他就此批评过国内教育。这事我写在茶馆阿法狗有关讨论里。</w:t>
      </w:r>
    </w:p>
    <w:p w14:paraId="4E9AD88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下面其他回复里的链接，是有关网友推导的衍生，已经自成体系。在下面找找就可以找到。这里不再贴了。</w:t>
      </w:r>
    </w:p>
    <w:p w14:paraId="2571AA8E" w14:textId="77777777" w:rsidR="00137B81" w:rsidRPr="00137B81" w:rsidRDefault="00137B81" w:rsidP="00137B81">
      <w:pPr>
        <w:rPr>
          <w:rFonts w:ascii="宋体" w:eastAsia="宋体" w:hAnsi="宋体"/>
          <w:lang w:eastAsia="zh-CN"/>
        </w:rPr>
      </w:pPr>
    </w:p>
    <w:p w14:paraId="14A8D890" w14:textId="77777777" w:rsidR="00137B81" w:rsidRPr="00137B81" w:rsidRDefault="00137B81" w:rsidP="00137B81">
      <w:pPr>
        <w:rPr>
          <w:rFonts w:ascii="宋体" w:eastAsia="宋体" w:hAnsi="宋体"/>
          <w:lang w:eastAsia="zh-CN"/>
        </w:rPr>
      </w:pPr>
    </w:p>
    <w:p w14:paraId="2C88D106"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你找原话</w:t>
      </w:r>
    </w:p>
    <w:p w14:paraId="17C79C50"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://talkcc.org//article/4262824</w:t>
      </w:r>
    </w:p>
    <w:p w14:paraId="5FC4675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2017-08-27 22:59:35</w:t>
      </w:r>
    </w:p>
    <w:p w14:paraId="0CBCD92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法学是工科，这话我很少明说。国内多数人把法学当文科。</w:t>
      </w:r>
    </w:p>
    <w:p w14:paraId="43E4A77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有关推导及相关数学树与哲学的关系下面帖子里有。你真想看明白我说什么不妨看原帖，论证很长我自己没看完。因为一些论述我也没看懂那帖子我没有回复，不过楼主还是把初始的讨论引入其中了。</w:t>
      </w:r>
    </w:p>
    <w:p w14:paraId="35F9F77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是数学树与哲学史之间的关系引发的讨论。</w:t>
      </w:r>
    </w:p>
    <w:p w14:paraId="5198867F" w14:textId="77777777" w:rsidR="00137B81" w:rsidRPr="00137B81" w:rsidRDefault="00137B81" w:rsidP="00137B81">
      <w:pPr>
        <w:rPr>
          <w:rFonts w:ascii="宋体" w:eastAsia="宋体" w:hAnsi="宋体"/>
          <w:lang w:eastAsia="zh-CN"/>
        </w:rPr>
      </w:pPr>
    </w:p>
    <w:p w14:paraId="636C9B4A" w14:textId="77777777" w:rsidR="00137B81" w:rsidRPr="00137B81" w:rsidRDefault="00137B81" w:rsidP="00137B81">
      <w:pPr>
        <w:rPr>
          <w:rFonts w:ascii="宋体" w:eastAsia="宋体" w:hAnsi="宋体"/>
          <w:lang w:eastAsia="zh-CN"/>
        </w:rPr>
      </w:pPr>
    </w:p>
    <w:p w14:paraId="588E47F6"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抱歉是我过激了</w:t>
      </w:r>
      <w:proofErr w:type="spellEnd"/>
    </w:p>
    <w:p w14:paraId="656B9FA7"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://talkcc.org//article/4262836</w:t>
      </w:r>
    </w:p>
    <w:p w14:paraId="6CD8AA1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2017-08-27 23:16:38</w:t>
      </w:r>
    </w:p>
    <w:p w14:paraId="4F02788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国内法学去了逻辑学你可以当他是文科。但是少了逻辑学的法学本身就是国内制度的设计衍生，说白了就是让国内法学成了抽了脊髓的软体动物。你不认可有他的道理。但是法学是纯粹的应用类学科，这点不用怀疑。</w:t>
      </w:r>
    </w:p>
    <w:p w14:paraId="2CD64E7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不过我说的帖子你可以看看，那里基于数学树与哲学的衍生及其自洽是我以前从没有在其他论坛见过的。链接在下面帖子里有。并且帖子里基本没有我的回复（里面内容我还没吃透），你可以不用在意我的有关观点。</w:t>
      </w:r>
    </w:p>
    <w:p w14:paraId="348D4EBA" w14:textId="77777777" w:rsidR="00137B81" w:rsidRPr="00137B81" w:rsidRDefault="00137B81" w:rsidP="00137B81">
      <w:pPr>
        <w:rPr>
          <w:rFonts w:ascii="宋体" w:eastAsia="宋体" w:hAnsi="宋体"/>
          <w:lang w:eastAsia="zh-CN"/>
        </w:rPr>
      </w:pPr>
    </w:p>
    <w:p w14:paraId="2C11F616" w14:textId="77777777" w:rsidR="00137B81" w:rsidRPr="00137B81" w:rsidRDefault="00137B81" w:rsidP="00137B81">
      <w:pPr>
        <w:rPr>
          <w:rFonts w:ascii="宋体" w:eastAsia="宋体" w:hAnsi="宋体"/>
          <w:lang w:eastAsia="zh-CN"/>
        </w:rPr>
      </w:pPr>
    </w:p>
    <w:p w14:paraId="481A6C87"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我是被人喷多了得过激反应，道歉下</w:t>
      </w:r>
    </w:p>
    <w:p w14:paraId="38C25C46"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://talkcc.org//article/4262848</w:t>
      </w:r>
    </w:p>
    <w:p w14:paraId="135AAC1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2017-08-27 23:45:24</w:t>
      </w:r>
    </w:p>
    <w:p w14:paraId="1889C7B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我数理方面是没有系统训练这点儿不如陈经和晨枫这样的河友。不过我文章被朋友反复喷过因为扔发卡弯。</w:t>
      </w:r>
    </w:p>
    <w:p w14:paraId="78BEFED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我行文不是故意绕圈子，是法学训练里一个习惯。既因为中文缺少时态与阴阳格所以尽量会在一句话把一个概念甚至一个逻辑说周延。周延就是没有专业阐述上的漏洞。加上用的</w:t>
      </w:r>
      <w:r w:rsidRPr="00137B81">
        <w:rPr>
          <w:rFonts w:ascii="宋体" w:eastAsia="宋体" w:hAnsi="宋体"/>
          <w:lang w:eastAsia="zh-CN"/>
        </w:rPr>
        <w:lastRenderedPageBreak/>
        <w:t>法律用语及其行文受西方有关渊源的影响，所以多主从句，这会让习惯看新华社文体的多数国人很别扭。我这样做限制是写2007一文那会有天涯网友看了我的文章直接做空黄金。因为，当时知道英国央行出售中国黄金背后是要拉黄金。这导致那网友重大损失。加上我多次把有关层面的信息同步写在网络，所以基于有关的判定选择，把信息各要素分拆写，所以被人喷故作神秘。这里我自己很深的教训就是，当年有关谈判有一次奥巴马打开正在与其他国家领导人磋商的房间门直接找温总谈的事。那次，中美就谷物放开贸易限制达成一致。我几乎是达成交易六小时内，同步告诉河里一个自称和农业方面的专家有往来的ID。然后她回去问询之后答复是查无此事，那之后她对我质疑也越来越多与激烈。一年后，玉米开放正式宣布。这件事给我教训很多，现实里也受到了惩处。那之后，写的东西限制更多。因为如你所想，我写的涉及很多人。不只是我说的涉及很多人的讨论，也是我文字里提到的很多人都会看我写的东西。所以，我文字里才有谁说了啥，谁给了消息等等。这不少人看来是炫耀与故作神秘，对我而言则是给自己一个安全边界，既但凡有言的都能说明出处以备查询。</w:t>
      </w:r>
    </w:p>
    <w:p w14:paraId="5243254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抱歉了。</w:t>
      </w:r>
    </w:p>
    <w:p w14:paraId="74FA8815" w14:textId="77777777" w:rsidR="00137B81" w:rsidRPr="00137B81" w:rsidRDefault="00137B81" w:rsidP="00137B81">
      <w:pPr>
        <w:rPr>
          <w:rFonts w:ascii="宋体" w:eastAsia="宋体" w:hAnsi="宋体"/>
          <w:lang w:eastAsia="zh-CN"/>
        </w:rPr>
      </w:pPr>
    </w:p>
    <w:p w14:paraId="4A4385AA" w14:textId="77777777" w:rsidR="00137B81" w:rsidRPr="00137B81" w:rsidRDefault="00137B81" w:rsidP="00137B81">
      <w:pPr>
        <w:rPr>
          <w:rFonts w:ascii="宋体" w:eastAsia="宋体" w:hAnsi="宋体"/>
          <w:lang w:eastAsia="zh-CN"/>
        </w:rPr>
      </w:pPr>
    </w:p>
    <w:p w14:paraId="1B6BA44D"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法学本质就是制度的顶层设计</w:t>
      </w:r>
    </w:p>
    <w:p w14:paraId="0B8AD3C6"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://talkcc.org//article/4262857</w:t>
      </w:r>
    </w:p>
    <w:p w14:paraId="67EB167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2017-08-28 00:10:18</w:t>
      </w:r>
    </w:p>
    <w:p w14:paraId="40C8B9C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法学背后严格体系设定，吃透了。政策逻辑几乎没有秘密。比如说房产税，根据有关立法程序与惯例，从舆论引导到草案讨论。再到提交法案给人大讨论，再根据立法法及其程序。你做有关的决策就有非常严格的时间边界。同样，我自己和朋友们的讨论最终还是会回到立法层面学以致用。</w:t>
      </w:r>
    </w:p>
    <w:p w14:paraId="6F8BE12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也因此，我们讨论会涉及如此广泛的范畴。要知道哪怕是部门法，也是一个体系内相互影响彼此关联的整体。既所谓，牵一发而动全身。比如，看起来与物权法风马牛不相及的企业所得税法与新劳动合同法。物权法背后的九次人大过会才在人大通过，背后是以企业所得税法引导的企业成长方式的改变，以及新劳动合同法中引导的经济向消费转型的利益集团博弈。前面质疑我的网友的担心很有道理，既各利益集团利用各种账号释放各种似是而非的信息达到他们的目的，意图挟裹民意达到的目的。就我所学，如果想要有所作为，迟早也会加入某个利益集团。这些年收到的诱惑始终没有停，只是基于我的理念我不认同的就不参与。所以，一些人在拉拢我的时候释放的提前信息我不会用来盈利但是会拿出来分享讨论。（实际这种利益导向的讨论带来很多恶果，这里具体说比人完全质疑我更糟糕的是带着非常短期功利目的来认同我，比如假借我名义找利益团体买官。。。）另一些，基于共同理念与对国家未来走向的判断（比如数字化），当年能说一块的朋友，会在具体的路径选择上闹的不欢而散。这些都是这个时代，每个人对今天的认知与明天的预判有所不</w:t>
      </w:r>
      <w:r w:rsidRPr="00137B81">
        <w:rPr>
          <w:rFonts w:ascii="宋体" w:eastAsia="宋体" w:hAnsi="宋体"/>
          <w:lang w:eastAsia="zh-CN"/>
        </w:rPr>
        <w:lastRenderedPageBreak/>
        <w:t>同在具体内容的折射。这种时代的博弈越激烈，今天我这样发过激反应就越多。所以我说不适合这里也在这里。我这次回来第一次认真回复就是一个河友讨论尼采，恰好我刚写完数学树与哲学史的有关话题，我习惯有所获必有回报。但是，随着讨论多看到很多河友的讨论已经完全脱离国内现实，并越走越远。忍不住还是在时政话题上多说一句。</w:t>
      </w:r>
    </w:p>
    <w:p w14:paraId="6448A70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里引用一个朋友对我们的训诫，今上对军队控制已经是主席以下第一人。绝对不要逆势，原话是你们不要自己作死。你再回头看河里有关时局预判的有关前提，看懂我说什么的人应该会感到时代的方向有所不同。也因为这个不同，前天差点和朋友争论起来，甚至因为各自所在的地缘环境在巨大历史转折遭遇不同而接近争吵。那之后的当晚，一些反馈证明朋友的担心是对的。这也是我要自我警醒的，绝对不要自以为是的干预别人的选择。让时间与时代自己选择。其他，做到问心无愧，不留遗憾就是。</w:t>
      </w:r>
    </w:p>
    <w:p w14:paraId="523C6AB8" w14:textId="77777777" w:rsidR="00137B81" w:rsidRPr="00137B81" w:rsidRDefault="00137B81" w:rsidP="00137B81">
      <w:pPr>
        <w:rPr>
          <w:rFonts w:ascii="宋体" w:eastAsia="宋体" w:hAnsi="宋体"/>
          <w:lang w:eastAsia="zh-CN"/>
        </w:rPr>
      </w:pPr>
    </w:p>
    <w:p w14:paraId="72D6F101" w14:textId="77777777" w:rsidR="00137B81" w:rsidRPr="00137B81" w:rsidRDefault="00137B81" w:rsidP="00137B81">
      <w:pPr>
        <w:rPr>
          <w:rFonts w:ascii="宋体" w:eastAsia="宋体" w:hAnsi="宋体"/>
          <w:lang w:eastAsia="zh-CN"/>
        </w:rPr>
      </w:pPr>
    </w:p>
    <w:p w14:paraId="3AE89D3D"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外交部网站确认</w:t>
      </w:r>
      <w:proofErr w:type="spellEnd"/>
    </w:p>
    <w:p w14:paraId="08E4F9F7"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://talkcc.org//article/4262901</w:t>
      </w:r>
    </w:p>
    <w:p w14:paraId="5356332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2017-08-28 03:44:30</w:t>
      </w:r>
    </w:p>
    <w:p w14:paraId="2CF612E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8.28日下午14:30印方撤离人员与设备。</w:t>
      </w:r>
    </w:p>
    <w:p w14:paraId="773FDB51" w14:textId="77777777" w:rsidR="00137B81" w:rsidRPr="00137B81" w:rsidRDefault="00137B81" w:rsidP="00137B81">
      <w:pPr>
        <w:rPr>
          <w:rFonts w:ascii="宋体" w:eastAsia="宋体" w:hAnsi="宋体"/>
          <w:lang w:eastAsia="zh-CN"/>
        </w:rPr>
      </w:pPr>
    </w:p>
    <w:p w14:paraId="67CDA37E" w14:textId="77777777" w:rsidR="00137B81" w:rsidRPr="00137B81" w:rsidRDefault="00137B81" w:rsidP="00137B81">
      <w:pPr>
        <w:rPr>
          <w:rFonts w:ascii="宋体" w:eastAsia="宋体" w:hAnsi="宋体"/>
          <w:lang w:eastAsia="zh-CN"/>
        </w:rPr>
      </w:pPr>
    </w:p>
    <w:p w14:paraId="5705F65C"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两个锡克人的邦提供了</w:t>
      </w:r>
      <w:proofErr w:type="spellEnd"/>
    </w:p>
    <w:p w14:paraId="1AC8FC3E"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://talkcc.org//article/4262904</w:t>
      </w:r>
    </w:p>
    <w:p w14:paraId="2B81A1A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2017-08-28 03:51:02</w:t>
      </w:r>
    </w:p>
    <w:p w14:paraId="27244AC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2000年印度70%的城市商品粮供应。面积在印度总面积5%左右。</w:t>
      </w:r>
    </w:p>
    <w:p w14:paraId="36569C5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资料来着社会科学文献出版社列国志，印度，第一版。</w:t>
      </w:r>
    </w:p>
    <w:p w14:paraId="33B7EDAD" w14:textId="77777777" w:rsidR="00137B81" w:rsidRPr="00137B81" w:rsidRDefault="00137B81" w:rsidP="00137B81">
      <w:pPr>
        <w:rPr>
          <w:rFonts w:ascii="宋体" w:eastAsia="宋体" w:hAnsi="宋体"/>
          <w:lang w:eastAsia="zh-CN"/>
        </w:rPr>
      </w:pPr>
    </w:p>
    <w:p w14:paraId="3225D14D" w14:textId="77777777" w:rsidR="00137B81" w:rsidRPr="00137B81" w:rsidRDefault="00137B81" w:rsidP="00137B81">
      <w:pPr>
        <w:rPr>
          <w:rFonts w:ascii="宋体" w:eastAsia="宋体" w:hAnsi="宋体"/>
          <w:lang w:eastAsia="zh-CN"/>
        </w:rPr>
      </w:pPr>
    </w:p>
    <w:p w14:paraId="6FDB4D70"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印度称中印双方撤军</w:t>
      </w:r>
      <w:proofErr w:type="spellEnd"/>
    </w:p>
    <w:p w14:paraId="4B36B30E"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://talkcc.org//article/4262908</w:t>
      </w:r>
    </w:p>
    <w:p w14:paraId="0C7FF32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2017-08-28 04:00:37</w:t>
      </w:r>
    </w:p>
    <w:p w14:paraId="23A1166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外交部网站称，中方人员正在行使主权</w:t>
      </w:r>
    </w:p>
    <w:p w14:paraId="75E586CB" w14:textId="77777777" w:rsidR="00137B81" w:rsidRPr="00137B81" w:rsidRDefault="00137B81" w:rsidP="00137B81">
      <w:pPr>
        <w:rPr>
          <w:rFonts w:ascii="宋体" w:eastAsia="宋体" w:hAnsi="宋体"/>
          <w:lang w:eastAsia="zh-CN"/>
        </w:rPr>
      </w:pPr>
    </w:p>
    <w:p w14:paraId="017112FC" w14:textId="77777777" w:rsidR="00137B81" w:rsidRPr="00137B81" w:rsidRDefault="00137B81" w:rsidP="00137B81">
      <w:pPr>
        <w:rPr>
          <w:rFonts w:ascii="宋体" w:eastAsia="宋体" w:hAnsi="宋体"/>
          <w:lang w:eastAsia="zh-CN"/>
        </w:rPr>
      </w:pPr>
    </w:p>
    <w:p w14:paraId="69F1FD20"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有些中间的过程看后面公开新闻</w:t>
      </w:r>
    </w:p>
    <w:p w14:paraId="03889B95"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://talkcc.org//article/4262911</w:t>
      </w:r>
    </w:p>
    <w:p w14:paraId="2AC551B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2017-08-28 04:21:49</w:t>
      </w:r>
    </w:p>
    <w:p w14:paraId="6EDD726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这只是开始，比如我方路还修不修，对不丹谈判还有后续否，在本周末的金砖国家会议还能否圆满。</w:t>
      </w:r>
    </w:p>
    <w:p w14:paraId="407A18AE" w14:textId="77777777" w:rsidR="00137B81" w:rsidRPr="00137B81" w:rsidRDefault="00137B81" w:rsidP="00137B81">
      <w:pPr>
        <w:rPr>
          <w:rFonts w:ascii="宋体" w:eastAsia="宋体" w:hAnsi="宋体"/>
          <w:lang w:eastAsia="zh-CN"/>
        </w:rPr>
      </w:pPr>
    </w:p>
    <w:p w14:paraId="2711A773" w14:textId="77777777" w:rsidR="00137B81" w:rsidRPr="00137B81" w:rsidRDefault="00137B81" w:rsidP="00137B81">
      <w:pPr>
        <w:rPr>
          <w:rFonts w:ascii="宋体" w:eastAsia="宋体" w:hAnsi="宋体"/>
          <w:lang w:eastAsia="zh-CN"/>
        </w:rPr>
      </w:pPr>
    </w:p>
    <w:p w14:paraId="6B51B141" w14:textId="77777777" w:rsidR="00137B81" w:rsidRPr="00137B81" w:rsidRDefault="00137B81" w:rsidP="00137B81">
      <w:pPr>
        <w:pStyle w:val="31"/>
        <w:rPr>
          <w:rFonts w:ascii="宋体" w:eastAsia="宋体" w:hAnsi="宋体"/>
        </w:rPr>
      </w:pPr>
      <w:r w:rsidRPr="00137B81">
        <w:rPr>
          <w:rFonts w:ascii="宋体" w:eastAsia="宋体" w:hAnsi="宋体"/>
        </w:rPr>
        <w:t>嗯</w:t>
      </w:r>
    </w:p>
    <w:p w14:paraId="3809F995"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://talkcc.org//article/4262930</w:t>
      </w:r>
    </w:p>
    <w:p w14:paraId="71B8A36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2017-08-28 05:26:03</w:t>
      </w:r>
    </w:p>
    <w:p w14:paraId="536214F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我说的乙烯部分的介绍，来着《生产力自动化工业史》。里面还提过1958年美国人在小石城尝试资本与工人共治模式。这个模式的失败也与后面美国选择自动化与人工智能发展方向息息相关。</w:t>
      </w:r>
    </w:p>
    <w:p w14:paraId="74CC14E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我这里说两件事，看起来不相关实际是一个整体在不同发展阶段的新老问题供你参考。</w:t>
      </w:r>
    </w:p>
    <w:p w14:paraId="544C0BA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一个是最近的，2012年和人确立数字化发展方向后。有两件事走了弯路，一个是最早确立数字社会三段论后，有一个前辈基于我们的构想把人一生的时间拟制为可预判的数字资产。我在这上面开发类似次级债的衍生品。这时候被一个好友紧急叫停，说在法律不完备与社会公众认知严重落后前提下，这样搞很可能导致人的彻底奴役。这件事发生后不久，我记录在茶馆里。只是现在已经有银行和保险公司在开发类似产品，一声叹息。不过以他们能力暂时摸不到核心算法的逻辑，因此短期内危害很小。看国家有关后续立法进展了。另一件估计要被很多人喷，记得2014年接到通报要救房地产那会。中国金融最聪明的资本的都是在比特币上验证对未来的构想。当时细节也记录在茶馆了。这里说的是在比特币验证后，数字货币与区块链的是构想还为成熟前。当时我做了一个假设，一旦数字资产进入确权阶段。哪怕全世界数字资产为人民币一分，十年后数字资产的膨胀速度可以买下全世界其他非数字资产的。（Google那时候数据总量每年10的12次方递增）下面要被的喷点来了，因为主张迅速以生产关系强行推动生产力的调整。所以那时候基于数据将处于生产力核心要素的预判，我倾向互联网+买下所有传统行业进行改造。同时，那时候配套这个的美国新能源也打的传统能源尤其是石化领域丢盔卸甲。传统垄断财团之所以还能容忍这些新贵为所欲为。是因为他们还能通过银行与金融工具来约束新贵。但是当比特币验证结果出来，以数据信用为担保，以节点共同担保为基石的区块链技术为构想。一个工业党试图</w:t>
      </w:r>
      <w:r w:rsidRPr="00137B81">
        <w:rPr>
          <w:rFonts w:ascii="宋体" w:eastAsia="宋体" w:hAnsi="宋体"/>
          <w:lang w:eastAsia="zh-CN"/>
        </w:rPr>
        <w:lastRenderedPageBreak/>
        <w:t>绕过金融党直接发行可量化的一般等价物的时候。15年股灾发生第一周，李总从东欧访问回国的当夜，财政部与央行拒绝援助。随后在那一周的周五与周六晚上，新贵交出新经济的主导权而后才有后面的从降准开始的救市。这事几乎是后来2016年美国大选川普在关键州关键时刻翻盘的一个前奏。我当时写在茶馆在股灾第一周和第二周的话很晦涩的表达出当时的失望。但是，我老师那时候在参与救市的时候劝我说时代的潮流不可逆，不管谁掌握这个都要干正事。这就走了后来的十部委有关互联网的联合发文。让我转过弯的是一个朋友的同学，执掌一家大型化工企业，他们的全数字化工厂，做到了原本八百人满员的工厂，最后从管理到保洁与保安加上工人与技术人员，满打满算不超过30人。那之后两年，顺丰也有类似的技术出现。但是如果这样得模式迅速推广，必然遭遇集团内部激烈抵抗。对了前面说的实验工厂，背后是雇员过20万的大型企业集团。这某种角度也是一种自动化与社会进化博弈的缩影。这让我知道了，数字化撑杆跳（2014年左右在茶馆的形容）为啥必然折断的道理。</w:t>
      </w:r>
    </w:p>
    <w:p w14:paraId="04682F8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而另一个看起来和上面风马牛不相干的事情也是会被喷的点。你不妨两者结合起来看。这里跨越极大，也反应了我的不断的学习与转变的过程背后的动因。</w:t>
      </w:r>
    </w:p>
    <w:p w14:paraId="2BF445C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事情还要回到2003年之交，那时候因缘巧合下结实的朋友。他们的家人有这样类似的经历，既历次权力交接中军内老人为避免军中精英卷入权力博弈而被误伤。那时候传统就是，召集各军种精英的集训。集训之余，也因为当时三军都在努力摸索军队现代化建设。在这个建设早期阶段，由于各军种技术储备乃至资金投入的不足。就形成了三军技术你中有我我中有你的现象。这种现象也导致了三军技战术特点彼此交流与相互借鉴过程中的融合。这时候有个军迷恰好在写美国各军种在信息化整合过程中的利弊。也因此，我当时预判我们因为落后反而没有美国各军种之间因利益壁垒导致的各种的信息化融合领域的障碍。更因为我们当时比美军弱，所以我们更容易形成各军种一体化的有关构想。这也有段时间我更多写文章讨论军事领域的改革。而且我当时也不止一次说过，对应军事领域的全面改革，我们内政外交领域的全面改革不可避免。而这个不可避免的判断背后，是因那机缘知道了在2005年前后，军内就对国内外内政外交的改变达成一致。我那时很含蓄的表达说，这种一致是建国后的第一次，对应的内政外交调整不可避免。而现在大家都明白， 08危机实际是网络泡沫破灭后美国结构性危机的延续。而2005年那会，国内精英开始做安排并不离奇。我也基于改变不了避免的预判开始写中国印度和巴西的比较经济史与相关文章1在查史料过程中，不可避免写了前后三十年的一系列的东西。也最终因为这些报告太多提前量的内容被喷。</w:t>
      </w:r>
    </w:p>
    <w:p w14:paraId="5525C72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你说的避免什么与理想化，这里有基本计算的。既如果各国不共同合作化解结构性风险，那么以历史经验而言这种结构性风险都会沦为各国争霸战争的结构性因素。所以我一直在努力寻找并说服我那些朋友们相信，彼此毁灭是可以做到的。这里我真正比较理想化的就是骂我发卡弯朋友说的我的一个真实想法:在面对如此重大的历史转折面前，面对美国为首的各国列强的再分配，中国只有再次结合多数人的力量才能抵御列强劫基于独立自主于世界列强之林。同时，在这个过程中我希望多数人能与执政党达成谅解甚至和解共同合作这样可以实现这一轮世界格局再分配中这个国家与民族的优势地位。所以才有了我当年和</w:t>
      </w:r>
      <w:r w:rsidRPr="00137B81">
        <w:rPr>
          <w:rFonts w:ascii="宋体" w:eastAsia="宋体" w:hAnsi="宋体"/>
          <w:lang w:eastAsia="zh-CN"/>
        </w:rPr>
        <w:lastRenderedPageBreak/>
        <w:t>朋友的打赌，既国家能否以提前释放信息的方式与社会多数人达成谅解与共识。后来我承认我输了，这是我自己理想化的地方。也是我现在说后面一旦发生什么，已经超过我能力的地方。现在没有多少人会怀疑，后面并不遥远的时代，实现国家利益靠的不是谈判技巧而是铁与血的硬实力。如果谁还有疑问，我们军舰下饺子的速递是另一个缩写。</w:t>
      </w:r>
    </w:p>
    <w:p w14:paraId="2556C1B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说到这里，很多人奇怪这里第一段和第二段有什么关系。这里涉及最近一个朋友写的报告，既新技术进化过程中，新生力量并不足以满足新技术条件下的新体系需要。也因此，传统实践与新技术进化需要相互妥协与协调才能有效面对不久后的变局。变化与妥协，永无止境</w:t>
      </w:r>
    </w:p>
    <w:p w14:paraId="0C5193E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老问题新变局，有人说我善变，我还是那个我，谁赢我支持谁，同时什么方案死人最少且能赢我支持谁。</w:t>
      </w:r>
    </w:p>
    <w:p w14:paraId="30A47870" w14:textId="77777777" w:rsidR="00137B81" w:rsidRPr="00137B81" w:rsidRDefault="00137B81" w:rsidP="00137B81">
      <w:pPr>
        <w:rPr>
          <w:rFonts w:ascii="宋体" w:eastAsia="宋体" w:hAnsi="宋体"/>
        </w:rPr>
      </w:pPr>
      <w:proofErr w:type="spellStart"/>
      <w:r w:rsidRPr="00137B81">
        <w:rPr>
          <w:rFonts w:ascii="宋体" w:eastAsia="宋体" w:hAnsi="宋体"/>
        </w:rPr>
        <w:t>不好意思了</w:t>
      </w:r>
      <w:proofErr w:type="spellEnd"/>
      <w:r w:rsidRPr="00137B81">
        <w:rPr>
          <w:rFonts w:ascii="宋体" w:eastAsia="宋体" w:hAnsi="宋体"/>
        </w:rPr>
        <w:t>。</w:t>
      </w:r>
    </w:p>
    <w:p w14:paraId="30AD20E7" w14:textId="77777777" w:rsidR="00137B81" w:rsidRPr="00137B81" w:rsidRDefault="00137B81" w:rsidP="00137B81">
      <w:pPr>
        <w:rPr>
          <w:rFonts w:ascii="宋体" w:eastAsia="宋体" w:hAnsi="宋体"/>
        </w:rPr>
      </w:pPr>
    </w:p>
    <w:p w14:paraId="7CD40AF1" w14:textId="77777777" w:rsidR="00137B81" w:rsidRPr="00137B81" w:rsidRDefault="00137B81" w:rsidP="00137B81">
      <w:pPr>
        <w:rPr>
          <w:rFonts w:ascii="宋体" w:eastAsia="宋体" w:hAnsi="宋体"/>
        </w:rPr>
      </w:pPr>
    </w:p>
    <w:p w14:paraId="6DB4B543"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你到</w:t>
      </w:r>
      <w:proofErr w:type="spellEnd"/>
    </w:p>
    <w:p w14:paraId="489AB2F7"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://talkcc.org//article/4262936</w:t>
      </w:r>
    </w:p>
    <w:p w14:paraId="71D08FA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2017-08-28 06:06:01</w:t>
      </w:r>
    </w:p>
    <w:p w14:paraId="69242FB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家园找我刚才写的回复，我这些年的主线写了梗概。他文章里犯了和我过去同样的毛病，既把小圈子里习以为常的讨论前缀省略了。这文章你要回到我几篇阿法狗讨论系列的讨论中看上下文。最初的内容就是这种讨论互动的内容，缺少上下午骤然看又不超哲学史观下的数学树发展方向去理解，很容易一头雾水。这里实际触及早上提到法学顶层设计的内容。阿法狗系列是写数字社会价值观的讨论。围绕这套价值观才能给后面的基本立法原则，比如已经讨论筹备多年的数字资产立法有关博弈做法理性阐述。我一开始也明确说过，这里要摸索的是数字社会史观。</w:t>
      </w:r>
    </w:p>
    <w:p w14:paraId="2C4874DA" w14:textId="77777777" w:rsidR="00137B81" w:rsidRPr="00137B81" w:rsidRDefault="00137B81" w:rsidP="00137B81">
      <w:pPr>
        <w:rPr>
          <w:rFonts w:ascii="宋体" w:eastAsia="宋体" w:hAnsi="宋体"/>
          <w:lang w:eastAsia="zh-CN"/>
        </w:rPr>
      </w:pPr>
    </w:p>
    <w:p w14:paraId="72B78717" w14:textId="77777777" w:rsidR="00137B81" w:rsidRPr="00137B81" w:rsidRDefault="00137B81" w:rsidP="00137B81">
      <w:pPr>
        <w:rPr>
          <w:rFonts w:ascii="宋体" w:eastAsia="宋体" w:hAnsi="宋体"/>
          <w:lang w:eastAsia="zh-CN"/>
        </w:rPr>
      </w:pPr>
    </w:p>
    <w:p w14:paraId="05C66A88" w14:textId="77777777" w:rsidR="00137B81" w:rsidRPr="00137B81" w:rsidRDefault="00137B81" w:rsidP="00137B81">
      <w:pPr>
        <w:pStyle w:val="31"/>
        <w:rPr>
          <w:rFonts w:ascii="宋体" w:eastAsia="宋体" w:hAnsi="宋体"/>
        </w:rPr>
      </w:pPr>
      <w:r w:rsidRPr="00137B81">
        <w:rPr>
          <w:rFonts w:ascii="宋体" w:eastAsia="宋体" w:hAnsi="宋体"/>
        </w:rPr>
        <w:t>嗯</w:t>
      </w:r>
    </w:p>
    <w:p w14:paraId="27F1898C"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://talkcc.org//article/4262937</w:t>
      </w:r>
    </w:p>
    <w:p w14:paraId="783684C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2017-08-28 06:07:42</w:t>
      </w:r>
    </w:p>
    <w:p w14:paraId="5E913DC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不过印度外交部宣布后，我们国内外交部网站慢了几分钟，更早出消息的是紫光阁微博。</w:t>
      </w:r>
    </w:p>
    <w:p w14:paraId="04FBFA00" w14:textId="77777777" w:rsidR="00137B81" w:rsidRPr="00137B81" w:rsidRDefault="00137B81" w:rsidP="00137B81">
      <w:pPr>
        <w:rPr>
          <w:rFonts w:ascii="宋体" w:eastAsia="宋体" w:hAnsi="宋体"/>
          <w:lang w:eastAsia="zh-CN"/>
        </w:rPr>
      </w:pPr>
    </w:p>
    <w:p w14:paraId="51B28B65" w14:textId="77777777" w:rsidR="00137B81" w:rsidRPr="00137B81" w:rsidRDefault="00137B81" w:rsidP="00137B81">
      <w:pPr>
        <w:rPr>
          <w:rFonts w:ascii="宋体" w:eastAsia="宋体" w:hAnsi="宋体"/>
          <w:lang w:eastAsia="zh-CN"/>
        </w:rPr>
      </w:pPr>
    </w:p>
    <w:p w14:paraId="499A80C6"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今天票房有些意外</w:t>
      </w:r>
      <w:proofErr w:type="spellEnd"/>
    </w:p>
    <w:p w14:paraId="474B1906"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://talkcc.org//article/4262942</w:t>
      </w:r>
    </w:p>
    <w:p w14:paraId="270BE70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2017-08-28 06:32:20</w:t>
      </w:r>
    </w:p>
    <w:p w14:paraId="0EA9D37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今天战狼2票房到5点半超过3200万，考虑昨天是周日超预期了。</w:t>
      </w:r>
    </w:p>
    <w:p w14:paraId="2421C49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上周4票房因星际特工与赛车总动员3上映排片压缩到12.7%，当日票房2800万。随后片商的微调，排片每天增加1.3%左右。周五票房是3200万，周六是3900万，周日是4200万。今天排片比昨天多1.4%，但是票房比昨天同时间断多500万。预计今天票房到结束是3500万到3700万之间。</w:t>
      </w:r>
    </w:p>
    <w:p w14:paraId="3E7E7D5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另，昨天几个朋友看下午场，有个特点是老人多。有些老人甚至事影院工作人员搀扶着出影院的。</w:t>
      </w:r>
    </w:p>
    <w:p w14:paraId="159C2357" w14:textId="77777777" w:rsidR="00137B81" w:rsidRPr="00137B81" w:rsidRDefault="00137B81" w:rsidP="00137B81">
      <w:pPr>
        <w:rPr>
          <w:rFonts w:ascii="宋体" w:eastAsia="宋体" w:hAnsi="宋体"/>
          <w:lang w:eastAsia="zh-CN"/>
        </w:rPr>
      </w:pPr>
    </w:p>
    <w:p w14:paraId="2204902E" w14:textId="77777777" w:rsidR="00137B81" w:rsidRPr="00137B81" w:rsidRDefault="00137B81" w:rsidP="00137B81">
      <w:pPr>
        <w:rPr>
          <w:rFonts w:ascii="宋体" w:eastAsia="宋体" w:hAnsi="宋体"/>
          <w:lang w:eastAsia="zh-CN"/>
        </w:rPr>
      </w:pPr>
    </w:p>
    <w:p w14:paraId="241C0ACE"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梳理下</w:t>
      </w:r>
      <w:proofErr w:type="spellEnd"/>
    </w:p>
    <w:p w14:paraId="62D74F5C"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://talkcc.org//article/4262988</w:t>
      </w:r>
    </w:p>
    <w:p w14:paraId="790C640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2017-08-28 09:03:13</w:t>
      </w:r>
    </w:p>
    <w:p w14:paraId="6B67023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对峙初期，大约20天内印度在洞朗一侧边境五十公里集结过22.6万兵力。他们后勤保障圈的大吉岭暴乱，莫迪妥协答应大吉岭独立建邦的要求并同意不再大吉岭推行印度法定语言印地语。我方常备一个团。中国陆续增兵。</w:t>
      </w:r>
    </w:p>
    <w:p w14:paraId="69CCDA8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对峙之始印度外交部长宣称全世界都支持印度。到今天亚洲除了日本大使声明支持印度立场连夜收回后。世界各国希望中印和平。中国继续增兵。</w:t>
      </w:r>
    </w:p>
    <w:p w14:paraId="72E7A80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对峙两个月后，我方陆续增兵但是到今天边境五十公里还不及印度集结初期的兵力1/40，具体细节以公开新闻为准。此时，印巴边界时不时交火摩擦，中巴国家领导人互访。中巴等四国峰会交换重大利益。中国继续增兵。</w:t>
      </w:r>
    </w:p>
    <w:p w14:paraId="3C262FF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前不久，中印在新的争议边界地区互扔石块。印度的锡克人控制的印度最重要的城市商品粮保障基地发生暴乱。包括新德里在内的11个区宣布戒严。中国继续增兵。</w:t>
      </w:r>
    </w:p>
    <w:p w14:paraId="200A264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印度宣布脱离接触。中方宣布继续行使主权。</w:t>
      </w:r>
    </w:p>
    <w:p w14:paraId="406ABFE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另，这次中印边界对峙，是中方两次事前通报印度修路事宜。是中方主动挑明对峙。是中方始终立场如一。</w:t>
      </w:r>
    </w:p>
    <w:p w14:paraId="5A5068B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至于谁输谁赢，自己已经有答案的各取所需。爱看热闹的不妨等一等。后面有金砖会议，还有金砖会议后印度领导人首访缅甸。那之后呢。</w:t>
      </w:r>
    </w:p>
    <w:p w14:paraId="59CE1AF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还有后续。</w:t>
      </w:r>
    </w:p>
    <w:p w14:paraId="52EDFB9B" w14:textId="77777777" w:rsidR="00137B81" w:rsidRPr="00137B81" w:rsidRDefault="00137B81" w:rsidP="00137B81">
      <w:pPr>
        <w:rPr>
          <w:rFonts w:ascii="宋体" w:eastAsia="宋体" w:hAnsi="宋体"/>
          <w:lang w:eastAsia="zh-CN"/>
        </w:rPr>
      </w:pPr>
    </w:p>
    <w:p w14:paraId="0EDA3CC8" w14:textId="77777777" w:rsidR="00137B81" w:rsidRPr="00137B81" w:rsidRDefault="00137B81" w:rsidP="00137B81">
      <w:pPr>
        <w:rPr>
          <w:rFonts w:ascii="宋体" w:eastAsia="宋体" w:hAnsi="宋体"/>
          <w:lang w:eastAsia="zh-CN"/>
        </w:rPr>
      </w:pPr>
    </w:p>
    <w:p w14:paraId="655A8578"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我方立场始终是</w:t>
      </w:r>
    </w:p>
    <w:p w14:paraId="5CBF2B01"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://talkcc.org//article/4263004</w:t>
      </w:r>
    </w:p>
    <w:p w14:paraId="2CE19A1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2017-08-28 09:35:48</w:t>
      </w:r>
    </w:p>
    <w:p w14:paraId="65E1E85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印度撤兵是问题解决的前提。</w:t>
      </w:r>
    </w:p>
    <w:p w14:paraId="269BD02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现在到下月那里是雨季，再过个把月就是大雪封山。这段时间说啥都可以为自己观点找到理由。关键还是中不谈判。</w:t>
      </w:r>
    </w:p>
    <w:p w14:paraId="428CA9D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这次我们战略目标是给印度周边国家减压，为后续我们介入做铺垫。你看这次对峙不要说印度周边国家，亚洲几个支持他，全世界几个支持他们。</w:t>
      </w:r>
    </w:p>
    <w:p w14:paraId="295BFF1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一句话两种说法，你可以说印度明年再来，别人可以说修路择机再修。这时间还长，但是特定的系统性风险节点很确定。那时候才是角力的第一次较量，现在都是走着瞧。</w:t>
      </w:r>
    </w:p>
    <w:p w14:paraId="4954C282" w14:textId="77777777" w:rsidR="00137B81" w:rsidRPr="00137B81" w:rsidRDefault="00137B81" w:rsidP="00137B81">
      <w:pPr>
        <w:rPr>
          <w:rFonts w:ascii="宋体" w:eastAsia="宋体" w:hAnsi="宋体"/>
          <w:lang w:eastAsia="zh-CN"/>
        </w:rPr>
      </w:pPr>
    </w:p>
    <w:p w14:paraId="53B6C9D2" w14:textId="77777777" w:rsidR="00137B81" w:rsidRPr="00137B81" w:rsidRDefault="00137B81" w:rsidP="00137B81">
      <w:pPr>
        <w:rPr>
          <w:rFonts w:ascii="宋体" w:eastAsia="宋体" w:hAnsi="宋体"/>
          <w:lang w:eastAsia="zh-CN"/>
        </w:rPr>
      </w:pPr>
    </w:p>
    <w:p w14:paraId="266959E7"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我前面有个回复你参考</w:t>
      </w:r>
      <w:proofErr w:type="spellEnd"/>
    </w:p>
    <w:p w14:paraId="32AAB9E0"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://talkcc.org//article/4263008</w:t>
      </w:r>
    </w:p>
    <w:p w14:paraId="5AA9A0B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2017-08-28 09:41:47</w:t>
      </w:r>
    </w:p>
    <w:p w14:paraId="38884EB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其实这次印度是以撕毁中印之间所有边界安全承诺为前提形成对峙。不要以为印度撕毁承诺的事，我们还是乖宝宝。这与印度宣布主动脱离接触有直接关系。</w:t>
      </w:r>
    </w:p>
    <w:p w14:paraId="6041D84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中国也不可能只赢不输，但是现在不是博弈的变盘点。起码给印度周边松松土是达到目的了。其他不说，中国领导人访问尼泊尔后尼泊尔的声明与印度的外交回应，对比着看。</w:t>
      </w:r>
    </w:p>
    <w:p w14:paraId="5913861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慢慢来</w:t>
      </w:r>
    </w:p>
    <w:p w14:paraId="5D0C202F" w14:textId="77777777" w:rsidR="00137B81" w:rsidRPr="00137B81" w:rsidRDefault="00137B81" w:rsidP="00137B81">
      <w:pPr>
        <w:rPr>
          <w:rFonts w:ascii="宋体" w:eastAsia="宋体" w:hAnsi="宋体"/>
          <w:lang w:eastAsia="zh-CN"/>
        </w:rPr>
      </w:pPr>
    </w:p>
    <w:p w14:paraId="353B8045" w14:textId="77777777" w:rsidR="00137B81" w:rsidRPr="00137B81" w:rsidRDefault="00137B81" w:rsidP="00137B81">
      <w:pPr>
        <w:rPr>
          <w:rFonts w:ascii="宋体" w:eastAsia="宋体" w:hAnsi="宋体"/>
          <w:lang w:eastAsia="zh-CN"/>
        </w:rPr>
      </w:pPr>
    </w:p>
    <w:p w14:paraId="46B49EB3"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lastRenderedPageBreak/>
        <w:t>我们能做的是扎好自家的篱笆</w:t>
      </w:r>
    </w:p>
    <w:p w14:paraId="1A39056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://talkcc.org//article/4263018</w:t>
      </w:r>
    </w:p>
    <w:p w14:paraId="1890379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2017-08-28 09:53:47</w:t>
      </w:r>
    </w:p>
    <w:p w14:paraId="6FB1CED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我们不是也不期望成为这个世界的主宰</w:t>
      </w:r>
    </w:p>
    <w:p w14:paraId="1359A57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这次对峙某不靠谱世界大国给了多少承诺，给了多少利好。发糖果，下个月摩苏尔公投就吃下去。其他，一句也不信。</w:t>
      </w:r>
    </w:p>
    <w:p w14:paraId="712C9985" w14:textId="77777777" w:rsidR="00137B81" w:rsidRPr="00137B81" w:rsidRDefault="00137B81" w:rsidP="00137B81">
      <w:pPr>
        <w:rPr>
          <w:rFonts w:ascii="宋体" w:eastAsia="宋体" w:hAnsi="宋体"/>
          <w:lang w:eastAsia="zh-CN"/>
        </w:rPr>
      </w:pPr>
    </w:p>
    <w:p w14:paraId="570A695E" w14:textId="77777777" w:rsidR="00137B81" w:rsidRPr="00137B81" w:rsidRDefault="00137B81" w:rsidP="00137B81">
      <w:pPr>
        <w:rPr>
          <w:rFonts w:ascii="宋体" w:eastAsia="宋体" w:hAnsi="宋体"/>
          <w:lang w:eastAsia="zh-CN"/>
        </w:rPr>
      </w:pPr>
    </w:p>
    <w:p w14:paraId="45792446"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印度斯坦报业报道</w:t>
      </w:r>
    </w:p>
    <w:p w14:paraId="53716533"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://talkcc.org//article/4263023</w:t>
      </w:r>
    </w:p>
    <w:p w14:paraId="4044323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2017-08-28 10:01:37</w:t>
      </w:r>
    </w:p>
    <w:p w14:paraId="134735E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中国将提供200亿美元贴息贷款给印度基建项目。</w:t>
      </w:r>
    </w:p>
    <w:p w14:paraId="2DEBDB8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估计部分消息来自这里</w:t>
      </w:r>
    </w:p>
    <w:p w14:paraId="4C518024" w14:textId="77777777" w:rsidR="00137B81" w:rsidRPr="00137B81" w:rsidRDefault="00137B81" w:rsidP="00137B81">
      <w:pPr>
        <w:rPr>
          <w:rFonts w:ascii="宋体" w:eastAsia="宋体" w:hAnsi="宋体"/>
          <w:lang w:eastAsia="zh-CN"/>
        </w:rPr>
      </w:pPr>
    </w:p>
    <w:p w14:paraId="6DADC476" w14:textId="77777777" w:rsidR="00137B81" w:rsidRPr="00137B81" w:rsidRDefault="00137B81" w:rsidP="00137B81">
      <w:pPr>
        <w:rPr>
          <w:rFonts w:ascii="宋体" w:eastAsia="宋体" w:hAnsi="宋体"/>
          <w:lang w:eastAsia="zh-CN"/>
        </w:rPr>
      </w:pPr>
    </w:p>
    <w:p w14:paraId="3E56C579"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我刑法老师提过</w:t>
      </w:r>
    </w:p>
    <w:p w14:paraId="21E28E4C"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://talkcc.org//article/4263027</w:t>
      </w:r>
    </w:p>
    <w:p w14:paraId="0B79BD3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2017-08-28 10:10:10</w:t>
      </w:r>
    </w:p>
    <w:p w14:paraId="585BFAD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严打期间每年枪毙20万。当时我们这些学生都是懵逼的。</w:t>
      </w:r>
    </w:p>
    <w:p w14:paraId="5BB39FA3" w14:textId="77777777" w:rsidR="00137B81" w:rsidRPr="00137B81" w:rsidRDefault="00137B81" w:rsidP="00137B81">
      <w:pPr>
        <w:rPr>
          <w:rFonts w:ascii="宋体" w:eastAsia="宋体" w:hAnsi="宋体"/>
          <w:lang w:eastAsia="zh-CN"/>
        </w:rPr>
      </w:pPr>
    </w:p>
    <w:p w14:paraId="150028A1" w14:textId="77777777" w:rsidR="00137B81" w:rsidRPr="00137B81" w:rsidRDefault="00137B81" w:rsidP="00137B81">
      <w:pPr>
        <w:rPr>
          <w:rFonts w:ascii="宋体" w:eastAsia="宋体" w:hAnsi="宋体"/>
          <w:lang w:eastAsia="zh-CN"/>
        </w:rPr>
      </w:pPr>
    </w:p>
    <w:p w14:paraId="422357FE"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国防部的声明对印度羞辱几乎不加掩饰</w:t>
      </w:r>
    </w:p>
    <w:p w14:paraId="60F38B41"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://talkcc.org//article/4263039</w:t>
      </w:r>
    </w:p>
    <w:p w14:paraId="7A32309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2017-08-28 10:31:29</w:t>
      </w:r>
    </w:p>
    <w:p w14:paraId="727F64A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不知道印度人能不能忍</w:t>
      </w:r>
    </w:p>
    <w:p w14:paraId="1C462DDF" w14:textId="77777777" w:rsidR="00137B81" w:rsidRPr="00137B81" w:rsidRDefault="00137B81" w:rsidP="00137B81">
      <w:pPr>
        <w:rPr>
          <w:rFonts w:ascii="宋体" w:eastAsia="宋体" w:hAnsi="宋体"/>
          <w:lang w:eastAsia="zh-CN"/>
        </w:rPr>
      </w:pPr>
    </w:p>
    <w:p w14:paraId="4B5A8294" w14:textId="77777777" w:rsidR="00137B81" w:rsidRPr="00137B81" w:rsidRDefault="00137B81" w:rsidP="00137B81">
      <w:pPr>
        <w:rPr>
          <w:rFonts w:ascii="宋体" w:eastAsia="宋体" w:hAnsi="宋体"/>
          <w:lang w:eastAsia="zh-CN"/>
        </w:rPr>
      </w:pPr>
    </w:p>
    <w:p w14:paraId="6A5034F1"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要干挺印度的不是我们</w:t>
      </w:r>
    </w:p>
    <w:p w14:paraId="220BDED7"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://talkcc.org//article/4263046</w:t>
      </w:r>
    </w:p>
    <w:p w14:paraId="3C70970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2017-08-28 10:36:02</w:t>
      </w:r>
    </w:p>
    <w:p w14:paraId="465FA95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那些拿了印卢比空头头寸的利益不这样说，还能说好话？</w:t>
      </w:r>
    </w:p>
    <w:p w14:paraId="5EF10DE1" w14:textId="77777777" w:rsidR="00137B81" w:rsidRPr="00137B81" w:rsidRDefault="00137B81" w:rsidP="00137B81">
      <w:pPr>
        <w:rPr>
          <w:rFonts w:ascii="宋体" w:eastAsia="宋体" w:hAnsi="宋体"/>
          <w:lang w:eastAsia="zh-CN"/>
        </w:rPr>
      </w:pPr>
    </w:p>
    <w:p w14:paraId="60AE5A50" w14:textId="77777777" w:rsidR="00137B81" w:rsidRPr="00137B81" w:rsidRDefault="00137B81" w:rsidP="00137B81">
      <w:pPr>
        <w:rPr>
          <w:rFonts w:ascii="宋体" w:eastAsia="宋体" w:hAnsi="宋体"/>
          <w:lang w:eastAsia="zh-CN"/>
        </w:rPr>
      </w:pPr>
    </w:p>
    <w:p w14:paraId="1BCB8648"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今天</w:t>
      </w:r>
      <w:proofErr w:type="spellEnd"/>
    </w:p>
    <w:p w14:paraId="69EB3C1D"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://talkcc.org//article/4263056</w:t>
      </w:r>
    </w:p>
    <w:p w14:paraId="006E1B1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2017-08-28 10:45:08</w:t>
      </w:r>
    </w:p>
    <w:p w14:paraId="1B11690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网络境外是中国输主流，境内战狼2今天票房近6000万比昨天周日票房4200万多了近40%。各有民心，路遥知马力，日久见人心。</w:t>
      </w:r>
    </w:p>
    <w:p w14:paraId="05F69261" w14:textId="77777777" w:rsidR="00137B81" w:rsidRPr="00137B81" w:rsidRDefault="00137B81" w:rsidP="00137B81">
      <w:pPr>
        <w:rPr>
          <w:rFonts w:ascii="宋体" w:eastAsia="宋体" w:hAnsi="宋体"/>
          <w:lang w:eastAsia="zh-CN"/>
        </w:rPr>
      </w:pPr>
    </w:p>
    <w:p w14:paraId="5F5A3CA2" w14:textId="77777777" w:rsidR="00137B81" w:rsidRPr="00137B81" w:rsidRDefault="00137B81" w:rsidP="00137B81">
      <w:pPr>
        <w:rPr>
          <w:rFonts w:ascii="宋体" w:eastAsia="宋体" w:hAnsi="宋体"/>
          <w:lang w:eastAsia="zh-CN"/>
        </w:rPr>
      </w:pPr>
    </w:p>
    <w:p w14:paraId="23D50D8C"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河里也有不少人为之弹冠相庆</w:t>
      </w:r>
    </w:p>
    <w:p w14:paraId="3F758B3A"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://talkcc.org//article/4263072</w:t>
      </w:r>
    </w:p>
    <w:p w14:paraId="1B6B01F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2017-08-28 11:08:01</w:t>
      </w:r>
    </w:p>
    <w:p w14:paraId="73374F0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也有人为之沮丧</w:t>
      </w:r>
    </w:p>
    <w:p w14:paraId="2BDF816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殊不知我们自己朋友圈为此的争论甚至争吵到什么地步，以及以十年为起步的周期我们要如何同步对应。我自己小坛子里写的战备目标，是我们激烈争论的前提。这前提发出来就被删除了，看到的人有直接说吓到的。他应该只是被目标吓到，而我们的争论是对应这种格局下的国内外调整会到哪一步。有关推导没有被删除你可以去看看。对应后面的变局，美国通过的敌国惩罚法就是备战的前奏。如果知道这种备战是什么级别，同样也是我们自己的级别。这种级别得格局调整才是中印对峙中各自既定安排下的先手动作。这只是变局得开始，而不是闲暇时分一个可资谈笑的插曲。多数人看中印对峙还是以后者的心态。</w:t>
      </w:r>
    </w:p>
    <w:p w14:paraId="38743FBC" w14:textId="77777777" w:rsidR="00137B81" w:rsidRPr="00137B81" w:rsidRDefault="00137B81" w:rsidP="00137B81">
      <w:pPr>
        <w:rPr>
          <w:rFonts w:ascii="宋体" w:eastAsia="宋体" w:hAnsi="宋体"/>
          <w:lang w:eastAsia="zh-CN"/>
        </w:rPr>
      </w:pPr>
    </w:p>
    <w:p w14:paraId="5EBDD7AD" w14:textId="77777777" w:rsidR="00137B81" w:rsidRPr="00137B81" w:rsidRDefault="00137B81" w:rsidP="00137B81">
      <w:pPr>
        <w:rPr>
          <w:rFonts w:ascii="宋体" w:eastAsia="宋体" w:hAnsi="宋体"/>
          <w:lang w:eastAsia="zh-CN"/>
        </w:rPr>
      </w:pPr>
    </w:p>
    <w:p w14:paraId="3407F385"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前缀，印度斯坦报业</w:t>
      </w:r>
    </w:p>
    <w:p w14:paraId="30160FD5"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://talkcc.org//article/4263092</w:t>
      </w:r>
    </w:p>
    <w:p w14:paraId="596A220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2017-08-28 11:23:59</w:t>
      </w:r>
    </w:p>
    <w:p w14:paraId="57A8B44C" w14:textId="77777777" w:rsidR="00137B81" w:rsidRPr="00137B81" w:rsidRDefault="00137B81" w:rsidP="00137B81">
      <w:pPr>
        <w:rPr>
          <w:rFonts w:ascii="宋体" w:eastAsia="宋体" w:hAnsi="宋体"/>
          <w:lang w:eastAsia="zh-CN"/>
        </w:rPr>
      </w:pPr>
    </w:p>
    <w:p w14:paraId="7E199934" w14:textId="77777777" w:rsidR="00137B81" w:rsidRPr="00137B81" w:rsidRDefault="00137B81" w:rsidP="00137B81">
      <w:pPr>
        <w:rPr>
          <w:rFonts w:ascii="宋体" w:eastAsia="宋体" w:hAnsi="宋体"/>
          <w:lang w:eastAsia="zh-CN"/>
        </w:rPr>
      </w:pPr>
    </w:p>
    <w:p w14:paraId="371758AD"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七夕节这次不知道要出生多少战狼小子了</w:t>
      </w:r>
    </w:p>
    <w:p w14:paraId="15B1B73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://talkcc.org//article/4263097</w:t>
      </w:r>
    </w:p>
    <w:p w14:paraId="5DCDC48A" w14:textId="77777777" w:rsidR="00137B81" w:rsidRPr="00137B81" w:rsidRDefault="00137B81" w:rsidP="00137B81">
      <w:pPr>
        <w:rPr>
          <w:rFonts w:ascii="宋体" w:eastAsia="宋体" w:hAnsi="宋体"/>
        </w:rPr>
      </w:pPr>
      <w:r w:rsidRPr="00137B81">
        <w:rPr>
          <w:rFonts w:ascii="宋体" w:eastAsia="宋体" w:hAnsi="宋体"/>
        </w:rPr>
        <w:t>2017-08-28 11:31:43</w:t>
      </w:r>
    </w:p>
    <w:p w14:paraId="39F9D7FF" w14:textId="77777777" w:rsidR="00137B81" w:rsidRPr="00137B81" w:rsidRDefault="00137B81" w:rsidP="00137B81">
      <w:pPr>
        <w:rPr>
          <w:rFonts w:ascii="宋体" w:eastAsia="宋体" w:hAnsi="宋体"/>
        </w:rPr>
      </w:pPr>
      <w:r w:rsidRPr="00137B81">
        <w:rPr>
          <w:rFonts w:ascii="宋体" w:eastAsia="宋体" w:hAnsi="宋体"/>
          <w:noProof/>
        </w:rPr>
        <w:lastRenderedPageBreak/>
        <w:drawing>
          <wp:inline distT="0" distB="0" distL="0" distR="0" wp14:anchorId="2E2E657C" wp14:editId="44F805E3">
            <wp:extent cx="5029200" cy="8940800"/>
            <wp:effectExtent l="0" t="0" r="0" b="0"/>
            <wp:docPr id="4548943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56_28153130.jpeg"/>
                    <pic:cNvPicPr/>
                  </pic:nvPicPr>
                  <pic:blipFill>
                    <a:blip r:embed="rId9"/>
                    <a:stretch>
                      <a:fillRect/>
                    </a:stretch>
                  </pic:blipFill>
                  <pic:spPr>
                    <a:xfrm>
                      <a:off x="0" y="0"/>
                      <a:ext cx="5029200" cy="8940800"/>
                    </a:xfrm>
                    <a:prstGeom prst="rect">
                      <a:avLst/>
                    </a:prstGeom>
                  </pic:spPr>
                </pic:pic>
              </a:graphicData>
            </a:graphic>
          </wp:inline>
        </w:drawing>
      </w:r>
    </w:p>
    <w:p w14:paraId="40E020C3" w14:textId="77777777" w:rsidR="00137B81" w:rsidRPr="00137B81" w:rsidRDefault="00137B81" w:rsidP="00137B81">
      <w:pPr>
        <w:rPr>
          <w:rFonts w:ascii="宋体" w:eastAsia="宋体" w:hAnsi="宋体"/>
        </w:rPr>
      </w:pPr>
    </w:p>
    <w:p w14:paraId="7155AB7C" w14:textId="77777777" w:rsidR="00137B81" w:rsidRPr="00137B81" w:rsidRDefault="00137B81" w:rsidP="00137B81">
      <w:pPr>
        <w:rPr>
          <w:rFonts w:ascii="宋体" w:eastAsia="宋体" w:hAnsi="宋体"/>
        </w:rPr>
      </w:pPr>
    </w:p>
    <w:p w14:paraId="7EA09B4B"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不好意思刚才看都有些情绪就没回复</w:t>
      </w:r>
    </w:p>
    <w:p w14:paraId="7272982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://talkcc.org//article/4263102</w:t>
      </w:r>
    </w:p>
    <w:p w14:paraId="3143555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2017-08-28 11:40:13</w:t>
      </w:r>
    </w:p>
    <w:p w14:paraId="7F2E210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梳理下 29 ?</w:t>
      </w:r>
    </w:p>
    <w:p w14:paraId="27B6FB3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对峙初期，大约20天内印度在洞朗一侧边境五十公里集结过22.6万兵力。他们后勤保障圈的大吉岭暴乱，莫迪妥协答应大吉岭独立建邦的要求并同意不再大吉岭推行印度法定语言印地语。我方常备一个团。中国陆续增兵。</w:t>
      </w:r>
    </w:p>
    <w:p w14:paraId="31D1356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对峙之始印度外交部长宣称全世界都支持印度。到今天亚洲除了日本大使声明支持印度立场连夜收回后。世界各国希望中印和平。中国继续增兵。</w:t>
      </w:r>
    </w:p>
    <w:p w14:paraId="41FA1C3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对峙两个月后，我方陆续增兵但是到今天边境五十公里还不及印度集结初期的兵力1/40，具体细节以公开新闻为准。此时，印巴边界时不时交火摩擦，中巴国家领导人互访。中巴等四国峰会交换重大利益。中国继续增兵。</w:t>
      </w:r>
    </w:p>
    <w:p w14:paraId="331835A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前不久，中印在新的争议边界地区互扔石块。印度的锡克人控制的印度最重要的城市商品粮保障基地发生暴乱。包括新德里在内的11个区宣布戒严。中国继续增兵。</w:t>
      </w:r>
    </w:p>
    <w:p w14:paraId="42CE334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印度宣布脱离接触。中方宣布继续行使主权。</w:t>
      </w:r>
    </w:p>
    <w:p w14:paraId="7B93450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另，这次中印边界对峙，是中方两次事前通报印度修路事宜。是中方主动挑明对峙。是中方始终立场如一。</w:t>
      </w:r>
    </w:p>
    <w:p w14:paraId="5BCBE38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至于谁输谁赢，自己已经有答案的各取所需。爱看热闹的不妨等一等。后面有金砖会议，还有金砖会议后印度领导人首访缅甸。那之后呢。</w:t>
      </w:r>
    </w:p>
    <w:p w14:paraId="37E47EB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还有后续。</w:t>
      </w:r>
    </w:p>
    <w:p w14:paraId="53DD458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个是其他地方回复的，干和不干都要有条件。西部战区退役的老兵这次就提醒我，现在就算各部积极参战上高原也有适应期。你不妨计算下，我们增兵后新部队需要多少天适应。尤其诸如沿海某部从东向西进行远程防空，拉练之后。最后这段是有些过的，还有上面的梳理也有些过的，本来是想先发给你这里，后来看都有些情绪就等等。</w:t>
      </w:r>
    </w:p>
    <w:p w14:paraId="6AC16E8F" w14:textId="77777777" w:rsidR="00137B81" w:rsidRPr="00137B81" w:rsidRDefault="00137B81" w:rsidP="00137B81">
      <w:pPr>
        <w:rPr>
          <w:rFonts w:ascii="宋体" w:eastAsia="宋体" w:hAnsi="宋体"/>
          <w:lang w:eastAsia="zh-CN"/>
        </w:rPr>
      </w:pPr>
    </w:p>
    <w:p w14:paraId="19BB6354" w14:textId="77777777" w:rsidR="00137B81" w:rsidRPr="00137B81" w:rsidRDefault="00137B81" w:rsidP="00137B81">
      <w:pPr>
        <w:rPr>
          <w:rFonts w:ascii="宋体" w:eastAsia="宋体" w:hAnsi="宋体"/>
          <w:lang w:eastAsia="zh-CN"/>
        </w:rPr>
      </w:pPr>
    </w:p>
    <w:p w14:paraId="44DE5F43"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lastRenderedPageBreak/>
        <w:t>隔壁种植园主说网络上没搜索这个报道</w:t>
      </w:r>
    </w:p>
    <w:p w14:paraId="21F96DB3"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://talkcc.org//article/4263108</w:t>
      </w:r>
    </w:p>
    <w:p w14:paraId="78F2362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2017-08-28 11:54:59</w:t>
      </w:r>
    </w:p>
    <w:p w14:paraId="7F13827A" w14:textId="77777777" w:rsidR="00137B81" w:rsidRPr="00137B81" w:rsidRDefault="00137B81" w:rsidP="00137B81">
      <w:pPr>
        <w:rPr>
          <w:rFonts w:ascii="宋体" w:eastAsia="宋体" w:hAnsi="宋体"/>
          <w:lang w:eastAsia="zh-CN"/>
        </w:rPr>
      </w:pPr>
    </w:p>
    <w:p w14:paraId="2A817124" w14:textId="77777777" w:rsidR="00137B81" w:rsidRPr="00137B81" w:rsidRDefault="00137B81" w:rsidP="00137B81">
      <w:pPr>
        <w:rPr>
          <w:rFonts w:ascii="宋体" w:eastAsia="宋体" w:hAnsi="宋体"/>
          <w:lang w:eastAsia="zh-CN"/>
        </w:rPr>
      </w:pPr>
    </w:p>
    <w:p w14:paraId="42DE3E6E"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这个我也看他们在用这个炒作</w:t>
      </w:r>
    </w:p>
    <w:p w14:paraId="630DDF5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://talkcc.org//article/4263135</w:t>
      </w:r>
    </w:p>
    <w:p w14:paraId="263D331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2017-08-28 12:23:09</w:t>
      </w:r>
    </w:p>
    <w:p w14:paraId="14DCEAB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具体到周末不就知道了。</w:t>
      </w:r>
    </w:p>
    <w:p w14:paraId="7A24682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捏着鼻子说给其他人回复的话，大意是这次目标之一是给印度周边国家减压，便于我们介入。从这个角度说我们达到目的了。另外之前说印度的帖子里，我提过有人做过小范围的打不打的问卷调查。答案在河里能看到一斑，单身狗:打，有孩子的:不打，结婚上岁数的不打，事业有成的不打，军工军队系统的基本想打。这样虽然样本不足，但是推到全国三分之二人不认同现在打我还是认可的。</w:t>
      </w:r>
    </w:p>
    <w:p w14:paraId="61BBC66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最后，我的梳理一个指向是，印度一开始就增兵，后来还开始动员集结重兵于边境五十公里范围。我方逐步增兵过程中，几个月下来，印度除非进行再次动员不然同时保持和中巴对峙还要保持和对国内暴乱弹压。并且我方还在增兵的前提下，印度主动撤离对他们是最好选择。但是从费效比，从国内外各自损益比较。这种对峙常态化对印度绝对不是好事。在我眼里，什么变数都是一锤子买卖。后面对峙是否持续化常态化才是考验中印领导人智慧的时候。</w:t>
      </w:r>
    </w:p>
    <w:p w14:paraId="7BB7468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记得一个炒房党曾经这样说中印对峙。说打起来好，死的是解放军，长的是自己面子。这种事有什么不好。所以，我才说，这次破局之后，要面对的事多着那。</w:t>
      </w:r>
    </w:p>
    <w:p w14:paraId="411A1644" w14:textId="77777777" w:rsidR="00137B81" w:rsidRPr="00137B81" w:rsidRDefault="00137B81" w:rsidP="00137B81">
      <w:pPr>
        <w:rPr>
          <w:rFonts w:ascii="宋体" w:eastAsia="宋体" w:hAnsi="宋体"/>
          <w:lang w:eastAsia="zh-CN"/>
        </w:rPr>
      </w:pPr>
    </w:p>
    <w:p w14:paraId="20D50B8B" w14:textId="77777777" w:rsidR="00137B81" w:rsidRPr="00137B81" w:rsidRDefault="00137B81" w:rsidP="00137B81">
      <w:pPr>
        <w:rPr>
          <w:rFonts w:ascii="宋体" w:eastAsia="宋体" w:hAnsi="宋体"/>
          <w:lang w:eastAsia="zh-CN"/>
        </w:rPr>
      </w:pPr>
    </w:p>
    <w:p w14:paraId="282888FF"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当时第一个签署在印度投资的公司</w:t>
      </w:r>
    </w:p>
    <w:p w14:paraId="361C6CA3"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://talkcc.org//article/4263187</w:t>
      </w:r>
    </w:p>
    <w:p w14:paraId="7B80866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2017-08-28 13:34:31</w:t>
      </w:r>
    </w:p>
    <w:p w14:paraId="0CB1DBF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三一重工</w:t>
      </w:r>
    </w:p>
    <w:p w14:paraId="1E4F660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投资金额6000万美元。</w:t>
      </w:r>
    </w:p>
    <w:p w14:paraId="6709B3D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随后来上海买中国政府美元债的是比哈尔财团的女婿，做过印度驻联合国代表。美元债有关事物事我老师负责接洽。金额不大，2000万美元。那之后不久就是亚投行的筹备进入媒体。我那时候开了个脑洞，哪怕每个亚投行参与有关国家特别是经济大国前五十财团甚至前一百的财团都在中国买2000万美元的中国美元债事物。那国内补偿的流动性就是个了不得的预期。然后是股灾。。。，有些东西或者有些认可钱是买不来的，那以后中国有了一些改变。</w:t>
      </w:r>
    </w:p>
    <w:p w14:paraId="7A46349F" w14:textId="77777777" w:rsidR="00137B81" w:rsidRPr="00137B81" w:rsidRDefault="00137B81" w:rsidP="00137B81">
      <w:pPr>
        <w:rPr>
          <w:rFonts w:ascii="宋体" w:eastAsia="宋体" w:hAnsi="宋体"/>
          <w:lang w:eastAsia="zh-CN"/>
        </w:rPr>
      </w:pPr>
    </w:p>
    <w:p w14:paraId="725DA3F5" w14:textId="77777777" w:rsidR="00137B81" w:rsidRPr="00137B81" w:rsidRDefault="00137B81" w:rsidP="00137B81">
      <w:pPr>
        <w:rPr>
          <w:rFonts w:ascii="宋体" w:eastAsia="宋体" w:hAnsi="宋体"/>
          <w:lang w:eastAsia="zh-CN"/>
        </w:rPr>
      </w:pPr>
    </w:p>
    <w:p w14:paraId="0D67D2F0"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前面拿首胜的时候在想</w:t>
      </w:r>
      <w:proofErr w:type="spellEnd"/>
    </w:p>
    <w:p w14:paraId="6313E813"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://talkcc.org//article/4263206</w:t>
      </w:r>
    </w:p>
    <w:p w14:paraId="0DBB052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2017-08-28 13:55:32</w:t>
      </w:r>
    </w:p>
    <w:p w14:paraId="5AC1AAB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有些事要不要捏着鼻子说，拿到首胜看回复还是决定不能说。就你的话题，我能捏着鼻子说的，我们绝对不干预他国内政。印度中央我们对峙，那些少数民族邦和我们做生意不耽误更积极，那时候我脑子里说:我勒个去的。当知道被判刑的教主是莫迪支持者的时候，我当时心里说，不要开脑洞，不要开脑洞。。。。</w:t>
      </w:r>
    </w:p>
    <w:p w14:paraId="52BF30DB" w14:textId="77777777" w:rsidR="00137B81" w:rsidRPr="00137B81" w:rsidRDefault="00137B81" w:rsidP="00137B81">
      <w:pPr>
        <w:rPr>
          <w:rFonts w:ascii="宋体" w:eastAsia="宋体" w:hAnsi="宋体"/>
          <w:lang w:eastAsia="zh-CN"/>
        </w:rPr>
      </w:pPr>
    </w:p>
    <w:p w14:paraId="0BC21D80" w14:textId="77777777" w:rsidR="00137B81" w:rsidRPr="00137B81" w:rsidRDefault="00137B81" w:rsidP="00137B81">
      <w:pPr>
        <w:rPr>
          <w:rFonts w:ascii="宋体" w:eastAsia="宋体" w:hAnsi="宋体"/>
          <w:lang w:eastAsia="zh-CN"/>
        </w:rPr>
      </w:pPr>
    </w:p>
    <w:p w14:paraId="30F2661B"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多谢</w:t>
      </w:r>
      <w:proofErr w:type="spellEnd"/>
    </w:p>
    <w:p w14:paraId="5E43F2E6"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://talkcc.org//article/4263220</w:t>
      </w:r>
    </w:p>
    <w:p w14:paraId="6FCA3A4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2017-08-28 14:33:38</w:t>
      </w:r>
    </w:p>
    <w:p w14:paraId="3C2A454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前面一直在找相关的贴。</w:t>
      </w:r>
    </w:p>
    <w:p w14:paraId="3CB18BE4" w14:textId="77777777" w:rsidR="00137B81" w:rsidRPr="00137B81" w:rsidRDefault="00137B81" w:rsidP="00137B81">
      <w:pPr>
        <w:rPr>
          <w:rFonts w:ascii="宋体" w:eastAsia="宋体" w:hAnsi="宋体"/>
          <w:lang w:eastAsia="zh-CN"/>
        </w:rPr>
      </w:pPr>
    </w:p>
    <w:p w14:paraId="02507968" w14:textId="77777777" w:rsidR="00137B81" w:rsidRPr="00137B81" w:rsidRDefault="00137B81" w:rsidP="00137B81">
      <w:pPr>
        <w:rPr>
          <w:rFonts w:ascii="宋体" w:eastAsia="宋体" w:hAnsi="宋体"/>
          <w:lang w:eastAsia="zh-CN"/>
        </w:rPr>
      </w:pPr>
    </w:p>
    <w:p w14:paraId="644E3A82"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刚才写了不少内容被吃掉了</w:t>
      </w:r>
    </w:p>
    <w:p w14:paraId="2827821E"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://talkcc.org//article/4263230</w:t>
      </w:r>
    </w:p>
    <w:p w14:paraId="0EB7912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2017-08-28 14:59:01</w:t>
      </w:r>
    </w:p>
    <w:p w14:paraId="3348D10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这里简述</w:t>
      </w:r>
    </w:p>
    <w:p w14:paraId="0B889C9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1美国人给的糖果是承诺摩苏尔的石油圈子归我们。那是1515占领摩苏尔前几个月，美孚出售经营权与石油份额支配权给中石油的</w:t>
      </w:r>
    </w:p>
    <w:p w14:paraId="12EB2D0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2现在列强格局混乱导致，区域格局的变化。比如美国拿了沙特3500亿美元保护费，但是川普讲话是去敲打传统中以沙特为金主的巴基斯坦不要和伊朗太近。同时也是暗示印度，你别以为拿了伊朗优惠石油你就可以万事大吉。这还是大国里明牌的部分，美国刚通过的敌国惩处法案，本质就是战备准入法案。</w:t>
      </w:r>
    </w:p>
    <w:p w14:paraId="632B7B3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3去年高原上东风26那会印度没有来，今年两次通知印度我方修路进展印度还没有来。在我们以为他们不来的时候来了。借着印度毁约，我们也上了原本不该上高原但却是26标配的装备。虽然我们并不针对印度，但是架不住印度开脑洞啊。</w:t>
      </w:r>
    </w:p>
    <w:p w14:paraId="16241CF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另，当我们媒体炒作印度纵容藏独到我边界挑衅（就是中印互扔石头的地方）。之后，我们还炒作印度国会议员试图与台独合流想牵制我们。我当时心说，这是要坏菜的节奏啊。</w:t>
      </w:r>
    </w:p>
    <w:p w14:paraId="0277297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另，在中印边界扔石头的军官已经被他家族领回家了。这是族权高于军权啊。</w:t>
      </w:r>
    </w:p>
    <w:p w14:paraId="307E5A8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另，最不靠谱大国依据五常有关情报互换情报安全机制互换了一些于对峙有关的情报啊，然后不靠谱承诺里有切尼助理召集台独智囊说，要台独精神支持，不要怕死，不要怕牺牲，不要误会美国人替你们送死就成啊。（这是我之前提过的美国的底线是台湾）</w:t>
      </w:r>
    </w:p>
    <w:p w14:paraId="7A63AB8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另，印度卫星发射当年使用俄罗斯的发动机，日本的技术支持，以及美国与欧盟的技术指导。印度军队的一举一动啊。</w:t>
      </w:r>
    </w:p>
    <w:p w14:paraId="5CB883F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另，只是庆幸我们国家已经不是民国那年景了。</w:t>
      </w:r>
    </w:p>
    <w:p w14:paraId="2DAC0C87" w14:textId="77777777" w:rsidR="00137B81" w:rsidRPr="00137B81" w:rsidRDefault="00137B81" w:rsidP="00137B81">
      <w:pPr>
        <w:rPr>
          <w:rFonts w:ascii="宋体" w:eastAsia="宋体" w:hAnsi="宋体"/>
          <w:lang w:eastAsia="zh-CN"/>
        </w:rPr>
      </w:pPr>
    </w:p>
    <w:p w14:paraId="3C695070" w14:textId="77777777" w:rsidR="00137B81" w:rsidRPr="00137B81" w:rsidRDefault="00137B81" w:rsidP="00137B81">
      <w:pPr>
        <w:rPr>
          <w:rFonts w:ascii="宋体" w:eastAsia="宋体" w:hAnsi="宋体"/>
          <w:lang w:eastAsia="zh-CN"/>
        </w:rPr>
      </w:pPr>
    </w:p>
    <w:p w14:paraId="2F3FB7C6"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国大党八月逼着莫迪做出两个承诺</w:t>
      </w:r>
    </w:p>
    <w:p w14:paraId="3A79EDAA"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://talkcc.org//article/4263243</w:t>
      </w:r>
    </w:p>
    <w:p w14:paraId="729F583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2017-08-28 15:23:18</w:t>
      </w:r>
    </w:p>
    <w:p w14:paraId="66081E6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1不卖国</w:t>
      </w:r>
    </w:p>
    <w:p w14:paraId="608443E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2维护和平</w:t>
      </w:r>
    </w:p>
    <w:p w14:paraId="4D2D6B2D" w14:textId="77777777" w:rsidR="00137B81" w:rsidRPr="00137B81" w:rsidRDefault="00137B81" w:rsidP="00137B81">
      <w:pPr>
        <w:rPr>
          <w:rFonts w:ascii="宋体" w:eastAsia="宋体" w:hAnsi="宋体"/>
          <w:lang w:eastAsia="zh-CN"/>
        </w:rPr>
      </w:pPr>
    </w:p>
    <w:p w14:paraId="62758605" w14:textId="77777777" w:rsidR="00137B81" w:rsidRPr="00137B81" w:rsidRDefault="00137B81" w:rsidP="00137B81">
      <w:pPr>
        <w:rPr>
          <w:rFonts w:ascii="宋体" w:eastAsia="宋体" w:hAnsi="宋体"/>
          <w:lang w:eastAsia="zh-CN"/>
        </w:rPr>
      </w:pPr>
    </w:p>
    <w:p w14:paraId="51A36481"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我家园里你找个道歉贴</w:t>
      </w:r>
    </w:p>
    <w:p w14:paraId="045377EB"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://talkcc.org//article/4263249</w:t>
      </w:r>
    </w:p>
    <w:p w14:paraId="112C17B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2017-08-28 15:47:24</w:t>
      </w:r>
    </w:p>
    <w:p w14:paraId="63957FF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我说过当年闯的货，我被严惩的处置之一就是诺干年内绝对不能看被收购的大企业矩阵管理资料。这比驱逐我出圈子还憋屈。我上面每一条配合各要素，就是越界，越界，越界。印度要认怂是三周前的信息，那时候我师弟就是破口大骂，和这里现在一样。</w:t>
      </w:r>
    </w:p>
    <w:p w14:paraId="795A4BE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另外交部发言人出来，要是个男的，说的铿锵激昂，基本是啥事吃了亏要捏着鼻子认了。看到华春莹出来。你就把心放在肚子里，丫的就是占了便宜别人走的时候临了一句:侬来呀。</w:t>
      </w:r>
    </w:p>
    <w:p w14:paraId="181F4A8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另，我现在在茶馆沉浸在数字化有话数字社会价值论的小世界了。这次回来，原本是写到瓶颈，脑子有些抽抽，看西西河有人说尼采。正好写阿法狗系列，写到了数学树与哲学史的整合就回复了。然后赶上印度的事突然热闹，然后入坑了。我说了这里不适合我，这是认真的。主要是，后面的安排对于很多已经做出选择的人来说，你告诉他我们看到的世界是和他们不一样，这会被反噬的。同样，和我们认知不一样也未必不好。一个朋友劝我说，那么大，一两亿人跟对了方向这个国家走的就活了。输了还有其他人。这段话我在信息化背后的博弈里写了很多。那道歉回复里就提到的我自己亲身经历。有些当时的事，写了帖子再当时的茶馆。你可以对照着看。体会下，同一事件不同人视角下的不同感受。没有谁的视角就是对的于村的，只是从当时的博弈到今天的格局变化，你回感到一种历史的合力，这是一个河友和我小范围讨论的时候一个真切的回音。</w:t>
      </w:r>
    </w:p>
    <w:p w14:paraId="037A8332" w14:textId="77777777" w:rsidR="00137B81" w:rsidRPr="00137B81" w:rsidRDefault="00137B81" w:rsidP="00137B81">
      <w:pPr>
        <w:rPr>
          <w:rFonts w:ascii="宋体" w:eastAsia="宋体" w:hAnsi="宋体"/>
          <w:lang w:eastAsia="zh-CN"/>
        </w:rPr>
      </w:pPr>
    </w:p>
    <w:p w14:paraId="0E07D575" w14:textId="77777777" w:rsidR="00137B81" w:rsidRPr="00137B81" w:rsidRDefault="00137B81" w:rsidP="00137B81">
      <w:pPr>
        <w:rPr>
          <w:rFonts w:ascii="宋体" w:eastAsia="宋体" w:hAnsi="宋体"/>
          <w:lang w:eastAsia="zh-CN"/>
        </w:rPr>
      </w:pPr>
    </w:p>
    <w:p w14:paraId="5D949722"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1962年反击战是在十月上旬左右</w:t>
      </w:r>
    </w:p>
    <w:p w14:paraId="2876E4F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://talkcc.org//article/4263253</w:t>
      </w:r>
    </w:p>
    <w:p w14:paraId="7439D97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2017-08-28 15:57:42</w:t>
      </w:r>
    </w:p>
    <w:p w14:paraId="6A58F4A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那时候是古巴危机，危机结束就收兵。尺度把我的很好印度人被打懵了。也因此丧失了第三世界盟主地位至今。所以印度一直跟耿于怀。这个过节，还是要做一场的。优势是在我们提出一带一路战略后，印度针锋相对的提出来印度洋季风战略。在东南亚，中印博弈迎面相撞。今后这个方向的变数，必超许多人预期。后面看就是了。</w:t>
      </w:r>
    </w:p>
    <w:p w14:paraId="71AFD5FB" w14:textId="77777777" w:rsidR="00137B81" w:rsidRPr="00137B81" w:rsidRDefault="00137B81" w:rsidP="00137B81">
      <w:pPr>
        <w:rPr>
          <w:rFonts w:ascii="宋体" w:eastAsia="宋体" w:hAnsi="宋体"/>
          <w:lang w:eastAsia="zh-CN"/>
        </w:rPr>
      </w:pPr>
    </w:p>
    <w:p w14:paraId="01B0FA6B" w14:textId="77777777" w:rsidR="00137B81" w:rsidRPr="00137B81" w:rsidRDefault="00137B81" w:rsidP="00137B81">
      <w:pPr>
        <w:rPr>
          <w:rFonts w:ascii="宋体" w:eastAsia="宋体" w:hAnsi="宋体"/>
          <w:lang w:eastAsia="zh-CN"/>
        </w:rPr>
      </w:pPr>
    </w:p>
    <w:p w14:paraId="7D8394A3"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这里说一点个人观点</w:t>
      </w:r>
    </w:p>
    <w:p w14:paraId="3BEA332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原文：https://talkcc.org//article/4263255</w:t>
      </w:r>
    </w:p>
    <w:p w14:paraId="22B8DBA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2017-08-28 16:07:16</w:t>
      </w:r>
    </w:p>
    <w:p w14:paraId="28CF348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你说的地形很多人没理解，就战术格局而言，一个比我有研究的朋友说印度的守势卖那里是个反斜面，而且是我们能打的到他他打不到我们的反斜面。记得电影滑铁卢有这样一段，</w:t>
      </w:r>
      <w:r w:rsidRPr="00137B81">
        <w:rPr>
          <w:rFonts w:ascii="宋体" w:eastAsia="宋体" w:hAnsi="宋体"/>
          <w:lang w:eastAsia="zh-CN"/>
        </w:rPr>
        <w:lastRenderedPageBreak/>
        <w:t>拿破仑困乏临时交指挥权给内伊，内伊没有做侦查就以为惠灵顿公爵最后退守的高台无险可依就贸然下令骑兵仰攻，骑兵翻上高台，面对的是整整齐齐的三个步兵方阵，由于是仰攻骑兵丧失了速度的优势。等待他们的就是排队枪毙的精彩桥段。拿破仑眯了会醒来，顿时掩面:噢，我的预备队。</w:t>
      </w:r>
    </w:p>
    <w:p w14:paraId="301F65A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就战役层面，洞朗以南，过边界到孟加拉最狭窄处不足三十公里。不要说架起炮，就是一次战术穿插就能封闭印度东北部与印度本土的狭长通道。更重要在于，看过印度水文与地理图的人特别是他们农业带的时候，看的人会发现印度农业带一处在西南，那里锡克人控制的两个邦在2000年就控制了印度城市商品粮的70%。另一个就是恒河流域，而这恒河流域地图上绿色分部最深的地方，洞朗是个突出部深深嵌入其中。这让我理解了，一个很爱中国的印度学生说的话，洞朗是印度的生命线。我提印度问题一直有三段论。其中第一条就是，印度有分离主义倾向且人口过千万的少数民族过九个。尤其是距离洞朗最近的西孟加拉邦为首的孟加拉人聚集区，孟加拉人有1.4亿，他们一直诉求与孟加拉国组建一个大一号的孟加拉。所以这次印度所谓脱离接触，与我们不同。印度这里认怂，会动摇国势甚至动摇国本，因为那是印度斯坦民族唯一有效控制的农业区，洞朗直下朝发夕至。所以洞朗是印度必救，而非我方必救。因此到撤兵的宣布，我方以印度四十分之一的边境兵力把印度重兵集团死死拖在边境一侧五十公里狭长区域。加上印度周边与国内局势，我方持续增兵的今天印度实际无并可调。</w:t>
      </w:r>
    </w:p>
    <w:p w14:paraId="3F8C8BF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就战略格局而言我和朋友们这样说。就维持冷战后格局而言，就洞朗挑起争端，无论做多少努力，最终归于原状，那么无论做了什么都是得不偿失。而就打破世界现在的再分配格局而言，孙子说的:故我欲战，敌虽高垒深沟，不得不与我战者，攻其所必救也；我不欲战，画地而守之，敌不得与我战者，乖其所之也。印度这里被破局，国势动荡，内部问题会不断冒出来，通过这次对峙印度内部问题大家都看得到。而我方呢，当年1962打了十天，所需用度仅仅运输就消耗全中国1/3的毛驴。在今天，从林芝到拉萨有三千公里无人带。在这种格局破局，历史受挫，对国内经济影响几乎可以忽略。而且这次对峙，印度的两大军事集团本身也因为地缘关系，目前没有进攻高原能力。因此，印度在对峙中只能保持重兵与边界一字排开，这是预防再次遇到我方如1962年那样的纵深穿插迂回攻击:与其防不住不如结硬寨大呆杖。但是这种排兵布阵，集国家近1/3重兵于边境一线，这不是二战啊兄弟。这不是对峙，是孤注一掷。所以当印度国内出现局势突变，莫迪做出来符合印度国家利益的最好选择。但是早知如此，何必豪赌。所谓季氏之忧，不在外而在萧墙之内。</w:t>
      </w:r>
    </w:p>
    <w:p w14:paraId="0DE3699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最后说一下破局，以美国提供流动性的时代在逐步退缩的时代。中国的一带一路战略与印度的印度洋季风战略有直接冲突。而且在中国周边问题上印度势必与美国日本还有越南构建一个中国包围网。这个包围网棋眼在台湾。而南下东南亚，台湾不统一我方如鲠在喉。而印度与美日越的合流，也给我们一旦武统台海，印度在我大后方牵制的有着后顾之忧。同样，我们同步推进的向西与向南战略开始进入深层结构阶段。印度本身的位置又处在我们向西与向南的接合部。所以这次我们在印度必救之洞朗引发对峙，也是为后面很多事去夸这里涉及的战备级别已经接近美国冷战结束后的巅峰目标。同样这次对峙让我感慨的是，对峙期间推进的一系列重大改革舆论几乎没有太多追踪关注。尤其是雄安推出后，曾经在</w:t>
      </w:r>
      <w:r w:rsidRPr="00137B81">
        <w:rPr>
          <w:rFonts w:ascii="宋体" w:eastAsia="宋体" w:hAnsi="宋体"/>
          <w:lang w:eastAsia="zh-CN"/>
        </w:rPr>
        <w:lastRenderedPageBreak/>
        <w:t>喧闹一时的房地产新政，国内大员躲有观望止步不前。但是对峙之后，哪一步重庆，有关新政推进速度之快让人吃惊。同样，共给侧改革再今年上半年拆除17万家企业，涉及产值过万亿。对比莫迪的改革遭遇的抵抗，我们即使依旧是那个问题重重的中国。但是我们一些事在对峙中推行了，也有所得。这就是我说才开始，慢慢来。这不有关集体土地的有关试点，后面是波澜不惊还是暗潮涌动。这都是对比我们这次中印对峙后续的重要参照指标。而破局的始作俑者美国，眼下为了避免自身危机，势必对外转嫁危机。我们的破局，势必艰难，但势在必行。</w:t>
      </w:r>
    </w:p>
    <w:p w14:paraId="68558E6E" w14:textId="77777777" w:rsidR="00137B81" w:rsidRPr="00137B81" w:rsidRDefault="00137B81" w:rsidP="00137B81">
      <w:pPr>
        <w:rPr>
          <w:rFonts w:ascii="宋体" w:eastAsia="宋体" w:hAnsi="宋体"/>
          <w:lang w:eastAsia="zh-CN"/>
        </w:rPr>
      </w:pPr>
    </w:p>
    <w:p w14:paraId="3545F8FD" w14:textId="77777777" w:rsidR="00137B81" w:rsidRPr="00137B81" w:rsidRDefault="00137B81" w:rsidP="00137B81">
      <w:pPr>
        <w:rPr>
          <w:rFonts w:ascii="宋体" w:eastAsia="宋体" w:hAnsi="宋体"/>
          <w:lang w:eastAsia="zh-CN"/>
        </w:rPr>
      </w:pPr>
    </w:p>
    <w:p w14:paraId="586DD262"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我在晨风的帖子里</w:t>
      </w:r>
    </w:p>
    <w:p w14:paraId="082CD697"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://talkcc.org//article/4263261</w:t>
      </w:r>
    </w:p>
    <w:p w14:paraId="3B31224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2017-08-28 17:02:37</w:t>
      </w:r>
    </w:p>
    <w:p w14:paraId="66FD5D0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比较中印的时候引用过一句温相的话。</w:t>
      </w:r>
    </w:p>
    <w:p w14:paraId="20E5CD5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世间以弄巧上进者屡见，以弄巧而成事者绝无!</w:t>
      </w:r>
    </w:p>
    <w:p w14:paraId="2B02BA73" w14:textId="77777777" w:rsidR="00137B81" w:rsidRPr="00137B81" w:rsidRDefault="00137B81" w:rsidP="00137B81">
      <w:pPr>
        <w:rPr>
          <w:rFonts w:ascii="宋体" w:eastAsia="宋体" w:hAnsi="宋体"/>
          <w:lang w:eastAsia="zh-CN"/>
        </w:rPr>
      </w:pPr>
    </w:p>
    <w:p w14:paraId="22B7AAB1" w14:textId="77777777" w:rsidR="00137B81" w:rsidRPr="00137B81" w:rsidRDefault="00137B81" w:rsidP="00137B81">
      <w:pPr>
        <w:rPr>
          <w:rFonts w:ascii="宋体" w:eastAsia="宋体" w:hAnsi="宋体"/>
          <w:lang w:eastAsia="zh-CN"/>
        </w:rPr>
      </w:pPr>
    </w:p>
    <w:p w14:paraId="7B1C04C4"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多谢已经改正</w:t>
      </w:r>
      <w:proofErr w:type="spellEnd"/>
    </w:p>
    <w:p w14:paraId="7CEFC371"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://talkcc.org//article/4263339</w:t>
      </w:r>
    </w:p>
    <w:p w14:paraId="1529CA27" w14:textId="77777777" w:rsidR="00137B81" w:rsidRPr="00137B81" w:rsidRDefault="00137B81" w:rsidP="00137B81">
      <w:pPr>
        <w:rPr>
          <w:rFonts w:ascii="宋体" w:eastAsia="宋体" w:hAnsi="宋体"/>
        </w:rPr>
      </w:pPr>
      <w:r w:rsidRPr="00137B81">
        <w:rPr>
          <w:rFonts w:ascii="宋体" w:eastAsia="宋体" w:hAnsi="宋体"/>
        </w:rPr>
        <w:t>2017-08-28 21:38:36</w:t>
      </w:r>
    </w:p>
    <w:p w14:paraId="7F3CF6A2" w14:textId="77777777" w:rsidR="00137B81" w:rsidRPr="00137B81" w:rsidRDefault="00137B81" w:rsidP="00137B81">
      <w:pPr>
        <w:rPr>
          <w:rFonts w:ascii="宋体" w:eastAsia="宋体" w:hAnsi="宋体"/>
        </w:rPr>
      </w:pPr>
    </w:p>
    <w:p w14:paraId="60CE9518" w14:textId="77777777" w:rsidR="00137B81" w:rsidRPr="00137B81" w:rsidRDefault="00137B81" w:rsidP="00137B81">
      <w:pPr>
        <w:rPr>
          <w:rFonts w:ascii="宋体" w:eastAsia="宋体" w:hAnsi="宋体"/>
        </w:rPr>
      </w:pPr>
    </w:p>
    <w:p w14:paraId="703A9774"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嗯其他帖子提过</w:t>
      </w:r>
      <w:proofErr w:type="spellEnd"/>
    </w:p>
    <w:p w14:paraId="12D11FE6"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://talkcc.org//article/4263348</w:t>
      </w:r>
    </w:p>
    <w:p w14:paraId="7BC17D9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2017-08-28 21:53:00</w:t>
      </w:r>
    </w:p>
    <w:p w14:paraId="48FCDFA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小范围测试2/3的不愿意打，有孩子的，结婚多年的，事业有成的大多不愿意打。</w:t>
      </w:r>
    </w:p>
    <w:p w14:paraId="281DE291" w14:textId="77777777" w:rsidR="00137B81" w:rsidRPr="00137B81" w:rsidRDefault="00137B81" w:rsidP="00137B81">
      <w:pPr>
        <w:rPr>
          <w:rFonts w:ascii="宋体" w:eastAsia="宋体" w:hAnsi="宋体"/>
          <w:lang w:eastAsia="zh-CN"/>
        </w:rPr>
      </w:pPr>
    </w:p>
    <w:p w14:paraId="1D898BAD" w14:textId="77777777" w:rsidR="00137B81" w:rsidRPr="00137B81" w:rsidRDefault="00137B81" w:rsidP="00137B81">
      <w:pPr>
        <w:rPr>
          <w:rFonts w:ascii="宋体" w:eastAsia="宋体" w:hAnsi="宋体"/>
          <w:lang w:eastAsia="zh-CN"/>
        </w:rPr>
      </w:pPr>
    </w:p>
    <w:p w14:paraId="40C02BC3"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lastRenderedPageBreak/>
        <w:t>第一批苏27最北部署在芜湖</w:t>
      </w:r>
    </w:p>
    <w:p w14:paraId="275BAF5C"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://talkcc.org//article/4263369</w:t>
      </w:r>
    </w:p>
    <w:p w14:paraId="036315E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2017-08-28 22:42:40</w:t>
      </w:r>
    </w:p>
    <w:p w14:paraId="0B4BB1E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这是俄罗斯给的约束</w:t>
      </w:r>
    </w:p>
    <w:p w14:paraId="71F3EDB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核弹不能进西藏，这是过去的约束</w:t>
      </w:r>
    </w:p>
    <w:p w14:paraId="35F34B5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时间点，全世界现在都知道了</w:t>
      </w:r>
    </w:p>
    <w:p w14:paraId="519D20FD" w14:textId="77777777" w:rsidR="00137B81" w:rsidRPr="00137B81" w:rsidRDefault="00137B81" w:rsidP="00137B81">
      <w:pPr>
        <w:rPr>
          <w:rFonts w:ascii="宋体" w:eastAsia="宋体" w:hAnsi="宋体"/>
          <w:lang w:eastAsia="zh-CN"/>
        </w:rPr>
      </w:pPr>
    </w:p>
    <w:p w14:paraId="14077D74" w14:textId="77777777" w:rsidR="00137B81" w:rsidRPr="00137B81" w:rsidRDefault="00137B81" w:rsidP="00137B81">
      <w:pPr>
        <w:rPr>
          <w:rFonts w:ascii="宋体" w:eastAsia="宋体" w:hAnsi="宋体"/>
          <w:lang w:eastAsia="zh-CN"/>
        </w:rPr>
      </w:pPr>
    </w:p>
    <w:p w14:paraId="7E64820F"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国大党带领在野党团和莫迪会晤</w:t>
      </w:r>
    </w:p>
    <w:p w14:paraId="70DE7F1E"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://talkcc.org//article/4263391</w:t>
      </w:r>
    </w:p>
    <w:p w14:paraId="22BFA3E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2017-08-28 23:13:42</w:t>
      </w:r>
    </w:p>
    <w:p w14:paraId="2CFF8E1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这么多天发生那么多事，就没人看么。</w:t>
      </w:r>
    </w:p>
    <w:p w14:paraId="62FAD28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蛮奇怪</w:t>
      </w:r>
    </w:p>
    <w:p w14:paraId="4B6BA4DD" w14:textId="77777777" w:rsidR="00137B81" w:rsidRPr="00137B81" w:rsidRDefault="00137B81" w:rsidP="00137B81">
      <w:pPr>
        <w:rPr>
          <w:rFonts w:ascii="宋体" w:eastAsia="宋体" w:hAnsi="宋体"/>
          <w:lang w:eastAsia="zh-CN"/>
        </w:rPr>
      </w:pPr>
    </w:p>
    <w:p w14:paraId="7BA09CFB" w14:textId="77777777" w:rsidR="00137B81" w:rsidRPr="00137B81" w:rsidRDefault="00137B81" w:rsidP="00137B81">
      <w:pPr>
        <w:rPr>
          <w:rFonts w:ascii="宋体" w:eastAsia="宋体" w:hAnsi="宋体"/>
          <w:lang w:eastAsia="zh-CN"/>
        </w:rPr>
      </w:pPr>
    </w:p>
    <w:p w14:paraId="5BB33C32"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是我错大了对不起</w:t>
      </w:r>
    </w:p>
    <w:p w14:paraId="0619437A"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://talkcc.org//article/4263399</w:t>
      </w:r>
    </w:p>
    <w:p w14:paraId="123E55B9" w14:textId="77777777" w:rsidR="00137B81" w:rsidRPr="00137B81" w:rsidRDefault="00137B81" w:rsidP="00137B81">
      <w:pPr>
        <w:rPr>
          <w:rFonts w:ascii="宋体" w:eastAsia="宋体" w:hAnsi="宋体"/>
        </w:rPr>
      </w:pPr>
      <w:r w:rsidRPr="00137B81">
        <w:rPr>
          <w:rFonts w:ascii="宋体" w:eastAsia="宋体" w:hAnsi="宋体"/>
        </w:rPr>
        <w:t>2017-08-28 23:23:05</w:t>
      </w:r>
    </w:p>
    <w:p w14:paraId="7C6B48BC" w14:textId="77777777" w:rsidR="00137B81" w:rsidRPr="00137B81" w:rsidRDefault="00137B81" w:rsidP="00137B81">
      <w:pPr>
        <w:rPr>
          <w:rFonts w:ascii="宋体" w:eastAsia="宋体" w:hAnsi="宋体"/>
        </w:rPr>
      </w:pPr>
    </w:p>
    <w:p w14:paraId="3AD24CC8" w14:textId="77777777" w:rsidR="00137B81" w:rsidRPr="00137B81" w:rsidRDefault="00137B81" w:rsidP="00137B81">
      <w:pPr>
        <w:rPr>
          <w:rFonts w:ascii="宋体" w:eastAsia="宋体" w:hAnsi="宋体"/>
        </w:rPr>
      </w:pPr>
    </w:p>
    <w:p w14:paraId="30D8717E"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已经有人喷了</w:t>
      </w:r>
      <w:proofErr w:type="spellEnd"/>
    </w:p>
    <w:p w14:paraId="7A86CAA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://talkcc.org//article/4263403</w:t>
      </w:r>
    </w:p>
    <w:p w14:paraId="20189D38" w14:textId="77777777" w:rsidR="00137B81" w:rsidRPr="00137B81" w:rsidRDefault="00137B81" w:rsidP="00137B81">
      <w:pPr>
        <w:rPr>
          <w:rFonts w:ascii="宋体" w:eastAsia="宋体" w:hAnsi="宋体"/>
        </w:rPr>
      </w:pPr>
      <w:r w:rsidRPr="00137B81">
        <w:rPr>
          <w:rFonts w:ascii="宋体" w:eastAsia="宋体" w:hAnsi="宋体"/>
        </w:rPr>
        <w:t>2017-08-28 23:28:08</w:t>
      </w:r>
    </w:p>
    <w:p w14:paraId="6B542444" w14:textId="77777777" w:rsidR="00137B81" w:rsidRPr="00137B81" w:rsidRDefault="00137B81" w:rsidP="00137B81">
      <w:pPr>
        <w:rPr>
          <w:rFonts w:ascii="宋体" w:eastAsia="宋体" w:hAnsi="宋体"/>
          <w:lang w:eastAsia="zh-CN"/>
        </w:rPr>
      </w:pPr>
      <w:r w:rsidRPr="00137B81">
        <w:rPr>
          <w:rFonts w:ascii="宋体" w:eastAsia="宋体" w:hAnsi="宋体"/>
        </w:rPr>
        <w:t>高原上蛋蛋，和印度撤同步。配套去年上的26。</w:t>
      </w:r>
      <w:r w:rsidRPr="00137B81">
        <w:rPr>
          <w:rFonts w:ascii="宋体" w:eastAsia="宋体" w:hAnsi="宋体"/>
          <w:lang w:eastAsia="zh-CN"/>
        </w:rPr>
        <w:t>当年有双边安全协议，相互保证如何如何</w:t>
      </w:r>
    </w:p>
    <w:p w14:paraId="16002404" w14:textId="77777777" w:rsidR="00137B81" w:rsidRPr="00137B81" w:rsidRDefault="00137B81" w:rsidP="00137B81">
      <w:pPr>
        <w:rPr>
          <w:rFonts w:ascii="宋体" w:eastAsia="宋体" w:hAnsi="宋体"/>
          <w:lang w:eastAsia="zh-CN"/>
        </w:rPr>
      </w:pPr>
    </w:p>
    <w:p w14:paraId="1E7262BB" w14:textId="77777777" w:rsidR="00137B81" w:rsidRPr="00137B81" w:rsidRDefault="00137B81" w:rsidP="00137B81">
      <w:pPr>
        <w:rPr>
          <w:rFonts w:ascii="宋体" w:eastAsia="宋体" w:hAnsi="宋体"/>
          <w:lang w:eastAsia="zh-CN"/>
        </w:rPr>
      </w:pPr>
    </w:p>
    <w:p w14:paraId="25425908"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lastRenderedPageBreak/>
        <w:t>对应刚才的回复配套的来了</w:t>
      </w:r>
    </w:p>
    <w:p w14:paraId="7D5E4B1D"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://talkcc.org//article/4263408</w:t>
      </w:r>
    </w:p>
    <w:p w14:paraId="2574951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2017-08-28 23:34:42</w:t>
      </w:r>
    </w:p>
    <w:p w14:paraId="048963D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【快讯】- 韩国总统办公室：美国国家安全顾问H.R. McMaster与韩国同级官员讨论再次向韩国部署战略资产。</w:t>
      </w:r>
    </w:p>
    <w:p w14:paraId="25C8BF19" w14:textId="77777777" w:rsidR="00137B81" w:rsidRPr="00137B81" w:rsidRDefault="00137B81" w:rsidP="00137B81">
      <w:pPr>
        <w:rPr>
          <w:rFonts w:ascii="宋体" w:eastAsia="宋体" w:hAnsi="宋体"/>
          <w:lang w:eastAsia="zh-CN"/>
        </w:rPr>
      </w:pPr>
    </w:p>
    <w:p w14:paraId="2157E332" w14:textId="77777777" w:rsidR="00137B81" w:rsidRPr="00137B81" w:rsidRDefault="00137B81" w:rsidP="00137B81">
      <w:pPr>
        <w:rPr>
          <w:rFonts w:ascii="宋体" w:eastAsia="宋体" w:hAnsi="宋体"/>
          <w:lang w:eastAsia="zh-CN"/>
        </w:rPr>
      </w:pPr>
    </w:p>
    <w:p w14:paraId="43B3C915"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你思路总不在点上</w:t>
      </w:r>
      <w:proofErr w:type="spellEnd"/>
    </w:p>
    <w:p w14:paraId="63361540"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://talkcc.org//article/4263410</w:t>
      </w:r>
    </w:p>
    <w:p w14:paraId="2CDA244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2017-08-28 23:37:28</w:t>
      </w:r>
    </w:p>
    <w:p w14:paraId="47AF4E9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边境冲突不管什么理由，家族如何能越过军规带走自家孩子。我说的是族权大于军权。</w:t>
      </w:r>
    </w:p>
    <w:p w14:paraId="2B673F5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被踹倒那个</w:t>
      </w:r>
    </w:p>
    <w:p w14:paraId="32F6AF53" w14:textId="77777777" w:rsidR="00137B81" w:rsidRPr="00137B81" w:rsidRDefault="00137B81" w:rsidP="00137B81">
      <w:pPr>
        <w:rPr>
          <w:rFonts w:ascii="宋体" w:eastAsia="宋体" w:hAnsi="宋体"/>
          <w:lang w:eastAsia="zh-CN"/>
        </w:rPr>
      </w:pPr>
    </w:p>
    <w:p w14:paraId="3CB0C324" w14:textId="77777777" w:rsidR="00137B81" w:rsidRPr="00137B81" w:rsidRDefault="00137B81" w:rsidP="00137B81">
      <w:pPr>
        <w:rPr>
          <w:rFonts w:ascii="宋体" w:eastAsia="宋体" w:hAnsi="宋体"/>
          <w:lang w:eastAsia="zh-CN"/>
        </w:rPr>
      </w:pPr>
    </w:p>
    <w:p w14:paraId="643B1A90"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一点个人体会</w:t>
      </w:r>
    </w:p>
    <w:p w14:paraId="4A76E206"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://talkcc.org//article/4263428</w:t>
      </w:r>
    </w:p>
    <w:p w14:paraId="4DC9E69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2017-08-29 00:05:07</w:t>
      </w:r>
    </w:p>
    <w:p w14:paraId="55A0ADC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2012年前，有驴友从林芝就是前面我说错拉萨到林芝距离的地方。从那里经藏南在去缅甸回国。他个人经历与网络帖子有一些吻合。</w:t>
      </w:r>
    </w:p>
    <w:p w14:paraId="1036E96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1边境驻防的印度军人待遇不好</w:t>
      </w:r>
    </w:p>
    <w:p w14:paraId="25A607C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2边境驻防的印度军人主要目的是迟滞中国军队进攻一小时</w:t>
      </w:r>
    </w:p>
    <w:p w14:paraId="6D84A5C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3边境驻防的印度军人，大多就是本地居民在当地有产业。时不时脱岗回家照料</w:t>
      </w:r>
    </w:p>
    <w:p w14:paraId="14D85FE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4在2012年前边境驻防的印度军人，时常以军营旅游的名义挣点外快。也时常与中国边民进行边境小额贸易。</w:t>
      </w:r>
    </w:p>
    <w:p w14:paraId="4BE47CD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所以只要是边防军不是其他地方调来的精锐，考虑训练程度与战斗目的。他家人不想自己孩子做炮灰。也不想在长期边境相处中断了关系。有所约束也正常。如果是精锐部队的军队被他们自己家族叫回去，这里就真不好说了。所以我只以前者为基础。至于是不是后者，</w:t>
      </w:r>
      <w:r w:rsidRPr="00137B81">
        <w:rPr>
          <w:rFonts w:ascii="宋体" w:eastAsia="宋体" w:hAnsi="宋体"/>
          <w:lang w:eastAsia="zh-CN"/>
        </w:rPr>
        <w:lastRenderedPageBreak/>
        <w:t>没细问。就是有人看到踹人的视频顺口一说。我这里也稍微感慨下。在莫迪对峙之初，我思路事朝着莫迪整顿边境军务方向考虑的。现在看，这是印度的次要考虑。</w:t>
      </w:r>
    </w:p>
    <w:p w14:paraId="1795D5A4" w14:textId="77777777" w:rsidR="00137B81" w:rsidRPr="00137B81" w:rsidRDefault="00137B81" w:rsidP="00137B81">
      <w:pPr>
        <w:rPr>
          <w:rFonts w:ascii="宋体" w:eastAsia="宋体" w:hAnsi="宋体"/>
          <w:lang w:eastAsia="zh-CN"/>
        </w:rPr>
      </w:pPr>
    </w:p>
    <w:p w14:paraId="6A31BB62" w14:textId="77777777" w:rsidR="00137B81" w:rsidRPr="00137B81" w:rsidRDefault="00137B81" w:rsidP="00137B81">
      <w:pPr>
        <w:rPr>
          <w:rFonts w:ascii="宋体" w:eastAsia="宋体" w:hAnsi="宋体"/>
          <w:lang w:eastAsia="zh-CN"/>
        </w:rPr>
      </w:pPr>
    </w:p>
    <w:p w14:paraId="10EE9165"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我思路是另一个方向</w:t>
      </w:r>
    </w:p>
    <w:p w14:paraId="2B4C8DA9"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://talkcc.org//article/4263431</w:t>
      </w:r>
    </w:p>
    <w:p w14:paraId="32E3483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2017-08-29 00:07:46</w:t>
      </w:r>
    </w:p>
    <w:p w14:paraId="5455315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你参考刚才回复的个人体会</w:t>
      </w:r>
    </w:p>
    <w:p w14:paraId="63523FD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不是说你现在思路错，是大家有不同角度。其他没更多细节也不太关心。你要知道的刚才回复大多说明了。</w:t>
      </w:r>
    </w:p>
    <w:p w14:paraId="6567797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还有捏着鼻子说要被喷的，话比较绕圈子，河里绝大多数不会认同这种思路。既，我们蛋蛋上去后，给印度少数民族经济地区投资基建，让印度精英压压惊，给印度老百姓一个狂欢也不是不可以。就是时间点在金砖会议，是非常不合适的。</w:t>
      </w:r>
    </w:p>
    <w:p w14:paraId="4DAB8EB7" w14:textId="77777777" w:rsidR="00137B81" w:rsidRPr="00137B81" w:rsidRDefault="00137B81" w:rsidP="00137B81">
      <w:pPr>
        <w:rPr>
          <w:rFonts w:ascii="宋体" w:eastAsia="宋体" w:hAnsi="宋体"/>
          <w:lang w:eastAsia="zh-CN"/>
        </w:rPr>
      </w:pPr>
    </w:p>
    <w:p w14:paraId="498EDD12" w14:textId="77777777" w:rsidR="00137B81" w:rsidRPr="00137B81" w:rsidRDefault="00137B81" w:rsidP="00137B81">
      <w:pPr>
        <w:rPr>
          <w:rFonts w:ascii="宋体" w:eastAsia="宋体" w:hAnsi="宋体"/>
          <w:lang w:eastAsia="zh-CN"/>
        </w:rPr>
      </w:pPr>
    </w:p>
    <w:p w14:paraId="08C3C62C"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这里说细一点</w:t>
      </w:r>
    </w:p>
    <w:p w14:paraId="59963629"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://talkcc.org//article/4263464</w:t>
      </w:r>
    </w:p>
    <w:p w14:paraId="72A8BB3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2017-08-29 01:04:39</w:t>
      </w:r>
    </w:p>
    <w:p w14:paraId="4E23955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印度政治的主线我眼里有两条</w:t>
      </w:r>
    </w:p>
    <w:p w14:paraId="4624C20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1维系在世俗主义之上的联邦主义</w:t>
      </w:r>
    </w:p>
    <w:p w14:paraId="0B358DA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2维系在宗教与民族主义的邦联化进程</w:t>
      </w:r>
    </w:p>
    <w:p w14:paraId="2088B94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前者是苏联解体前的印度政治主流，后者是冷战结束后至少到莫迪时代的主流。就我个人看莫迪刚上任那么多重大举措，其本质是扼制自冷战结束后一直渐近式的邦联化倾向。而这个问题又万回到，有人看重莫迪的财税改革上。</w:t>
      </w:r>
    </w:p>
    <w:p w14:paraId="3837CE2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围绕联邦主义的核心措施就是确保各邦财政收入依赖中央财政。而依赖中央财政的主要手段就是扼制地方财团做大，利用联邦的国家代表地位在印度左右逢源的谈判中牢牢控制海外援助分配权。同时，集中国内有限资本发展印度主体民族的国有化工业体系。这里当年我看国内翻译塔塔财团的传记（复旦出版社翻译的国际财团系列），扉页第一句话就是:塔塔的历史就是和印度政府的斗争史。书里提到过塔塔员工奋起反击联邦公务员试图侵吞</w:t>
      </w:r>
      <w:r w:rsidRPr="00137B81">
        <w:rPr>
          <w:rFonts w:ascii="宋体" w:eastAsia="宋体" w:hAnsi="宋体"/>
          <w:lang w:eastAsia="zh-CN"/>
        </w:rPr>
        <w:lastRenderedPageBreak/>
        <w:t>塔塔资钢铁产的各种努力。塔塔是帕西人财团，帕西人财团在印度建国那会十大财团有九个席位。到，2000年还有六个。</w:t>
      </w:r>
    </w:p>
    <w:p w14:paraId="4FED6CD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说到印度我老生常谈3前提</w:t>
      </w:r>
    </w:p>
    <w:p w14:paraId="62753B6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1印度过千万有经济独立倾向的少数民族有九个</w:t>
      </w:r>
    </w:p>
    <w:p w14:paraId="46760E8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2印度联邦及地方邦控制土地不及印度国土面积2%</w:t>
      </w:r>
    </w:p>
    <w:p w14:paraId="3A183EE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3在印度建国伊始控制印度国会2/3多数的地主控制印度67%土地。到现在，控制印度2/3多数地主控制着印度65%的土地。</w:t>
      </w:r>
    </w:p>
    <w:p w14:paraId="4F316F3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继续上面两条主线与三要素，莫迪上台前的印度。是挟持经济自由化浪潮而崛起的少数民族邦，逐步获得了不依赖中央财政的独立财权。具体点就是，印度主要增长来自与沿海经济各邦。加之苏联解体后，经济发展优先地缘政治，这让印度联邦在谈判援助的时候并非总是对地方邦占优。最后，作为印度联邦曾经经济支柱的印度国有企业出现经营转型困难。也基于此，印度的邦联化进程在莫迪上来之前看起来几乎不可逆。</w:t>
      </w:r>
    </w:p>
    <w:p w14:paraId="3685832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莫迪起家的古吉拉特邦，少数民族古吉拉特人有5500万。地处印巴交界，近年来是印度经济发展最好的邦。这里原因不多说，但是基于08危机后的全球化倒退。印度联邦主义者与大印度主义者，选择莫迪有精心安排。既有联合印度教阵营的考虑，也有安抚印度教基本盘中少数民族的考虑，还有以莫迪的强硬对抗各分离主义势力的倾向。就策略而言，这无疑是好棋。但就任何经济改革而言，我始终坚信一个前提，所有没有经过与之关联的土地所有权关系及其生产力关系调整的经济改革措施全部都是无根之木无本之源。</w:t>
      </w:r>
    </w:p>
    <w:p w14:paraId="3B04482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具体到西孟加拉邦的问题。其至少三分一的人口来自东巴独立后的逃亡难民。我记得，英甘地在自喜于印巴战争胜利后。当流亡印度的孟加拉难民人口过千万的时候，印度政府随即再第二年陷入财政困境。对此束手无策的印度政府一度在印孟边界修筑隔离墙阻止非法移民越境。这批越境而来的孟加拉人，始终是西孟加拉邦要求独立后与孟加拉合并的努力。加之，印度在冷战后时代的邦联化进程。无论印度的孟加拉族人怎么考虑，是独立还是作为一个邦联体留在印度，其本质都是印度地方邦试图脱离印度联邦政府直接控制乃至控制的缩影。所以我才有，我们对峙印度越积极，印度地方和我们做生意呢意图越迫切。</w:t>
      </w:r>
    </w:p>
    <w:p w14:paraId="2E50DEB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样具体到你的问题，那就是假设没有外部势力得干预。以印度各邦现状。孟加拉邦会更倾向寻求与联邦谈判的优势地位。这取决于印度联邦的财税分配能力，取决于联邦基于外交与军事凌驾于各邦之上的法定权力，取决于印度联邦与各邦的稳定性。而在细化到莫迪这次挑起中印对峙前后的考虑。我掌握资料不多，能提及的无非是即使在对控制印度国会的印度统治利益集团妥协后更换了印度近年来最好的央行行长。莫迪试图完成土改的努力依旧在国会受挫。只要英国留下的银餐盘中的那批控制过会的地主不被清盘，莫迪任何促进深层改革的法案都会毫不留情的罢黜。这里博弈各方必须也只能根据本阶级利益来选择，别无他途。</w:t>
      </w:r>
    </w:p>
    <w:p w14:paraId="6F7D684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然后直接回到你的问题，我们不妨从这次对峙中看问题的微妙细节。这次印度暴乱的大吉岭，起因是西孟加拉邦要求推行孟加拉语导致的。而莫迪答应大吉岭独立建邦的条件之一就是，大吉岭独立建邦后不推行印地语教育。这实际是，莫迪冒着印度其他各邦各民族效仿的危险也要把大吉岭从西孟加拉邦切割出去。这是我在这次莫迪冒险中唯一值得我称道的亮点。因为，莫迪考虑到一旦失败的连锁反应。</w:t>
      </w:r>
    </w:p>
    <w:p w14:paraId="3915418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里不能不提一句英国在次大陆留下了一个什么格局。那就是次大陆任一国家都会夹杂两个不算友好的国家之间。对于莫迪来说，中印对峙最糟糕结果就是，印度战败联邦权威受挫。印度各少数民族邦意图谋求对联邦优势地位，甚至谋求独立建国。从这个角度看，这时候大吉岭的暴乱与独立建邦要求被许可。不少人看到可莫迪的强势，我眼里却多是冒险赌博后的未雨绸缪。莫迪必须赌，不赌他就无法抑制在邦联化进程中如鱼得水的各邦不经印度联邦监管肆意扩张美元债务的尝试。这是莫迪废钞令的重点考虑之一。而从这次对峙中不断冒出来的印度百万员工罢工抗议莫迪改革与最近的印度暴乱。其背后都是，印度联邦试图通过税改把财权深入到传统的各邦税权之中。这引起利益集团的反弹不可避免。而联邦试图把税权扩张到各地方邦的传统地盘，遇到的抵抗也是不可避免的。所以鉴于明年的选举，莫迪要在印度经济增长放缓影响到他基层选民基本盘之前，必须有一次冒险的赌博来争取他的支持率并且可能的话通过激发高涨的民族主义情绪压制来自国会来自联邦和来自地方邦的反对派。这里莫迪的国家利益让位于自己身的政治前途。这是英式民选政体的必然。</w:t>
      </w:r>
    </w:p>
    <w:p w14:paraId="7F80CA6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但是从印度冒险的直接后果看，就莫迪而言。不在于西孟加拉邦人想什么要什么。是莫迪奉行的冒险主义与功利主义背后的联邦势弱，必然导致莫迪的改革与印度传统各统治阶级利益对立，对其他邦权之余联邦权对立，之余洞朗首当其冲的印度东北部与西孟加拉邦首当其冲。特别是不远后的美国缩表之后影响的全球流动性收缩对第三世界各国直接冲击。莫迪对中国的挑衅何尝不是以危机挟持民粹来破局。</w:t>
      </w:r>
    </w:p>
    <w:p w14:paraId="0AE2189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由不得西孟加拉邦怎么想。这里还没提西孟加拉邦与喀拉拉邦的毛派，以及变局之中外部势力干预的可能。这些不妨等可能变成现实中的明牌后再做延伸吧。</w:t>
      </w:r>
    </w:p>
    <w:p w14:paraId="1ED5B81D" w14:textId="77777777" w:rsidR="00137B81" w:rsidRPr="00137B81" w:rsidRDefault="00137B81" w:rsidP="00137B81">
      <w:pPr>
        <w:rPr>
          <w:rFonts w:ascii="宋体" w:eastAsia="宋体" w:hAnsi="宋体"/>
          <w:lang w:eastAsia="zh-CN"/>
        </w:rPr>
      </w:pPr>
    </w:p>
    <w:p w14:paraId="0804FBEB" w14:textId="77777777" w:rsidR="00137B81" w:rsidRPr="00137B81" w:rsidRDefault="00137B81" w:rsidP="00137B81">
      <w:pPr>
        <w:rPr>
          <w:rFonts w:ascii="宋体" w:eastAsia="宋体" w:hAnsi="宋体"/>
          <w:lang w:eastAsia="zh-CN"/>
        </w:rPr>
      </w:pPr>
    </w:p>
    <w:p w14:paraId="42410F82"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有公开新闻</w:t>
      </w:r>
      <w:proofErr w:type="spellEnd"/>
    </w:p>
    <w:p w14:paraId="54FCBD5A"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://talkcc.org//article/4263482</w:t>
      </w:r>
    </w:p>
    <w:p w14:paraId="7EF8F85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2017-08-29 01:43:40</w:t>
      </w:r>
    </w:p>
    <w:p w14:paraId="305C08D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这次莫迪顶那么长时间几乎就是给国大党架上去的</w:t>
      </w:r>
    </w:p>
    <w:p w14:paraId="55CC9F16" w14:textId="77777777" w:rsidR="00137B81" w:rsidRPr="00137B81" w:rsidRDefault="00137B81" w:rsidP="00137B81">
      <w:pPr>
        <w:rPr>
          <w:rFonts w:ascii="宋体" w:eastAsia="宋体" w:hAnsi="宋体"/>
          <w:lang w:eastAsia="zh-CN"/>
        </w:rPr>
      </w:pPr>
    </w:p>
    <w:p w14:paraId="25FFED8E" w14:textId="77777777" w:rsidR="00137B81" w:rsidRPr="00137B81" w:rsidRDefault="00137B81" w:rsidP="00137B81">
      <w:pPr>
        <w:rPr>
          <w:rFonts w:ascii="宋体" w:eastAsia="宋体" w:hAnsi="宋体"/>
          <w:lang w:eastAsia="zh-CN"/>
        </w:rPr>
      </w:pPr>
    </w:p>
    <w:p w14:paraId="66491CE7"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lastRenderedPageBreak/>
        <w:t>帕西人是拜火教徒的意思</w:t>
      </w:r>
      <w:proofErr w:type="spellEnd"/>
    </w:p>
    <w:p w14:paraId="1DE6AC3A"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://talkcc.org//article/4263484</w:t>
      </w:r>
    </w:p>
    <w:p w14:paraId="3569EC8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2017-08-29 01:44:45</w:t>
      </w:r>
    </w:p>
    <w:p w14:paraId="3BA417D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米塔尔财团也是帕西人。</w:t>
      </w:r>
    </w:p>
    <w:p w14:paraId="2133654E" w14:textId="77777777" w:rsidR="00137B81" w:rsidRPr="00137B81" w:rsidRDefault="00137B81" w:rsidP="00137B81">
      <w:pPr>
        <w:rPr>
          <w:rFonts w:ascii="宋体" w:eastAsia="宋体" w:hAnsi="宋体"/>
          <w:lang w:eastAsia="zh-CN"/>
        </w:rPr>
      </w:pPr>
    </w:p>
    <w:p w14:paraId="4BC21EC7" w14:textId="77777777" w:rsidR="00137B81" w:rsidRPr="00137B81" w:rsidRDefault="00137B81" w:rsidP="00137B81">
      <w:pPr>
        <w:rPr>
          <w:rFonts w:ascii="宋体" w:eastAsia="宋体" w:hAnsi="宋体"/>
          <w:lang w:eastAsia="zh-CN"/>
        </w:rPr>
      </w:pPr>
    </w:p>
    <w:p w14:paraId="71239008"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你看我说完</w:t>
      </w:r>
      <w:proofErr w:type="spellEnd"/>
    </w:p>
    <w:p w14:paraId="7C5977A4"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://talkcc.org//article/4263485</w:t>
      </w:r>
    </w:p>
    <w:p w14:paraId="0F4FCEC9" w14:textId="77777777" w:rsidR="00137B81" w:rsidRPr="00137B81" w:rsidRDefault="00137B81" w:rsidP="00137B81">
      <w:pPr>
        <w:rPr>
          <w:rFonts w:ascii="宋体" w:eastAsia="宋体" w:hAnsi="宋体"/>
        </w:rPr>
      </w:pPr>
      <w:r w:rsidRPr="00137B81">
        <w:rPr>
          <w:rFonts w:ascii="宋体" w:eastAsia="宋体" w:hAnsi="宋体"/>
        </w:rPr>
        <w:t>2017-08-29 01:45:25</w:t>
      </w:r>
    </w:p>
    <w:p w14:paraId="03BCA068" w14:textId="77777777" w:rsidR="00137B81" w:rsidRPr="00137B81" w:rsidRDefault="00137B81" w:rsidP="00137B81">
      <w:pPr>
        <w:rPr>
          <w:rFonts w:ascii="宋体" w:eastAsia="宋体" w:hAnsi="宋体"/>
        </w:rPr>
      </w:pPr>
    </w:p>
    <w:p w14:paraId="76626FC6" w14:textId="77777777" w:rsidR="00137B81" w:rsidRPr="00137B81" w:rsidRDefault="00137B81" w:rsidP="00137B81">
      <w:pPr>
        <w:rPr>
          <w:rFonts w:ascii="宋体" w:eastAsia="宋体" w:hAnsi="宋体"/>
        </w:rPr>
      </w:pPr>
    </w:p>
    <w:p w14:paraId="3966EF66"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嗯早做安排</w:t>
      </w:r>
      <w:proofErr w:type="spellEnd"/>
    </w:p>
    <w:p w14:paraId="3CFAE84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://talkcc.org//article/4263512</w:t>
      </w:r>
    </w:p>
    <w:p w14:paraId="00ACFB6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2017-08-29 03:38:09</w:t>
      </w:r>
    </w:p>
    <w:p w14:paraId="0735669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去年朋友在滴水湖那会就说可能出现备而不战，长期洗牌了。</w:t>
      </w:r>
    </w:p>
    <w:p w14:paraId="26ACEC2C" w14:textId="77777777" w:rsidR="00137B81" w:rsidRPr="00137B81" w:rsidRDefault="00137B81" w:rsidP="00137B81">
      <w:pPr>
        <w:rPr>
          <w:rFonts w:ascii="宋体" w:eastAsia="宋体" w:hAnsi="宋体"/>
          <w:lang w:eastAsia="zh-CN"/>
        </w:rPr>
      </w:pPr>
    </w:p>
    <w:p w14:paraId="52ED2000" w14:textId="77777777" w:rsidR="00137B81" w:rsidRPr="00137B81" w:rsidRDefault="00137B81" w:rsidP="00137B81">
      <w:pPr>
        <w:rPr>
          <w:rFonts w:ascii="宋体" w:eastAsia="宋体" w:hAnsi="宋体"/>
          <w:lang w:eastAsia="zh-CN"/>
        </w:rPr>
      </w:pPr>
    </w:p>
    <w:p w14:paraId="6DF1712F"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这个苏27当时引进第一批。</w:t>
      </w:r>
    </w:p>
    <w:p w14:paraId="628FFDAD"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://talkcc.org//article/4263513</w:t>
      </w:r>
    </w:p>
    <w:p w14:paraId="4903BB6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2017-08-29 03:45:15</w:t>
      </w:r>
    </w:p>
    <w:p w14:paraId="2F38307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俄方要求中俄边境2000公里范围不能部署。这还导致了早期部署在芜湖的苏27被洪水冲击的事故。当时都有报道。</w:t>
      </w:r>
    </w:p>
    <w:p w14:paraId="19A6F50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中印在承认锡金换印度承认什么那会有交换。随后中印几次打规模对峙中，中方都没有打破有关承诺。这甚至包括班公湖对峙我们实际被侵蚀了班公湖有关领土也是一忍再忍。那次是2014年。这次我们主动公开事件，有些意外的。</w:t>
      </w:r>
    </w:p>
    <w:p w14:paraId="351209A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前者有公开资料可以查询，后者没有。想骂随着。多说一句，我们边境长期对峙，经年过千人防御以千公里为单位的边境线，而印方兵力常年部署和我们是十比一甚至二十比一。这也受限于特殊时期的有关双边承诺。现在这样的承诺肯定不会再持续了。</w:t>
      </w:r>
    </w:p>
    <w:p w14:paraId="1009CAF4" w14:textId="77777777" w:rsidR="00137B81" w:rsidRPr="00137B81" w:rsidRDefault="00137B81" w:rsidP="00137B81">
      <w:pPr>
        <w:rPr>
          <w:rFonts w:ascii="宋体" w:eastAsia="宋体" w:hAnsi="宋体"/>
        </w:rPr>
      </w:pPr>
      <w:proofErr w:type="spellStart"/>
      <w:r w:rsidRPr="00137B81">
        <w:rPr>
          <w:rFonts w:ascii="宋体" w:eastAsia="宋体" w:hAnsi="宋体"/>
        </w:rPr>
        <w:lastRenderedPageBreak/>
        <w:t>其他随便说</w:t>
      </w:r>
      <w:proofErr w:type="spellEnd"/>
      <w:r w:rsidRPr="00137B81">
        <w:rPr>
          <w:rFonts w:ascii="宋体" w:eastAsia="宋体" w:hAnsi="宋体"/>
        </w:rPr>
        <w:t>。</w:t>
      </w:r>
    </w:p>
    <w:p w14:paraId="62BBA058" w14:textId="77777777" w:rsidR="00137B81" w:rsidRPr="00137B81" w:rsidRDefault="00137B81" w:rsidP="00137B81">
      <w:pPr>
        <w:rPr>
          <w:rFonts w:ascii="宋体" w:eastAsia="宋体" w:hAnsi="宋体"/>
        </w:rPr>
      </w:pPr>
    </w:p>
    <w:p w14:paraId="53034887" w14:textId="77777777" w:rsidR="00137B81" w:rsidRPr="00137B81" w:rsidRDefault="00137B81" w:rsidP="00137B81">
      <w:pPr>
        <w:rPr>
          <w:rFonts w:ascii="宋体" w:eastAsia="宋体" w:hAnsi="宋体"/>
        </w:rPr>
      </w:pPr>
    </w:p>
    <w:p w14:paraId="400246D9"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这里如果</w:t>
      </w:r>
      <w:proofErr w:type="spellEnd"/>
    </w:p>
    <w:p w14:paraId="3264CA93"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://talkcc.org//article/4263528</w:t>
      </w:r>
    </w:p>
    <w:p w14:paraId="5FBC37C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2017-08-29 04:19:09</w:t>
      </w:r>
    </w:p>
    <w:p w14:paraId="52B4A6F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我被骂也是应该</w:t>
      </w:r>
    </w:p>
    <w:p w14:paraId="7776D54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喜欢看战狼背后多数十可爱的中国人。论坛上绝大多数骂的也是可爱的中国人。因为这事是憋屈。我昨天写过，我给我师弟几周前说莫迪想认怂，通过大使馆想找出双方体面撤兵的方法。当时，有人就提过外交部可以不分时间，不分场合与不分地点做任何妥协。当时只能挠挠头。随后师弟破口大骂，就是现在论坛多数人骂的，你到我们的地方打脸几个月想体面得撤离。这算什么事。这样的中国人才能在后面扛住变局，只在直中取，不在曲中求。不是快意恩仇，而是当断则断。</w:t>
      </w:r>
    </w:p>
    <w:p w14:paraId="24E10CC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里中间还有一件事与这次中印对峙有瓜葛。估计没有多少人联系到。既广电部要求英国学术媒体删除已故领导人在过去重要历史时期的有关文献。而些文献包括我提及的过去的让步与承诺的文件渊源。直接和今天西藏有关联的，公开的那批资料没有。</w:t>
      </w:r>
    </w:p>
    <w:p w14:paraId="68B46EE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没必要为过去的所有事都涂脂抹粉，看后面这个国家一步步改变就成。</w:t>
      </w:r>
    </w:p>
    <w:p w14:paraId="6D10A096" w14:textId="77777777" w:rsidR="00137B81" w:rsidRPr="00137B81" w:rsidRDefault="00137B81" w:rsidP="00137B81">
      <w:pPr>
        <w:rPr>
          <w:rFonts w:ascii="宋体" w:eastAsia="宋体" w:hAnsi="宋体"/>
          <w:lang w:eastAsia="zh-CN"/>
        </w:rPr>
      </w:pPr>
    </w:p>
    <w:p w14:paraId="31ED8B8F" w14:textId="77777777" w:rsidR="00137B81" w:rsidRPr="00137B81" w:rsidRDefault="00137B81" w:rsidP="00137B81">
      <w:pPr>
        <w:rPr>
          <w:rFonts w:ascii="宋体" w:eastAsia="宋体" w:hAnsi="宋体"/>
          <w:lang w:eastAsia="zh-CN"/>
        </w:rPr>
      </w:pPr>
    </w:p>
    <w:p w14:paraId="010FCA8A"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看上去的新编制</w:t>
      </w:r>
      <w:proofErr w:type="spellEnd"/>
    </w:p>
    <w:p w14:paraId="55D9BE96"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://talkcc.org//article/4263584</w:t>
      </w:r>
    </w:p>
    <w:p w14:paraId="1D71720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2017-08-29 08:07:31</w:t>
      </w:r>
    </w:p>
    <w:p w14:paraId="242FA32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其他都是假的</w:t>
      </w:r>
    </w:p>
    <w:p w14:paraId="5292BC46" w14:textId="77777777" w:rsidR="00137B81" w:rsidRPr="00137B81" w:rsidRDefault="00137B81" w:rsidP="00137B81">
      <w:pPr>
        <w:rPr>
          <w:rFonts w:ascii="宋体" w:eastAsia="宋体" w:hAnsi="宋体"/>
          <w:lang w:eastAsia="zh-CN"/>
        </w:rPr>
      </w:pPr>
    </w:p>
    <w:p w14:paraId="624DB09B" w14:textId="77777777" w:rsidR="00137B81" w:rsidRPr="00137B81" w:rsidRDefault="00137B81" w:rsidP="00137B81">
      <w:pPr>
        <w:rPr>
          <w:rFonts w:ascii="宋体" w:eastAsia="宋体" w:hAnsi="宋体"/>
          <w:lang w:eastAsia="zh-CN"/>
        </w:rPr>
      </w:pPr>
    </w:p>
    <w:p w14:paraId="597D08B8"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我一个帖子说过我去年目瞪口呆两件事</w:t>
      </w:r>
    </w:p>
    <w:p w14:paraId="2CC44F97"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://talkcc.org//article/4263585</w:t>
      </w:r>
    </w:p>
    <w:p w14:paraId="022E180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2017-08-29 08:12:36</w:t>
      </w:r>
    </w:p>
    <w:p w14:paraId="3D5D1CB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第一个就是土耳其政变后，土耳其检察官带着拥护爱尔居安的民众包围了美国因斯克里空军基地。这个基地当时储备了美国驻欧武备中1/3之一的核武器。主要以B61为主。这事美国最后捏着鼻子认了。</w:t>
      </w:r>
    </w:p>
    <w:p w14:paraId="38234D3C" w14:textId="77777777" w:rsidR="00137B81" w:rsidRPr="00137B81" w:rsidRDefault="00137B81" w:rsidP="00137B81">
      <w:pPr>
        <w:rPr>
          <w:rFonts w:ascii="宋体" w:eastAsia="宋体" w:hAnsi="宋体"/>
          <w:lang w:eastAsia="zh-CN"/>
        </w:rPr>
      </w:pPr>
    </w:p>
    <w:p w14:paraId="3D56BC7B" w14:textId="77777777" w:rsidR="00137B81" w:rsidRPr="00137B81" w:rsidRDefault="00137B81" w:rsidP="00137B81">
      <w:pPr>
        <w:rPr>
          <w:rFonts w:ascii="宋体" w:eastAsia="宋体" w:hAnsi="宋体"/>
          <w:lang w:eastAsia="zh-CN"/>
        </w:rPr>
      </w:pPr>
    </w:p>
    <w:p w14:paraId="438991AD"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借你地方不吐不快</w:t>
      </w:r>
    </w:p>
    <w:p w14:paraId="0FA66F45"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://talkcc.org//article/4263600</w:t>
      </w:r>
    </w:p>
    <w:p w14:paraId="7F07603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2017-08-29 09:21:54</w:t>
      </w:r>
    </w:p>
    <w:p w14:paraId="5903EA8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刚才因为发了一张休斯顿洪水的照片给朋友。昨天把以前淹飞机场的照片错发给朋友有些抱歉。朋友要去休斯顿，我是担心他行程安排。结果朋友看我照片后，给休斯顿一个土豪问啥情况。</w:t>
      </w:r>
    </w:p>
    <w:p w14:paraId="0648823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土豪说这次能活下来一切好说。不说土豪多特别，土豪都如此寻常人家遭遇如何可见一斑。</w:t>
      </w:r>
    </w:p>
    <w:p w14:paraId="26B8AE5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这次洞朗对峙也许写东西太细没有几个人说到点子上，哪怕是支持这次政府选择的人。</w:t>
      </w:r>
    </w:p>
    <w:p w14:paraId="1605B73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首先这次面子上我们过不去的，这个要认。但是也止步面子过不去。后面犯忌会也要说。</w:t>
      </w:r>
    </w:p>
    <w:p w14:paraId="7453ABB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其下事发当时两边边境五十公里范围，我方每千公里范围巡逻配置在一个团。印度骤然集结22.6万。到宣布撤兵，我方逐步增兵直接对峙区域不满五千。不管谁怎么看，我倒是问问要打的，以数千兵力怎么打数十万严阵以待的重装兵团。说中必输的，不妨夸耀下这样的印军战绩。劳师数十万，面对数千中国轻装边防军以数十人入侵中国领土180米长达百日。然后主动撤离以夸耀战功。</w:t>
      </w:r>
    </w:p>
    <w:p w14:paraId="48EFCF1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最后，这百日之初，印军补给圈重镇大吉岭暴乱。印度驻军退避三舍，莫迪总理答应大吉岭坚持数十年的独立建邦诉求。这百日中间，莫迪总理以破记录的价格买了一堆第一次海湾战争时代的主战武器。这时候，印度孟买有当地少数民族五十万人集会要求教育公平。还有百万印度银行职员抗议莫迪改革。这百日之末，中巴互动中，当初宣称全世界都支持印度的印度外交部长还能找到几个传声筒。这时候不止是克什米尔擦枪走火。印度最重要的城市商品粮基地齐齐暴乱。然后莫迪宣布撤兵，印度媒体一片欢呼了。</w:t>
      </w:r>
    </w:p>
    <w:p w14:paraId="32E995E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每次这个中国有所改变，总免不了一群人用显微镜看这个国家的每一个细节。然后无论出现什么结果，就中必输了。是的，基于历史的惯性，我们过去认了不少说出来都要捏着鼻子的事。这样的事有钓鱼岛，有南海诸岛礁，当我们改变的时候无论什么时候都有这样一群中必输欢呼且雀跃。这次，我们会从洞朗开始改变什么且看且说就是。我很想知道，我方编制改变原先的双边安排的时候。我们每一个改变，印度需要增加多少配置。不就是个日久天长么。</w:t>
      </w:r>
    </w:p>
    <w:p w14:paraId="462991B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澳门有事，这些中必输兴奋了。美国土豪都在吐槽休斯顿的时候他们沉默，与中国有同样问题的时候判若两人。一如福岛那会，他们会自觉缄默，一如既往。越数年国内外必为之一变，当我们一次又一次迈开改变的新常态步伐的时候，再请中必输们，如今天夸耀印度的战功一般说一声中必输。</w:t>
      </w:r>
    </w:p>
    <w:p w14:paraId="43C90E66" w14:textId="77777777" w:rsidR="00137B81" w:rsidRPr="00137B81" w:rsidRDefault="00137B81" w:rsidP="00137B81">
      <w:pPr>
        <w:rPr>
          <w:rFonts w:ascii="宋体" w:eastAsia="宋体" w:hAnsi="宋体"/>
          <w:lang w:eastAsia="zh-CN"/>
        </w:rPr>
      </w:pPr>
    </w:p>
    <w:p w14:paraId="133A39DF" w14:textId="77777777" w:rsidR="00137B81" w:rsidRPr="00137B81" w:rsidRDefault="00137B81" w:rsidP="00137B81">
      <w:pPr>
        <w:rPr>
          <w:rFonts w:ascii="宋体" w:eastAsia="宋体" w:hAnsi="宋体"/>
          <w:lang w:eastAsia="zh-CN"/>
        </w:rPr>
      </w:pPr>
    </w:p>
    <w:p w14:paraId="3BCAD92F"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其他河友说没查到相关英语报道</w:t>
      </w:r>
    </w:p>
    <w:p w14:paraId="6FFAAA40"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://talkcc.org//article/4263602</w:t>
      </w:r>
    </w:p>
    <w:p w14:paraId="7E6252B5" w14:textId="77777777" w:rsidR="00137B81" w:rsidRPr="00137B81" w:rsidRDefault="00137B81" w:rsidP="00137B81">
      <w:pPr>
        <w:rPr>
          <w:rFonts w:ascii="宋体" w:eastAsia="宋体" w:hAnsi="宋体"/>
        </w:rPr>
      </w:pPr>
      <w:r w:rsidRPr="00137B81">
        <w:rPr>
          <w:rFonts w:ascii="宋体" w:eastAsia="宋体" w:hAnsi="宋体"/>
        </w:rPr>
        <w:t>2017-08-29 09:32:29</w:t>
      </w:r>
    </w:p>
    <w:p w14:paraId="1D0BD487" w14:textId="77777777" w:rsidR="00137B81" w:rsidRPr="00137B81" w:rsidRDefault="00137B81" w:rsidP="00137B81">
      <w:pPr>
        <w:rPr>
          <w:rFonts w:ascii="宋体" w:eastAsia="宋体" w:hAnsi="宋体"/>
        </w:rPr>
      </w:pPr>
    </w:p>
    <w:p w14:paraId="69E512BC" w14:textId="77777777" w:rsidR="00137B81" w:rsidRPr="00137B81" w:rsidRDefault="00137B81" w:rsidP="00137B81">
      <w:pPr>
        <w:rPr>
          <w:rFonts w:ascii="宋体" w:eastAsia="宋体" w:hAnsi="宋体"/>
        </w:rPr>
      </w:pPr>
    </w:p>
    <w:p w14:paraId="140CB262"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中国不干涉他国内政</w:t>
      </w:r>
      <w:proofErr w:type="spellEnd"/>
    </w:p>
    <w:p w14:paraId="46240549"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://talkcc.org//article/4263604</w:t>
      </w:r>
    </w:p>
    <w:p w14:paraId="6EEB9763" w14:textId="77777777" w:rsidR="00137B81" w:rsidRPr="00137B81" w:rsidRDefault="00137B81" w:rsidP="00137B81">
      <w:pPr>
        <w:rPr>
          <w:rFonts w:ascii="宋体" w:eastAsia="宋体" w:hAnsi="宋体"/>
        </w:rPr>
      </w:pPr>
      <w:r w:rsidRPr="00137B81">
        <w:rPr>
          <w:rFonts w:ascii="宋体" w:eastAsia="宋体" w:hAnsi="宋体"/>
        </w:rPr>
        <w:t>2017-08-29 09:33:52</w:t>
      </w:r>
    </w:p>
    <w:p w14:paraId="5F1B90F2" w14:textId="77777777" w:rsidR="00137B81" w:rsidRPr="00137B81" w:rsidRDefault="00137B81" w:rsidP="00137B81">
      <w:pPr>
        <w:rPr>
          <w:rFonts w:ascii="宋体" w:eastAsia="宋体" w:hAnsi="宋体"/>
        </w:rPr>
      </w:pPr>
    </w:p>
    <w:p w14:paraId="3F9487FA" w14:textId="77777777" w:rsidR="00137B81" w:rsidRPr="00137B81" w:rsidRDefault="00137B81" w:rsidP="00137B81">
      <w:pPr>
        <w:rPr>
          <w:rFonts w:ascii="宋体" w:eastAsia="宋体" w:hAnsi="宋体"/>
        </w:rPr>
      </w:pPr>
    </w:p>
    <w:p w14:paraId="40316985"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想多了</w:t>
      </w:r>
      <w:proofErr w:type="spellEnd"/>
    </w:p>
    <w:p w14:paraId="42A9FC24"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://talkcc.org//article/4263605</w:t>
      </w:r>
    </w:p>
    <w:p w14:paraId="0E3ACF5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2017-08-29 09:42:43</w:t>
      </w:r>
    </w:p>
    <w:p w14:paraId="0131036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政变之后，因斯克利空军基地核武器陆续搬迁至罗马尼亚与保加利亚。有公开新闻的。就是不知道现在搬迁了多少。</w:t>
      </w:r>
    </w:p>
    <w:p w14:paraId="505CC5EF" w14:textId="77777777" w:rsidR="00137B81" w:rsidRPr="00137B81" w:rsidRDefault="00137B81" w:rsidP="00137B81">
      <w:pPr>
        <w:rPr>
          <w:rFonts w:ascii="宋体" w:eastAsia="宋体" w:hAnsi="宋体"/>
          <w:lang w:eastAsia="zh-CN"/>
        </w:rPr>
      </w:pPr>
    </w:p>
    <w:p w14:paraId="12224628" w14:textId="77777777" w:rsidR="00137B81" w:rsidRPr="00137B81" w:rsidRDefault="00137B81" w:rsidP="00137B81">
      <w:pPr>
        <w:rPr>
          <w:rFonts w:ascii="宋体" w:eastAsia="宋体" w:hAnsi="宋体"/>
          <w:lang w:eastAsia="zh-CN"/>
        </w:rPr>
      </w:pPr>
    </w:p>
    <w:p w14:paraId="47EA33CA"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西藏天路</w:t>
      </w:r>
      <w:proofErr w:type="spellEnd"/>
    </w:p>
    <w:p w14:paraId="7ED19C41"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://talkcc.org//article/4263606-10524</w:t>
      </w:r>
    </w:p>
    <w:p w14:paraId="4A645B94" w14:textId="77777777" w:rsidR="00137B81" w:rsidRPr="00137B81" w:rsidRDefault="00137B81" w:rsidP="00137B81">
      <w:pPr>
        <w:rPr>
          <w:rFonts w:ascii="宋体" w:eastAsia="宋体" w:hAnsi="宋体"/>
        </w:rPr>
      </w:pPr>
      <w:r w:rsidRPr="00137B81">
        <w:rPr>
          <w:rFonts w:ascii="宋体" w:eastAsia="宋体" w:hAnsi="宋体"/>
        </w:rPr>
        <w:t>2017-08-29 09:43:36</w:t>
      </w:r>
    </w:p>
    <w:p w14:paraId="071A2140" w14:textId="77777777" w:rsidR="00137B81" w:rsidRPr="00137B81" w:rsidRDefault="00137B81" w:rsidP="00137B81">
      <w:pPr>
        <w:rPr>
          <w:rFonts w:ascii="宋体" w:eastAsia="宋体" w:hAnsi="宋体"/>
        </w:rPr>
      </w:pPr>
    </w:p>
    <w:p w14:paraId="107A379F" w14:textId="77777777" w:rsidR="00137B81" w:rsidRPr="00137B81" w:rsidRDefault="00137B81" w:rsidP="00137B81">
      <w:pPr>
        <w:rPr>
          <w:rFonts w:ascii="宋体" w:eastAsia="宋体" w:hAnsi="宋体"/>
        </w:rPr>
      </w:pPr>
    </w:p>
    <w:p w14:paraId="3BB4780C"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lastRenderedPageBreak/>
        <w:t>不说小道</w:t>
      </w:r>
      <w:proofErr w:type="spellEnd"/>
    </w:p>
    <w:p w14:paraId="156E416C"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://talkcc.org//article/4263621-10524</w:t>
      </w:r>
    </w:p>
    <w:p w14:paraId="41D096A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2017-08-29 10:21:56</w:t>
      </w:r>
    </w:p>
    <w:p w14:paraId="7A2FD33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8.20公开新闻，西藏修战备路20条。投资188亿。可以公开新闻查。</w:t>
      </w:r>
    </w:p>
    <w:p w14:paraId="17C6C351" w14:textId="77777777" w:rsidR="00137B81" w:rsidRPr="00137B81" w:rsidRDefault="00137B81" w:rsidP="00137B81">
      <w:pPr>
        <w:rPr>
          <w:rFonts w:ascii="宋体" w:eastAsia="宋体" w:hAnsi="宋体"/>
          <w:lang w:eastAsia="zh-CN"/>
        </w:rPr>
      </w:pPr>
    </w:p>
    <w:p w14:paraId="3F3FC847" w14:textId="77777777" w:rsidR="00137B81" w:rsidRPr="00137B81" w:rsidRDefault="00137B81" w:rsidP="00137B81">
      <w:pPr>
        <w:rPr>
          <w:rFonts w:ascii="宋体" w:eastAsia="宋体" w:hAnsi="宋体"/>
          <w:lang w:eastAsia="zh-CN"/>
        </w:rPr>
      </w:pPr>
    </w:p>
    <w:p w14:paraId="0CF31B12"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妥协与否看这次金砖会议</w:t>
      </w:r>
    </w:p>
    <w:p w14:paraId="65623BC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://talkcc.org//article/4263625</w:t>
      </w:r>
    </w:p>
    <w:p w14:paraId="049B607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2017-08-29 10:27:23</w:t>
      </w:r>
    </w:p>
    <w:p w14:paraId="57D15B2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就在周末，看印度得到什么条件了。</w:t>
      </w:r>
    </w:p>
    <w:p w14:paraId="15A396E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河友查那个印度斯坦报业的报道，我也转过，他回馈英语查不到这个。不知道最早出处。</w:t>
      </w:r>
    </w:p>
    <w:p w14:paraId="3FE1EA2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去年以来反转的事情多，等消息飞一会。至少一开始很多人骂的印度那个双方撤兵的消息消息说法不一样的不是么。</w:t>
      </w:r>
    </w:p>
    <w:p w14:paraId="58E17F4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等到周末不留明白了到底有没有交易，和什么交易。</w:t>
      </w:r>
    </w:p>
    <w:p w14:paraId="5DDD0389" w14:textId="77777777" w:rsidR="00137B81" w:rsidRPr="00137B81" w:rsidRDefault="00137B81" w:rsidP="00137B81">
      <w:pPr>
        <w:rPr>
          <w:rFonts w:ascii="宋体" w:eastAsia="宋体" w:hAnsi="宋体"/>
          <w:lang w:eastAsia="zh-CN"/>
        </w:rPr>
      </w:pPr>
    </w:p>
    <w:p w14:paraId="02DD8DD1" w14:textId="77777777" w:rsidR="00137B81" w:rsidRPr="00137B81" w:rsidRDefault="00137B81" w:rsidP="00137B81">
      <w:pPr>
        <w:rPr>
          <w:rFonts w:ascii="宋体" w:eastAsia="宋体" w:hAnsi="宋体"/>
          <w:lang w:eastAsia="zh-CN"/>
        </w:rPr>
      </w:pPr>
    </w:p>
    <w:p w14:paraId="089645C0"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现在吐槽的双方都有灯下黑</w:t>
      </w:r>
    </w:p>
    <w:p w14:paraId="07FE7A6C"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://talkcc.org//article/4263636</w:t>
      </w:r>
    </w:p>
    <w:p w14:paraId="48AB3706" w14:textId="77777777" w:rsidR="00137B81" w:rsidRPr="00137B81" w:rsidRDefault="00137B81" w:rsidP="00137B81">
      <w:pPr>
        <w:rPr>
          <w:rFonts w:ascii="宋体" w:eastAsia="宋体" w:hAnsi="宋体"/>
        </w:rPr>
      </w:pPr>
      <w:r w:rsidRPr="00137B81">
        <w:rPr>
          <w:rFonts w:ascii="宋体" w:eastAsia="宋体" w:hAnsi="宋体"/>
        </w:rPr>
        <w:t>2017-08-29 10:42:45</w:t>
      </w:r>
    </w:p>
    <w:p w14:paraId="6B6ABBCB" w14:textId="77777777" w:rsidR="00137B81" w:rsidRPr="00137B81" w:rsidRDefault="00137B81" w:rsidP="00137B81">
      <w:pPr>
        <w:rPr>
          <w:rFonts w:ascii="宋体" w:eastAsia="宋体" w:hAnsi="宋体"/>
        </w:rPr>
      </w:pPr>
      <w:proofErr w:type="spellStart"/>
      <w:r w:rsidRPr="00137B81">
        <w:rPr>
          <w:rFonts w:ascii="宋体" w:eastAsia="宋体" w:hAnsi="宋体"/>
        </w:rPr>
        <w:t>只说这个</w:t>
      </w:r>
      <w:proofErr w:type="spellEnd"/>
    </w:p>
    <w:p w14:paraId="78B35327" w14:textId="77777777" w:rsidR="00137B81" w:rsidRPr="00137B81" w:rsidRDefault="00137B81" w:rsidP="00137B81">
      <w:pPr>
        <w:rPr>
          <w:rFonts w:ascii="宋体" w:eastAsia="宋体" w:hAnsi="宋体"/>
        </w:rPr>
      </w:pPr>
    </w:p>
    <w:p w14:paraId="1289FB7A" w14:textId="77777777" w:rsidR="00137B81" w:rsidRPr="00137B81" w:rsidRDefault="00137B81" w:rsidP="00137B81">
      <w:pPr>
        <w:rPr>
          <w:rFonts w:ascii="宋体" w:eastAsia="宋体" w:hAnsi="宋体"/>
        </w:rPr>
      </w:pPr>
    </w:p>
    <w:p w14:paraId="528137FC" w14:textId="77777777" w:rsidR="00137B81" w:rsidRPr="00137B81" w:rsidRDefault="00137B81" w:rsidP="00137B81">
      <w:pPr>
        <w:pStyle w:val="31"/>
        <w:rPr>
          <w:rFonts w:ascii="宋体" w:eastAsia="宋体" w:hAnsi="宋体"/>
        </w:rPr>
      </w:pPr>
      <w:r w:rsidRPr="00137B81">
        <w:rPr>
          <w:rFonts w:ascii="宋体" w:eastAsia="宋体" w:hAnsi="宋体"/>
        </w:rPr>
        <w:t>恩</w:t>
      </w:r>
    </w:p>
    <w:p w14:paraId="424D8F05"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://talkcc.org//article/4404568</w:t>
      </w:r>
    </w:p>
    <w:p w14:paraId="34748FC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2019-05-31 10:58:22</w:t>
      </w:r>
    </w:p>
    <w:p w14:paraId="76BD954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主席一直相信人民这是我很大的困惑，直到这次贸易战才开始理解。我们搞信息化，为啥美帝急因为我们即使被美帝全封锁我们也有全世界一半的网络人口消化成本。而美帝必须集合其他另一半都跟美国走才能打平他们的投入成本</w:t>
      </w:r>
    </w:p>
    <w:p w14:paraId="6214643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数字社会人是第一因，或者说任何社会发展人都是第一因</w:t>
      </w:r>
    </w:p>
    <w:p w14:paraId="43546379" w14:textId="77777777" w:rsidR="00137B81" w:rsidRPr="00137B81" w:rsidRDefault="00137B81" w:rsidP="00137B81">
      <w:pPr>
        <w:rPr>
          <w:rFonts w:ascii="宋体" w:eastAsia="宋体" w:hAnsi="宋体"/>
          <w:lang w:eastAsia="zh-CN"/>
        </w:rPr>
      </w:pPr>
    </w:p>
    <w:p w14:paraId="1778F13A" w14:textId="77777777" w:rsidR="00137B81" w:rsidRPr="00137B81" w:rsidRDefault="00137B81" w:rsidP="00137B81">
      <w:pPr>
        <w:rPr>
          <w:rFonts w:ascii="宋体" w:eastAsia="宋体" w:hAnsi="宋体"/>
          <w:lang w:eastAsia="zh-CN"/>
        </w:rPr>
      </w:pPr>
    </w:p>
    <w:p w14:paraId="15CAF080" w14:textId="77777777" w:rsidR="00137B81" w:rsidRPr="00137B81" w:rsidRDefault="00137B81" w:rsidP="00137B81">
      <w:pPr>
        <w:pStyle w:val="31"/>
        <w:rPr>
          <w:rFonts w:ascii="宋体" w:eastAsia="宋体" w:hAnsi="宋体"/>
        </w:rPr>
      </w:pPr>
      <w:r w:rsidRPr="00137B81">
        <w:rPr>
          <w:rFonts w:ascii="宋体" w:eastAsia="宋体" w:hAnsi="宋体"/>
        </w:rPr>
        <w:t>恩</w:t>
      </w:r>
    </w:p>
    <w:p w14:paraId="25791B58"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://talkcc.org//article/4404632</w:t>
      </w:r>
    </w:p>
    <w:p w14:paraId="321AC55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2019-05-31 20:22:11</w:t>
      </w:r>
    </w:p>
    <w:p w14:paraId="4810F07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昨天和一个在美国朋友留言是中国脱钩在最后的收尾阶段了</w:t>
      </w:r>
    </w:p>
    <w:p w14:paraId="4CE70ED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在讨论的河友都太沉迷消息层面的内幕而忽视了中美关系的一个基本事实。既当美国通过有关台湾的有关法案之后，在中方看来这实质性推翻了中美三个联合公报也就是当年中美缔结外交关系的基础已经不复存在。虽然美国做了这个举措后，中美关系还不至于到断交的地步，但是走到这一步中美脱钩还有什么好怀疑的呢。</w:t>
      </w:r>
    </w:p>
    <w:p w14:paraId="5730BAE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现在国内管的很严，我上来还是网友提醒用火狐。之前，因为其他浏览器不能上来还请网友代替我回复一个提到我的河友。这种时代格局变化，大家做好各自的事情，然后让时间让后人来判断我们国家在今天乃至我们自己在这个时刻做的选择。甚至这种选择需要几代人的时间去检验去总结得失，其他无非做好当下。少说多干。</w:t>
      </w:r>
    </w:p>
    <w:p w14:paraId="037FDCC2" w14:textId="77777777" w:rsidR="00137B81" w:rsidRPr="00137B81" w:rsidRDefault="00137B81" w:rsidP="00137B81">
      <w:pPr>
        <w:rPr>
          <w:rFonts w:ascii="宋体" w:eastAsia="宋体" w:hAnsi="宋体"/>
          <w:lang w:eastAsia="zh-CN"/>
        </w:rPr>
      </w:pPr>
    </w:p>
    <w:p w14:paraId="5B44BCF7" w14:textId="77777777" w:rsidR="00137B81" w:rsidRPr="00137B81" w:rsidRDefault="00137B81" w:rsidP="00137B81">
      <w:pPr>
        <w:rPr>
          <w:rFonts w:ascii="宋体" w:eastAsia="宋体" w:hAnsi="宋体"/>
          <w:lang w:eastAsia="zh-CN"/>
        </w:rPr>
      </w:pPr>
    </w:p>
    <w:p w14:paraId="77123C4C"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嗯</w:t>
      </w:r>
    </w:p>
    <w:p w14:paraId="11A0376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原文：https://talkcc.org//article/4404633</w:t>
      </w:r>
    </w:p>
    <w:p w14:paraId="4A79632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2019-05-31 20:29:13</w:t>
      </w:r>
    </w:p>
    <w:p w14:paraId="2DDE6E2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现在基本只看不说了，其实给个细节，大家讨论今年以来的贸易摩擦有个关键时间点的关键事件忽视了。既，在3.20日川普宣布中美元首庄园会晤的节点，老大是去了意大利签署一带一路倡议书的。在这个节点前后发生了什么才是弄明白当时发生了什么现在发生了什么的关键之一。你我不过在这个时代转折中恰逢其会。希望这个国家最终以和平的姿态实现崛起，给全世界做一个典范。对了，下面给另一个河友提醒中美脱钩在最后阶段。其实还有一个时间点的两件事从公开新闻可以作证。</w:t>
      </w:r>
    </w:p>
    <w:p w14:paraId="49344F2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1.前几周中国提出WTO改革建议，实际掀了美国在WTO排他性独尊地位的桌子。</w:t>
      </w:r>
    </w:p>
    <w:p w14:paraId="76CCFFC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2.老大在亚洲文明会议开幕式的讲话，实际掀了美国在联合国排他性独尊地位的桌子，甚至把中国从联合国五常的神坛上请了下来。估计多数人还是以为老大只是吹水而已。</w:t>
      </w:r>
    </w:p>
    <w:p w14:paraId="317D5E1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其他看结果，多说也不能改变你我不能改变的事情。时代翻篇了。</w:t>
      </w:r>
    </w:p>
    <w:p w14:paraId="3190833C" w14:textId="77777777" w:rsidR="00137B81" w:rsidRPr="00137B81" w:rsidRDefault="00137B81" w:rsidP="00137B81">
      <w:pPr>
        <w:rPr>
          <w:rFonts w:ascii="宋体" w:eastAsia="宋体" w:hAnsi="宋体"/>
          <w:lang w:eastAsia="zh-CN"/>
        </w:rPr>
      </w:pPr>
    </w:p>
    <w:p w14:paraId="10076293" w14:textId="77777777" w:rsidR="00137B81" w:rsidRPr="00137B81" w:rsidRDefault="00137B81" w:rsidP="00137B81">
      <w:pPr>
        <w:rPr>
          <w:rFonts w:ascii="宋体" w:eastAsia="宋体" w:hAnsi="宋体"/>
          <w:lang w:eastAsia="zh-CN"/>
        </w:rPr>
      </w:pPr>
    </w:p>
    <w:p w14:paraId="065D69B6"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认同你的观点</w:t>
      </w:r>
    </w:p>
    <w:p w14:paraId="48AD2975"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://talkcc.org//article/4430383</w:t>
      </w:r>
    </w:p>
    <w:p w14:paraId="361C4C2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2019-10-04 15:23:17</w:t>
      </w:r>
    </w:p>
    <w:p w14:paraId="76A1C45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今天看了我和祖国最后一场，很意外是满座。我是看朋友圈讨论，临时买了最后一场票，只能买第二排。等我进场，第二排也基本满座。我买票那会空无一人的第一排也已经有四分之一上座率了。我知道我和祖国有包场票，但是我也知道在我观影的简陋影院里超过200座的场次，几近满票是不存在谁包场的。甚至，在影片上映近一周后朋友圈基本没有人热推之后，我只是觉得我该看而不是流浪地球那样的必须二刷。看完影片我和同样今天观影的朋友说情节那会，我顺口说了一句：我看了香港篇，网友和朋友圈的批评我认同，但是也开始理解为什么要一个香港导演去拍摄主旋律的 攀登者。我接着说，之后香港导演的主旋律片我会根据我喜好看尽量看，我会看他们一点点的转变，比如明年春节档：陈可辛和他的中国女排。</w:t>
      </w:r>
    </w:p>
    <w:p w14:paraId="36F701F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有这样观点的原因是，是一个朋友说国内一个重点的长期隐患问题的时候他说，土共把原本打成一地碎片的瓶子用胶布重新沾了起来，你必须用更强力的力量重新打碎他。而即使谁再次打碎你，还会看到这些碎片在胶布上牢牢的粘住了。他的观点是阐述国内某个问题的时候有所发，而我从这个方法论引申到我们过去曾经争论的任何一个问题何尝不是如此。我们过去最困难的各个时期，乃至喘不过气的那一个个瞬间，我们都不曾松口气的什么，今后更不会松口。我今天会说这个话，也是刚才的讨论中引起了一个正反馈。</w:t>
      </w:r>
    </w:p>
    <w:p w14:paraId="3D136D5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个反馈是，这次香港问题直接影响在于————国内在历次运动中产生巨大分歧，乃至实际分裂及其对抗的各阶层已经达成和解或者我自己以为的共识。这样的和解与共识：在今天就是我和祖国，中国机长和攀登者试图表达的指向：在今天复杂的世界变局中，我们中国需要一个最大公约数。</w:t>
      </w:r>
    </w:p>
    <w:p w14:paraId="2D57AD0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曾经这样的公约数，在临时约法中破碎过，在两次国共合作后江山易色，在建设新民主主义时期走向一个历史空前的对立，那次对立之后不到十年的余波再次在历史大潮中洗刷我们两代人的三观。但是，在这样一次次社会各界各阶层乃至各民主寻求中国与中华民族这个最大公约数的每一次努力：我们走向共和，我们走向独立自主的新中国，走到今天的世界霸主的实际挑战者。</w:t>
      </w:r>
    </w:p>
    <w:p w14:paraId="1795C56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在今天，我们这样的最大公约数已经开始出现达成的意愿与契机的第一步。这一步，香港问题是功不可没的。今天我们曾经在香港以及台湾碎成一地的一切，我们都会重新用胶布把他们牢牢的粘起来。然后，看他们一点点在现实与历史大潮的进程中去改变。无论谁怎么看这个第一步，这是我期待的一次机遇。</w:t>
      </w:r>
    </w:p>
    <w:p w14:paraId="67C1D9E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而任何试图背离这种历史潮流的努力，无论是中国这个群体中的任何个体与组织，时代不会因他们而停留的。但是，在时代前进的每一步，愿意一起为这样的机遇去努力的人，在前进中尽管不可避免有分歧，但是我们会在我们的余生看到这种机遇会产生什么样的合力————一如我们历史曾经的历次最大公约数。如果我没有想错，节后就可以看到这种合力的具体表现。</w:t>
      </w:r>
    </w:p>
    <w:p w14:paraId="12D2421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在今后二十年的历史转折期中，不管多少反复。还在观望的，我们应该做出能说服他们的成绩。一时不想加入这个潮流的比如港台的年轻人，等他们愿意加入这沧桑巨变的进程中，我们愿意等他们的到来。总会有人因为心中的理念，不认同今后的时代合力的努力与做法。如果他们还能秉承初心，那么随时欢迎他们为这样的明天提出任何言之有物，掷地有声的批评。我们的前辈披荆斩棘建设了这个新中国，我们今天为自己也需砥砺前行，而为我和祖国点赞主力：90后与00后的年轻人们我期待我的余生可以看他们把这个国家带到我儿时不敢梦想的星辰大海。</w:t>
      </w:r>
    </w:p>
    <w:p w14:paraId="273D98B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这是我对你帖子的回应。</w:t>
      </w:r>
    </w:p>
    <w:p w14:paraId="0119493B" w14:textId="77777777" w:rsidR="00137B81" w:rsidRPr="00137B81" w:rsidRDefault="00137B81" w:rsidP="00137B81">
      <w:pPr>
        <w:rPr>
          <w:rFonts w:ascii="宋体" w:eastAsia="宋体" w:hAnsi="宋体"/>
          <w:lang w:eastAsia="zh-CN"/>
        </w:rPr>
      </w:pPr>
    </w:p>
    <w:p w14:paraId="421B033F" w14:textId="77777777" w:rsidR="00137B81" w:rsidRPr="00137B81" w:rsidRDefault="00137B81" w:rsidP="00137B81">
      <w:pPr>
        <w:rPr>
          <w:rFonts w:ascii="宋体" w:eastAsia="宋体" w:hAnsi="宋体"/>
          <w:lang w:eastAsia="zh-CN"/>
        </w:rPr>
      </w:pPr>
    </w:p>
    <w:p w14:paraId="2158652D"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金灿荣演讲里提过，去年今年初讲中美局势的视频有这样的内容</w:t>
      </w:r>
    </w:p>
    <w:p w14:paraId="572E33C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://talkcc.org//article/4430389</w:t>
      </w:r>
    </w:p>
    <w:p w14:paraId="22846D1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2019-10-04 15:29:16</w:t>
      </w:r>
    </w:p>
    <w:p w14:paraId="4D5A26D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关于切手指头</w:t>
      </w:r>
    </w:p>
    <w:p w14:paraId="16908F8D" w14:textId="77777777" w:rsidR="00137B81" w:rsidRPr="00137B81" w:rsidRDefault="00137B81" w:rsidP="00137B81">
      <w:pPr>
        <w:rPr>
          <w:rFonts w:ascii="宋体" w:eastAsia="宋体" w:hAnsi="宋体"/>
          <w:lang w:eastAsia="zh-CN"/>
        </w:rPr>
      </w:pPr>
    </w:p>
    <w:p w14:paraId="42DFC35A" w14:textId="77777777" w:rsidR="00137B81" w:rsidRPr="00137B81" w:rsidRDefault="00137B81" w:rsidP="00137B81">
      <w:pPr>
        <w:rPr>
          <w:rFonts w:ascii="宋体" w:eastAsia="宋体" w:hAnsi="宋体"/>
          <w:lang w:eastAsia="zh-CN"/>
        </w:rPr>
      </w:pPr>
    </w:p>
    <w:p w14:paraId="1D563734"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这个不首先我们有修正</w:t>
      </w:r>
    </w:p>
    <w:p w14:paraId="0F9081C3"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://talkcc.org//article/4430390</w:t>
      </w:r>
    </w:p>
    <w:p w14:paraId="35CECE5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2019-10-04 15:34:01</w:t>
      </w:r>
    </w:p>
    <w:p w14:paraId="59CE916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对无核国家不首先</w:t>
      </w:r>
    </w:p>
    <w:p w14:paraId="64AE2125" w14:textId="77777777" w:rsidR="00137B81" w:rsidRPr="00137B81" w:rsidRDefault="00137B81" w:rsidP="00137B81">
      <w:pPr>
        <w:rPr>
          <w:rFonts w:ascii="宋体" w:eastAsia="宋体" w:hAnsi="宋体"/>
          <w:lang w:eastAsia="zh-CN"/>
        </w:rPr>
      </w:pPr>
    </w:p>
    <w:p w14:paraId="073A6FC5" w14:textId="77777777" w:rsidR="00137B81" w:rsidRPr="00137B81" w:rsidRDefault="00137B81" w:rsidP="00137B81">
      <w:pPr>
        <w:rPr>
          <w:rFonts w:ascii="宋体" w:eastAsia="宋体" w:hAnsi="宋体"/>
          <w:lang w:eastAsia="zh-CN"/>
        </w:rPr>
      </w:pPr>
    </w:p>
    <w:p w14:paraId="67DE9E8C"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茶馆关闭和经济问题无关的</w:t>
      </w:r>
    </w:p>
    <w:p w14:paraId="627553B9"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://talkcc.org//article/4431412</w:t>
      </w:r>
    </w:p>
    <w:p w14:paraId="4A19CB8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2019-10-07 01:36:56</w:t>
      </w:r>
    </w:p>
    <w:p w14:paraId="5AA0F1E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因为这个话题和思炎大姐讨论过，当年结论就是关闭更合适。其他论坛不熟悉，只说自己知道的。</w:t>
      </w:r>
    </w:p>
    <w:p w14:paraId="6B6CDCD1" w14:textId="77777777" w:rsidR="00137B81" w:rsidRPr="00137B81" w:rsidRDefault="00137B81" w:rsidP="00137B81">
      <w:pPr>
        <w:rPr>
          <w:rFonts w:ascii="宋体" w:eastAsia="宋体" w:hAnsi="宋体"/>
          <w:lang w:eastAsia="zh-CN"/>
        </w:rPr>
      </w:pPr>
    </w:p>
    <w:p w14:paraId="4A603D14" w14:textId="77777777" w:rsidR="00137B81" w:rsidRPr="00137B81" w:rsidRDefault="00137B81" w:rsidP="00137B81">
      <w:pPr>
        <w:rPr>
          <w:rFonts w:ascii="宋体" w:eastAsia="宋体" w:hAnsi="宋体"/>
          <w:lang w:eastAsia="zh-CN"/>
        </w:rPr>
      </w:pPr>
    </w:p>
    <w:p w14:paraId="69140B8B"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我试着也补充一点数字</w:t>
      </w:r>
      <w:proofErr w:type="spellEnd"/>
    </w:p>
    <w:p w14:paraId="410BC730"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://talkcc.org//article/4432047</w:t>
      </w:r>
    </w:p>
    <w:p w14:paraId="7BE5414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2019-10-08 17:33:12</w:t>
      </w:r>
    </w:p>
    <w:p w14:paraId="2506D7A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我试着也补充一点数字</w:t>
      </w:r>
    </w:p>
    <w:p w14:paraId="128CE46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首先是扶贫攻坚的两亿人口，他们是新的工业化中老龄化问题带来的人力资源补充。他们是新的城镇化与未来数字生活圈的增长来源的 基础。他们可以是兵源，可以是税源，他们也是新政的基本盘。</w:t>
      </w:r>
    </w:p>
    <w:p w14:paraId="422269F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其次从新疆办学习班后，在今年西方国家集体抗议中国新疆政策的时候，中国的回答是新政策执行三年多以来新疆没有发生一起暴恐事 件。这背后，进入学习班的数字可以看海外报道的表述。我这里身边有一个家庭兵团人，新政策执行后不久，他所在城市每天出入小区 无论是生活休闲还是外出工作办事，每天被查身份证四十多次。因此不厌其烦，然后去沿海工作的孩子家中定居。还能补充的一个例子 ，在南疆一个贫困地区少数民族子弟考试进入上海某大学。因为新政策，他家里人逢人就说没有行贿没有关系就是考试进上海的大学有 了好的前途。并且这家人在此之后，主动举报他们村中的暴恐分子。这里我看到的大的和小的事情对身边的人影响，就是我本楼一个回 复里说的，某网友说过的用强力胶布把已经打碎了一地的东西粘起来，一个直观的认知。</w:t>
      </w:r>
    </w:p>
    <w:p w14:paraId="3D47942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第三本届反腐以来，力度和强度都是近四十年来之最。不论你怎么评价当下这历史时期，也不用回答我这样力度的反腐败有没有改变什 么。如果对这个国家还有半分念想，不如想想这样的反腐之后，这个国家和十年前这个国家有无区别有多少区别，还是和西西河很多人 掷地有声说的那样一点没有区别。抑或是，和这里某些人暗示的那样，这样改变本身就是错的。我自己经历一件事用数字做补充，本届 之初因为中央要案，我这里一份合同意向迟迟不能落地。当地朋友说，四川当时处理干部以十万计。等那波处理案情告一段落，我隔了 一段时间再去接洽意向，巡视组杀了回马枪我这里合同肯定是黄了，事后朋</w:t>
      </w:r>
      <w:r w:rsidRPr="00137B81">
        <w:rPr>
          <w:rFonts w:ascii="宋体" w:eastAsia="宋体" w:hAnsi="宋体"/>
          <w:lang w:eastAsia="zh-CN"/>
        </w:rPr>
        <w:lastRenderedPageBreak/>
        <w:t>友反馈巡视组之下处理干部数字不亚于前一轮。不管今后， 我们的余生怎么看现在的这段历史，我眼里的这段历史是和之前大有不同的。</w:t>
      </w:r>
    </w:p>
    <w:p w14:paraId="7E0A6B5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第四看到楼里有人提忙总讲中国军备的进步，我想起上个月有人提及2015年的时候忙总提过的我军电子装备和美军电子战水平的差距。 和今天表述中彼此差异的对比，在这样的对比中，我看到了忙总的转变。同样在这个过程中，改变的人与受到触动的人也越来越多。我 先说说我自己体会。比如军舰下饺子，曾几何时小泉在中国钓鱼岛问题和我们纠缠不清的那个日本。在我们军舰下水量化标准，一度相 当于日韩海军现役数量总和的时候，今天的中日友好那时候已经埋下了伏笔。再比如，这次阅兵装备中不起眼的注入YJ--12的等岸基装 备。我自己于自己朋友群说，我们曾经有过2000枚东风在台湾方向承担同样的战术任务。这批新型岸基装备的出现，可以视同把承担战 术任务的2000枚东风解放为战略机动力量。在今年美国有关智库的文章直接说，中国有近4000枚东风构建的3000公里防御圈。同样，最 近海外杂志统计世界各国空军的力量对比，我们海基航空兵和美国对标美国海军在主战飞机上有一千架的数量差距。而空军我们主战飞 机数量和美国空军已经达到1比1。当然，这个1比1背后，在F22和F35这个层面的主战飞机上我们还有很大差距。但是这个差距，是今后 我们补短板的方向。有了今天我们各种补短板的落地。才有了忙总眼里，2015年和今天的中美装备差距的区别，这是和我们自己纵向的 比较。而上面我补充的数字，是我们和美帝军力横向比较的一个小小视角。我们和美军比，今天还有巨大的差距，所以我们今后补短板 依旧。不管什么人怎么看这些已经落地的变化，这是我眼里我们今天和美国谈判的基础之一。</w:t>
      </w:r>
    </w:p>
    <w:p w14:paraId="70C4A8A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第五这样的量化分析可能会引起一些人的不安，去年贸易战之初我们95%部委是没有应急预案的。但是一路走到今天，我们度过了一开始 的慌乱甚至相互踩踏。然后在承受么美方层出不穷超限施压中我们国家因此检验了一些积累。也因为这样的积累经受了去年以来的考验，预期中最糟糕的结果，美国拉拢他的所有盟友甚至包括日韩俄罗斯围堵中国的格局没有出现。同样也因为经受了考验，我们有了些新朋友，自己也迎来了一些意料之外情理之中的改变。</w:t>
      </w:r>
    </w:p>
    <w:p w14:paraId="43878DA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改变之一：是没有贸易顺差预期后，过去那种顺差-》股市-》楼市-》转移海外的再分配瓜分模式已经结束成为共识。然后，曾经在垄断利益携手反扑的新科技发展方向重新确立。</w:t>
      </w:r>
    </w:p>
    <w:p w14:paraId="4251F7F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改变之二：房住不炒慢慢的开始成为一种为社会逐步认识的新趋势。而这些改变，在去年之前别说认识，就是他们出现的可能性都会被人层层质疑甚至嗤之以鼻。但是去年底之后，我们原本最早预期2025年之后才有初稿落地的有关房地产政策的法案直接纳入政府工作议程。这之后包括与之配套的医改和教改，正在落地和逐步推进即将落地，他们的到来会怎么改变我们自身熟悉的一切。且拭目以待。</w:t>
      </w:r>
    </w:p>
    <w:p w14:paraId="5DA19BD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最后要说的改变：这样的改变，和新的趋势。不是说某个政策就是决定事物走向的拐点。但是在贸易战之后，我最近知道的曾经最敌视中共的阶层，在目睹香港的变数之后他们也已经明白他们曾经寄托的全球化与自由化方向会结出什么样的果实。他们对中共的和解或者共识与前面我说的政策出台是一种互动博弈的关系。不在于他们就此改变了什么或者一</w:t>
      </w:r>
      <w:r w:rsidRPr="00137B81">
        <w:rPr>
          <w:rFonts w:ascii="宋体" w:eastAsia="宋体" w:hAnsi="宋体"/>
          <w:lang w:eastAsia="zh-CN"/>
        </w:rPr>
        <w:lastRenderedPageBreak/>
        <w:t>时间做到了什么。和前面我在当下逐步汇聚成潮流的一个个浪花中试图用数字来背书与展现的一样。我尝试的叙述，我眼里的历史的合力是怎么样逐步形成的。这种合力，就是我本楼中提及的共识。尽管这种共识背后分歧依旧，但是已经形成的合力只是历史合力的一部分抑或一个显性的开端。</w:t>
      </w:r>
    </w:p>
    <w:p w14:paraId="1BE43EE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们自己尝试用算法，为这些可以形成合力的事物构建模型。这里简述如下，今天世界与中国社会的转型中。在各种力量的对比，实际处于近三十年后冷战时期非经典博弈之中。某种角度说，我们切入的观察点更类似薛定谔的猫的状态。既在你观察之前，这种力量对比实际处于一种混沌。而当观察切入，这个点会自行呈现对应力量对比的姿态。（例如，当某个观点提出后引起的争论与各自站队）我们假定力量对比观察，在社会散步为诺干个切入点。当这些点可以概括为在时间中的切入点中呈现的空间中力量对比，在同一指向的趋势中我看到了中国的力量国内中美博弈拐点不断出现。在之后起决定性影响的，不只是看某个切入点中出现力量拐点的变化。更需要在切入点构建整体构架系统之下，观察系统与点之间出现同构关系条件下相互映射其指向为何。最终谁为雌雄，可能五年可能十年最多二十年，我们余生总会看到历史进程中的合力以及合力产生的结果。不论什么结果，改变已经来了。</w:t>
      </w:r>
    </w:p>
    <w:p w14:paraId="1E4EF04D" w14:textId="77777777" w:rsidR="00137B81" w:rsidRPr="00137B81" w:rsidRDefault="00137B81" w:rsidP="00137B81">
      <w:pPr>
        <w:rPr>
          <w:rFonts w:ascii="宋体" w:eastAsia="宋体" w:hAnsi="宋体"/>
          <w:lang w:eastAsia="zh-CN"/>
        </w:rPr>
      </w:pPr>
    </w:p>
    <w:p w14:paraId="55658A85" w14:textId="77777777" w:rsidR="00137B81" w:rsidRPr="00137B81" w:rsidRDefault="00137B81" w:rsidP="00137B81">
      <w:pPr>
        <w:rPr>
          <w:rFonts w:ascii="宋体" w:eastAsia="宋体" w:hAnsi="宋体"/>
          <w:lang w:eastAsia="zh-CN"/>
        </w:rPr>
      </w:pPr>
    </w:p>
    <w:p w14:paraId="337FF446"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主席最后选择相信人民</w:t>
      </w:r>
    </w:p>
    <w:p w14:paraId="4ECAE0BE"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://talkcc.org//article/4432048</w:t>
      </w:r>
    </w:p>
    <w:p w14:paraId="581CC58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2019-10-08 17:36:00</w:t>
      </w:r>
    </w:p>
    <w:p w14:paraId="62D259C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这是我一开始百思不得其解的，现在开始渐渐理解</w:t>
      </w:r>
    </w:p>
    <w:p w14:paraId="3ACA242B" w14:textId="77777777" w:rsidR="00137B81" w:rsidRPr="00137B81" w:rsidRDefault="00137B81" w:rsidP="00137B81">
      <w:pPr>
        <w:rPr>
          <w:rFonts w:ascii="宋体" w:eastAsia="宋体" w:hAnsi="宋体"/>
          <w:lang w:eastAsia="zh-CN"/>
        </w:rPr>
      </w:pPr>
    </w:p>
    <w:p w14:paraId="77DA6467" w14:textId="77777777" w:rsidR="00137B81" w:rsidRPr="00137B81" w:rsidRDefault="00137B81" w:rsidP="00137B81">
      <w:pPr>
        <w:rPr>
          <w:rFonts w:ascii="宋体" w:eastAsia="宋体" w:hAnsi="宋体"/>
          <w:lang w:eastAsia="zh-CN"/>
        </w:rPr>
      </w:pPr>
    </w:p>
    <w:p w14:paraId="104ABB02" w14:textId="77777777" w:rsidR="00137B81" w:rsidRPr="00137B81" w:rsidRDefault="00137B81" w:rsidP="00137B81">
      <w:pPr>
        <w:pStyle w:val="31"/>
        <w:rPr>
          <w:rFonts w:ascii="宋体" w:eastAsia="宋体" w:hAnsi="宋体"/>
        </w:rPr>
      </w:pPr>
      <w:r w:rsidRPr="00137B81">
        <w:rPr>
          <w:rFonts w:ascii="宋体" w:eastAsia="宋体" w:hAnsi="宋体"/>
        </w:rPr>
        <w:t>恩</w:t>
      </w:r>
    </w:p>
    <w:p w14:paraId="1DF4EB4F"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://talkcc.org//article/4432051</w:t>
      </w:r>
    </w:p>
    <w:p w14:paraId="57F3F64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2019-10-08 17:43:19</w:t>
      </w:r>
    </w:p>
    <w:p w14:paraId="453C3E6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刚回复了点新东西，你可以点看我ID通过所有贴找到的。或许对你有点参考价值。</w:t>
      </w:r>
    </w:p>
    <w:p w14:paraId="33323D13" w14:textId="77777777" w:rsidR="00137B81" w:rsidRPr="00137B81" w:rsidRDefault="00137B81" w:rsidP="00137B81">
      <w:pPr>
        <w:rPr>
          <w:rFonts w:ascii="宋体" w:eastAsia="宋体" w:hAnsi="宋体"/>
          <w:lang w:eastAsia="zh-CN"/>
        </w:rPr>
      </w:pPr>
    </w:p>
    <w:p w14:paraId="295DC4F7" w14:textId="77777777" w:rsidR="00137B81" w:rsidRPr="00137B81" w:rsidRDefault="00137B81" w:rsidP="00137B81">
      <w:pPr>
        <w:rPr>
          <w:rFonts w:ascii="宋体" w:eastAsia="宋体" w:hAnsi="宋体"/>
          <w:lang w:eastAsia="zh-CN"/>
        </w:rPr>
      </w:pPr>
    </w:p>
    <w:p w14:paraId="0D5A0104"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我是尝试做数字社会模型</w:t>
      </w:r>
    </w:p>
    <w:p w14:paraId="50E59C4B"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://talkcc.org//article/4432113</w:t>
      </w:r>
    </w:p>
    <w:p w14:paraId="13A9B8A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2019-10-08 21:54:42</w:t>
      </w:r>
    </w:p>
    <w:p w14:paraId="711E66A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才惊醒的，人是数字社会所有财富的源泉。所以我写数字社会三原则，第一条 是人是数字社会第一因。人多力量大，主席看的是明白。</w:t>
      </w:r>
    </w:p>
    <w:p w14:paraId="36547859" w14:textId="77777777" w:rsidR="00137B81" w:rsidRPr="00137B81" w:rsidRDefault="00137B81" w:rsidP="00137B81">
      <w:pPr>
        <w:rPr>
          <w:rFonts w:ascii="宋体" w:eastAsia="宋体" w:hAnsi="宋体"/>
          <w:lang w:eastAsia="zh-CN"/>
        </w:rPr>
      </w:pPr>
    </w:p>
    <w:p w14:paraId="6199AEFE" w14:textId="77777777" w:rsidR="00137B81" w:rsidRPr="00137B81" w:rsidRDefault="00137B81" w:rsidP="00137B81">
      <w:pPr>
        <w:rPr>
          <w:rFonts w:ascii="宋体" w:eastAsia="宋体" w:hAnsi="宋体"/>
          <w:lang w:eastAsia="zh-CN"/>
        </w:rPr>
      </w:pPr>
    </w:p>
    <w:p w14:paraId="5FDB3D1C"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不是联合资本家</w:t>
      </w:r>
    </w:p>
    <w:p w14:paraId="78C43828"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://talkcc.org//article/4432116</w:t>
      </w:r>
    </w:p>
    <w:p w14:paraId="1AAB405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2019-10-08 21:56:55</w:t>
      </w:r>
    </w:p>
    <w:p w14:paraId="36CFC2A3" w14:textId="77777777" w:rsidR="00137B81" w:rsidRPr="00137B81" w:rsidRDefault="00137B81" w:rsidP="00137B81">
      <w:pPr>
        <w:rPr>
          <w:rFonts w:ascii="宋体" w:eastAsia="宋体" w:hAnsi="宋体"/>
          <w:lang w:eastAsia="zh-CN"/>
        </w:rPr>
      </w:pPr>
    </w:p>
    <w:p w14:paraId="5B6AC52C" w14:textId="77777777" w:rsidR="00137B81" w:rsidRPr="00137B81" w:rsidRDefault="00137B81" w:rsidP="00137B81">
      <w:pPr>
        <w:rPr>
          <w:rFonts w:ascii="宋体" w:eastAsia="宋体" w:hAnsi="宋体"/>
          <w:lang w:eastAsia="zh-CN"/>
        </w:rPr>
      </w:pPr>
    </w:p>
    <w:p w14:paraId="2A1B20A6"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这次谈判差不多是最后能达成结果的一次谈判</w:t>
      </w:r>
    </w:p>
    <w:p w14:paraId="6DC036DA"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://talkcc.org//article/4432723</w:t>
      </w:r>
    </w:p>
    <w:p w14:paraId="02052C0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2019-10-10 18:04:58</w:t>
      </w:r>
    </w:p>
    <w:p w14:paraId="1B76D28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谈不成硬脱钩就是接踵而至的问题了，谈成了也不过是有序脱钩。</w:t>
      </w:r>
    </w:p>
    <w:p w14:paraId="387636B2" w14:textId="77777777" w:rsidR="00137B81" w:rsidRPr="00137B81" w:rsidRDefault="00137B81" w:rsidP="00137B81">
      <w:pPr>
        <w:rPr>
          <w:rFonts w:ascii="宋体" w:eastAsia="宋体" w:hAnsi="宋体"/>
          <w:lang w:eastAsia="zh-CN"/>
        </w:rPr>
      </w:pPr>
    </w:p>
    <w:p w14:paraId="2A1D0C01" w14:textId="77777777" w:rsidR="00137B81" w:rsidRPr="00137B81" w:rsidRDefault="00137B81" w:rsidP="00137B81">
      <w:pPr>
        <w:rPr>
          <w:rFonts w:ascii="宋体" w:eastAsia="宋体" w:hAnsi="宋体"/>
          <w:lang w:eastAsia="zh-CN"/>
        </w:rPr>
      </w:pPr>
    </w:p>
    <w:p w14:paraId="376244D3"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至少目前</w:t>
      </w:r>
      <w:proofErr w:type="spellEnd"/>
    </w:p>
    <w:p w14:paraId="4FF730E9"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://talkcc.org//article/4432739</w:t>
      </w:r>
    </w:p>
    <w:p w14:paraId="591C47D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2019-10-10 20:12:47</w:t>
      </w:r>
    </w:p>
    <w:p w14:paraId="2CFBE95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正式结果出来前的任何消息，暂时都可以看做杂音。</w:t>
      </w:r>
    </w:p>
    <w:p w14:paraId="57340606" w14:textId="77777777" w:rsidR="00137B81" w:rsidRPr="00137B81" w:rsidRDefault="00137B81" w:rsidP="00137B81">
      <w:pPr>
        <w:rPr>
          <w:rFonts w:ascii="宋体" w:eastAsia="宋体" w:hAnsi="宋体"/>
          <w:lang w:eastAsia="zh-CN"/>
        </w:rPr>
      </w:pPr>
    </w:p>
    <w:p w14:paraId="01D7F657" w14:textId="77777777" w:rsidR="00137B81" w:rsidRPr="00137B81" w:rsidRDefault="00137B81" w:rsidP="00137B81">
      <w:pPr>
        <w:rPr>
          <w:rFonts w:ascii="宋体" w:eastAsia="宋体" w:hAnsi="宋体"/>
          <w:lang w:eastAsia="zh-CN"/>
        </w:rPr>
      </w:pPr>
    </w:p>
    <w:p w14:paraId="55121922"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90年代广西与河南冲击镇政府的人数更多</w:t>
      </w:r>
    </w:p>
    <w:p w14:paraId="325B09AB"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://talkcc.org//article/4432755</w:t>
      </w:r>
    </w:p>
    <w:p w14:paraId="698EA73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2019-10-10 21:48:44</w:t>
      </w:r>
    </w:p>
    <w:p w14:paraId="20B17E0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这种时代余波对瓮安石首事件也是有很直观的影响的</w:t>
      </w:r>
    </w:p>
    <w:p w14:paraId="543CFAAE" w14:textId="77777777" w:rsidR="00137B81" w:rsidRPr="00137B81" w:rsidRDefault="00137B81" w:rsidP="00137B81">
      <w:pPr>
        <w:rPr>
          <w:rFonts w:ascii="宋体" w:eastAsia="宋体" w:hAnsi="宋体"/>
          <w:lang w:eastAsia="zh-CN"/>
        </w:rPr>
      </w:pPr>
    </w:p>
    <w:p w14:paraId="4269D621" w14:textId="77777777" w:rsidR="00137B81" w:rsidRPr="00137B81" w:rsidRDefault="00137B81" w:rsidP="00137B81">
      <w:pPr>
        <w:rPr>
          <w:rFonts w:ascii="宋体" w:eastAsia="宋体" w:hAnsi="宋体"/>
          <w:lang w:eastAsia="zh-CN"/>
        </w:rPr>
      </w:pPr>
    </w:p>
    <w:p w14:paraId="71487F8F"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补充一个身边的例子</w:t>
      </w:r>
      <w:proofErr w:type="spellEnd"/>
    </w:p>
    <w:p w14:paraId="05528D69"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://talkcc.org//article/4432761</w:t>
      </w:r>
    </w:p>
    <w:p w14:paraId="4B079D6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2019-10-10 21:58:25</w:t>
      </w:r>
    </w:p>
    <w:p w14:paraId="7E2D80D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小学那会85年不到就有人告知，身边有缺手指的基本是绳网厂的。。后来身边同龄人有初中就开始辍学进工厂的人，其中进绳网厂的进去几年后也是少了手指、后来有一起玩的时候问怎么回事，说工作累然后说话不留神手一搭就伤到手指了。自己在国营工厂实习那会，给切削的钢板打孔，因为台虎钳没上紧钢板直接飞出来，因为飞出去的方向是人堆本能的手去拦阻大拇指直接被劈开。其他实习中，各种手指被夹伤压伤的层出不穷。我们这还是因为实习弱电为学习简单加工工具才进入精工学习。哪些直接学机械的，受重伤更多也更重。那工厂进去前，就体会安全教育，就是工厂内的电影院放各种当年事故影响资料。每个事故视频15到25秒，看够两小时。很多年之后一句感慨，安全手册背后都是无数血淋淋的例子总结的结果。</w:t>
      </w:r>
    </w:p>
    <w:p w14:paraId="32B4491E" w14:textId="77777777" w:rsidR="00137B81" w:rsidRPr="00137B81" w:rsidRDefault="00137B81" w:rsidP="00137B81">
      <w:pPr>
        <w:rPr>
          <w:rFonts w:ascii="宋体" w:eastAsia="宋体" w:hAnsi="宋体"/>
          <w:lang w:eastAsia="zh-CN"/>
        </w:rPr>
      </w:pPr>
    </w:p>
    <w:p w14:paraId="4965C05E" w14:textId="77777777" w:rsidR="00137B81" w:rsidRPr="00137B81" w:rsidRDefault="00137B81" w:rsidP="00137B81">
      <w:pPr>
        <w:rPr>
          <w:rFonts w:ascii="宋体" w:eastAsia="宋体" w:hAnsi="宋体"/>
          <w:lang w:eastAsia="zh-CN"/>
        </w:rPr>
      </w:pPr>
    </w:p>
    <w:p w14:paraId="5F91A007"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帮个忙可以么</w:t>
      </w:r>
      <w:proofErr w:type="spellEnd"/>
    </w:p>
    <w:p w14:paraId="70B50A20"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://talkcc.org//article/4432791</w:t>
      </w:r>
    </w:p>
    <w:p w14:paraId="6C5268C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2019-10-10 22:59:54</w:t>
      </w:r>
    </w:p>
    <w:p w14:paraId="308B985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上半年我还不能上西西河大胖子帮我回复你的那段东西，你帮你回到到70年阅兵楼里我的回复下面好么。最好是，我补充点数字的那个回复中。我想给王城看看。</w:t>
      </w:r>
    </w:p>
    <w:p w14:paraId="766095B9" w14:textId="77777777" w:rsidR="00137B81" w:rsidRPr="00137B81" w:rsidRDefault="00137B81" w:rsidP="00137B81">
      <w:pPr>
        <w:rPr>
          <w:rFonts w:ascii="宋体" w:eastAsia="宋体" w:hAnsi="宋体"/>
          <w:lang w:eastAsia="zh-CN"/>
        </w:rPr>
      </w:pPr>
    </w:p>
    <w:p w14:paraId="725CE306" w14:textId="77777777" w:rsidR="00137B81" w:rsidRPr="00137B81" w:rsidRDefault="00137B81" w:rsidP="00137B81">
      <w:pPr>
        <w:rPr>
          <w:rFonts w:ascii="宋体" w:eastAsia="宋体" w:hAnsi="宋体"/>
          <w:lang w:eastAsia="zh-CN"/>
        </w:rPr>
      </w:pPr>
    </w:p>
    <w:p w14:paraId="707E5117"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恩补充点东西，可能不少人看了会不适应。</w:t>
      </w:r>
    </w:p>
    <w:p w14:paraId="38F9DF8F"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://talkcc.org//article/4432802</w:t>
      </w:r>
    </w:p>
    <w:p w14:paraId="650242B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2019-10-10 23:22:52</w:t>
      </w:r>
    </w:p>
    <w:p w14:paraId="22C5870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出于标题的原因，我具体数字不表述。</w:t>
      </w:r>
    </w:p>
    <w:p w14:paraId="0ED9BB4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看到阅兵楼的争论延伸到这个楼，我理解为大家试图表述社会底层的现状。也许我觉得大家对社会底层有点误解，这个误解没有别的意思我觉得我说说我知道的社会底层的一些片段。</w:t>
      </w:r>
    </w:p>
    <w:p w14:paraId="51F2ABA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记得十年前，当时所在公司响应领导号召给西南贫困地区捐助。公司领导完成募捐后一年后回访，在公司季度会上说最吃惊在于，招待他们的食品是他们吃不下去的掺杂玉米面的窝头。而当地人，这是他们过年才吃的食物。所以，至少本届打扶贫攻坚战不管出于什么考虑，把这样几千万人拉出彻底贫困的生活境地，不管谁怎么冷嘲热讽我是支持的。</w:t>
      </w:r>
    </w:p>
    <w:p w14:paraId="65AFC7C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刚才在阅兵楼里看到谁提及，一言不合甚至一言不发就报复社会甚至报复小孩子的事情。我想起，前年因为我们政见不和他们把我驱逐。但是，我们之间看待社会问题的基础还是彼此认同的。我标题说的可能让不少人不适应的内容，就是他们给我的一些试图说服我的反馈。我不说很具体数字说梗概你们慢慢体会。事情起因，是日本报道深圳三和社会群体。也因此有人去做了调查，这些人在没有工作的状态蜗居网吧。靠着，借两百每周80利息的什么东西，等下一次临时工的机遇。如果能挣到一周200以上的周薪，还钱然后蜗居在网吧周而复始。我不想细述反馈他们生存状态细节。但是我不能不说反馈让我震惊的部分内容。这些包括，隐含在地下火葬场收敛的上述循环中没有走出来的年轻人每天的数字。处于这种我眼里城市绝对边缘状态的年轻人，他们在全国的预计总量，不说太多当时以百万计是肯定有的。还有能说的，处于这种状态的年轻人大学生比例不低，在反馈中他们清醒的意识到自己没有任何未来。他们在叙述中自称，他们在等待，只要给他们一次报复社会的机会，他们一定会参与其中。在反馈中补充的评论是，对于这批高学历且极度仇视社会的边缘人，当出现社会动乱，他们是现成的受过各种训练且有纪律性的组织基础干部，更直白的叙述说一旦这些人成为叛乱的一部分就是现成的军官。现在看香港暴乱，就是现成的例子。而那之后，有针对性的处理和逐步消化在公开新闻有不少落地的。</w:t>
      </w:r>
    </w:p>
    <w:p w14:paraId="238F501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说到这里，我想我能说的。看到围绕一些争论的义正言辞甚至义愤填膺，他们说的东西有多少反映社会实际问题中占比及其社会危害程度的烈度层级。他们试图代表的基层的诉求为啥执政党暂时不会回应，我眼里多少和他们的诉求与对社会稳定的直接影响起码是不及上述我经历过的事情来的迫切吧。</w:t>
      </w:r>
    </w:p>
    <w:p w14:paraId="4C01654A" w14:textId="77777777" w:rsidR="00137B81" w:rsidRPr="00137B81" w:rsidRDefault="00137B81" w:rsidP="00137B81">
      <w:pPr>
        <w:rPr>
          <w:rFonts w:ascii="宋体" w:eastAsia="宋体" w:hAnsi="宋体"/>
          <w:lang w:eastAsia="zh-CN"/>
        </w:rPr>
      </w:pPr>
    </w:p>
    <w:p w14:paraId="6C97B247" w14:textId="77777777" w:rsidR="00137B81" w:rsidRPr="00137B81" w:rsidRDefault="00137B81" w:rsidP="00137B81">
      <w:pPr>
        <w:rPr>
          <w:rFonts w:ascii="宋体" w:eastAsia="宋体" w:hAnsi="宋体"/>
          <w:lang w:eastAsia="zh-CN"/>
        </w:rPr>
      </w:pPr>
    </w:p>
    <w:p w14:paraId="129F4B4D"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刚才我给ID胡里胡涂的回复你不妨看看，但是不要急于回复</w:t>
      </w:r>
    </w:p>
    <w:p w14:paraId="0418860B"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://talkcc.org//article/4432806</w:t>
      </w:r>
    </w:p>
    <w:p w14:paraId="3BDB08E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2019-10-10 23:26:27</w:t>
      </w:r>
    </w:p>
    <w:p w14:paraId="5CF11C2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今天我大概会在70年阅兵楼里说说这些年我亲身经历的事情与我自己的不少转变。具体会回复在，王城回复我补充数字的那个回复后面。说完这些表明自己的观点，也就不参与后面的讨论了。后面的变化多，你也知道哪里可以找我我问我。这里我只能说，我这些人开始学会不质疑任何人基于各自利益最大化的选择。其他么，做好当下每一步在我看来总是值得的。</w:t>
      </w:r>
    </w:p>
    <w:p w14:paraId="28D29BCD" w14:textId="77777777" w:rsidR="00137B81" w:rsidRPr="00137B81" w:rsidRDefault="00137B81" w:rsidP="00137B81">
      <w:pPr>
        <w:rPr>
          <w:rFonts w:ascii="宋体" w:eastAsia="宋体" w:hAnsi="宋体"/>
          <w:lang w:eastAsia="zh-CN"/>
        </w:rPr>
      </w:pPr>
    </w:p>
    <w:p w14:paraId="32AFDCD1" w14:textId="77777777" w:rsidR="00137B81" w:rsidRPr="00137B81" w:rsidRDefault="00137B81" w:rsidP="00137B81">
      <w:pPr>
        <w:rPr>
          <w:rFonts w:ascii="宋体" w:eastAsia="宋体" w:hAnsi="宋体"/>
          <w:lang w:eastAsia="zh-CN"/>
        </w:rPr>
      </w:pPr>
    </w:p>
    <w:p w14:paraId="1FB7137F" w14:textId="77777777" w:rsidR="00137B81" w:rsidRPr="00137B81" w:rsidRDefault="00137B81" w:rsidP="00137B81">
      <w:pPr>
        <w:pStyle w:val="31"/>
        <w:rPr>
          <w:rFonts w:ascii="宋体" w:eastAsia="宋体" w:hAnsi="宋体"/>
        </w:rPr>
      </w:pPr>
      <w:r w:rsidRPr="00137B81">
        <w:rPr>
          <w:rFonts w:ascii="宋体" w:eastAsia="宋体" w:hAnsi="宋体"/>
        </w:rPr>
        <w:t>如果是5月前大胖子回复你的</w:t>
      </w:r>
    </w:p>
    <w:p w14:paraId="4D73B33F"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://talkcc.org//article/4432815</w:t>
      </w:r>
    </w:p>
    <w:p w14:paraId="6AB055F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2019-10-10 23:38:12</w:t>
      </w:r>
    </w:p>
    <w:p w14:paraId="09DFF6E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那就是了</w:t>
      </w:r>
    </w:p>
    <w:p w14:paraId="700E9DAE" w14:textId="77777777" w:rsidR="00137B81" w:rsidRPr="00137B81" w:rsidRDefault="00137B81" w:rsidP="00137B81">
      <w:pPr>
        <w:rPr>
          <w:rFonts w:ascii="宋体" w:eastAsia="宋体" w:hAnsi="宋体"/>
          <w:lang w:eastAsia="zh-CN"/>
        </w:rPr>
      </w:pPr>
    </w:p>
    <w:p w14:paraId="7BC3FFCA" w14:textId="77777777" w:rsidR="00137B81" w:rsidRPr="00137B81" w:rsidRDefault="00137B81" w:rsidP="00137B81">
      <w:pPr>
        <w:rPr>
          <w:rFonts w:ascii="宋体" w:eastAsia="宋体" w:hAnsi="宋体"/>
          <w:lang w:eastAsia="zh-CN"/>
        </w:rPr>
      </w:pPr>
    </w:p>
    <w:p w14:paraId="2938D1A9"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是我没表述清楚</w:t>
      </w:r>
    </w:p>
    <w:p w14:paraId="03CFFBD1"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://talkcc.org//article/4432824</w:t>
      </w:r>
    </w:p>
    <w:p w14:paraId="5CFC35F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2019-10-10 23:51:08</w:t>
      </w:r>
    </w:p>
    <w:p w14:paraId="52AF826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是70年阅兵楼里我的回复，标题是补充点数字，是给王城回复的负片。</w:t>
      </w:r>
    </w:p>
    <w:p w14:paraId="32296C73" w14:textId="77777777" w:rsidR="00137B81" w:rsidRPr="00137B81" w:rsidRDefault="00137B81" w:rsidP="00137B81">
      <w:pPr>
        <w:rPr>
          <w:rFonts w:ascii="宋体" w:eastAsia="宋体" w:hAnsi="宋体"/>
          <w:lang w:eastAsia="zh-CN"/>
        </w:rPr>
      </w:pPr>
    </w:p>
    <w:p w14:paraId="7A324DDE" w14:textId="77777777" w:rsidR="00137B81" w:rsidRPr="00137B81" w:rsidRDefault="00137B81" w:rsidP="00137B81">
      <w:pPr>
        <w:rPr>
          <w:rFonts w:ascii="宋体" w:eastAsia="宋体" w:hAnsi="宋体"/>
          <w:lang w:eastAsia="zh-CN"/>
        </w:rPr>
      </w:pPr>
    </w:p>
    <w:p w14:paraId="76E23289"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阅兵视频中有三和年轻人在看阅兵的内容</w:t>
      </w:r>
    </w:p>
    <w:p w14:paraId="5EB99965"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://talkcc.org//article/4432834</w:t>
      </w:r>
    </w:p>
    <w:p w14:paraId="113E99A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2019-10-11 00:14:16</w:t>
      </w:r>
    </w:p>
    <w:p w14:paraId="2998521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种文宣我眼里就是，当年他们反馈的情况有好转。还有你结合此前上海北京清理外来人口。同时，打击学生贷等落实到位。我一个做过学生贷的朋友提醒过我，说网贷80%l利润来自学生贷。而且周利息甚至有50%甚至更高的。他做了一年感觉太疯狂了，果断离开。不管别人怎么骂，我昨天和朋友解释我观点的时候我说，托住底复杂的事情一步步从源头开始拆解，对外不管什么风云变化在东风绝对防御圈内一步步扎好篱笆靠体量拱卒。等晚些我把体会写在阅兵楼里，你明后天应该能看到。多说句，我们拱某个不起眼的成果之一，是五矿在老挝开发世界品味最好的铜矿世界排位第五。没有新闻宣传，是自己查矿业资料挖掘的。</w:t>
      </w:r>
    </w:p>
    <w:p w14:paraId="5392E4D9" w14:textId="77777777" w:rsidR="00137B81" w:rsidRPr="00137B81" w:rsidRDefault="00137B81" w:rsidP="00137B81">
      <w:pPr>
        <w:rPr>
          <w:rFonts w:ascii="宋体" w:eastAsia="宋体" w:hAnsi="宋体"/>
          <w:lang w:eastAsia="zh-CN"/>
        </w:rPr>
      </w:pPr>
    </w:p>
    <w:p w14:paraId="45622928" w14:textId="77777777" w:rsidR="00137B81" w:rsidRPr="00137B81" w:rsidRDefault="00137B81" w:rsidP="00137B81">
      <w:pPr>
        <w:rPr>
          <w:rFonts w:ascii="宋体" w:eastAsia="宋体" w:hAnsi="宋体"/>
          <w:lang w:eastAsia="zh-CN"/>
        </w:rPr>
      </w:pPr>
    </w:p>
    <w:p w14:paraId="61D1B294"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我补充点我知道的瓮安事件的原由</w:t>
      </w:r>
    </w:p>
    <w:p w14:paraId="44BCC9CE"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://talkcc.org//article/4432880</w:t>
      </w:r>
    </w:p>
    <w:p w14:paraId="1996CF3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2019-10-11 03:30:13</w:t>
      </w:r>
    </w:p>
    <w:p w14:paraId="4998094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朋友事情爆发前后在瓮安蹲点好几年，属于国有大企业受排挤发配那种。我采信他的观点转述如下：瓮安有矿，他的硫磺矿国内排名数一数二。出事前，江浙商人垄断了当地矿业的开采权。然后，挣了钱的江浙财团连带炒作当地房地产。这样，当地人矿业吃不到大头，房子又被炒房客闹的买不起本地房子民愤虽然一时被压制，到事发前早就不是怨声载道可言论。</w:t>
      </w:r>
    </w:p>
    <w:p w14:paraId="68A7FD1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事件的直接导火索是小女生自杀事件，就是著名的俯卧撑案。小姑娘亲戚是当地最大运输公司的老板。这是瓮安本地人最后保留的矿业产业链环节。也因为保留这个环节，之前多少民怨当地有分量的人还愿意帮政府压制。但是，事发前夕瓮安政府把这个运输环节也要外包江浙财团。随即出了这件事后，小女孩自杀报告出来后在围观人群中不知道谁突然喊了外地人欺负人了。然后就直接炸开了。对了人群聚集，和小女孩家里直接把有关报告顶回去有直接关系。</w:t>
      </w:r>
    </w:p>
    <w:p w14:paraId="0FA6676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事发前一年，我们学东西还有人特地提到西方颜色革命中一种普遍的现象。就是人群聚集后，一个突发的导火索就可以点燃人群的破坏性情绪。相关表述是，无特定目的的群体性爆发事件。大白话就是，积怨已久然后不特定的具体事由直接点燃了随即聚集人群的情绪。事实证明，这种无特定目的的人群情绪一旦被点燃，破坏力往往更大更不可预测。</w:t>
      </w:r>
    </w:p>
    <w:p w14:paraId="7DDAA047" w14:textId="77777777" w:rsidR="00137B81" w:rsidRPr="00137B81" w:rsidRDefault="00137B81" w:rsidP="00137B81">
      <w:pPr>
        <w:rPr>
          <w:rFonts w:ascii="宋体" w:eastAsia="宋体" w:hAnsi="宋体"/>
          <w:lang w:eastAsia="zh-CN"/>
        </w:rPr>
      </w:pPr>
    </w:p>
    <w:p w14:paraId="4743C246" w14:textId="77777777" w:rsidR="00137B81" w:rsidRPr="00137B81" w:rsidRDefault="00137B81" w:rsidP="00137B81">
      <w:pPr>
        <w:rPr>
          <w:rFonts w:ascii="宋体" w:eastAsia="宋体" w:hAnsi="宋体"/>
          <w:lang w:eastAsia="zh-CN"/>
        </w:rPr>
      </w:pPr>
    </w:p>
    <w:p w14:paraId="0D80C249"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今年以来确立的更大威胁</w:t>
      </w:r>
    </w:p>
    <w:p w14:paraId="1FAA2F9B"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://talkcc.org//article/4432990</w:t>
      </w:r>
    </w:p>
    <w:p w14:paraId="5EF112E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2019-10-11 09:09:35</w:t>
      </w:r>
    </w:p>
    <w:p w14:paraId="616F916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不是三和那群边缘化的年轻人，其他不好多说，歧义极大</w:t>
      </w:r>
    </w:p>
    <w:p w14:paraId="1029A93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我只说一个类似事情的基本原则，看的到的威胁其实都有办法处置，怕的就是不知道但是影响人群众多的变生裘腋。</w:t>
      </w:r>
    </w:p>
    <w:p w14:paraId="294E189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我提三和年轻人的事情，不过是试图指出讨论中很多人的思维盲点。多说句，大学生是受过军训的，所以当年反馈中直接说这些人中掌握生产技能的年轻人是现成的中下层军官。</w:t>
      </w:r>
    </w:p>
    <w:p w14:paraId="34126918" w14:textId="77777777" w:rsidR="00137B81" w:rsidRPr="00137B81" w:rsidRDefault="00137B81" w:rsidP="00137B81">
      <w:pPr>
        <w:rPr>
          <w:rFonts w:ascii="宋体" w:eastAsia="宋体" w:hAnsi="宋体"/>
          <w:lang w:eastAsia="zh-CN"/>
        </w:rPr>
      </w:pPr>
    </w:p>
    <w:p w14:paraId="41568A72" w14:textId="77777777" w:rsidR="00137B81" w:rsidRPr="00137B81" w:rsidRDefault="00137B81" w:rsidP="00137B81">
      <w:pPr>
        <w:rPr>
          <w:rFonts w:ascii="宋体" w:eastAsia="宋体" w:hAnsi="宋体"/>
          <w:lang w:eastAsia="zh-CN"/>
        </w:rPr>
      </w:pPr>
    </w:p>
    <w:p w14:paraId="300A1141"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不急，最后结果出来前任何消息都是杂音。</w:t>
      </w:r>
    </w:p>
    <w:p w14:paraId="0D44BC4A"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://talkcc.org//article/4432991</w:t>
      </w:r>
    </w:p>
    <w:p w14:paraId="20F815E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2019-10-11 09:11:14</w:t>
      </w:r>
    </w:p>
    <w:p w14:paraId="686D59D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做最大努力，做最坏打算</w:t>
      </w:r>
    </w:p>
    <w:p w14:paraId="461D8BC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从来如此</w:t>
      </w:r>
    </w:p>
    <w:p w14:paraId="7687AA2D" w14:textId="77777777" w:rsidR="00137B81" w:rsidRPr="00137B81" w:rsidRDefault="00137B81" w:rsidP="00137B81">
      <w:pPr>
        <w:rPr>
          <w:rFonts w:ascii="宋体" w:eastAsia="宋体" w:hAnsi="宋体"/>
          <w:lang w:eastAsia="zh-CN"/>
        </w:rPr>
      </w:pPr>
    </w:p>
    <w:p w14:paraId="4D988798" w14:textId="77777777" w:rsidR="00137B81" w:rsidRPr="00137B81" w:rsidRDefault="00137B81" w:rsidP="00137B81">
      <w:pPr>
        <w:rPr>
          <w:rFonts w:ascii="宋体" w:eastAsia="宋体" w:hAnsi="宋体"/>
          <w:lang w:eastAsia="zh-CN"/>
        </w:rPr>
      </w:pPr>
    </w:p>
    <w:p w14:paraId="6F96A6CF"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以中美谈判结果为最后结果</w:t>
      </w:r>
    </w:p>
    <w:p w14:paraId="018A562E"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://talkcc.org//article/4433014</w:t>
      </w:r>
    </w:p>
    <w:p w14:paraId="3318C34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2019-10-11 10:03:27</w:t>
      </w:r>
    </w:p>
    <w:p w14:paraId="580961B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如上</w:t>
      </w:r>
    </w:p>
    <w:p w14:paraId="7AF5F79D" w14:textId="77777777" w:rsidR="00137B81" w:rsidRPr="00137B81" w:rsidRDefault="00137B81" w:rsidP="00137B81">
      <w:pPr>
        <w:rPr>
          <w:rFonts w:ascii="宋体" w:eastAsia="宋体" w:hAnsi="宋体"/>
          <w:lang w:eastAsia="zh-CN"/>
        </w:rPr>
      </w:pPr>
    </w:p>
    <w:p w14:paraId="492933A0" w14:textId="77777777" w:rsidR="00137B81" w:rsidRPr="00137B81" w:rsidRDefault="00137B81" w:rsidP="00137B81">
      <w:pPr>
        <w:rPr>
          <w:rFonts w:ascii="宋体" w:eastAsia="宋体" w:hAnsi="宋体"/>
          <w:lang w:eastAsia="zh-CN"/>
        </w:rPr>
      </w:pPr>
    </w:p>
    <w:p w14:paraId="4CAE690D"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前天小聚会我和朋友说的话他不接受</w:t>
      </w:r>
    </w:p>
    <w:p w14:paraId="5A00EF16"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://talkcc.org//article/4433090</w:t>
      </w:r>
    </w:p>
    <w:p w14:paraId="70E1174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2019-10-11 20:09:50</w:t>
      </w:r>
    </w:p>
    <w:p w14:paraId="0645E08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说现在谈判结果很可能是某某某和某某某在谈判瓜分后的蜜里调油，我说你们要做好心理准备。他说太吓人了。我说换双十协定总可以了吧。他说这下心里好多了。你看，同一种观点，语境不一样，多数人接受度就有说不同。</w:t>
      </w:r>
    </w:p>
    <w:p w14:paraId="41C41CB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里很多人看美国和看中国都和我们自己评估不一样。我保持乐观也是基于这个评估，这个评估是我们内部再分配至少还在努力去改，哪怕是现在为了统治阶级权宜之计的装样子。但是，我们自己评估就是随着信息社会对社会再分配的影响铺开，新型生产关系其自身规律本身就不可避免对原有再分配关系产生本质的覆盖。而这种覆盖，不管最后对谁有利至少我们看到了毛主席晚年尝试获得成功哪怕是些许朝那个方向进化的希望。这个希望也许最终还会在几十年后多数人产生幻灭感，但是我们两千年封建历史沉淀，1840年到1949年百年半封建半殖民地其积累时间依旧比我们新中国建立的历史要长那么一大截。所以，客观上必须认识到我们掌握新型生产关系并使之成为社会新型价值体系的基础，在这个过程中各种旧势力反扑是必然的。你如果对这种必然的历史潮流有当然的自信，就不只是要允许各种旧势力以各种方式反扑，更要学会在这种反复拉锯中磨练自身的体系并熟练的掌握对应治理的能力。数字化只是这种不断演化并对旧有生产关系实现全覆盖的工业文明进化历史的一部分。不如此，很难理解我到底要说什么。或者说楼里对这次阅兵正面表达的一些人的他们语境本能的底气在哪里。那就是我们在进步，而我们这里反馈到这次中美谈判中对美国现在变革中的结论我自己感到不寒而栗的是：美国的今天的变革中，甚至连旧势力反扑都不存在。</w:t>
      </w:r>
    </w:p>
    <w:p w14:paraId="1B8EB216" w14:textId="77777777" w:rsidR="00137B81" w:rsidRPr="00137B81" w:rsidRDefault="00137B81" w:rsidP="00137B81">
      <w:pPr>
        <w:rPr>
          <w:rFonts w:ascii="宋体" w:eastAsia="宋体" w:hAnsi="宋体"/>
          <w:lang w:eastAsia="zh-CN"/>
        </w:rPr>
      </w:pPr>
    </w:p>
    <w:p w14:paraId="4C52B767" w14:textId="77777777" w:rsidR="00137B81" w:rsidRPr="00137B81" w:rsidRDefault="00137B81" w:rsidP="00137B81">
      <w:pPr>
        <w:rPr>
          <w:rFonts w:ascii="宋体" w:eastAsia="宋体" w:hAnsi="宋体"/>
          <w:lang w:eastAsia="zh-CN"/>
        </w:rPr>
      </w:pPr>
    </w:p>
    <w:p w14:paraId="1C52DA37" w14:textId="77777777" w:rsidR="00137B81" w:rsidRPr="00137B81" w:rsidRDefault="00137B81" w:rsidP="00137B81">
      <w:pPr>
        <w:pStyle w:val="31"/>
        <w:rPr>
          <w:rFonts w:ascii="宋体" w:eastAsia="宋体" w:hAnsi="宋体"/>
        </w:rPr>
      </w:pPr>
      <w:r w:rsidRPr="00137B81">
        <w:rPr>
          <w:rFonts w:ascii="宋体" w:eastAsia="宋体" w:hAnsi="宋体"/>
        </w:rPr>
        <w:t>嗯</w:t>
      </w:r>
    </w:p>
    <w:p w14:paraId="318A23C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://talkcc.org//article/4433092</w:t>
      </w:r>
    </w:p>
    <w:p w14:paraId="1B8A90A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2019-10-11 20:11:24</w:t>
      </w:r>
    </w:p>
    <w:p w14:paraId="2DDC6C4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刚才本楼中我的回复末尾我提过我们自己作为评估参考的一个反馈就是，让我不寒而栗的是，美国今天的变革，连旧势力反扑都不存在。</w:t>
      </w:r>
    </w:p>
    <w:p w14:paraId="7C3395B1" w14:textId="77777777" w:rsidR="00137B81" w:rsidRPr="00137B81" w:rsidRDefault="00137B81" w:rsidP="00137B81">
      <w:pPr>
        <w:rPr>
          <w:rFonts w:ascii="宋体" w:eastAsia="宋体" w:hAnsi="宋体"/>
          <w:lang w:eastAsia="zh-CN"/>
        </w:rPr>
      </w:pPr>
    </w:p>
    <w:p w14:paraId="6202B1B1" w14:textId="77777777" w:rsidR="00137B81" w:rsidRPr="00137B81" w:rsidRDefault="00137B81" w:rsidP="00137B81">
      <w:pPr>
        <w:rPr>
          <w:rFonts w:ascii="宋体" w:eastAsia="宋体" w:hAnsi="宋体"/>
          <w:lang w:eastAsia="zh-CN"/>
        </w:rPr>
      </w:pPr>
    </w:p>
    <w:p w14:paraId="1C67C006" w14:textId="77777777" w:rsidR="00137B81" w:rsidRPr="00137B81" w:rsidRDefault="00137B81" w:rsidP="00137B81">
      <w:pPr>
        <w:pStyle w:val="31"/>
        <w:rPr>
          <w:rFonts w:ascii="宋体" w:eastAsia="宋体" w:hAnsi="宋体"/>
        </w:rPr>
      </w:pPr>
      <w:r w:rsidRPr="00137B81">
        <w:rPr>
          <w:rFonts w:ascii="宋体" w:eastAsia="宋体" w:hAnsi="宋体"/>
        </w:rPr>
        <w:t>恩</w:t>
      </w:r>
    </w:p>
    <w:p w14:paraId="533E6F29"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://talkcc.org//article/4433099</w:t>
      </w:r>
    </w:p>
    <w:p w14:paraId="1D3B4E9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2019-10-11 20:35:41</w:t>
      </w:r>
    </w:p>
    <w:p w14:paraId="0742B06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这段话我本来想隐含自己的体会中回复给王城的，但是看到你思路开始接近一些博弈的本质了。我这里说一些我身边的事，及其转变的拐点。</w:t>
      </w:r>
    </w:p>
    <w:p w14:paraId="2476261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1.12年之前国家通过启动钱荒类似前两年的去杠杆调整经济结构，并意图在完成经济转型后启动政治改革。但是美帝当时在08危机后缓口气后，美帝启动亚太再平衡。以巴菲特出售中石油和中国建设银行股票为信号弹，短短一年多仅仅美国及其盟友在中国抛售的固定资产与以股票为核心的资产标的超过5000亿美元。为补充流动性缺失，中国政府被迫启动房地产加杠杆。</w:t>
      </w:r>
    </w:p>
    <w:p w14:paraId="639F8BC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在1的拐点过程中，调节既有经济结构中的既得利益，既顺差=》股市=&gt;楼市+》转移支付回流美国对此竭尽全力反扑。反扑之一，就是换届中他们预判会推动激进改革的人选被干掉。这过程中，国内矛盾空前激化，各大论坛当年的争论逐步演变为争斗是社会矛盾的具体折射。</w:t>
      </w:r>
    </w:p>
    <w:p w14:paraId="7AC157A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3.先提一个对2的回溯，2005年博鳌论坛前身是世界青年华人学者论坛。那时候有朋友有幸与会。当时那批青年学者达成共识的观点之一就是，最迟2007年前后中国和平发展所能获得的世界市场份额与能源份额到达发达国家容忍的极限。</w:t>
      </w:r>
    </w:p>
    <w:p w14:paraId="664DB5F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4.从3 2 1的顺序看历史进程。接下来，就可以看到这样一个脉络。再美国启动亚太再平衡过程中，实际美帝在我们四万亿与援助美国经济危机的进程中我们拖延了美帝在奥巴马时代末期开始启动通过TPP与TIPP两大谈判全面把中国排除在世界市场之外。我们整整把这个预期拖延了8年。</w:t>
      </w:r>
    </w:p>
    <w:p w14:paraId="4E4B3D1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5.回到进程1的阶段，这阶段国内最大改变基于12年前后国内既有利益集团的反扑与美帝对中国全面围堵的开始，那些老人达成合意之一就是提前启动政治改革，那么从那时候</w:t>
      </w:r>
      <w:r w:rsidRPr="00137B81">
        <w:rPr>
          <w:rFonts w:ascii="宋体" w:eastAsia="宋体" w:hAnsi="宋体"/>
          <w:lang w:eastAsia="zh-CN"/>
        </w:rPr>
        <w:lastRenderedPageBreak/>
        <w:t>开始，我们国内所有问题就变成了一个夹生饭问题，既同步启动政治改革与经济改革的财政能力与社会共识并不存在充分条件。但是，美帝对我们改革的半渡而击实际把我们逼到华山一条路。在这个过程中，我用我身边经历的事来映射同构关系中的博弈过程。2015年，杠杆牛被击溃我一度失望过。因为我们当时预期能最后实现经济改革平滑过渡的数字化方向直接被10部委联合声明扼杀。我老师当时劝我，说历史进程有其客观规律，不管谁掌握时代的主导力量，客观的问题会迫使最保守的势力最终写选择代表新生生产力方向道路，不过是换一批人干同样的事情。</w:t>
      </w:r>
    </w:p>
    <w:p w14:paraId="3774870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6.如果说，美帝对我们全面文斗的启动南海仲裁，启动TPP与TIPP对中国的全面围堵。我们对应，是军备扩张与军舰下饺子的扎紧篱笆与宣示一带一路的走出去。到美帝启动萨德，这是很多人不清楚的一个关键拐点。这个拐点潜台词就是，中美建交后美帝对中国承诺之一就是保持中美互信的机制是美帝对中国保留预警盲区。这个盲区就是东北地区，如果是铁杆军迷多数能猜到这个盲区意味着什么。到这一步，美国实际启动了全面对华军事对抗的进程。看那一刻，再看今天中国国庆70周年中国宣示40%新装备实际意味着什么。当年朱日和军演一大转变之一就是，2008年美帝宣示空海一体作战其核心之一就是主动使用战术核武器获得战场优势。朱日和军演对应训练就是，蓝军率先实施战术核武器突袭下的红蓝对抗。在这样双方隔空的你来我往，在美帝实质启动的军事对抗中。美军今天的战略调整之一，是在中国周边部署中导，而中国的主动防御圈走向美国智库评估是4000枚中程导弹开始初步构建的绝对防御圈。没有这个，国内今天的共识与和解无从谈起。</w:t>
      </w:r>
    </w:p>
    <w:p w14:paraId="0C6E182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7.如果说，12年钱荒之后的房地产加杠杆，是我和一些朋友分歧的起点。那么15年杠杆牛失败后，16年国内外因素造成了国内资本外逃近9700亿美元。那之后，国家实际选择最激进的策略就是房地产再加杠杆几乎锁死所有潜在外逃的流动性。为此我们付出的代价之一，就是多数商业银行实际安全线被打爆。而在这个前提下，美国对我们启动贸易战这是第二次半渡而击。这次半渡而击中，我和过去朋友的政见已经南辕北辙。贸易战之初，中国90%以上部委没有做好预案工作。而国内政治经济改革因为内外问题实际陷入进退两难，那时候我身边只有一个朋友还能坚持主张打到底。这种打到底，是在基于美国部分经济数据在去年出现持续大跌并且对美国内部矛盾的评估指向是美国意识形态分歧公开化背后是内部再分配机制的完全锁死。这种锁死，会倒闭美国政府只能通过对外劫掠补偿自身日益膨胀的消耗。而此前的2016年左右，我们两个人合作完成的东西我当时发在茶馆论坛以做好当下为标题。这个文章核心就是，自南海仲裁以来，美国以世界三分之一的财力支撑世界三分之二军事开支是一种弱平衡。当中国顶住美国压力，从军力上改变美国全球军力均势的配比。哪怕美国只有一半军力配置在中国周边，那么美国试图压制的世界其他区域军事强国就会对美国的全面压制反弹。打到底本质就是，以打拖变，拖到天下苦美久矣的各国看到希望。</w:t>
      </w:r>
    </w:p>
    <w:p w14:paraId="76A1518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8.到今年年初，最重要的拐点之一是，原定3.21日川普宣示的中美元首会晤，最终演变中中国国家主席访问摩洛哥并与意大利签署一带一路倡议书。随后欧盟启功独立防务进程。在此之前，欧盟与日本签署自由贸易协定。在那之后，中国和法国率先在金融领域达成投资保护有关协定。同时，中国和欧盟推进投资保护协定进程加快。中国和日本签署金融互</w:t>
      </w:r>
      <w:r w:rsidRPr="00137B81">
        <w:rPr>
          <w:rFonts w:ascii="宋体" w:eastAsia="宋体" w:hAnsi="宋体"/>
          <w:lang w:eastAsia="zh-CN"/>
        </w:rPr>
        <w:lastRenderedPageBreak/>
        <w:t>助协定，允许中国和日本之间资本通过金融ETF互换自由进出。而安倍，在完成对中国和对欧盟的阶段性谈判后，和俄罗斯启动有关军事安全合作的互信机制部分协议已经具备准军事同盟效力。在那之后半年，安倍宣布将在不久后的未来完成修宪。就此，一个万一美国全面与世界经济脱钩前景下的，欧亚大陆岛各强互助闭合循环出见雏形。再到香港问题的全面爆发，有鉴于国内外局势的新变化。过去基于自由化方向的中坚力量他们看到的香港现状就是他们诉求中国变革的大概率前景，因此就重大历史问题全面与中共和解。这是我自新中国自新民主主义时期以来，社会各阶层大联合之后，我第一次看到这种合意的希望或者曙光。</w:t>
      </w:r>
    </w:p>
    <w:p w14:paraId="25C0AAB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9.这一路走来，我一些朋友把他看做是国运。我不那么看，我以一个朋友前几天评价某一个老人的话来表达我此时的观点。她说，这个老人在当时做的事情，很多人把他看做傻瓜。当年他修宪的部分观点，我在学校里和同学们公开抵制过。今年他生日，我会为他续一秒。我那个朋友继续说，中国到今天可以算作战略家的人一个半。什么是她定义的战略家呢，她继续说是把握过去与今天，并对未来准确判断中给出整体解决方案的人。而中国这个国家，自古以来就有那么一批批傻瓜，在历史进程的拐点，甚至在一代人甚至几代人完全看不到希望的历史进程中他们奋不顾身投入到历史长河之中。他们中的绝大多数，心甘情愿作为新的历史转折的沉没成本。也因为他们的存在，中国人民也只有中国人民在看到这一批批傻瓜在黑暗中摸索出正确的历史前进方向的时候会毫不犹豫跟随这样的傻瓜们走出中国历史一个个谷底。也因为这样的中国人民，尼克松在 1999不战而胜中说，只有中国年轻人彻底放弃中国古老智慧的指引，西方才有获得彻底胜利的机会。这也是我另一个回复中提及，我们要允许旧势力反扑的自信来由。上个月，我和一个傻瓜回复我们自己的一些过往。他感慨的说，一些事吧，就是这个民族的基因。你都不需要动员的。这些傻瓜，这样的人民，这样的基因，他们在选择历史方向中形成的合力这就是所谓的国运。缺一不可。这也是反对这个国家进步的所有敌对势力用各种名义试图分化与瓦解的。但是这个进程中，无论多少人走过什么样的路，最后殊途同归，这就是中国人。</w:t>
      </w:r>
    </w:p>
    <w:p w14:paraId="6B61004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10.补充一个插曲，前面提及和我在政见不和曾经形同陌路的朋友。最近因为一些新变化，试图在新条件中弥补彼此分歧。对我触动较大的是，去年到今年五月贸易战氛围为之一松后。有些人感觉美国不过如此，因此提出不少激进建议。其中包括在今年提前完成两个一百年目标中的历史使命，这段时间让我领教了什么是主席多次提及的右倾逃跑主义路线，和左倾冒险主义路线。后面二十年，我们还有反复多变的路要走。四渡赤水这样的来回走弓背也是在所难免。即使看到希望，也要做好当下。</w:t>
      </w:r>
    </w:p>
    <w:p w14:paraId="03544B3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（全文完）</w:t>
      </w:r>
    </w:p>
    <w:p w14:paraId="53D5F8B5" w14:textId="77777777" w:rsidR="00137B81" w:rsidRPr="00137B81" w:rsidRDefault="00137B81" w:rsidP="00137B81">
      <w:pPr>
        <w:rPr>
          <w:rFonts w:ascii="宋体" w:eastAsia="宋体" w:hAnsi="宋体"/>
          <w:lang w:eastAsia="zh-CN"/>
        </w:rPr>
      </w:pPr>
    </w:p>
    <w:p w14:paraId="52B32A65" w14:textId="77777777" w:rsidR="00137B81" w:rsidRPr="00137B81" w:rsidRDefault="00137B81" w:rsidP="00137B81">
      <w:pPr>
        <w:rPr>
          <w:rFonts w:ascii="宋体" w:eastAsia="宋体" w:hAnsi="宋体"/>
          <w:lang w:eastAsia="zh-CN"/>
        </w:rPr>
      </w:pPr>
    </w:p>
    <w:p w14:paraId="3E6E5216"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隔日二刷</w:t>
      </w:r>
    </w:p>
    <w:p w14:paraId="294FF753"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://talkcc.org//article/4433120</w:t>
      </w:r>
    </w:p>
    <w:p w14:paraId="7BD0031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2019-10-11 21:34:51</w:t>
      </w:r>
    </w:p>
    <w:p w14:paraId="7614792D" w14:textId="77777777" w:rsidR="00137B81" w:rsidRPr="00137B81" w:rsidRDefault="00137B81" w:rsidP="00137B81">
      <w:pPr>
        <w:rPr>
          <w:rFonts w:ascii="宋体" w:eastAsia="宋体" w:hAnsi="宋体"/>
          <w:lang w:eastAsia="zh-CN"/>
        </w:rPr>
      </w:pPr>
    </w:p>
    <w:p w14:paraId="0A79A71E" w14:textId="77777777" w:rsidR="00137B81" w:rsidRPr="00137B81" w:rsidRDefault="00137B81" w:rsidP="00137B81">
      <w:pPr>
        <w:rPr>
          <w:rFonts w:ascii="宋体" w:eastAsia="宋体" w:hAnsi="宋体"/>
          <w:lang w:eastAsia="zh-CN"/>
        </w:rPr>
      </w:pPr>
    </w:p>
    <w:p w14:paraId="780CCF6F"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我只是说出我看到历史拐点的碎片</w:t>
      </w:r>
    </w:p>
    <w:p w14:paraId="1E7ED59B"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://talkcc.org//article/4433122</w:t>
      </w:r>
    </w:p>
    <w:p w14:paraId="02D54D9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2019-10-11 21:38:21</w:t>
      </w:r>
    </w:p>
    <w:p w14:paraId="4C0E48C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不在于谁碎片大小，每个人把自己的碎片放在一起。从证据学角度，我们不可能还原历史的真相，但是碎片多一些我们会也许会更接近真相本身。而如果我们把自己的碎片当做世界的全部或者大部分，那么我们离开真实世界越来越远是不可避免的。</w:t>
      </w:r>
    </w:p>
    <w:p w14:paraId="5B0A2F71" w14:textId="77777777" w:rsidR="00137B81" w:rsidRPr="00137B81" w:rsidRDefault="00137B81" w:rsidP="00137B81">
      <w:pPr>
        <w:rPr>
          <w:rFonts w:ascii="宋体" w:eastAsia="宋体" w:hAnsi="宋体"/>
          <w:lang w:eastAsia="zh-CN"/>
        </w:rPr>
      </w:pPr>
    </w:p>
    <w:p w14:paraId="30CAE149" w14:textId="77777777" w:rsidR="00137B81" w:rsidRPr="00137B81" w:rsidRDefault="00137B81" w:rsidP="00137B81">
      <w:pPr>
        <w:rPr>
          <w:rFonts w:ascii="宋体" w:eastAsia="宋体" w:hAnsi="宋体"/>
          <w:lang w:eastAsia="zh-CN"/>
        </w:rPr>
      </w:pPr>
    </w:p>
    <w:p w14:paraId="72318230"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选真小人</w:t>
      </w:r>
      <w:proofErr w:type="spellEnd"/>
    </w:p>
    <w:p w14:paraId="705C4F04"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://talkcc.org//article/4433136</w:t>
      </w:r>
    </w:p>
    <w:p w14:paraId="205035B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2019-10-11 22:03:19</w:t>
      </w:r>
    </w:p>
    <w:p w14:paraId="402A025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伪君子上来对我们更糟糕</w:t>
      </w:r>
    </w:p>
    <w:p w14:paraId="26A9121C" w14:textId="77777777" w:rsidR="00137B81" w:rsidRPr="00137B81" w:rsidRDefault="00137B81" w:rsidP="00137B81">
      <w:pPr>
        <w:rPr>
          <w:rFonts w:ascii="宋体" w:eastAsia="宋体" w:hAnsi="宋体"/>
        </w:rPr>
      </w:pPr>
      <w:r w:rsidRPr="00137B81">
        <w:rPr>
          <w:rFonts w:ascii="宋体" w:eastAsia="宋体" w:hAnsi="宋体"/>
        </w:rPr>
        <w:t>5月的评估</w:t>
      </w:r>
    </w:p>
    <w:p w14:paraId="3F2886BA" w14:textId="77777777" w:rsidR="00137B81" w:rsidRPr="00137B81" w:rsidRDefault="00137B81" w:rsidP="00137B81">
      <w:pPr>
        <w:rPr>
          <w:rFonts w:ascii="宋体" w:eastAsia="宋体" w:hAnsi="宋体"/>
        </w:rPr>
      </w:pPr>
    </w:p>
    <w:p w14:paraId="10C55D26" w14:textId="77777777" w:rsidR="00137B81" w:rsidRPr="00137B81" w:rsidRDefault="00137B81" w:rsidP="00137B81">
      <w:pPr>
        <w:rPr>
          <w:rFonts w:ascii="宋体" w:eastAsia="宋体" w:hAnsi="宋体"/>
        </w:rPr>
      </w:pPr>
    </w:p>
    <w:p w14:paraId="7E932A88" w14:textId="77777777" w:rsidR="00137B81" w:rsidRPr="00137B81" w:rsidRDefault="00137B81" w:rsidP="00137B81">
      <w:pPr>
        <w:pStyle w:val="31"/>
        <w:rPr>
          <w:rFonts w:ascii="宋体" w:eastAsia="宋体" w:hAnsi="宋体"/>
        </w:rPr>
      </w:pPr>
      <w:r w:rsidRPr="00137B81">
        <w:rPr>
          <w:rFonts w:ascii="宋体" w:eastAsia="宋体" w:hAnsi="宋体"/>
        </w:rPr>
        <w:t>恩</w:t>
      </w:r>
    </w:p>
    <w:p w14:paraId="6ED3984B"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://talkcc.org//article/4433139</w:t>
      </w:r>
    </w:p>
    <w:p w14:paraId="46865CDF" w14:textId="77777777" w:rsidR="00137B81" w:rsidRPr="00137B81" w:rsidRDefault="00137B81" w:rsidP="00137B81">
      <w:pPr>
        <w:rPr>
          <w:rFonts w:ascii="宋体" w:eastAsia="宋体" w:hAnsi="宋体"/>
        </w:rPr>
      </w:pPr>
      <w:r w:rsidRPr="00137B81">
        <w:rPr>
          <w:rFonts w:ascii="宋体" w:eastAsia="宋体" w:hAnsi="宋体"/>
        </w:rPr>
        <w:t>2019-10-11 22:06:25</w:t>
      </w:r>
    </w:p>
    <w:p w14:paraId="2BA5B8F2" w14:textId="77777777" w:rsidR="00137B81" w:rsidRPr="00137B81" w:rsidRDefault="00137B81" w:rsidP="00137B81">
      <w:pPr>
        <w:rPr>
          <w:rFonts w:ascii="宋体" w:eastAsia="宋体" w:hAnsi="宋体"/>
        </w:rPr>
      </w:pPr>
      <w:proofErr w:type="spellStart"/>
      <w:r w:rsidRPr="00137B81">
        <w:rPr>
          <w:rFonts w:ascii="宋体" w:eastAsia="宋体" w:hAnsi="宋体"/>
        </w:rPr>
        <w:t>链接</w:t>
      </w:r>
      <w:proofErr w:type="spellEnd"/>
    </w:p>
    <w:p w14:paraId="0FB4DEE7" w14:textId="77777777" w:rsidR="00137B81" w:rsidRPr="00137B81" w:rsidRDefault="00137B81" w:rsidP="00137B81">
      <w:pPr>
        <w:rPr>
          <w:rFonts w:ascii="宋体" w:eastAsia="宋体" w:hAnsi="宋体"/>
        </w:rPr>
      </w:pPr>
      <w:r w:rsidRPr="00137B81">
        <w:rPr>
          <w:rFonts w:ascii="宋体" w:eastAsia="宋体" w:hAnsi="宋体"/>
        </w:rPr>
        <w:t>https://www.talkcc.net/article/4433099</w:t>
      </w:r>
    </w:p>
    <w:p w14:paraId="28D8063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刚给别人的回复这里你看看</w:t>
      </w:r>
    </w:p>
    <w:p w14:paraId="0273D5C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是说好的体会部分，想想还是拆开写比较合适</w:t>
      </w:r>
    </w:p>
    <w:p w14:paraId="30DC428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我这里说一些我身边的事，及其转变的拐点。</w:t>
      </w:r>
    </w:p>
    <w:p w14:paraId="0CF100B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1.12年之前国家通过启动钱荒类似前两年的去杠杆调整经济结构，并意图在完成经济转型后启动政治改革。但是美帝当时在08危机后缓口气后，美帝启动亚太再平衡。以巴菲特出售中石油和中国建设银行股票为信号弹，短短一年多仅仅美国及其盟友在中国抛售的固定资产与以股票为核心的资产标的超过5000亿美元。为补充流动性缺失，中国政府被迫启动房地产加杠杆。</w:t>
      </w:r>
    </w:p>
    <w:p w14:paraId="14B5953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在1的拐点过程中，调节既有经济结构中的既得利益，既顺差=》股市=&gt;楼市+》转移支付回流美国对此竭尽全力反扑。反扑之一，就是换届中他们预判会推动激进改革的人选被干掉。这过程中，国内矛盾空前激化，各大论坛当年的争论逐步演变为争斗是社会矛盾的具体折射。</w:t>
      </w:r>
    </w:p>
    <w:p w14:paraId="152A614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3.先提一个对2的回溯，2005年博鳌论坛前身是世界青年华人学者论坛。那时候有朋友有幸与会。当时那批青年学者达成共识的观点之一就是，最迟2007年前后中国和平发展所能获得的世界市场份额与能源份额到达发达国家容忍的极限。</w:t>
      </w:r>
    </w:p>
    <w:p w14:paraId="15E2DC2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4.从3 2 1的顺序看历史进程。接下来，就可以看到这样一个脉络。再美国启动亚太再平衡过程中，实际美帝在我们四万亿与援助美国经济危机的进程中我们拖延了美帝在奥巴马时代末期开始启动通过TPP与TIPP两大谈判全面把中国排除在世界市场之外。我们整整把这个预期拖延了8年。</w:t>
      </w:r>
    </w:p>
    <w:p w14:paraId="3B2390B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5.回到进程1的阶段，这阶段国内最大改变基于12年前后国内既有利益集团的反扑与美帝对中国全面围堵的开始，那些老人达成合意之一就是提前启动政治改革，那么从那时候开始，我们国内所有问题就变成了一个夹生饭问题，既同步启动政治改革与经济改革的财政能力与社会共识并不存在充分条件。但是，美帝对我们改革的半渡而击实际把我们逼到华山一条路。在这个过程中，我用我身边经历的事来映射同构关系中的博弈过程。2015年，杠杆牛被击溃我一度失望过。因为我们当时预期能最后实现经济改革平滑过渡的数字化方向直接被10部委联合声明扼杀。我老师当时劝我，说历史进程有其客观规律，不管谁掌握时代的主导力量，客观的问题会迫使最保守的势力最终写选择代表新生生产力方向道路，不过是换一批人干同样的事情。</w:t>
      </w:r>
    </w:p>
    <w:p w14:paraId="5E73953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6.如果说，美帝对我们全面文斗的启动南海仲裁，启动TPP与TIPP对中国的全面围堵。我们对应，是军备扩张与军舰下饺子的扎紧篱笆与宣示一带一路的走出去。到美帝启动萨德，这是很多人不清楚的一个关键拐点。这个拐点潜台词就是，中美建交后美帝对中国承诺之一就是保持中美互信的机制是美帝对中国保留预警盲区。这个盲区就是东北地区，如果是铁杆军迷多数能猜到这个盲区意味着什么。到这一步，美国实际启动了全面对华军事对抗的进程。看那一刻，再看今天中国国庆70周年中国宣示40%新装备实际意味着什么。当年朱日和军演一大转变之一就是，2008年美帝宣示空海一体作战其核心之一就是主动使用战术核武器获得战场优势。朱日和军演对应训练就是，蓝军率先实施战术核武器突袭下的红蓝对抗。在这样双方隔空的你来我往，在美帝实质启动的军事对抗中。美军今天的战略调整之一，是在中国周边部署中导，而中国的主动防御圈走向美国智库评估是4000枚中程导弹开始初步构建的绝对防御圈。没有这个，国内今天的共识与和解无从谈起。</w:t>
      </w:r>
    </w:p>
    <w:p w14:paraId="132F7B6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7.如果说，12年钱荒之后的房地产加杠杆，是我和一些朋友分歧的起点。那么15年杠杆牛失败后，16年国内外因素造成了国内资本外逃近9700亿美元。那之后，国家实际选择最激进的策略就是房地产再加杠杆几乎锁死所有潜在外逃的流动性。为此我们付出的代价之一，就是多数商业银行实际安全线被打爆。而在这个前提下，美国对我们启动贸易战这是第二次半渡而击。这次半渡而击中，我和过去朋友的政见已经南辕北辙。贸易战之初，中国90%以上部委没有做好预案工作。而国内政治经济改革因为内外问题实际陷入进退两难，那时候我身边只有一个朋友还能坚持主张打到底。这种打到底，是在基于美国部分经济数据在去年出现持续大跌并且对美国内部矛盾的评估指向是美国意识形态分歧公开化背后是内部再分配机制的完全锁死。这种锁死，会倒闭美国政府只能通过对外劫掠补偿自身日益膨胀的消耗。而此前的2016年左右，我们两个人合作完成的东西我当时发在茶馆论坛以做好当下为标题。这个文章核心就是，自南海仲裁以来，美国以世界三分之一的财力支撑世界三分之二军事开支是一种弱平衡。当中国顶住美国压力，从军力上改变美国全球军力均势的配比。哪怕美国只有一半军力配置在中国周边，那么美国试图压制的世界其他区域军事强国就会对美国的全面压制反弹。打到底本质就是，以打拖变，拖到天下苦美久矣的各国看到希望。</w:t>
      </w:r>
    </w:p>
    <w:p w14:paraId="1F9DE8E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8.到今年年初，最重要的拐点之一是，原定3.21日川普宣示的中美元首会晤，最终演变中中国国家主席访问摩洛哥并与意大利签署一带一路倡议书。随后欧盟启功独立防务进程。在此之前，欧盟与日本签署自由贸易协定。在那之后，中国和法国率先在金融领域达成投资保护有关协定。同时，中国和欧盟推进投资保护协定进程加快。中国和日本签署金融互助协定，允许中国和日本之间资本通过金融ETF互换自由进出。而安倍，在完成对中国和对欧盟的阶段性谈判后，和俄罗斯启动有关军事安全合作的互信机制部分协议已经具备准军事同盟效力。在那之后半年，安倍宣布将在不久后的未来完成修宪。就此，一个万一美国全面与世界经济脱钩前景下的，欧亚大陆岛各强互助闭合循环出见雏形。再到香港问题的全面爆发，有鉴于国内外局势的新变化。过去基于自由化方向的中坚力量他们看到的香港现状就是他们诉求中国变革的大概率前景，因此就重大历史问题全面与中共和解。这是我自新中国自新民主主义时期以来，社会各阶层大联合之后，我第一次看到这种合意的希望或者曙光。</w:t>
      </w:r>
    </w:p>
    <w:p w14:paraId="07FC882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9.这一路走来，我一些朋友把他看做是国运。我不那么看，我以一个朋友前几天评价某一个老人的话来表达我此时的观点。她说，这个老人在当时做的事情，很多人把他看做傻瓜。当年他修宪的部分观点，我在学校里和同学们公开抵制过。今年他生日，我会为他续一秒。我那个朋友继续说，中国到今天可以算作战略家的人一个半。什么是她定义的战略家呢，她继续说是把握过去与今天，并对未来准确判断中给出整体解决方案的人。而中国这个国家，自古以来就有那么一批批傻瓜，在历史进程的拐点，甚至在一代人甚至几代人完全看不到希望的历史进程中他们奋不顾身投入到历史长河之中。他们中的绝大多数，心甘情愿作为新的历史转折的沉没成本。也因为他们的存在，中国人民也只有中国人民在看到这一批批傻瓜在黑暗中摸索出正确的历史前进方向的时候会毫不犹豫跟随这样的傻瓜们走出中国历史一个个谷底。也因为这样的中国人民，尼克松在 1999不战而胜中说，只有中国年轻人彻底放弃中国古老智慧的指引，西方才有获得彻底胜利的机会。这也是我另一个回复</w:t>
      </w:r>
      <w:r w:rsidRPr="00137B81">
        <w:rPr>
          <w:rFonts w:ascii="宋体" w:eastAsia="宋体" w:hAnsi="宋体"/>
          <w:lang w:eastAsia="zh-CN"/>
        </w:rPr>
        <w:lastRenderedPageBreak/>
        <w:t>中提及，我们要允许旧势力反扑的自信来由。上个月，我和一个傻瓜回复我们自己的一些过往。他感慨的说，一些事吧，就是这个民族的基因。你都不需要动员的。这些傻瓜，这样的人民，这样的基因，他们在选择历史方向中形成的合力这就是所谓的国运。缺一不可。这也是反对这个国家进步的所有敌对势力用各种名义试图分化与瓦解的。但是这个进程中，无论多少人走过什么样的路，最后殊途同归，这就是中国人。</w:t>
      </w:r>
    </w:p>
    <w:p w14:paraId="7E00671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10.补充一个插曲，前面提及和我在政见不和曾经形同陌路的朋友。最近因为一些新变化，试图在新条件中弥补彼此分歧。对我触动较大的是，去年到今年五月贸易战氛围为之一松后。有些人感觉美国不过如此，因此提出不少激进建议。其中包括在今年提前完成两个一百年目标中的历史使命，这段让我领教了什么是主席多次提及的右倾逃跑主义路线，和左倾冒险主义路线。后面二十年，我们还有反复多变的路要走。四渡赤水这样的来回走弓背也是在所难免。即使看到希望，也要做好当下。</w:t>
      </w:r>
    </w:p>
    <w:p w14:paraId="70806B5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（全文完）</w:t>
      </w:r>
    </w:p>
    <w:p w14:paraId="09A21404" w14:textId="77777777" w:rsidR="00137B81" w:rsidRPr="00137B81" w:rsidRDefault="00137B81" w:rsidP="00137B81">
      <w:pPr>
        <w:rPr>
          <w:rFonts w:ascii="宋体" w:eastAsia="宋体" w:hAnsi="宋体"/>
          <w:lang w:eastAsia="zh-CN"/>
        </w:rPr>
      </w:pPr>
    </w:p>
    <w:p w14:paraId="29E68E3C" w14:textId="77777777" w:rsidR="00137B81" w:rsidRPr="00137B81" w:rsidRDefault="00137B81" w:rsidP="00137B81">
      <w:pPr>
        <w:rPr>
          <w:rFonts w:ascii="宋体" w:eastAsia="宋体" w:hAnsi="宋体"/>
          <w:lang w:eastAsia="zh-CN"/>
        </w:rPr>
      </w:pPr>
    </w:p>
    <w:p w14:paraId="0CEB50CB"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补充</w:t>
      </w:r>
    </w:p>
    <w:p w14:paraId="3A8729AE"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://talkcc.org//article/4433153</w:t>
      </w:r>
    </w:p>
    <w:p w14:paraId="6E56B8F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2019-10-11 22:32:15</w:t>
      </w:r>
    </w:p>
    <w:p w14:paraId="100219B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重要</w:t>
      </w:r>
    </w:p>
    <w:p w14:paraId="3BA180C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说共识的时候，看到分歧一开始不怎么想写</w:t>
      </w:r>
    </w:p>
    <w:p w14:paraId="3DD669C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这里可以写的看明白的早做准备</w:t>
      </w:r>
    </w:p>
    <w:p w14:paraId="65A59B9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既共识之中，我们对西方主流经济学的核心部分从根本上进行否定。从这个角度，自改开以来确立的再分配模式会被整体修正。我举例，2015年前我这里参与社会重要资产有关法律修正的人对我说，几稿都被老头子们打回去了说没有理论依据。这下好，对方理论依据直接从有关依据的祖宗开始否定了。对于相关影响我持有谨慎态度，看一步步落地。中间过程就是我说的拉锯战乃至持久战。只有多数人初步认可了才能说，第一阶段站稳了。</w:t>
      </w:r>
    </w:p>
    <w:p w14:paraId="1D4EB99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最近和老师学习一些模型的过程中，我老师反复说，大结构同构关系下的小结构相互之间存在的映射关系是非常值得重视的。而对应香港问题下的国际政治大结果调整，我上月知道的结论我感到震撼。其他看历史合力的选择。</w:t>
      </w:r>
    </w:p>
    <w:p w14:paraId="70327F23" w14:textId="77777777" w:rsidR="00137B81" w:rsidRPr="00137B81" w:rsidRDefault="00137B81" w:rsidP="00137B81">
      <w:pPr>
        <w:rPr>
          <w:rFonts w:ascii="宋体" w:eastAsia="宋体" w:hAnsi="宋体"/>
          <w:lang w:eastAsia="zh-CN"/>
        </w:rPr>
      </w:pPr>
    </w:p>
    <w:p w14:paraId="5C446523" w14:textId="77777777" w:rsidR="00137B81" w:rsidRPr="00137B81" w:rsidRDefault="00137B81" w:rsidP="00137B81">
      <w:pPr>
        <w:rPr>
          <w:rFonts w:ascii="宋体" w:eastAsia="宋体" w:hAnsi="宋体"/>
          <w:lang w:eastAsia="zh-CN"/>
        </w:rPr>
      </w:pPr>
    </w:p>
    <w:p w14:paraId="46E8E0A2"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lastRenderedPageBreak/>
        <w:t>最近流行重耳</w:t>
      </w:r>
    </w:p>
    <w:p w14:paraId="6EFE766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原文：https://talkcc.org//article/4433200</w:t>
      </w:r>
    </w:p>
    <w:p w14:paraId="331209B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2019-10-12 00:05:06</w:t>
      </w:r>
    </w:p>
    <w:p w14:paraId="560A99E6" w14:textId="77777777" w:rsidR="00137B81" w:rsidRPr="00137B81" w:rsidRDefault="00137B81" w:rsidP="00137B81">
      <w:pPr>
        <w:rPr>
          <w:rFonts w:ascii="宋体" w:eastAsia="宋体" w:hAnsi="宋体"/>
          <w:lang w:eastAsia="zh-CN"/>
        </w:rPr>
      </w:pPr>
    </w:p>
    <w:p w14:paraId="6FBEFB25" w14:textId="77777777" w:rsidR="00137B81" w:rsidRPr="00137B81" w:rsidRDefault="00137B81" w:rsidP="00137B81">
      <w:pPr>
        <w:rPr>
          <w:rFonts w:ascii="宋体" w:eastAsia="宋体" w:hAnsi="宋体"/>
          <w:lang w:eastAsia="zh-CN"/>
        </w:rPr>
      </w:pPr>
    </w:p>
    <w:p w14:paraId="0CB5BE8B"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我也最近才知道这个</w:t>
      </w:r>
    </w:p>
    <w:p w14:paraId="335B96F7"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://talkcc.org//article/4433209</w:t>
      </w:r>
    </w:p>
    <w:p w14:paraId="5BBB4B9C" w14:textId="77777777" w:rsidR="00137B81" w:rsidRPr="00137B81" w:rsidRDefault="00137B81" w:rsidP="00137B81">
      <w:pPr>
        <w:rPr>
          <w:rFonts w:ascii="宋体" w:eastAsia="宋体" w:hAnsi="宋体"/>
        </w:rPr>
      </w:pPr>
      <w:r w:rsidRPr="00137B81">
        <w:rPr>
          <w:rFonts w:ascii="宋体" w:eastAsia="宋体" w:hAnsi="宋体"/>
        </w:rPr>
        <w:t>2019-10-12 00:32:13</w:t>
      </w:r>
    </w:p>
    <w:p w14:paraId="3B507D42" w14:textId="77777777" w:rsidR="00137B81" w:rsidRPr="00137B81" w:rsidRDefault="00137B81" w:rsidP="00137B81">
      <w:pPr>
        <w:rPr>
          <w:rFonts w:ascii="宋体" w:eastAsia="宋体" w:hAnsi="宋体"/>
        </w:rPr>
      </w:pPr>
      <w:proofErr w:type="spellStart"/>
      <w:r w:rsidRPr="00137B81">
        <w:rPr>
          <w:rFonts w:ascii="宋体" w:eastAsia="宋体" w:hAnsi="宋体"/>
        </w:rPr>
        <w:t>是说香港问题的梗</w:t>
      </w:r>
      <w:proofErr w:type="spellEnd"/>
    </w:p>
    <w:p w14:paraId="19E221CC" w14:textId="77777777" w:rsidR="00137B81" w:rsidRPr="00137B81" w:rsidRDefault="00137B81" w:rsidP="00137B81">
      <w:pPr>
        <w:rPr>
          <w:rFonts w:ascii="宋体" w:eastAsia="宋体" w:hAnsi="宋体"/>
        </w:rPr>
      </w:pPr>
    </w:p>
    <w:p w14:paraId="13375A44" w14:textId="77777777" w:rsidR="00137B81" w:rsidRPr="00137B81" w:rsidRDefault="00137B81" w:rsidP="00137B81">
      <w:pPr>
        <w:rPr>
          <w:rFonts w:ascii="宋体" w:eastAsia="宋体" w:hAnsi="宋体"/>
        </w:rPr>
      </w:pPr>
    </w:p>
    <w:p w14:paraId="4D8E9D4C" w14:textId="77777777" w:rsidR="00137B81" w:rsidRPr="00137B81" w:rsidRDefault="00137B81" w:rsidP="00137B81">
      <w:pPr>
        <w:pStyle w:val="31"/>
        <w:rPr>
          <w:rFonts w:ascii="宋体" w:eastAsia="宋体" w:hAnsi="宋体"/>
        </w:rPr>
      </w:pPr>
      <w:r w:rsidRPr="00137B81">
        <w:rPr>
          <w:rFonts w:ascii="宋体" w:eastAsia="宋体" w:hAnsi="宋体"/>
        </w:rPr>
        <w:t>恩</w:t>
      </w:r>
    </w:p>
    <w:p w14:paraId="73354818"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://talkcc.org//article/4433307</w:t>
      </w:r>
    </w:p>
    <w:p w14:paraId="5E1BB89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2019-10-12 07:09:26</w:t>
      </w:r>
    </w:p>
    <w:p w14:paraId="6885DDC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群众路线引入政治博弈与群众路线引入政治监督之争</w:t>
      </w:r>
    </w:p>
    <w:p w14:paraId="7299584E" w14:textId="77777777" w:rsidR="00137B81" w:rsidRPr="00137B81" w:rsidRDefault="00137B81" w:rsidP="00137B81">
      <w:pPr>
        <w:rPr>
          <w:rFonts w:ascii="宋体" w:eastAsia="宋体" w:hAnsi="宋体"/>
          <w:lang w:eastAsia="zh-CN"/>
        </w:rPr>
      </w:pPr>
    </w:p>
    <w:p w14:paraId="7FDD99B3" w14:textId="77777777" w:rsidR="00137B81" w:rsidRPr="00137B81" w:rsidRDefault="00137B81" w:rsidP="00137B81">
      <w:pPr>
        <w:rPr>
          <w:rFonts w:ascii="宋体" w:eastAsia="宋体" w:hAnsi="宋体"/>
          <w:lang w:eastAsia="zh-CN"/>
        </w:rPr>
      </w:pPr>
    </w:p>
    <w:p w14:paraId="735E617C"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受教</w:t>
      </w:r>
      <w:proofErr w:type="spellEnd"/>
    </w:p>
    <w:p w14:paraId="06CEBCD3"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://talkcc.org//article/4433309</w:t>
      </w:r>
    </w:p>
    <w:p w14:paraId="442E97FC" w14:textId="77777777" w:rsidR="00137B81" w:rsidRPr="00137B81" w:rsidRDefault="00137B81" w:rsidP="00137B81">
      <w:pPr>
        <w:rPr>
          <w:rFonts w:ascii="宋体" w:eastAsia="宋体" w:hAnsi="宋体"/>
        </w:rPr>
      </w:pPr>
      <w:r w:rsidRPr="00137B81">
        <w:rPr>
          <w:rFonts w:ascii="宋体" w:eastAsia="宋体" w:hAnsi="宋体"/>
        </w:rPr>
        <w:t>2019-10-12 07:16:15</w:t>
      </w:r>
    </w:p>
    <w:p w14:paraId="4A897444" w14:textId="77777777" w:rsidR="00137B81" w:rsidRPr="00137B81" w:rsidRDefault="00137B81" w:rsidP="00137B81">
      <w:pPr>
        <w:rPr>
          <w:rFonts w:ascii="宋体" w:eastAsia="宋体" w:hAnsi="宋体"/>
        </w:rPr>
      </w:pPr>
    </w:p>
    <w:p w14:paraId="163E26C1" w14:textId="77777777" w:rsidR="00137B81" w:rsidRPr="00137B81" w:rsidRDefault="00137B81" w:rsidP="00137B81">
      <w:pPr>
        <w:rPr>
          <w:rFonts w:ascii="宋体" w:eastAsia="宋体" w:hAnsi="宋体"/>
        </w:rPr>
      </w:pPr>
    </w:p>
    <w:p w14:paraId="6961699E"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前面的部分有回复</w:t>
      </w:r>
      <w:proofErr w:type="spellEnd"/>
    </w:p>
    <w:p w14:paraId="591DB261"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://talkcc.org//article/4433310</w:t>
      </w:r>
    </w:p>
    <w:p w14:paraId="6351273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2019-10-12 07:21:34</w:t>
      </w:r>
    </w:p>
    <w:p w14:paraId="3B5ABCC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大体是欧亚大陆岛搞了一个抱团取暖的松散架构，这样美帝骤然退出世界体制的直接威胁解除了。</w:t>
      </w:r>
    </w:p>
    <w:p w14:paraId="2309F16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其实六月之后还有一个评估，也可以给你一个解释。大体是，即使民主党上台，欧美 美日之间也不可能在十年内恢复互信了。也就是说我们十年内自己不作死，安定发展可期。</w:t>
      </w:r>
    </w:p>
    <w:p w14:paraId="4F7F73C1" w14:textId="77777777" w:rsidR="00137B81" w:rsidRPr="00137B81" w:rsidRDefault="00137B81" w:rsidP="00137B81">
      <w:pPr>
        <w:rPr>
          <w:rFonts w:ascii="宋体" w:eastAsia="宋体" w:hAnsi="宋体"/>
          <w:lang w:eastAsia="zh-CN"/>
        </w:rPr>
      </w:pPr>
    </w:p>
    <w:p w14:paraId="6788A3CE" w14:textId="77777777" w:rsidR="00137B81" w:rsidRPr="00137B81" w:rsidRDefault="00137B81" w:rsidP="00137B81">
      <w:pPr>
        <w:rPr>
          <w:rFonts w:ascii="宋体" w:eastAsia="宋体" w:hAnsi="宋体"/>
          <w:lang w:eastAsia="zh-CN"/>
        </w:rPr>
      </w:pPr>
    </w:p>
    <w:p w14:paraId="0000F6DF" w14:textId="77777777" w:rsidR="00137B81" w:rsidRPr="00137B81" w:rsidRDefault="00137B81" w:rsidP="00137B81">
      <w:pPr>
        <w:pStyle w:val="31"/>
        <w:rPr>
          <w:rFonts w:ascii="宋体" w:eastAsia="宋体" w:hAnsi="宋体"/>
        </w:rPr>
      </w:pPr>
      <w:r w:rsidRPr="00137B81">
        <w:rPr>
          <w:rFonts w:ascii="宋体" w:eastAsia="宋体" w:hAnsi="宋体"/>
        </w:rPr>
        <w:t>恩</w:t>
      </w:r>
    </w:p>
    <w:p w14:paraId="400B851B"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://talkcc.org//article/4433311</w:t>
      </w:r>
    </w:p>
    <w:p w14:paraId="14FE2A37" w14:textId="77777777" w:rsidR="00137B81" w:rsidRPr="00137B81" w:rsidRDefault="00137B81" w:rsidP="00137B81">
      <w:pPr>
        <w:rPr>
          <w:rFonts w:ascii="宋体" w:eastAsia="宋体" w:hAnsi="宋体"/>
        </w:rPr>
      </w:pPr>
      <w:r w:rsidRPr="00137B81">
        <w:rPr>
          <w:rFonts w:ascii="宋体" w:eastAsia="宋体" w:hAnsi="宋体"/>
        </w:rPr>
        <w:t>2019-10-12 07:23:14</w:t>
      </w:r>
    </w:p>
    <w:p w14:paraId="75A6334E" w14:textId="77777777" w:rsidR="00137B81" w:rsidRPr="00137B81" w:rsidRDefault="00137B81" w:rsidP="00137B81">
      <w:pPr>
        <w:rPr>
          <w:rFonts w:ascii="宋体" w:eastAsia="宋体" w:hAnsi="宋体"/>
        </w:rPr>
      </w:pPr>
      <w:proofErr w:type="spellStart"/>
      <w:r w:rsidRPr="00137B81">
        <w:rPr>
          <w:rFonts w:ascii="宋体" w:eastAsia="宋体" w:hAnsi="宋体"/>
        </w:rPr>
        <w:t>如上</w:t>
      </w:r>
      <w:proofErr w:type="spellEnd"/>
    </w:p>
    <w:p w14:paraId="040B2170" w14:textId="77777777" w:rsidR="00137B81" w:rsidRPr="00137B81" w:rsidRDefault="00137B81" w:rsidP="00137B81">
      <w:pPr>
        <w:rPr>
          <w:rFonts w:ascii="宋体" w:eastAsia="宋体" w:hAnsi="宋体"/>
        </w:rPr>
      </w:pPr>
    </w:p>
    <w:p w14:paraId="3A0E80F5" w14:textId="77777777" w:rsidR="00137B81" w:rsidRPr="00137B81" w:rsidRDefault="00137B81" w:rsidP="00137B81">
      <w:pPr>
        <w:rPr>
          <w:rFonts w:ascii="宋体" w:eastAsia="宋体" w:hAnsi="宋体"/>
        </w:rPr>
      </w:pPr>
    </w:p>
    <w:p w14:paraId="5976047B"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不称霸</w:t>
      </w:r>
      <w:proofErr w:type="spellEnd"/>
    </w:p>
    <w:p w14:paraId="1F96B57B"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://talkcc.org//article/4433312</w:t>
      </w:r>
    </w:p>
    <w:p w14:paraId="73BCFE8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2019-10-12 07:24:25</w:t>
      </w:r>
    </w:p>
    <w:p w14:paraId="347C9E5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专心打造绝对防御圈</w:t>
      </w:r>
    </w:p>
    <w:p w14:paraId="2BD4273C" w14:textId="77777777" w:rsidR="00137B81" w:rsidRPr="00137B81" w:rsidRDefault="00137B81" w:rsidP="00137B81">
      <w:pPr>
        <w:rPr>
          <w:rFonts w:ascii="宋体" w:eastAsia="宋体" w:hAnsi="宋体"/>
          <w:lang w:eastAsia="zh-CN"/>
        </w:rPr>
      </w:pPr>
    </w:p>
    <w:p w14:paraId="04F1ED49" w14:textId="77777777" w:rsidR="00137B81" w:rsidRPr="00137B81" w:rsidRDefault="00137B81" w:rsidP="00137B81">
      <w:pPr>
        <w:rPr>
          <w:rFonts w:ascii="宋体" w:eastAsia="宋体" w:hAnsi="宋体"/>
          <w:lang w:eastAsia="zh-CN"/>
        </w:rPr>
      </w:pPr>
    </w:p>
    <w:p w14:paraId="5028BDBE"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还真不是</w:t>
      </w:r>
    </w:p>
    <w:p w14:paraId="46041304"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://talkcc.org//article/4433314</w:t>
      </w:r>
    </w:p>
    <w:p w14:paraId="255A56F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2019-10-12 07:28:37</w:t>
      </w:r>
    </w:p>
    <w:p w14:paraId="15C8469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你说的已经有专门的部门对接，新的现在还没有主管部门</w:t>
      </w:r>
    </w:p>
    <w:p w14:paraId="3F499D9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举例吧，曾经最大的威胁是城管。因为，警察能管的他基本都能管，警察不能管的他多少也能管。而且没有部门制衡。然后有了针对性安排。</w:t>
      </w:r>
    </w:p>
    <w:p w14:paraId="062ECE26" w14:textId="77777777" w:rsidR="00137B81" w:rsidRPr="00137B81" w:rsidRDefault="00137B81" w:rsidP="00137B81">
      <w:pPr>
        <w:rPr>
          <w:rFonts w:ascii="宋体" w:eastAsia="宋体" w:hAnsi="宋体"/>
          <w:lang w:eastAsia="zh-CN"/>
        </w:rPr>
      </w:pPr>
    </w:p>
    <w:p w14:paraId="4CA72EB1" w14:textId="77777777" w:rsidR="00137B81" w:rsidRPr="00137B81" w:rsidRDefault="00137B81" w:rsidP="00137B81">
      <w:pPr>
        <w:rPr>
          <w:rFonts w:ascii="宋体" w:eastAsia="宋体" w:hAnsi="宋体"/>
          <w:lang w:eastAsia="zh-CN"/>
        </w:rPr>
      </w:pPr>
    </w:p>
    <w:p w14:paraId="44B7208E"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请教怎么看</w:t>
      </w:r>
      <w:proofErr w:type="spellEnd"/>
    </w:p>
    <w:p w14:paraId="4068C2C6"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://talkcc.org//article/4433320</w:t>
      </w:r>
    </w:p>
    <w:p w14:paraId="0E0501F2" w14:textId="77777777" w:rsidR="00137B81" w:rsidRPr="00137B81" w:rsidRDefault="00137B81" w:rsidP="00137B81">
      <w:pPr>
        <w:rPr>
          <w:rFonts w:ascii="宋体" w:eastAsia="宋体" w:hAnsi="宋体"/>
        </w:rPr>
      </w:pPr>
      <w:r w:rsidRPr="00137B81">
        <w:rPr>
          <w:rFonts w:ascii="宋体" w:eastAsia="宋体" w:hAnsi="宋体"/>
        </w:rPr>
        <w:t>2019-10-12 07:37:27</w:t>
      </w:r>
    </w:p>
    <w:p w14:paraId="7128567C" w14:textId="77777777" w:rsidR="00137B81" w:rsidRPr="00137B81" w:rsidRDefault="00137B81" w:rsidP="00137B81">
      <w:pPr>
        <w:rPr>
          <w:rFonts w:ascii="宋体" w:eastAsia="宋体" w:hAnsi="宋体"/>
        </w:rPr>
      </w:pPr>
      <w:proofErr w:type="spellStart"/>
      <w:r w:rsidRPr="00137B81">
        <w:rPr>
          <w:rFonts w:ascii="宋体" w:eastAsia="宋体" w:hAnsi="宋体"/>
        </w:rPr>
        <w:lastRenderedPageBreak/>
        <w:t>这次五五开</w:t>
      </w:r>
      <w:proofErr w:type="spellEnd"/>
    </w:p>
    <w:p w14:paraId="338ACE61" w14:textId="77777777" w:rsidR="00137B81" w:rsidRPr="00137B81" w:rsidRDefault="00137B81" w:rsidP="00137B81">
      <w:pPr>
        <w:rPr>
          <w:rFonts w:ascii="宋体" w:eastAsia="宋体" w:hAnsi="宋体"/>
        </w:rPr>
      </w:pPr>
    </w:p>
    <w:p w14:paraId="6F1C387A" w14:textId="77777777" w:rsidR="00137B81" w:rsidRPr="00137B81" w:rsidRDefault="00137B81" w:rsidP="00137B81">
      <w:pPr>
        <w:rPr>
          <w:rFonts w:ascii="宋体" w:eastAsia="宋体" w:hAnsi="宋体"/>
        </w:rPr>
      </w:pPr>
    </w:p>
    <w:p w14:paraId="28AF86F9" w14:textId="77777777" w:rsidR="00137B81" w:rsidRPr="00137B81" w:rsidRDefault="00137B81" w:rsidP="00137B81">
      <w:pPr>
        <w:pStyle w:val="31"/>
        <w:rPr>
          <w:rFonts w:ascii="宋体" w:eastAsia="宋体" w:hAnsi="宋体"/>
        </w:rPr>
      </w:pPr>
      <w:r w:rsidRPr="00137B81">
        <w:rPr>
          <w:rFonts w:ascii="宋体" w:eastAsia="宋体" w:hAnsi="宋体"/>
        </w:rPr>
        <w:t>恩</w:t>
      </w:r>
    </w:p>
    <w:p w14:paraId="70D9D299"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://talkcc.org//article/4433321</w:t>
      </w:r>
    </w:p>
    <w:p w14:paraId="6F71371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2019-10-12 07:43:15</w:t>
      </w:r>
    </w:p>
    <w:p w14:paraId="655C0D0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我最后一段你细品</w:t>
      </w:r>
    </w:p>
    <w:p w14:paraId="176BC57E" w14:textId="77777777" w:rsidR="00137B81" w:rsidRPr="00137B81" w:rsidRDefault="00137B81" w:rsidP="00137B81">
      <w:pPr>
        <w:rPr>
          <w:rFonts w:ascii="宋体" w:eastAsia="宋体" w:hAnsi="宋体"/>
          <w:lang w:eastAsia="zh-CN"/>
        </w:rPr>
      </w:pPr>
    </w:p>
    <w:p w14:paraId="1C843C5B" w14:textId="77777777" w:rsidR="00137B81" w:rsidRPr="00137B81" w:rsidRDefault="00137B81" w:rsidP="00137B81">
      <w:pPr>
        <w:rPr>
          <w:rFonts w:ascii="宋体" w:eastAsia="宋体" w:hAnsi="宋体"/>
          <w:lang w:eastAsia="zh-CN"/>
        </w:rPr>
      </w:pPr>
    </w:p>
    <w:p w14:paraId="180C30C6"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是增值税中央和地方分成比例</w:t>
      </w:r>
    </w:p>
    <w:p w14:paraId="26B7DADF"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://talkcc.org//article/4433345</w:t>
      </w:r>
    </w:p>
    <w:p w14:paraId="765466A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2019-10-12 09:09:28</w:t>
      </w:r>
    </w:p>
    <w:p w14:paraId="1EF376C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本周末刚公布的中央地方五五分成</w:t>
      </w:r>
    </w:p>
    <w:p w14:paraId="7D2177CD" w14:textId="77777777" w:rsidR="00137B81" w:rsidRPr="00137B81" w:rsidRDefault="00137B81" w:rsidP="00137B81">
      <w:pPr>
        <w:rPr>
          <w:rFonts w:ascii="宋体" w:eastAsia="宋体" w:hAnsi="宋体"/>
          <w:lang w:eastAsia="zh-CN"/>
        </w:rPr>
      </w:pPr>
    </w:p>
    <w:p w14:paraId="07FDF1CE" w14:textId="77777777" w:rsidR="00137B81" w:rsidRPr="00137B81" w:rsidRDefault="00137B81" w:rsidP="00137B81">
      <w:pPr>
        <w:rPr>
          <w:rFonts w:ascii="宋体" w:eastAsia="宋体" w:hAnsi="宋体"/>
          <w:lang w:eastAsia="zh-CN"/>
        </w:rPr>
      </w:pPr>
    </w:p>
    <w:p w14:paraId="343228E7"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受教</w:t>
      </w:r>
      <w:proofErr w:type="spellEnd"/>
    </w:p>
    <w:p w14:paraId="0358012F"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://talkcc.org//article/4433376</w:t>
      </w:r>
    </w:p>
    <w:p w14:paraId="623224B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2019-10-12 11:30:15</w:t>
      </w:r>
    </w:p>
    <w:p w14:paraId="38B6721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有关房地产增值税财政部出征求意见稿一稿之后无声无息</w:t>
      </w:r>
    </w:p>
    <w:p w14:paraId="4A44BE3E" w14:textId="77777777" w:rsidR="00137B81" w:rsidRPr="00137B81" w:rsidRDefault="00137B81" w:rsidP="00137B81">
      <w:pPr>
        <w:rPr>
          <w:rFonts w:ascii="宋体" w:eastAsia="宋体" w:hAnsi="宋体"/>
          <w:lang w:eastAsia="zh-CN"/>
        </w:rPr>
      </w:pPr>
    </w:p>
    <w:p w14:paraId="4A432617" w14:textId="77777777" w:rsidR="00137B81" w:rsidRPr="00137B81" w:rsidRDefault="00137B81" w:rsidP="00137B81">
      <w:pPr>
        <w:rPr>
          <w:rFonts w:ascii="宋体" w:eastAsia="宋体" w:hAnsi="宋体"/>
          <w:lang w:eastAsia="zh-CN"/>
        </w:rPr>
      </w:pPr>
    </w:p>
    <w:p w14:paraId="0D192AD5"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比较成本说</w:t>
      </w:r>
      <w:proofErr w:type="spellEnd"/>
    </w:p>
    <w:p w14:paraId="198CE521"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://talkcc.org//article/4433450</w:t>
      </w:r>
    </w:p>
    <w:p w14:paraId="4D3EDBD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2019-10-12 19:16:20</w:t>
      </w:r>
    </w:p>
    <w:p w14:paraId="7F855B9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保留 央行这块也保留</w:t>
      </w:r>
    </w:p>
    <w:p w14:paraId="3A179370" w14:textId="77777777" w:rsidR="00137B81" w:rsidRPr="00137B81" w:rsidRDefault="00137B81" w:rsidP="00137B81">
      <w:pPr>
        <w:rPr>
          <w:rFonts w:ascii="宋体" w:eastAsia="宋体" w:hAnsi="宋体"/>
          <w:lang w:eastAsia="zh-CN"/>
        </w:rPr>
      </w:pPr>
    </w:p>
    <w:p w14:paraId="357FF299" w14:textId="77777777" w:rsidR="00137B81" w:rsidRPr="00137B81" w:rsidRDefault="00137B81" w:rsidP="00137B81">
      <w:pPr>
        <w:rPr>
          <w:rFonts w:ascii="宋体" w:eastAsia="宋体" w:hAnsi="宋体"/>
          <w:lang w:eastAsia="zh-CN"/>
        </w:rPr>
      </w:pPr>
    </w:p>
    <w:p w14:paraId="088AB94B"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说点其他的</w:t>
      </w:r>
    </w:p>
    <w:p w14:paraId="4CF32054"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://talkcc.org//article/4433602</w:t>
      </w:r>
    </w:p>
    <w:p w14:paraId="262C053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2019-10-13 04:18:45</w:t>
      </w:r>
    </w:p>
    <w:p w14:paraId="01CFF80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李世默是在美中国百人团推出的一个人选</w:t>
      </w:r>
    </w:p>
    <w:p w14:paraId="2269F19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他在创办观网之前的演讲中就说，要砸钱打通一个上层通道。为在美华人争取话语权。百人团布局不止这条线。百人团之后的利益集团更复杂。观望一开创，我看到有点吃惊的是当时总编辑亲自下场讨论大跃进人口损失程度。这是当年某派系试图开局的博弈点。后来这个争论被压制，观网有关争论也停止了。由此看观网，和多数网友看的观网还是有差异的。</w:t>
      </w:r>
    </w:p>
    <w:p w14:paraId="5566F72B" w14:textId="77777777" w:rsidR="00137B81" w:rsidRPr="00137B81" w:rsidRDefault="00137B81" w:rsidP="00137B81">
      <w:pPr>
        <w:rPr>
          <w:rFonts w:ascii="宋体" w:eastAsia="宋体" w:hAnsi="宋体"/>
          <w:lang w:eastAsia="zh-CN"/>
        </w:rPr>
      </w:pPr>
    </w:p>
    <w:p w14:paraId="6A250303" w14:textId="77777777" w:rsidR="00137B81" w:rsidRPr="00137B81" w:rsidRDefault="00137B81" w:rsidP="00137B81">
      <w:pPr>
        <w:rPr>
          <w:rFonts w:ascii="宋体" w:eastAsia="宋体" w:hAnsi="宋体"/>
          <w:lang w:eastAsia="zh-CN"/>
        </w:rPr>
      </w:pPr>
    </w:p>
    <w:p w14:paraId="28F1747D"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顺便去迪拜吧</w:t>
      </w:r>
      <w:proofErr w:type="spellEnd"/>
    </w:p>
    <w:p w14:paraId="520EB68D"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://talkcc.org//article/4433789</w:t>
      </w:r>
    </w:p>
    <w:p w14:paraId="197E229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2019-10-13 23:13:33</w:t>
      </w:r>
    </w:p>
    <w:p w14:paraId="17015C10" w14:textId="77777777" w:rsidR="00137B81" w:rsidRPr="00137B81" w:rsidRDefault="00137B81" w:rsidP="00137B81">
      <w:pPr>
        <w:rPr>
          <w:rFonts w:ascii="宋体" w:eastAsia="宋体" w:hAnsi="宋体"/>
          <w:lang w:eastAsia="zh-CN"/>
        </w:rPr>
      </w:pPr>
    </w:p>
    <w:p w14:paraId="2A35928D" w14:textId="77777777" w:rsidR="00137B81" w:rsidRPr="00137B81" w:rsidRDefault="00137B81" w:rsidP="00137B81">
      <w:pPr>
        <w:rPr>
          <w:rFonts w:ascii="宋体" w:eastAsia="宋体" w:hAnsi="宋体"/>
          <w:lang w:eastAsia="zh-CN"/>
        </w:rPr>
      </w:pPr>
    </w:p>
    <w:p w14:paraId="644402A9"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英国公投那会在茶馆写的东西，对比下我1到10复盘了什么</w:t>
      </w:r>
    </w:p>
    <w:p w14:paraId="20270CA0"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://talkcc.org//article/4433798</w:t>
      </w:r>
    </w:p>
    <w:p w14:paraId="151C19F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2019-10-13 23:36:32</w:t>
      </w:r>
    </w:p>
    <w:p w14:paraId="721BCE6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做好当下</w:t>
      </w:r>
    </w:p>
    <w:p w14:paraId="2FCAF4F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比如昨天就英国脱欧公投，我们这里的争论，梳理 出这样的复杂博弈格局。 </w:t>
      </w:r>
    </w:p>
    <w:p w14:paraId="182407E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 </w:t>
      </w:r>
    </w:p>
    <w:p w14:paraId="394F61B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1.我们在暴兵，对应的是在东北亚，台海以及南海。 南海对美国日本，相对次要对我们相对重要。所以美日选择在南海步步紧逼，就是在我们经贸关系和对外关系发展最快速的地方挑起事端，打烂设了坛坛罐罐他们不在乎还可以进一步扼杀我们的弹性空间。而我们随即在东海联合俄罗斯巡逻，这是美日在亚太的心腹之地，对我们也是利益核心所在。</w:t>
      </w:r>
    </w:p>
    <w:p w14:paraId="3565541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这次巡逻，就是挑明了格局与态势。美帝现在机动兵力六艘航母尽出，在南海与地中海各配置两艘航母之后，再无机动余力可以应对突发事端。我们现在这个级别的暴兵，是足以</w:t>
      </w:r>
      <w:r w:rsidRPr="00137B81">
        <w:rPr>
          <w:rFonts w:ascii="宋体" w:eastAsia="宋体" w:hAnsi="宋体"/>
          <w:lang w:eastAsia="zh-CN"/>
        </w:rPr>
        <w:lastRenderedPageBreak/>
        <w:t>改变区域力量平衡的对比的。这就是我们说的，量堆砌到一定地步必然是性质的改变。这个改变背后的战略考虑下，应对暴兵的速度，外销是对急速暴兵损耗最直接的补偿。</w:t>
      </w:r>
    </w:p>
    <w:p w14:paraId="0B570A2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而且这个补偿，几乎决定了这样级别的暴兵，在特定条件下，在特定时间与空间范围，增量部分就是预期的消耗品。所以，当我们在东海出手后，台湾的荣民事件迅速被温和处理，且肇事人被人扔鸡蛋堵大门。这种级别的大考，区域性小势力，都在观 望中。 </w:t>
      </w:r>
    </w:p>
    <w:p w14:paraId="252D95A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 </w:t>
      </w:r>
    </w:p>
    <w:p w14:paraId="60D2B11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 </w:t>
      </w:r>
    </w:p>
    <w:p w14:paraId="0DE154A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2.在中东与东欧格局中。美帝不惜代价，两次在乌 克兰危机中，掀翻了在德国总理斡旋下的俄罗斯与乌克兰的和平协议，一路把乌克兰推到战争边缘。</w:t>
      </w:r>
    </w:p>
    <w:p w14:paraId="1879E14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同时，不惜同时和美国两大中东盟友翻脸也解禁对伊朗的制裁。其本质，就是不仅在俄罗斯整个内线机动优势在南下的方向上断其脊梁增加他们南下通道的成本。更重要的是，通过强行制造的事态，把欧盟拖进对俄罗斯的制裁。以此扼杀，欧盟与俄罗斯渐渐相向而行逐步媾和的态势。一旦，俄罗斯与欧盟达成政治经济乃至军事上的互利互助关系。</w:t>
      </w:r>
    </w:p>
    <w:p w14:paraId="16C3A99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我们自己几个人对于俄罗斯在叙利亚问题的机动能力评估之一就是，一旦俄罗斯获得有利的财税支持与技术支持，其内线机动打击能力，是我们而不是美国第一个抓瞎。所以，在乌克兰的事情上我们 对美帝的举动有说保留与沉默。 </w:t>
      </w:r>
    </w:p>
    <w:p w14:paraId="6B4D24E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 </w:t>
      </w:r>
    </w:p>
    <w:p w14:paraId="098D63C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 </w:t>
      </w:r>
    </w:p>
    <w:p w14:paraId="1038684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3.欧洲，自从美苏夹缝中抱团取暖中寻求独立与生 存空间以来。由欧共体12国组成的利益联邦格局， 一直有两大基本原则，既财税同盟纪律与大国小国平权原则。而后者表现范式，就是小国也享有和大国一样的否决权。到后来，这个共同体抓住苏联解体而美锅经济创伤犹新的时候，在苏联解体的第二年迅速通过马约从欧共体扩大为欧盟并宣布建立</w:t>
      </w:r>
    </w:p>
    <w:p w14:paraId="5F05807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欧元区。如果他们成功了，这也许是人类历史上一个前所未有的政治制度的创设（同样前所未有的政治制度创设我们也出现过这个就是文革）的成功案例。但是，我们看陆续并进欧盟的小国家，在欧盟运营中的实际过程中，给欧盟带来的各种问题。最终导致了在欧债问题爆发后，不仅在希腊问题上欧盟大国打破了小国平权的基本理念，实际践踏了成员国的基本权利。同时，另一个欧盟核心大国法国，也趁机以民意为要挟打破维系欧盟联盟的另一个准则财税纪律。这都说明，欧盟在完成扩张任务后，以法德轴心为核心的西欧国家启动欧盟整体改革不远了。这种改革，会深刻的改变欧盟内部的整合与同盟内部成员之间的相互关系。而这个时候，欧盟最大软肋，就是在北约框架下，被美国管束的死死的军事主导权。没有兵权，欧盟的任何扩张都不是是给作为美国附庸的道路上添砖加瓦。那么好比冷战期间，当丘吉尔发现二战结束之初美苏媾和之下有瓜分欧洲及其殖民地势力范围的趋势，果断以 铁幕撕开美苏合作类似。2016 年六月，在第二次慕 尼黑会议后，在美帝</w:t>
      </w:r>
      <w:r w:rsidRPr="00137B81">
        <w:rPr>
          <w:rFonts w:ascii="宋体" w:eastAsia="宋体" w:hAnsi="宋体"/>
          <w:lang w:eastAsia="zh-CN"/>
        </w:rPr>
        <w:lastRenderedPageBreak/>
        <w:t xml:space="preserve">一系列操盘后，在俄罗斯总统和德国总理先后在本月访问之际。欧盟主席去了莫斯科，法国人宣布要去南海。而英国人在准备脱欧 公投。 </w:t>
      </w:r>
    </w:p>
    <w:p w14:paraId="711DA40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 </w:t>
      </w:r>
    </w:p>
    <w:p w14:paraId="1929873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4.英国这次公投，有其一贯的动机。首先我们要问英国的动机或者英国的利益点在哪里。我们从历史看，即使在英国最鼎盛的时代，英国对欧洲大陆的整合一直都身怀戒心，并充当离岸平衡手的仲裁者。这种平衡手，可以在和法国结盟扼杀荷兰共和国的全胜在即的时候，在拿到对荷兰单独媾和之后的有 利合约后 随即撤离战场。这导致了，法国对荷兰 十多年经营在荷兰人开闸放水之后付诸东流。随后，是利用完普鲁士对抗法国后随即利用普鲁士的对手遏制普鲁士的崛起。这是欧洲大国，包括了俄罗斯在内在这些欧陆大国争霸欧洲的时候都无法避免的现实。所以到，欧共体成立的时候，甚至到欧盟扩大的时候。英国始终扮演的是，小国的代言人身份并以此对抗作为欧盟核心的德法同盟轴心。而 基于 3 的趋势，一旦欧盟形成了早已有之的阶梯表 决体系，那么一旦屈身在德法同盟核心之下，那么英国自伊丽莎白女王赢得对西班牙胜利以来获得的战略独立地位就荡然无存。这对于英国这个还保有这个世界上不多的贵族体系的国家来说，他们的上层贵族是绝对不会坐视不救的。卡梅伦，英国王</w:t>
      </w:r>
    </w:p>
    <w:p w14:paraId="6936171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室后裔，母亲也是男爵后裔。伊顿公学毕业后在牛津攻读哲学政治和经济。毕业后，早期在香港游历期间在怡和做文员（上海自贸区启动前夕，怡和是唯一一个在上海前滩拿到地块的外资企业）。随后， 作为梅杰首相的秘书步入政坛。31 岁赢得国会议员 选举，43 岁当选英国首相。他一路走来，走到今天， 前几天，问明白一件事让我有所恍然大悟。我们给予英国的人民币币境外额度，和给予美国的境外人民币额度有同样的初衷。一个初衷是人民币国际化的利益路径，英国和我们是伙伴，美国不是我们的对手。而在这背后，我想明白去年股灾那会有人指点我的话，我们在欧洲的动作是帮助东欧哪些小国不那么快垮掉，以致于迅速屈从与大国的整合。在东欧如此，在南欧同样如此。在这个问题上，中国和英国一致，英国和美国一致，中国和美国默契。</w:t>
      </w:r>
    </w:p>
    <w:p w14:paraId="5B207E5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 </w:t>
      </w:r>
    </w:p>
    <w:p w14:paraId="089C615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 </w:t>
      </w:r>
    </w:p>
    <w:p w14:paraId="724E4EB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5.美国自建国以来，除了在南北战争期间以战争特 别是内战来解决自己的基本国策走向外。一路走到今天，要么是外部大格局变动给予美国做增量缓解内部矛盾的窗口期。其他时间大多用科技的跨代升级，解决内部再分配矛盾，这就是从煤炭到铁路，从内燃机到电气化，从自动化到计算机，从网络到万物互联，一直到今天大数据革命与新能源革命的</w:t>
      </w:r>
    </w:p>
    <w:p w14:paraId="412ED11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全面启动。而美国与之配套的各种制度问题，不仅开始滞后于技术革命对于社会组织与生产组织关系变革的需要。并且内部矛盾，尤其是启动全球金融化以来的利益再分配格局中，美国已经是百分之一中的百分之一人口掌握社会近半财富的格局中。</w:t>
      </w:r>
    </w:p>
    <w:p w14:paraId="3C176C7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美国内部正在酝酿深刻的改变。所以，美国在今天看似全面出击的扩张。其背后，都是在给内部调整以时间与空间。甚至，我们在做出美国内部可能出现严重分裂甚至国家层面的公开分裂之后。我们后续的判断是，在撕裂或者分裂之后的美国，在完成配套新技术与新能源革命后生产关系与社会关系的制度变革后，美国是会更加强大而不是更加衰落。</w:t>
      </w:r>
    </w:p>
    <w:p w14:paraId="69A9E62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们与之对应的是，我们在这个窗口期对应自身的有限格局，在我们周边于当今针对美国以自身力量挤出一部分我们扎实的自循环补给地。而美帝在绝对军力不足条件对，充分利用各种软实力，尤其他们在网络软实力的操控我们以及各国内部分歧与利益博弈的实力不容小觑。我在三岔路口一文中提及的文明三要素中信息是要素之一。我现在尝试和伙伴们合作的是，试图给予信息要素的权重评估中可以和人力资源物力资源的一样量化分析方法。</w:t>
      </w:r>
    </w:p>
    <w:p w14:paraId="35EF51D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最好能和费雪公式那样以简洁明了的数学语言来描述）是的信息力于今天，在逐步上升为和硬实力一样的地位。我们今天争取的所有目标，实际和美帝一样都服务于信息革命与新能源革命推进下的社会与经济关系的全面变革。在这个领域，在现在的有关阶段我们和美国恰恰不是竞争关系而是紧密的合作伙伴。而对应这种变革对应的世界再分配格局，欧盟与俄罗斯甚至日本实际是在逐步在标准体系中边缘化的通道中。所以，一旦俄国与欧盟完成整合。我们和俄罗斯的利益冲突不可避免，在东北亚与一带一路中特别是中亚地区和俄罗斯的碰撞乃至摩擦不可避免。也就会说，我们现在和美国的战略对峙在各自转型调整后有下降空间。而俄罗斯一旦完成和完成摆脱的美国主导的北约体系控制的欧盟的形成全面合作格局，与我们的战略摩擦不可避免。虽然这是在相当长的时间后才可能发生的事情，但是格局在那里谁也改变不了。除非俄罗斯主动放弃西伯利亚与中亚，果真如此欧盟还有必要给予俄罗斯另眼相看的地位么。所以，美国在不惜得罪两大中东盟友格局下依旧解禁了伊朗。而，美帝在解禁日本自卫权的当口，宣布北约的伙伴关系升格。对于我们自己来说，不论是对美国的挤出去，对俄罗斯的合作抵御美国压制，又抑或在次要利益领域的闲棋散手。中国已经成势的内外部环境，不可避免在日本方向有一个大考。在台海问题背后有日本拨动，在东北亚问题有日本参与，在东南亚问题以及南海问题日本试图扮演离岸平衡手，因为作为大国中国或者曾经作为大国的日本明白，新格局新时代区域性大国崛起不可避免，而一个区域只有一个大国的自循环空间。上一次大考，我们败在甲午，到今天才恢复元气。这次大考，我们在一系列精巧的操作之后，开始回归我们一路走来的原点。</w:t>
      </w:r>
    </w:p>
    <w:p w14:paraId="39237F9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靠实力一点一点挤出出，靠大势堂堂正正一决。做 好当下，无非是: 一快破万法，以力降十会。 </w:t>
      </w:r>
    </w:p>
    <w:p w14:paraId="21E3BA6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 </w:t>
      </w:r>
    </w:p>
    <w:p w14:paraId="38739BE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大考之后，就是信息作为时代主导力量真正崛起并 引导趋势与潮流的正式启动。 </w:t>
      </w:r>
    </w:p>
    <w:p w14:paraId="4630982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 </w:t>
      </w:r>
    </w:p>
    <w:p w14:paraId="5149E29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于此之际，大时代方兴未艾。</w:t>
      </w:r>
    </w:p>
    <w:p w14:paraId="1A868D34" w14:textId="77777777" w:rsidR="00137B81" w:rsidRPr="00137B81" w:rsidRDefault="00137B81" w:rsidP="00137B81">
      <w:pPr>
        <w:rPr>
          <w:rFonts w:ascii="宋体" w:eastAsia="宋体" w:hAnsi="宋体"/>
          <w:lang w:eastAsia="zh-CN"/>
        </w:rPr>
      </w:pPr>
    </w:p>
    <w:p w14:paraId="36E3CF45" w14:textId="77777777" w:rsidR="00137B81" w:rsidRPr="00137B81" w:rsidRDefault="00137B81" w:rsidP="00137B81">
      <w:pPr>
        <w:rPr>
          <w:rFonts w:ascii="宋体" w:eastAsia="宋体" w:hAnsi="宋体"/>
          <w:lang w:eastAsia="zh-CN"/>
        </w:rPr>
      </w:pPr>
    </w:p>
    <w:p w14:paraId="5C935990"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这个倒没有</w:t>
      </w:r>
      <w:proofErr w:type="spellEnd"/>
    </w:p>
    <w:p w14:paraId="1BDFDECD"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://talkcc.org//article/4434172</w:t>
      </w:r>
    </w:p>
    <w:p w14:paraId="7673311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2019-10-14 22:53:24</w:t>
      </w:r>
    </w:p>
    <w:p w14:paraId="3C30332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原本银保监会和央行等要统筹一个大的金融监管部门，现在还是相对集中权力。银保监会和证监会分开</w:t>
      </w:r>
    </w:p>
    <w:p w14:paraId="20271E56" w14:textId="77777777" w:rsidR="00137B81" w:rsidRPr="00137B81" w:rsidRDefault="00137B81" w:rsidP="00137B81">
      <w:pPr>
        <w:rPr>
          <w:rFonts w:ascii="宋体" w:eastAsia="宋体" w:hAnsi="宋体"/>
          <w:lang w:eastAsia="zh-CN"/>
        </w:rPr>
      </w:pPr>
    </w:p>
    <w:p w14:paraId="17C38171" w14:textId="77777777" w:rsidR="00137B81" w:rsidRPr="00137B81" w:rsidRDefault="00137B81" w:rsidP="00137B81">
      <w:pPr>
        <w:rPr>
          <w:rFonts w:ascii="宋体" w:eastAsia="宋体" w:hAnsi="宋体"/>
          <w:lang w:eastAsia="zh-CN"/>
        </w:rPr>
      </w:pPr>
    </w:p>
    <w:p w14:paraId="4249885E"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恩在这里最后一个长帖给你吧</w:t>
      </w:r>
    </w:p>
    <w:p w14:paraId="1A016075"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://talkcc.org//article/4434183</w:t>
      </w:r>
    </w:p>
    <w:p w14:paraId="41DE27F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2019-10-14 23:15:35</w:t>
      </w:r>
    </w:p>
    <w:p w14:paraId="02B0292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我给个复盘，夹叙夹议说说我自己的体会（链接好像有点问题。你点开我的家园看 这个标题：英国公投那会在茶馆写的东西，对比下我1到10复盘了什么）</w:t>
      </w:r>
    </w:p>
    <w:p w14:paraId="3B28027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[URL=/article/4433798][/URL]</w:t>
      </w:r>
    </w:p>
    <w:p w14:paraId="08F2FFF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链接是当年英国脱欧后，和美国考察回来的朋友反复争论的东西。文字比较长，核心3点。</w:t>
      </w:r>
    </w:p>
    <w:p w14:paraId="6D51D5A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新技术革命前夜，美国出于新型生产关系调整需要，内部调整在即。但是，美国内部对应的调整我们当时判定他们内部分裂走向公开化不可逆。（后面会略微展开）当时评估的人有句原话，这里可以你作为参考，他说美国的内乱迟早走向内战阶段，至于什么时候能看到，这也许我们余生都不能看到，当时美国内部的裂痕在现有体制除了延续对外劫掠的路径，对内无法调和。而川普改革到现在，至今无法在国内再分配中做出突破，于是我在其他帖子里感慨一句，美国现在最可怕的是连旧势力反扑都没有。</w:t>
      </w:r>
    </w:p>
    <w:p w14:paraId="777E79B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2.当年我们讨论中的策略是延续2012年前的一个基础架构分析，既美国当年以世界 GDP的三分之一支撑他们全世界军费三分之二占比是一种弱平衡状态。一旦美国把他的机动兵力的过半，甚至三分之二配置在全球某个区域，全球军力失衡必然导致，全世界苦美国久矣的各区域强国对美国的压制起到按葫芦起个瓢的作用。我们在当时是美国要按住的葫芦，而我们那之后没想到的是第一个起来的瓢是土耳其。土耳其政变中，埃尔居安支持者包围美军在土耳其最大空军基地，这个基地当时储存了美国在欧洲三分之二的战术核武器。事发前几天，法国的德国都对侨民发出过旅游风险提示。我提这个，实际是对链接中美国两次搅黄欧盟调停乌克兰冲突的后续延伸。现在看那是么美国全球霸权弱平衡的拐点。</w:t>
      </w:r>
    </w:p>
    <w:p w14:paraId="4A0FC8F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3.回到问题1，从奥巴马启动亚太再平衡开始，到他布局TPP与TIPP两大经贸协定启动对华全面围堵布局。就理论而言，那时候我们国际环境差不多是冷战之后第二大高分风险期。</w:t>
      </w:r>
      <w:r w:rsidRPr="00137B81">
        <w:rPr>
          <w:rFonts w:ascii="宋体" w:eastAsia="宋体" w:hAnsi="宋体"/>
          <w:lang w:eastAsia="zh-CN"/>
        </w:rPr>
        <w:lastRenderedPageBreak/>
        <w:t>而由于我们国内对理论征地与舆论阵地的实际放弃，奥巴马在围堵我们的时候采取了一个很巧妙的策略既当年谈判人员和我反馈的：既无论如何不给中国掀桌子借口的基本方针。当时以为只是台海，在萨德事件爆发之后实际美帝在中美互信机制的安全领域毁约后，在中美建交有关三个联合公报的台湾问题有关承诺撕毁只是时间问题。在那个时候，奥巴马挟持TPP与TIPP两大谈判把世界主要经贸国家挟裹其中，并通过他任期内缓和对伊朗关系逐步剪除中国安全反击领域潜在盟友。果然，在伊朗一时解禁之后，伊朗立刻反水其他经贸领域损失不说，华为被举报实际为伊朗有关部门的操作。这一切直到川普上来，才开始为之一变。</w:t>
      </w:r>
    </w:p>
    <w:p w14:paraId="5A9E0FE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4.还是回到1.，现在回头看美国在冷战后，挟持独霸之威他们内部发生了什么样的变革。这里不能不提克林顿，克林顿如果管好自己私生活他的历史评价也许要比今天高的多的。其中他重新确立美国绝对霸权的起点，就是今天围绕华为争夺的信息产业主导权。但是，克林顿及其背后的美国两党建制派在冷战后对内最大功业之一，是全面架空了军工产业复合体对美国垄断利益集团的绝对威胁。其付出的代价之一，就是他们产业的空心化和内部以各种利益集团转移支付为手段的制度性腐败。这一切，在 理论上看起来完美无缺不可逆转中，被川普挟制建制派漠视的微弱民意翻了盘。这看起来，是一次偶然性事件。但是这背后，也有美国持续空心化之后，各种希望改变美国未来走向或者改变自身生活的各种美国人的合意。是历史进程的合力。这里能补充的是，我海思的一个朋友的原话，他说华为走到今天。不是华为有多大能力，主要还是美国有关专业人士基本转行做金融模型导致有关领域工程师断代。2016年，华为内部规划是对芯片产业配合国家在未来诺干年实现三分之二进口替代。2017年，这个目标已经上升为，对美国IT产业软硬件进口实现全替代。那时候我知道，美国对华为之战已经不可避免。此前的中兴事件，其实是美国政府对中国的最后警告。</w:t>
      </w:r>
    </w:p>
    <w:p w14:paraId="7CD454F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5.在川普上台后第一年，估计很多人都忘记川普访问中国前后，在中国和沙特筹集近9000亿美元的订单。这笔钱是川普吹嘘自己政绩的底气。这里我补充一个细节，当时还是美国国务卿的蒂勒森，在沙特国王来中国访问前同一天访问北京。那是有人提过一句，美国人是踩着点过来放着沙特背后和北京达成默契。这里，我下面说的内容因为一部分没有公开资料佐证，只能从公开资料中去推导。在沙特国王访华前后，蒂勒森试图防止中阿交换利益的是有关阿美公司上市的利益分配。如果谁有印象，阿美公司一部分上市计划是安排在香港。如果我没有猜错，鉴于当时美欧关系的紧张以及川普为筹措现金的迫切，他当时访问中国的时候大概率在有关利益上做了对欧洲不友好的安排。记得去年贸易战之初，我们连续开了几次大会期间，马克龙当选之后于元旦期间匆匆访问北京，而他在访问期间试图暗示我们川普下决心和我们打贸易战。同时，在之后的美欧元首会晤，马克龙也公开对媒体说中国试图收买欧洲对付美国。那之后，中美贸易战在去年打到如火如荼。</w:t>
      </w:r>
    </w:p>
    <w:p w14:paraId="78CCC8A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6.贸易战打到今天，结果大家基本都明白了。大致是，美国对中国的极限施压下中国挺住了。而美国自身问题的合力也到了一个明显的拐点。中美目前休战，这个休战期限暂时不确定。同时，自奥巴马时代对中国构建的包围网，从亚太到中东再到欧洲已经解体。即使民主党上台重施故技，至少十年内美国和所有盟友的互信难以恢复甚至彼此和中美关系一</w:t>
      </w:r>
      <w:r w:rsidRPr="00137B81">
        <w:rPr>
          <w:rFonts w:ascii="宋体" w:eastAsia="宋体" w:hAnsi="宋体"/>
          <w:lang w:eastAsia="zh-CN"/>
        </w:rPr>
        <w:lastRenderedPageBreak/>
        <w:t>样再也回不到从前。基于此，我上个月我对我朋友们说，我过去二十年要的筹码几乎一口气都拿到了。既，中美有序脱钩，同时脱钩期间美国盟友没有尾随美国对中国围追堵截。而至于，日本试图在靠向我们的时候实现修宪实现国家独立以及欧洲走向防务独立。这是我当年想都不敢想的事情，于此超预期。</w:t>
      </w:r>
    </w:p>
    <w:p w14:paraId="633B3DD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7.接下来到复盘链接当年文字的最后环节，既当中美关系的基础随着川普撕毁中美互信最后基础。中美关系何去何从。以及美国在自身调整中期全球独霸格局不可避免的调整，中国何去何从。最后，在这样的调整背后，世界格局众多变局走向中，中国会选择什么样的未来。这是一个问题。围绕这样的问题，我身边很多人很多事是我一开始想写的个人体会的初心。不过此前作为铺垫，需要把我认知的基础说明白。</w:t>
      </w:r>
    </w:p>
    <w:p w14:paraId="72BFFC0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8.这些年见过奇怪的人奇怪的事情不少。有自称是左派，在社会混的风生水起，私下里说主席背叛以苏联为首的社会主义阵营，是社会主义大家庭叛徒的人。有声称自己是主席信徒，最后宣称在今天还支持中国政府的都是既得利益着的人。还有身边自诩的民族主义者，说为解决国内就业现在出国的人将来被送进奥斯维辛也不同情的人。还有的，当年和我一起坚持数字化方向摸索的，最后全身心投资房地产。而当年，炒房起家的现在已经在数字化领域的摸索逐步走到了我的前面。还有的当年的自由化的信徒，在贸易战后出现的各种改变，我想国内不少人看的到。部分折射，就是最近引起过河里争议的国庆阅兵的有关内容。在这么多似是而非的表达中，我开始给自己确立一个原则，既不去质疑任何人基于自身利益最大化的选择。这是我现在看所有分歧的基础，当那不是我自身选择的态度。</w:t>
      </w:r>
    </w:p>
    <w:p w14:paraId="4A33943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9.最近和身边的朋友讨论过有关最近央视文宣 剧历史的转折，在剧中我第一次看到土城战役中主席复出首战后，一度损失近半。围绕土城战役该不该打有关争论，我有关史料不太熟悉这里搁置。但是，从这个话题，我们讨论延伸出这样的话题。既在瑞金时期，中央苏区已经在历次反围剿中几乎打完了一代男丁，即使扛过五次反围剿战略转移也不可避免。同样，这个话题延伸到红军为什么到陕北根据地站稳脚跟后不久旋即东征。以此到解放战争时期，为粉碎重点进攻，主席不惜代价千里大跃进挺进大别山。再到建国后抗美援朝，于美苏围堵之间打印度再战越南。在那次事件之后，江总号召全国去非洲，胡温时代号召中国企业走出去，再到今天的一带一路打破美帝组建的中国包围网针锋相对。在一路学习东西方先进技术与理论中的积累。于其自身历史，在历次对内对外斗争中经验与教训的总结，那些精髓从曾动摇。</w:t>
      </w:r>
    </w:p>
    <w:p w14:paraId="37CA0AE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10.中国历史为什么选择了中国共产党，是因为在1840年之后这个国家尝试了所有已经知道的一切政治制度甚至包括当年甚嚣尘上的法西斯体制。然而日本侵略者一启动全面侵华战争，在残酷的抗日救国斗争中，中共在实践中最终脱颖而出。而中共为什么选择了毛泽东作为他们的开国领袖，也是在历次斗争中碰的头破血流，斗到走投无路的时候最终选择了主席。这是为什么，前几天一个兄长在讨论中国今天与美国的今天各自操作能不能慢下来的时候。他说，能量是质量乘以速度的平方。高速机动能力不但对能量消耗是个挑战，也是对指挥者综合能力的考验。主席雄才伟略，是建立在高速运动中极大消耗外线敌人的有生力量并不断获得正反馈中建立的。当这种高速运动中的消耗，不能及时获得正反馈，那么对组织内部的自身消耗就是一个难以估量的数字。其中，我在自己写中华人民共和国</w:t>
      </w:r>
      <w:r w:rsidRPr="00137B81">
        <w:rPr>
          <w:rFonts w:ascii="宋体" w:eastAsia="宋体" w:hAnsi="宋体"/>
          <w:lang w:eastAsia="zh-CN"/>
        </w:rPr>
        <w:lastRenderedPageBreak/>
        <w:t>经济史中这样感慨。在十年文革时期，三线投入平均水平占国家总投资30%。越战高峰时期，美帝在越南驻军一度达到57万人的时候，我们不仅要承担抗美援越任务，彼时三线投资一度占据国家总投资70%。这时候，如果算上，国家重工业投入对外输出革命以及其他有关军事与科研领域的研发投入，满打满算主席的最后时期尽管国家建设取得了不菲的成就但是实际用于民生领域的投入不超过国家总投入的7%。对比，美国在越战期间军费开支占据国民收入7%拐点的影响。如果没有主席的威望，这种高消耗的大战略难以持续。至少某种程度上，当时人多数人给了历史另一个选择有当时的局限性中的基于自身考虑的合理一面。所以我前面才说，我不会质疑任何人基于自己利益最大化的选择。这种在每个历史拐点的多数人的合力一旦形成，每个人为自己选择付出代价或者享受成果就是。</w:t>
      </w:r>
    </w:p>
    <w:p w14:paraId="5D1007B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11.其实就在上周和朋友的小聚中，有人公开批评说，我不应该在自己小圈子里无差别科普尤其是他鄙视的部分人。更早些时候，有位兄长批评过我年初秉持的观点既现在不看三步以外的事情。再更早前的诺干年内，在时代的分野中，形形色色的人来了又走。各种朋友聚完终散。这时候我开始体会到，一个老朋友说他们一贯择人的原则是近距离看三年。有时候，有些事有些人看三年还是不够的。但是，就自己而言重要关口的选择，看三年才是起点。每个人有自己的选择，无可厚非。就在前不久楼主还对我说他提过我曾经提过的观点，如果你打破别人的世界而不能帮别人重建会被反噬。其实，这次我回来看看纯粹是有朋友在这里喷嗨了，我过来捧个场。我说的多了，各种西西河既有的套路果不出其然就过来了。对于言必称主席的人，看了半天都是言必称利，所以我前面才说了主席时代消耗大。再能多说的就是，主席能成就伟业 背后是一个坚强的组织无怨无悔的人一代代作为消耗品填进去的。从瑞金到延安，十亭折久亭。某种角度说，中共每一次重大历史转折都会面临这样或者那样的错误。甚至，中国建立至今人类历史上各政权能经历的挫折和失败他都已经经历。这个新中国能坚持到今天不挫败，不过是不断总结避免二次犯错。对于曾经许多信誓旦旦的，细观之基本不过是精致的利己主义者换了不同的皮。而我对这个组织信任不止步于此，还在于他的执政正当性在始终代表先进生产力推进社会变革。也就是我说的，今天无论什么势力走上中国这片舞台，他都不可避免用新型生产力及其生产关系去覆盖既有利益群体的任何固化努力。就如马克思曾经在晚年说过的那样，只要资本主义还能保持对先进生产力的活力他就不会轻易退出历史舞台。更有伟人总结过，只有资本主义及其生产方式碾压一切民族及其意识形态填补完劳动价值的有关鸿沟真正意义的革命还不会到来。主席及其他他们一代人的选择，他们创设了人类第一个人民共和政权。曾经汤因比把文革描述为人类最后的挣扎。但是主席最后明知道他最后的努力失败了他还选择相信人民。我过了很久才开始理解，在此前我说过主席的选择我不太明白，但是我对主席的理想我可以等一千年。而就当下，无论是中国的变革还是美国的变革。抑或，中国和美国变革影响下的世界变革。在宏大叙事中的任何人任何组织，我持有的态度不过是：如今问迹不问心。</w:t>
      </w:r>
    </w:p>
    <w:p w14:paraId="4B05F21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12.在这最后部分，我说的改变不少人说到今天侃侃而谈中，基本还是在自己既有的世界中翩翩起舞。我虽然不想打破别人对世界的认知，但是还是不太希望看到这些文字的人被这些精致的利己主义者误导。我想说的大致源于一个朋友的提醒，他说中共作为组织但凡在历史上团结大多数的时候，不仅是承受历史压力的时候，也是对内对外有所为的时候不</w:t>
      </w:r>
      <w:r w:rsidRPr="00137B81">
        <w:rPr>
          <w:rFonts w:ascii="宋体" w:eastAsia="宋体" w:hAnsi="宋体"/>
          <w:lang w:eastAsia="zh-CN"/>
        </w:rPr>
        <w:lastRenderedPageBreak/>
        <w:t>能大意。同样前不久一个大哥还对说，在有关历史决议没有出来前就对某为老人做历史评价这很不合适。至少公开说，会被有心人误解为什么甚至利用为什么。这也是我把这篇作为这次偶然的路过的结束的原因。我只是因为历史拐点出现了我眼里的关键节点出现而不得不发，这样的提醒。2014年在茶馆，我特地在朋友主体下面回复一句房地产必救试图帮助一些还愿意看我文字的朋友。那次还有人把这句话拎出来试图吊打。虽然事后立贴的人消失的无影无踪。但是这件事让我明白韩非子说难之意。你始终无法让别人相信他从来没有相信过的事情。无论世界变化多少或者，公开的事情落地多少都如此。对此我想了想，用什么作为这篇东西的结尾呢。我最后还是引用我一个朋友的话来做结尾。中国到今天，不同人群会尝试不同方向的选择。其中几亿人甚至几千万人走通了正循环就走通了。既然，我自己要的筹码都已经落地甚至有所超预期。那么在后面的时代变迁中，各自验证或者各取所需吧。起码到今天开始到未来十年可预期的时间内，我们专心发展自己国家的机遇期还是存在诺干生机的，不是么。</w:t>
      </w:r>
    </w:p>
    <w:p w14:paraId="3E25560A" w14:textId="77777777" w:rsidR="00137B81" w:rsidRPr="00137B81" w:rsidRDefault="00137B81" w:rsidP="00137B81">
      <w:pPr>
        <w:rPr>
          <w:rFonts w:ascii="宋体" w:eastAsia="宋体" w:hAnsi="宋体"/>
        </w:rPr>
      </w:pPr>
      <w:r w:rsidRPr="00137B81">
        <w:rPr>
          <w:rFonts w:ascii="宋体" w:eastAsia="宋体" w:hAnsi="宋体"/>
        </w:rPr>
        <w:t>(</w:t>
      </w:r>
      <w:proofErr w:type="spellStart"/>
      <w:r w:rsidRPr="00137B81">
        <w:rPr>
          <w:rFonts w:ascii="宋体" w:eastAsia="宋体" w:hAnsi="宋体"/>
        </w:rPr>
        <w:t>全文完</w:t>
      </w:r>
      <w:proofErr w:type="spellEnd"/>
      <w:r w:rsidRPr="00137B81">
        <w:rPr>
          <w:rFonts w:ascii="宋体" w:eastAsia="宋体" w:hAnsi="宋体"/>
        </w:rPr>
        <w:t>)</w:t>
      </w:r>
    </w:p>
    <w:p w14:paraId="396296E0" w14:textId="77777777" w:rsidR="00137B81" w:rsidRPr="00137B81" w:rsidRDefault="00137B81" w:rsidP="00137B81">
      <w:pPr>
        <w:rPr>
          <w:rFonts w:ascii="宋体" w:eastAsia="宋体" w:hAnsi="宋体"/>
        </w:rPr>
      </w:pPr>
    </w:p>
    <w:p w14:paraId="1642CFAB" w14:textId="77777777" w:rsidR="00137B81" w:rsidRPr="00137B81" w:rsidRDefault="00137B81" w:rsidP="00137B81">
      <w:pPr>
        <w:rPr>
          <w:rFonts w:ascii="宋体" w:eastAsia="宋体" w:hAnsi="宋体"/>
        </w:rPr>
      </w:pPr>
    </w:p>
    <w:p w14:paraId="1C2580C1"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一些经验之谈</w:t>
      </w:r>
      <w:proofErr w:type="spellEnd"/>
    </w:p>
    <w:p w14:paraId="65C93757"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://talkcc.org//article/4434288</w:t>
      </w:r>
    </w:p>
    <w:p w14:paraId="735CEC8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2019-10-15 03:57:25</w:t>
      </w:r>
    </w:p>
    <w:p w14:paraId="4EEAF4C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多说句信息技术革命不是新工业革命迭代，新工业革命迭代我们这里有人和我争论后写成报告依赖两个突破，能源突破与能源传递方式突破。新工业革命要实现迭代突破，两者必居其一。</w:t>
      </w:r>
    </w:p>
    <w:p w14:paraId="26BD21F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2013年春节，几个朋友一起推导数字方向。推导过程中，几个能力远超过我的人，他们和我的推导结果我们自己当时难以置信。后来，我经过他们同意，我写在茶馆总结为数字三原则。其中第一条是数字是生产要素。第三条是，数字会替代货币成为生产各要素中排他性的生产要素。当时写完，惴惴不安。所幸春节过后，习总成立信息安全小组的文宣中第一次提及信息是生产要素。这才给了我们接下来讨论的信心。在之后的时间内我走过很多弯路，很多朋友也在一个个分歧中各自有自己各自的选择。我这里能作为经验之谈的是，你在数字化进程中遇到触手可及力所能及的机会毫不犹豫跳进去。但是跳进去之后，三步不能兑现或者形成不了正循环必须要止步。而我自己总结数字社会三原则除了第一条人是社会第一因外，第三条就是如果作为追赶者你不能在对手达成特定台阶的三分之一时间实现同样目标，不是你的方法错了就是你的方向错了没有之一。因此数字社会无论谁控制数字社会的核心权力，只要遵循数字发展的自身规律，最终是个迭代到多数人无法固化的存在。如果不信，你自己建模就明白了。无论你多少积累，一次迭代就前缘归零没有之一。美帝和中国在5 g之争不过是这个迭代进程的开端，而到很快跟进的6 G时代，今天的所有在迭代中递归最终归于平静。至于我，我希望在自己被这样的时代迭代前，多为自己活</w:t>
      </w:r>
      <w:r w:rsidRPr="00137B81">
        <w:rPr>
          <w:rFonts w:ascii="宋体" w:eastAsia="宋体" w:hAnsi="宋体"/>
          <w:lang w:eastAsia="zh-CN"/>
        </w:rPr>
        <w:lastRenderedPageBreak/>
        <w:t>一些。毕竟，内外大环境一时无忧不是么。如果，这样还玩砸了，那么下一代人承担起他们应承担的责任了。</w:t>
      </w:r>
    </w:p>
    <w:p w14:paraId="40CD49B0" w14:textId="77777777" w:rsidR="00137B81" w:rsidRPr="00137B81" w:rsidRDefault="00137B81" w:rsidP="00137B81">
      <w:pPr>
        <w:rPr>
          <w:rFonts w:ascii="宋体" w:eastAsia="宋体" w:hAnsi="宋体"/>
          <w:lang w:eastAsia="zh-CN"/>
        </w:rPr>
      </w:pPr>
    </w:p>
    <w:p w14:paraId="1E90C4EC" w14:textId="77777777" w:rsidR="00137B81" w:rsidRPr="00137B81" w:rsidRDefault="00137B81" w:rsidP="00137B81">
      <w:pPr>
        <w:rPr>
          <w:rFonts w:ascii="宋体" w:eastAsia="宋体" w:hAnsi="宋体"/>
          <w:lang w:eastAsia="zh-CN"/>
        </w:rPr>
      </w:pPr>
    </w:p>
    <w:p w14:paraId="32DF5F5C"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给个贴士</w:t>
      </w:r>
      <w:proofErr w:type="spellEnd"/>
    </w:p>
    <w:p w14:paraId="3E5A2D28"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://talkcc.org//article/4434338</w:t>
      </w:r>
    </w:p>
    <w:p w14:paraId="24831E1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2019-10-15 08:25:01</w:t>
      </w:r>
    </w:p>
    <w:p w14:paraId="55271C6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2010年压缩基建那会，一个朋友参与的项目是海螺水泥的自动化工厂项目。当时海螺水泥规划是产能翻倍。到这几年才知道，这叫供给侧改革。</w:t>
      </w:r>
    </w:p>
    <w:p w14:paraId="587A259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另外2016年，从电力部门知道的未来规划电力是那年的400%+为这个数字，有关从业人员和我争吵过认为是无稽之谈。现在我们都知道大数据时代降临。对了这个数据，火电数据占比不足一半。这给你做注脚很合适。</w:t>
      </w:r>
    </w:p>
    <w:p w14:paraId="60FFE658" w14:textId="77777777" w:rsidR="00137B81" w:rsidRPr="00137B81" w:rsidRDefault="00137B81" w:rsidP="00137B81">
      <w:pPr>
        <w:rPr>
          <w:rFonts w:ascii="宋体" w:eastAsia="宋体" w:hAnsi="宋体"/>
          <w:lang w:eastAsia="zh-CN"/>
        </w:rPr>
      </w:pPr>
    </w:p>
    <w:p w14:paraId="5434A06C" w14:textId="77777777" w:rsidR="00137B81" w:rsidRPr="00137B81" w:rsidRDefault="00137B81" w:rsidP="00137B81">
      <w:pPr>
        <w:rPr>
          <w:rFonts w:ascii="宋体" w:eastAsia="宋体" w:hAnsi="宋体"/>
          <w:lang w:eastAsia="zh-CN"/>
        </w:rPr>
      </w:pPr>
    </w:p>
    <w:p w14:paraId="01FB4301"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明年美国大选后</w:t>
      </w:r>
      <w:proofErr w:type="spellEnd"/>
    </w:p>
    <w:p w14:paraId="1F4622D4"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://talkcc.org//article/4434466</w:t>
      </w:r>
    </w:p>
    <w:p w14:paraId="60B2F1F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2019-10-15 20:55:26</w:t>
      </w:r>
    </w:p>
    <w:p w14:paraId="4BF95E2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和你说今年3月和6月的事。</w:t>
      </w:r>
    </w:p>
    <w:p w14:paraId="389D0A2E" w14:textId="77777777" w:rsidR="00137B81" w:rsidRPr="00137B81" w:rsidRDefault="00137B81" w:rsidP="00137B81">
      <w:pPr>
        <w:rPr>
          <w:rFonts w:ascii="宋体" w:eastAsia="宋体" w:hAnsi="宋体"/>
          <w:lang w:eastAsia="zh-CN"/>
        </w:rPr>
      </w:pPr>
    </w:p>
    <w:p w14:paraId="7B9C59A7" w14:textId="77777777" w:rsidR="00137B81" w:rsidRPr="00137B81" w:rsidRDefault="00137B81" w:rsidP="00137B81">
      <w:pPr>
        <w:rPr>
          <w:rFonts w:ascii="宋体" w:eastAsia="宋体" w:hAnsi="宋体"/>
          <w:lang w:eastAsia="zh-CN"/>
        </w:rPr>
      </w:pPr>
    </w:p>
    <w:p w14:paraId="38285ECB"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有人完全弄反了别进入背离现实的歧路</w:t>
      </w:r>
    </w:p>
    <w:p w14:paraId="7FC966C9"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://talkcc.org//article/4434467</w:t>
      </w:r>
    </w:p>
    <w:p w14:paraId="6C79337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2019-10-15 21:09:59</w:t>
      </w:r>
    </w:p>
    <w:p w14:paraId="00B74AC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美国是世界霸主，欧洲是前殖民地宗主国。他们的生活品质源于新老殖民地源源不断的人力与物质资源补偿。而且美帝内部是基于部落同盟关系的利益再分配结构，这种结构优势是同盟稳定，劣势是同盟一旦达成利益再分配除非国家解体几乎不可能重新分配。这也实际意味美国内部的同盟关系即使今天呈现高消耗高度依赖对外劫掠的状态，但是他们的内部改革依旧寸步难行。所以英国脱欧那会我们分析与推导美帝迟早会内乱甚至是走向南北战争那种内战。（对之后的分析是美国走完国家体制重启，那之后美国比今天更加强大）</w:t>
      </w:r>
      <w:r w:rsidRPr="00137B81">
        <w:rPr>
          <w:rFonts w:ascii="宋体" w:eastAsia="宋体" w:hAnsi="宋体"/>
          <w:lang w:eastAsia="zh-CN"/>
        </w:rPr>
        <w:lastRenderedPageBreak/>
        <w:t>而现在的美国，高度依赖对他国的吸血体系而不能推进任何中长期的发展战略。不信你看美国去年试图从阿富汗撤军，随即美国驻阿富汗司令遇到塔利班袭击，今年这种事再度重演。叙利亚就不说了，两次想撤离两次都遇到变故。美国撤离部分热点地区是符合美国国家利益的但是不符合部分能左右美国国家政治军事格局的利益集团或者部落的利益。况且，现在一带一路是我们输出反对美国甚至老殖民地国家霸权的基本盘。成了是出关组建东野赢得战略机动，输了是挺进大别山获得战略空间。等我们新的大洋战略公开后，估计各论坛讨论的就和今天不一样了。但是永远记住主席的不称霸，这是我们立于不败的根基。</w:t>
      </w:r>
    </w:p>
    <w:p w14:paraId="12BD385F" w14:textId="77777777" w:rsidR="00137B81" w:rsidRPr="00137B81" w:rsidRDefault="00137B81" w:rsidP="00137B81">
      <w:pPr>
        <w:rPr>
          <w:rFonts w:ascii="宋体" w:eastAsia="宋体" w:hAnsi="宋体"/>
          <w:lang w:eastAsia="zh-CN"/>
        </w:rPr>
      </w:pPr>
    </w:p>
    <w:p w14:paraId="00285A33" w14:textId="77777777" w:rsidR="00137B81" w:rsidRPr="00137B81" w:rsidRDefault="00137B81" w:rsidP="00137B81">
      <w:pPr>
        <w:rPr>
          <w:rFonts w:ascii="宋体" w:eastAsia="宋体" w:hAnsi="宋体"/>
          <w:lang w:eastAsia="zh-CN"/>
        </w:rPr>
      </w:pPr>
    </w:p>
    <w:p w14:paraId="271912A9"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说点体会</w:t>
      </w:r>
      <w:proofErr w:type="spellEnd"/>
    </w:p>
    <w:p w14:paraId="07ED9B1A"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://talkcc.org//article/4434486</w:t>
      </w:r>
    </w:p>
    <w:p w14:paraId="4163F96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2019-10-15 21:57:35</w:t>
      </w:r>
    </w:p>
    <w:p w14:paraId="33644C3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之前看到有人提及美国在南海美帝频繁进出我们怎么怎么。记得当时天安号那会，两件事印象非常深：1.直接把天安号一劈二的鱼类朝鲜没有，即使通过外援获得外媒小潜艇无法获得。2.天安号事发后没几天，俄亥俄级携带60多枚战术核武器游曳在釜山外海。那时候我们朋友圈炸了，我擦是可忍孰不可忍，第二次古巴危机不过如此。我们知道后一周，俄亥俄进驻釜山正式新闻上线。那时候我们忍了，新闻紧盯南海。随即美帝根据2008年宣布的空海一体战略，准备在朝鲜半岛部署战术核武器。我们对应是朱日和红蓝对抗直接上战术核武器。第一次，蓝军在红军还在集结的时候率先使用战术核武器。红军在前几轮打击后重创，之后24小时认输。此后的蓝军更变态更具有侵略性，就这样红军在反击成功后。美帝开始宣传要撤离朝鲜。就这样一路撤，在南海对峙后撤到菲律宾以东杜尔特上台后菲律宾也反水了。到今年年初，美国军宣布一份报告大意是可以同时打赢对中国在台海方向和俄罗斯在乌克兰方向的战争。打赢前提是，中俄在同时与美国爆发冲突的时候相互军队不支援，相互不提供资金支持，相互不提供情报支持。即使如此，美军报告称美军也要承受几个旅的伤亡。事后，主导推演的美国指挥官补充说，这次兵推是要告诉美军以排为单位计算损失的年轻军官对大国作战要慎重。随后，美国有关智库公布中国预计有4000枚东风导弹构建防御优势。而现在对应055等先进装备，已经开始探索把防御圈延伸到东风射程之外的区域。想想这些年的变化有如梦幻。现在我们军的主动防御战略下一步，迟早是各大论坛的热点。不妨拭目以待。</w:t>
      </w:r>
    </w:p>
    <w:p w14:paraId="29CC769B" w14:textId="77777777" w:rsidR="00137B81" w:rsidRPr="00137B81" w:rsidRDefault="00137B81" w:rsidP="00137B81">
      <w:pPr>
        <w:rPr>
          <w:rFonts w:ascii="宋体" w:eastAsia="宋体" w:hAnsi="宋体"/>
          <w:lang w:eastAsia="zh-CN"/>
        </w:rPr>
      </w:pPr>
    </w:p>
    <w:p w14:paraId="23EEDA9F" w14:textId="77777777" w:rsidR="00137B81" w:rsidRPr="00137B81" w:rsidRDefault="00137B81" w:rsidP="00137B81">
      <w:pPr>
        <w:rPr>
          <w:rFonts w:ascii="宋体" w:eastAsia="宋体" w:hAnsi="宋体"/>
          <w:lang w:eastAsia="zh-CN"/>
        </w:rPr>
      </w:pPr>
    </w:p>
    <w:p w14:paraId="1D45D616"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内容与载体</w:t>
      </w:r>
    </w:p>
    <w:p w14:paraId="1B32D90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原文：https://talkcc.org//article/4434490</w:t>
      </w:r>
    </w:p>
    <w:p w14:paraId="08BD46A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2019-10-15 21:59:49</w:t>
      </w:r>
    </w:p>
    <w:p w14:paraId="604D1FD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在目前阶段，内容以载体的方式呈现一体化的状态。但是之后肯定不是。</w:t>
      </w:r>
    </w:p>
    <w:p w14:paraId="09CBF99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比如我们当年学证据学的时候，一个硬盘既可以是物证也可以是书证。看具体的状态。</w:t>
      </w:r>
    </w:p>
    <w:p w14:paraId="7131DD74" w14:textId="77777777" w:rsidR="00137B81" w:rsidRPr="00137B81" w:rsidRDefault="00137B81" w:rsidP="00137B81">
      <w:pPr>
        <w:rPr>
          <w:rFonts w:ascii="宋体" w:eastAsia="宋体" w:hAnsi="宋体"/>
          <w:lang w:eastAsia="zh-CN"/>
        </w:rPr>
      </w:pPr>
    </w:p>
    <w:p w14:paraId="2109AAAC" w14:textId="77777777" w:rsidR="00137B81" w:rsidRPr="00137B81" w:rsidRDefault="00137B81" w:rsidP="00137B81">
      <w:pPr>
        <w:rPr>
          <w:rFonts w:ascii="宋体" w:eastAsia="宋体" w:hAnsi="宋体"/>
          <w:lang w:eastAsia="zh-CN"/>
        </w:rPr>
      </w:pPr>
    </w:p>
    <w:p w14:paraId="0AE541F5"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我英国公投后的在茶馆的文字</w:t>
      </w:r>
    </w:p>
    <w:p w14:paraId="182013B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://talkcc.org//article/4434505</w:t>
      </w:r>
    </w:p>
    <w:p w14:paraId="21A0564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2019-10-15 22:24:34</w:t>
      </w:r>
    </w:p>
    <w:p w14:paraId="1F1AA7A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当时茶馆论坛的网友是讨论出我要说什么的，提醒下我们怵什么我那文章说过了。</w:t>
      </w:r>
    </w:p>
    <w:p w14:paraId="5C9D8A0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什么是战略，对比一战前英法为对应德国与俄罗斯的靠近。用一次克里米亚战争，和一次日俄战争封死了沙俄扩张的自循环后把俄罗斯倒逼到协约国这边。现在只是世界再分配格局下战略的准备阶段，慢慢来。</w:t>
      </w:r>
    </w:p>
    <w:p w14:paraId="22C60844" w14:textId="77777777" w:rsidR="00137B81" w:rsidRPr="00137B81" w:rsidRDefault="00137B81" w:rsidP="00137B81">
      <w:pPr>
        <w:rPr>
          <w:rFonts w:ascii="宋体" w:eastAsia="宋体" w:hAnsi="宋体"/>
          <w:lang w:eastAsia="zh-CN"/>
        </w:rPr>
      </w:pPr>
    </w:p>
    <w:p w14:paraId="2237CFA1" w14:textId="77777777" w:rsidR="00137B81" w:rsidRPr="00137B81" w:rsidRDefault="00137B81" w:rsidP="00137B81">
      <w:pPr>
        <w:rPr>
          <w:rFonts w:ascii="宋体" w:eastAsia="宋体" w:hAnsi="宋体"/>
          <w:lang w:eastAsia="zh-CN"/>
        </w:rPr>
      </w:pPr>
    </w:p>
    <w:p w14:paraId="52250C6F"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补充一点体会</w:t>
      </w:r>
      <w:proofErr w:type="spellEnd"/>
    </w:p>
    <w:p w14:paraId="725AD9F5"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://talkcc.org//article/4434523-10522</w:t>
      </w:r>
    </w:p>
    <w:p w14:paraId="226891D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2019-10-15 22:59:21</w:t>
      </w:r>
    </w:p>
    <w:p w14:paraId="20AF356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十年前同学的公司从广东运柑橘到沈阳，总运费2.3万，司机收入5000，油料8000其他都是过路费。有人曾经提过，对应WTO开放，我们故意设置障碍不打通国内市场一体化把外资集中在北上广深与省会城市避免他们的控制链下沉到基层社会。因此当年那人还说，如果取消全国收费站，立刻物价可以再降低40%。而最近热炒的 ETC背后是中央和省一级行政单位把省以下地方小金库最稳定的现金流来源卡掉了，这还是常熟下面一个交通大队的人吐槽以后没有啥啥啥才想到的。这样的动内部资源再分配，应该还会有后续配套。</w:t>
      </w:r>
    </w:p>
    <w:p w14:paraId="7C9F8906" w14:textId="77777777" w:rsidR="00137B81" w:rsidRPr="00137B81" w:rsidRDefault="00137B81" w:rsidP="00137B81">
      <w:pPr>
        <w:rPr>
          <w:rFonts w:ascii="宋体" w:eastAsia="宋体" w:hAnsi="宋体"/>
          <w:lang w:eastAsia="zh-CN"/>
        </w:rPr>
      </w:pPr>
    </w:p>
    <w:p w14:paraId="0F58B3A1" w14:textId="77777777" w:rsidR="00137B81" w:rsidRPr="00137B81" w:rsidRDefault="00137B81" w:rsidP="00137B81">
      <w:pPr>
        <w:rPr>
          <w:rFonts w:ascii="宋体" w:eastAsia="宋体" w:hAnsi="宋体"/>
          <w:lang w:eastAsia="zh-CN"/>
        </w:rPr>
      </w:pPr>
    </w:p>
    <w:p w14:paraId="58EFD21F"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所以</w:t>
      </w:r>
      <w:proofErr w:type="spellEnd"/>
    </w:p>
    <w:p w14:paraId="035CD6AB"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://talkcc.org//article/4434531</w:t>
      </w:r>
    </w:p>
    <w:p w14:paraId="1BA404B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2019-10-15 23:08:00</w:t>
      </w:r>
    </w:p>
    <w:p w14:paraId="7E55827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我前面文字强调，只要你走上数字化循环，你只能按照它自身包含的客观规律走。而这个过程必然是资本主义社会的掘墓人。因为我们自己最初推导的结果之一就是，数据会最终</w:t>
      </w:r>
      <w:r w:rsidRPr="00137B81">
        <w:rPr>
          <w:rFonts w:ascii="宋体" w:eastAsia="宋体" w:hAnsi="宋体"/>
          <w:lang w:eastAsia="zh-CN"/>
        </w:rPr>
        <w:lastRenderedPageBreak/>
        <w:t>替代货币成为社会各生产要素之间居于核心地位的排他性要素。因此当年和我一起推导的朋友还拟制了数据主这个名词。而我这些年的推导，数字社会不过是新型生产关系下社会形态的过度。慢慢来。就像，封建时代的帝王将相最终都不可避免追逐贵金属来填补日益亏空的国库，最终导致资本家借助资本主义及其生产方式对应农耕文明的生产方式产生碾压的技术代差。同理，当年</w:t>
      </w:r>
      <w:proofErr w:type="spellStart"/>
      <w:r w:rsidRPr="00137B81">
        <w:rPr>
          <w:rFonts w:ascii="宋体" w:eastAsia="宋体" w:hAnsi="宋体"/>
          <w:lang w:eastAsia="zh-CN"/>
        </w:rPr>
        <w:t>homs</w:t>
      </w:r>
      <w:proofErr w:type="spellEnd"/>
      <w:r w:rsidRPr="00137B81">
        <w:rPr>
          <w:rFonts w:ascii="宋体" w:eastAsia="宋体" w:hAnsi="宋体"/>
          <w:lang w:eastAsia="zh-CN"/>
        </w:rPr>
        <w:t>三年内从无到有扩张到8万亿的市场份额，对比比特币8年20000万倍的增值速度。世界上任何一个保守的央行，都无法拒绝用数字货币来覆盖日益增长的国家赤字亏空。但是只要你社会走入数字化自循环，其迭代中的递归基本不可逆。</w:t>
      </w:r>
    </w:p>
    <w:p w14:paraId="317C2DCF" w14:textId="77777777" w:rsidR="00137B81" w:rsidRPr="00137B81" w:rsidRDefault="00137B81" w:rsidP="00137B81">
      <w:pPr>
        <w:rPr>
          <w:rFonts w:ascii="宋体" w:eastAsia="宋体" w:hAnsi="宋体"/>
          <w:lang w:eastAsia="zh-CN"/>
        </w:rPr>
      </w:pPr>
    </w:p>
    <w:p w14:paraId="03F638CB" w14:textId="77777777" w:rsidR="00137B81" w:rsidRPr="00137B81" w:rsidRDefault="00137B81" w:rsidP="00137B81">
      <w:pPr>
        <w:rPr>
          <w:rFonts w:ascii="宋体" w:eastAsia="宋体" w:hAnsi="宋体"/>
          <w:lang w:eastAsia="zh-CN"/>
        </w:rPr>
      </w:pPr>
    </w:p>
    <w:p w14:paraId="17ED6804"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不急</w:t>
      </w:r>
      <w:proofErr w:type="spellEnd"/>
    </w:p>
    <w:p w14:paraId="09BC11A3"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://talkcc.org//article/4434655</w:t>
      </w:r>
    </w:p>
    <w:p w14:paraId="0EFD45D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2019-10-16 06:09:43</w:t>
      </w:r>
    </w:p>
    <w:p w14:paraId="256C7E8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对了华为的5G战略给你一个报告，华为的。他说5G市场中国至少60%,欧美各5%。韩国日本各10%。所以在美国全面封堵华为的时候，美国有部分技术企业宁可放弃美国市场也要来中国。他们的合力对现在华为的影响很大。而在4G时代欧洲人已经把美国封闭阶跃的空间，这才有了5G中国的机遇。对了，4G时代中国占有世界基站份额的三分之二。5G我们会采取1比1的配套在国内。同时把基站下沉到最贫困与最偏远地区。但是现在投资的分配有不少问题，计划会不可避免拖延。还有很多人把5G看的太重，这是规划中的沉没成本。后面会很不一样。4 G改变生活，5G改变社会不是句空话。也因此开始理解，为什么我们已经准备对经典西方理论体系开始发出挑战，这些等公开落地看看效果再说，现在说太早了。</w:t>
      </w:r>
    </w:p>
    <w:p w14:paraId="4E3FCB5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不过美国不是没有还手之力，现在美国在推的东西，试图从软件方面绕过华为和中兴的现有优势。对华为和中兴技术人员挑战不小。但是我观点是软件优势替代不了硬件不足，即使产生威胁也是一时的。所以我才提，每一代技术迭代，都是对上一代优势的归0。如此循环往复。补充句，BAT现有优势，在5g时代没有任何优势。</w:t>
      </w:r>
    </w:p>
    <w:p w14:paraId="006822C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人是数据社会第一因明白这个就都通了，其他都是分形中的干扰。我下面的帖子已经提到，数字会成为排他性核心生产要素。所以现在央行搞的是必然要走的歪路。只有这样的歪路才有在迭代中逐步向那唯一的方向递归---别无他途。</w:t>
      </w:r>
    </w:p>
    <w:p w14:paraId="360A9D75" w14:textId="77777777" w:rsidR="00137B81" w:rsidRPr="00137B81" w:rsidRDefault="00137B81" w:rsidP="00137B81">
      <w:pPr>
        <w:rPr>
          <w:rFonts w:ascii="宋体" w:eastAsia="宋体" w:hAnsi="宋体"/>
          <w:lang w:eastAsia="zh-CN"/>
        </w:rPr>
      </w:pPr>
    </w:p>
    <w:p w14:paraId="50476CB1" w14:textId="77777777" w:rsidR="00137B81" w:rsidRPr="00137B81" w:rsidRDefault="00137B81" w:rsidP="00137B81">
      <w:pPr>
        <w:rPr>
          <w:rFonts w:ascii="宋体" w:eastAsia="宋体" w:hAnsi="宋体"/>
          <w:lang w:eastAsia="zh-CN"/>
        </w:rPr>
      </w:pPr>
    </w:p>
    <w:p w14:paraId="5F21ACB3" w14:textId="77777777" w:rsidR="00137B81" w:rsidRPr="00137B81" w:rsidRDefault="00137B81" w:rsidP="00137B81">
      <w:pPr>
        <w:pStyle w:val="31"/>
        <w:rPr>
          <w:rFonts w:ascii="宋体" w:eastAsia="宋体" w:hAnsi="宋体"/>
        </w:rPr>
      </w:pPr>
      <w:r w:rsidRPr="00137B81">
        <w:rPr>
          <w:rFonts w:ascii="宋体" w:eastAsia="宋体" w:hAnsi="宋体"/>
        </w:rPr>
        <w:t>2012年的策略</w:t>
      </w:r>
    </w:p>
    <w:p w14:paraId="29EB262C"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://talkcc.org//article/4434656</w:t>
      </w:r>
    </w:p>
    <w:p w14:paraId="3D2422F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2019-10-16 06:12:45</w:t>
      </w:r>
    </w:p>
    <w:p w14:paraId="2E5EA51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让碎片化的数据在中层汇总后，然后以一个大的集成方式合并。原话是一把拿走。5g 只是开始，只是沉没成本。然后才会有真正的尝试。比如雄安。不可避免走弯路的，但是走弯路预计要付出的代价甚至可能某次战略的全军覆灭的兜底准备也在做。所以才有最大共识。变化会很大。</w:t>
      </w:r>
    </w:p>
    <w:p w14:paraId="7FF130A2" w14:textId="77777777" w:rsidR="00137B81" w:rsidRPr="00137B81" w:rsidRDefault="00137B81" w:rsidP="00137B81">
      <w:pPr>
        <w:rPr>
          <w:rFonts w:ascii="宋体" w:eastAsia="宋体" w:hAnsi="宋体"/>
          <w:lang w:eastAsia="zh-CN"/>
        </w:rPr>
      </w:pPr>
    </w:p>
    <w:p w14:paraId="62E3B4A8" w14:textId="77777777" w:rsidR="00137B81" w:rsidRPr="00137B81" w:rsidRDefault="00137B81" w:rsidP="00137B81">
      <w:pPr>
        <w:rPr>
          <w:rFonts w:ascii="宋体" w:eastAsia="宋体" w:hAnsi="宋体"/>
          <w:lang w:eastAsia="zh-CN"/>
        </w:rPr>
      </w:pPr>
    </w:p>
    <w:p w14:paraId="549669F8"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借鉴西方哲学的主张</w:t>
      </w:r>
    </w:p>
    <w:p w14:paraId="296C403D"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://talkcc.org//article/4434661</w:t>
      </w:r>
    </w:p>
    <w:p w14:paraId="38E9224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2019-10-16 06:31:29</w:t>
      </w:r>
    </w:p>
    <w:p w14:paraId="62D4C78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就是一切因果的初始，之后才见因果。不过佛教是否认存在第一因的。当然这个东西抛出来，科学技术是第一生产力就是问题了。这里关于技术迭代讨论，其实都可以归结为科技是社会发展第一因还是人是社会发展第一因。主席最后选择相信人民，我现在开始理解并接受。不然不会写下这段东西。对了我们的建模尤其我老师他们的建模本身是为解决实际问题出发的，在解决实际问题中发现不同分形过程中出现共性的频率波动。我老师在他观察的周期中发现，人的行为带来的频率震动本身带来的共性。具体到我老师体系的用词这几天我们讨论部分不是我擅长的领域我有些东西比较模糊。大体理解是，当事物线性的变化走到一定层级其周期震动会在社会各方面产生共性的变化。这些共性变化，我们古人已经有所总结，但是局限在他们那时候生产力条件的限制没有把思辨上的突破变成现实社会发展的突破。而今天是可以有所借鉴的。不一而足，殊途同归。</w:t>
      </w:r>
    </w:p>
    <w:p w14:paraId="17F72F5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刚才翻了下过去聊天记录，大体理解为我们熟悉的演化论会在现实博弈中通过力量对比的耗散走向和现在物理学的动力学应用有所契合。其契合过程及其结果在上一段落有所表述。不过这暂时不是我个人现在能掌握的东西。暂时理解为，时间与空间约束下的质变到量变的具体分析方法。</w:t>
      </w:r>
    </w:p>
    <w:p w14:paraId="00DF8695" w14:textId="77777777" w:rsidR="00137B81" w:rsidRPr="00137B81" w:rsidRDefault="00137B81" w:rsidP="00137B81">
      <w:pPr>
        <w:rPr>
          <w:rFonts w:ascii="宋体" w:eastAsia="宋体" w:hAnsi="宋体"/>
          <w:lang w:eastAsia="zh-CN"/>
        </w:rPr>
      </w:pPr>
    </w:p>
    <w:p w14:paraId="1A3AA62C" w14:textId="77777777" w:rsidR="00137B81" w:rsidRPr="00137B81" w:rsidRDefault="00137B81" w:rsidP="00137B81">
      <w:pPr>
        <w:rPr>
          <w:rFonts w:ascii="宋体" w:eastAsia="宋体" w:hAnsi="宋体"/>
          <w:lang w:eastAsia="zh-CN"/>
        </w:rPr>
      </w:pPr>
    </w:p>
    <w:p w14:paraId="5705A79F"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最新</w:t>
      </w:r>
      <w:proofErr w:type="spellEnd"/>
    </w:p>
    <w:p w14:paraId="0EFC689A"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://talkcc.org//article/4434895</w:t>
      </w:r>
    </w:p>
    <w:p w14:paraId="0445920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2019-10-16 23:50:33</w:t>
      </w:r>
    </w:p>
    <w:p w14:paraId="7C008F6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作战纲要落地的东西中，基于新技术与我军独有的军事战术传统，我们已经开始把战术上的主动防御延伸到东风防御圈之外。这次展示的新装备意义也在于此。不过围绕新技术与我军在历次战争中经受检验的优良传统的尝试还有很长的摸索阶段。</w:t>
      </w:r>
    </w:p>
    <w:p w14:paraId="3C895ED8" w14:textId="77777777" w:rsidR="00137B81" w:rsidRPr="00137B81" w:rsidRDefault="00137B81" w:rsidP="00137B81">
      <w:pPr>
        <w:rPr>
          <w:rFonts w:ascii="宋体" w:eastAsia="宋体" w:hAnsi="宋体"/>
          <w:lang w:eastAsia="zh-CN"/>
        </w:rPr>
      </w:pPr>
    </w:p>
    <w:p w14:paraId="7D085FCE" w14:textId="77777777" w:rsidR="00137B81" w:rsidRPr="00137B81" w:rsidRDefault="00137B81" w:rsidP="00137B81">
      <w:pPr>
        <w:rPr>
          <w:rFonts w:ascii="宋体" w:eastAsia="宋体" w:hAnsi="宋体"/>
          <w:lang w:eastAsia="zh-CN"/>
        </w:rPr>
      </w:pPr>
    </w:p>
    <w:p w14:paraId="45504BC9"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说个段子</w:t>
      </w:r>
      <w:proofErr w:type="spellEnd"/>
    </w:p>
    <w:p w14:paraId="347831DE"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://talkcc.org//article/4434897</w:t>
      </w:r>
    </w:p>
    <w:p w14:paraId="021DCEF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2019-10-16 23:53:25</w:t>
      </w:r>
    </w:p>
    <w:p w14:paraId="4C98BD5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年中，美国航母编队靠近伊朗演习那会。和人讨论伊朗和已经那时候抵达伊朗的俄罗斯编队会怎么运作。对方无意中说，美国人不好办前面有伊朗俄罗斯背后有法国和印度。我当时以为自己听错了，说你说什么。他随即说，别误会是美国海军编队协同法国与印度航母编队在靠近伊朗海域演习。</w:t>
      </w:r>
    </w:p>
    <w:p w14:paraId="1AA522AE" w14:textId="77777777" w:rsidR="00137B81" w:rsidRPr="00137B81" w:rsidRDefault="00137B81" w:rsidP="00137B81">
      <w:pPr>
        <w:rPr>
          <w:rFonts w:ascii="宋体" w:eastAsia="宋体" w:hAnsi="宋体"/>
          <w:lang w:eastAsia="zh-CN"/>
        </w:rPr>
      </w:pPr>
    </w:p>
    <w:p w14:paraId="4C3036CA" w14:textId="77777777" w:rsidR="00137B81" w:rsidRPr="00137B81" w:rsidRDefault="00137B81" w:rsidP="00137B81">
      <w:pPr>
        <w:rPr>
          <w:rFonts w:ascii="宋体" w:eastAsia="宋体" w:hAnsi="宋体"/>
          <w:lang w:eastAsia="zh-CN"/>
        </w:rPr>
      </w:pPr>
    </w:p>
    <w:p w14:paraId="70B2CB75"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我给一个小家伙的部分回答这里给你说说</w:t>
      </w:r>
    </w:p>
    <w:p w14:paraId="16342CCF"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://talkcc.org//article/4434903</w:t>
      </w:r>
    </w:p>
    <w:p w14:paraId="6AA7CAD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2019-10-17 00:11:00</w:t>
      </w:r>
    </w:p>
    <w:p w14:paraId="421DFC3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先说我茶馆当时在给出数字三段论后，引用朋友部分的推导，另一个是用拓扑图讲解我自己没吃透就不展开。大体总结为一快一慢</w:t>
      </w:r>
    </w:p>
    <w:p w14:paraId="1362915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里一快，是以为什么资本主义及其生产方式最终战胜农耕文明及其生产方式。以资本周转为例。假定每个投资周期，初始阶段工业投入与农业投入持平，农耕周期一年最多4个循环，而工业周期一年至少6个。以此积累，工业投入循环胜出是必然。这个说法虽然过于简洁，但是一句话总结就是，基本积累快的一方胜出。在这个领域，金融资本为什么能最终战胜工业资本成为资本世界的主宰是因为，金融资本不仅周期快于工业资本平均水平还在于其跨领域的优势，始终能把资源配置在社会生产最活跃的地方，这就是今天所谓的基本永不休眠。</w:t>
      </w:r>
    </w:p>
    <w:p w14:paraId="476EA6F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其次。一，慢就是边际效益递减，工业产品比农业产品平均水平对比，其实用价值递减慢。而资本作为抽象的一般等价物，比其他任何工业产品的边际效益递减速度都慢。</w:t>
      </w:r>
    </w:p>
    <w:p w14:paraId="7B09702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因此就一般生产而言，这一快一慢工业社会替代农业社会成为世界发展的主流。而金融资本最终在资本主义时代成为排他性的生产要素居于统治地位。而对比金融资本，数字资本在一快一慢中的优势逐步体现。更在特定范围，数字产品逐步呈现一种边际效益递增的效应，比如我们熟悉的点击率和广告投放的对比。因此，从长期看，数字经济随着在生产发展过程中呈现越来越深入社会发展各领域的层级渗透。其自身不可避免会对金融在资本主义世界的绝对支配地位提出挑战。而新旧势力的博弈，可以从比特币刚获得成功后不久，</w:t>
      </w:r>
      <w:r w:rsidRPr="00137B81">
        <w:rPr>
          <w:rFonts w:ascii="宋体" w:eastAsia="宋体" w:hAnsi="宋体"/>
          <w:lang w:eastAsia="zh-CN"/>
        </w:rPr>
        <w:lastRenderedPageBreak/>
        <w:t>以华尔街结合军工利益集团推出川普试图逆转新技术发展的确立的全球化看出，这种你死我活的新老势力博弈，初露峥嵘。</w:t>
      </w:r>
    </w:p>
    <w:p w14:paraId="3420A179" w14:textId="77777777" w:rsidR="00137B81" w:rsidRPr="00137B81" w:rsidRDefault="00137B81" w:rsidP="00137B81">
      <w:pPr>
        <w:rPr>
          <w:rFonts w:ascii="宋体" w:eastAsia="宋体" w:hAnsi="宋体"/>
          <w:lang w:eastAsia="zh-CN"/>
        </w:rPr>
      </w:pPr>
    </w:p>
    <w:p w14:paraId="62DF6B02" w14:textId="77777777" w:rsidR="00137B81" w:rsidRPr="00137B81" w:rsidRDefault="00137B81" w:rsidP="00137B81">
      <w:pPr>
        <w:rPr>
          <w:rFonts w:ascii="宋体" w:eastAsia="宋体" w:hAnsi="宋体"/>
          <w:lang w:eastAsia="zh-CN"/>
        </w:rPr>
      </w:pPr>
    </w:p>
    <w:p w14:paraId="30191394"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一点补充你体会下</w:t>
      </w:r>
      <w:proofErr w:type="spellEnd"/>
    </w:p>
    <w:p w14:paraId="4D10E52A"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://talkcc.org//article/4434905</w:t>
      </w:r>
    </w:p>
    <w:p w14:paraId="1C34524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2019-10-17 00:17:54</w:t>
      </w:r>
    </w:p>
    <w:p w14:paraId="1E45355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之前提过，在节日期间我和一个朋友，以薛定谔的猫来拟制趋势发展中出现混沌状态的一些工作方法。当时他引入了周易变化中的势的状态。而我这今天复盘和我老师的讨论，所谓波动中的共性怎么去除干扰源。我老师在结合动力学有关积累的过程中，他和我说你要对势有一个必要的理解，因此他说在英语里势就是可能性。</w:t>
      </w:r>
    </w:p>
    <w:p w14:paraId="601C831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顺便提一句，各种论坛多数陷入极端化的讨论，基本都是把可能性理解为可行性。而缺少，从可能性到可行性之间在时间与空间在数量和质量之间的质能转化的量化上因为实践工作的欠缺而束手无策。昨天看到有人在讨论中提到主席的文章，人的正确方法从哪里来，实际我说的答案抑或方法论都在这篇文章中阐述的清楚明白。</w:t>
      </w:r>
    </w:p>
    <w:p w14:paraId="40DD77BF" w14:textId="77777777" w:rsidR="00137B81" w:rsidRPr="00137B81" w:rsidRDefault="00137B81" w:rsidP="00137B81">
      <w:pPr>
        <w:rPr>
          <w:rFonts w:ascii="宋体" w:eastAsia="宋体" w:hAnsi="宋体"/>
          <w:lang w:eastAsia="zh-CN"/>
        </w:rPr>
      </w:pPr>
    </w:p>
    <w:p w14:paraId="0B47C04B" w14:textId="77777777" w:rsidR="00137B81" w:rsidRPr="00137B81" w:rsidRDefault="00137B81" w:rsidP="00137B81">
      <w:pPr>
        <w:rPr>
          <w:rFonts w:ascii="宋体" w:eastAsia="宋体" w:hAnsi="宋体"/>
          <w:lang w:eastAsia="zh-CN"/>
        </w:rPr>
      </w:pPr>
    </w:p>
    <w:p w14:paraId="5AA8B1EB"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对了很多原则我们自己总结经验教训 回头看</w:t>
      </w:r>
    </w:p>
    <w:p w14:paraId="14BE78D0"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://talkcc.org//article/4434921</w:t>
      </w:r>
    </w:p>
    <w:p w14:paraId="6A2D816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2019-10-17 00:47:02</w:t>
      </w:r>
    </w:p>
    <w:p w14:paraId="6EC93A7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主席明明白白写在哪里</w:t>
      </w:r>
    </w:p>
    <w:p w14:paraId="38D47AA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矛盾论，实践论 与实事求是最后都总结在这篇文章之中了</w:t>
      </w:r>
    </w:p>
    <w:p w14:paraId="4A719ADA" w14:textId="77777777" w:rsidR="00137B81" w:rsidRPr="00137B81" w:rsidRDefault="00137B81" w:rsidP="00137B81">
      <w:pPr>
        <w:rPr>
          <w:rFonts w:ascii="宋体" w:eastAsia="宋体" w:hAnsi="宋体"/>
        </w:rPr>
      </w:pPr>
      <w:proofErr w:type="spellStart"/>
      <w:r w:rsidRPr="00137B81">
        <w:rPr>
          <w:rFonts w:ascii="宋体" w:eastAsia="宋体" w:hAnsi="宋体"/>
        </w:rPr>
        <w:t>受教</w:t>
      </w:r>
      <w:proofErr w:type="spellEnd"/>
    </w:p>
    <w:p w14:paraId="034E7CA8" w14:textId="77777777" w:rsidR="00137B81" w:rsidRPr="00137B81" w:rsidRDefault="00137B81" w:rsidP="00137B81">
      <w:pPr>
        <w:rPr>
          <w:rFonts w:ascii="宋体" w:eastAsia="宋体" w:hAnsi="宋体"/>
        </w:rPr>
      </w:pPr>
    </w:p>
    <w:p w14:paraId="7510FC3D" w14:textId="77777777" w:rsidR="00137B81" w:rsidRPr="00137B81" w:rsidRDefault="00137B81" w:rsidP="00137B81">
      <w:pPr>
        <w:rPr>
          <w:rFonts w:ascii="宋体" w:eastAsia="宋体" w:hAnsi="宋体"/>
        </w:rPr>
      </w:pPr>
    </w:p>
    <w:p w14:paraId="27A9ADBE"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补充点细节</w:t>
      </w:r>
      <w:proofErr w:type="spellEnd"/>
    </w:p>
    <w:p w14:paraId="337B2D10"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://talkcc.org//article/4434924</w:t>
      </w:r>
    </w:p>
    <w:p w14:paraId="177C8CE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2019-10-17 00:50:20</w:t>
      </w:r>
    </w:p>
    <w:p w14:paraId="2035C4A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中美对峙，在我们周边，根据军事经济学有关学者的结论，美帝到朝鲜半岛我们单位投放是1的费用美帝是7。所以美帝一旦和我们技术代差消失，我们自己不内乱美帝后撤是必然。</w:t>
      </w:r>
    </w:p>
    <w:p w14:paraId="49C5C22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给个贴士，中美在彼此力量的平衡点开始达成默契。然后看落地吧。</w:t>
      </w:r>
    </w:p>
    <w:p w14:paraId="42B67F07" w14:textId="77777777" w:rsidR="00137B81" w:rsidRPr="00137B81" w:rsidRDefault="00137B81" w:rsidP="00137B81">
      <w:pPr>
        <w:rPr>
          <w:rFonts w:ascii="宋体" w:eastAsia="宋体" w:hAnsi="宋体"/>
          <w:lang w:eastAsia="zh-CN"/>
        </w:rPr>
      </w:pPr>
    </w:p>
    <w:p w14:paraId="6E340B1A" w14:textId="77777777" w:rsidR="00137B81" w:rsidRPr="00137B81" w:rsidRDefault="00137B81" w:rsidP="00137B81">
      <w:pPr>
        <w:rPr>
          <w:rFonts w:ascii="宋体" w:eastAsia="宋体" w:hAnsi="宋体"/>
          <w:lang w:eastAsia="zh-CN"/>
        </w:rPr>
      </w:pPr>
    </w:p>
    <w:p w14:paraId="5D9AE34C"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数字社会</w:t>
      </w:r>
    </w:p>
    <w:p w14:paraId="1A0EC86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://talkcc.org//article/4434930</w:t>
      </w:r>
    </w:p>
    <w:p w14:paraId="442A0F0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2019-10-17 01:22:04</w:t>
      </w:r>
    </w:p>
    <w:p w14:paraId="1C90291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只是向新技术革命引导方向的过度，信息化与数字本身不会产生工业革命上午范式转化，但是会加速新一轮工业革命的到来。比如，英国有家实验室把每天实验室十多人要每天比照至少20年才能找出答案的图片筛选工作量。（就是在实验黑箱知道肯定出现自己需要的结果，也知道自己要的结果在照片中呈现什么结果但是在几百万张图片中筛选需要消耗大量时间。）因此实验室在伦敦公开悬赏，60万人参与网络版大家来找茬后，2周解决问题。这就是所谓人多力量大。</w:t>
      </w:r>
    </w:p>
    <w:p w14:paraId="6184EFC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而今天中国已然有5亿人口初步进入数字生活再循环，而这次城镇化人口转移叠加扶贫攻坚预计最终进入未来中国数字化生活规划人口将达到10个亿。拼多多就是因此应用而生。同样，农村5g规划也已经开始落地对标单位开始下场工作。5G甚至未来不久后的6 G都是未来数字方向上的沉没成本，类似2G与3G的沉没成本之余中国信息产业在4g的勃发。对此我们要做什么准备，从物质准备到各种社会实践更有应对未来的理论准备。而在此之际，中国的数字圈人口已经决定了，中国在数字时代自己只要顺势而为，已然不败。</w:t>
      </w:r>
    </w:p>
    <w:p w14:paraId="43EFADB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另外，我给一组评估的对比。在2008年之前对中国军事科研的评价是除了军事电子领域我们对美军落后，到1980年中国军队对比美国军队没有代差。到2019年我听到的新评估是，到1980年除了极个别最尖端电子领域，中国军队基本对美军没有代差。这样评估背后必然是对不同时代评估的调整。调整之一就是这里讨论我几次提到的，从古典经济学时代的西方经典理论提出挑战。这种挑战一旦成功，一定会改变改开以来基于这种西方经典经济学学说产生的再分配安排。</w:t>
      </w:r>
    </w:p>
    <w:p w14:paraId="5CE8FC9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也因为这种挑战的肇兴，国内和土共长期敌对的阶层在香港问题之后就新中国建国以来重大历史问题的分歧开始达成和解甚至共识。这就是我看到合力的希望，有改变未必就有成功，但是没有改变就什么机会都不存在。其他你可以参照我和其他河友讨论主席的人的正确思想从哪里来的有关内容。</w:t>
      </w:r>
    </w:p>
    <w:p w14:paraId="712EC08F" w14:textId="77777777" w:rsidR="00137B81" w:rsidRPr="00137B81" w:rsidRDefault="00137B81" w:rsidP="00137B81">
      <w:pPr>
        <w:rPr>
          <w:rFonts w:ascii="宋体" w:eastAsia="宋体" w:hAnsi="宋体"/>
          <w:lang w:eastAsia="zh-CN"/>
        </w:rPr>
      </w:pPr>
    </w:p>
    <w:p w14:paraId="299E2563" w14:textId="77777777" w:rsidR="00137B81" w:rsidRPr="00137B81" w:rsidRDefault="00137B81" w:rsidP="00137B81">
      <w:pPr>
        <w:rPr>
          <w:rFonts w:ascii="宋体" w:eastAsia="宋体" w:hAnsi="宋体"/>
          <w:lang w:eastAsia="zh-CN"/>
        </w:rPr>
      </w:pPr>
    </w:p>
    <w:p w14:paraId="330D0F1F"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你不妨仔细看看</w:t>
      </w:r>
      <w:proofErr w:type="spellEnd"/>
    </w:p>
    <w:p w14:paraId="1709EF08"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://talkcc.org//article/4434941</w:t>
      </w:r>
    </w:p>
    <w:p w14:paraId="7323C66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2019-10-17 01:48:30</w:t>
      </w:r>
    </w:p>
    <w:p w14:paraId="3E7FDFC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我此前在英国脱欧写的那篇做好当下</w:t>
      </w:r>
    </w:p>
    <w:p w14:paraId="4AB86DC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以及后面1到10的论述以及作为体会的1到12的内容</w:t>
      </w:r>
    </w:p>
    <w:p w14:paraId="2058EDC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核心是美帝的霸权骤然陨落，全世界瓜分美帝霸权，我们能拿到什么不能拿到什么比较得失。我在做好当下还提过俄罗斯获得内线机动最头疼的是谁。所有战术目标都服务于战役阶段的具体内容更服务战略阶段不同阶段的具体目的。什么是战略，我此前一个帖子引述过，既英法为准备对德国的摊牌最终通过克里米亚战争与日俄战争封死俄罗斯获得自循环的任何尝试。最终把俄罗斯倒逼成为协约国并最终依托此策略获得对同盟国的力量对比优势。</w:t>
      </w:r>
    </w:p>
    <w:p w14:paraId="0EA777EA" w14:textId="77777777" w:rsidR="00137B81" w:rsidRPr="00137B81" w:rsidRDefault="00137B81" w:rsidP="00137B81">
      <w:pPr>
        <w:rPr>
          <w:rFonts w:ascii="宋体" w:eastAsia="宋体" w:hAnsi="宋体"/>
          <w:lang w:eastAsia="zh-CN"/>
        </w:rPr>
      </w:pPr>
    </w:p>
    <w:p w14:paraId="49B00674" w14:textId="77777777" w:rsidR="00137B81" w:rsidRPr="00137B81" w:rsidRDefault="00137B81" w:rsidP="00137B81">
      <w:pPr>
        <w:rPr>
          <w:rFonts w:ascii="宋体" w:eastAsia="宋体" w:hAnsi="宋体"/>
          <w:lang w:eastAsia="zh-CN"/>
        </w:rPr>
      </w:pPr>
    </w:p>
    <w:p w14:paraId="00F45DB2"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河南新县2.16日疫情通报有个案例</w:t>
      </w:r>
    </w:p>
    <w:p w14:paraId="39BB2911"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://talkcc.org//article/4475697-10528</w:t>
      </w:r>
    </w:p>
    <w:p w14:paraId="5C233BE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2020-02-16 15:34:35</w:t>
      </w:r>
    </w:p>
    <w:p w14:paraId="4EBD0FB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宁某从他回乡照顾岳父到确诊，间隔94天。这个是目前疑似病例中可追溯时间最长的。之前钟南山院士提及的24天也是一万多例中的孤例。说极端例子只是想说，这个病例传染性之强传染方式的多样性很少见。现在有潜伏期传染，也有无征兆传染，有病愈后检测出依旧携带病毒的，还有病愈后复发感染全家的。最近看凤凰台采访上海医生的武汉来信第三期，被采访的钟鸣医生说原本以为ECMO是最后强力手段但是由于病毒攻击ace2的方式引起肝损伤这让早期医治方案被打的措手不及。措手不及，是刚才提及的钟鸣医生访问中原话。同样，现在我们知道病症中产生重大影响是风暴因子，但是究竟是什么因子产生关键作用起码在2.14号前还没有关键研究突破给出让人信服的结论。现在在传播机制还不明朗，在未找到0号病人等可以左右治疗与研究病毒走向的关键突破出现前。只能做严防死守，另外病毒的多样性也导致影响复工的展开。很多事千头万绪的。防控疫情优先，只有控制疫情后续从复工到经济救助才能有效展开。</w:t>
      </w:r>
    </w:p>
    <w:p w14:paraId="4610A550" w14:textId="77777777" w:rsidR="00137B81" w:rsidRPr="00137B81" w:rsidRDefault="00137B81" w:rsidP="00137B81">
      <w:pPr>
        <w:rPr>
          <w:rFonts w:ascii="宋体" w:eastAsia="宋体" w:hAnsi="宋体"/>
          <w:lang w:eastAsia="zh-CN"/>
        </w:rPr>
      </w:pPr>
    </w:p>
    <w:p w14:paraId="07A2D2FF" w14:textId="77777777" w:rsidR="00137B81" w:rsidRPr="00137B81" w:rsidRDefault="00137B81" w:rsidP="00137B81">
      <w:pPr>
        <w:rPr>
          <w:rFonts w:ascii="宋体" w:eastAsia="宋体" w:hAnsi="宋体"/>
          <w:lang w:eastAsia="zh-CN"/>
        </w:rPr>
      </w:pPr>
    </w:p>
    <w:p w14:paraId="0C852774"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lastRenderedPageBreak/>
        <w:t>全面调整人心所向</w:t>
      </w:r>
      <w:proofErr w:type="spellEnd"/>
    </w:p>
    <w:p w14:paraId="6B474410"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://talkcc.org//article/4475939-10528</w:t>
      </w:r>
    </w:p>
    <w:p w14:paraId="280AF92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2020-02-17 02:28:27</w:t>
      </w:r>
    </w:p>
    <w:p w14:paraId="4803F5E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先看本周有无消息</w:t>
      </w:r>
    </w:p>
    <w:p w14:paraId="5AFD5803" w14:textId="77777777" w:rsidR="00137B81" w:rsidRPr="00137B81" w:rsidRDefault="00137B81" w:rsidP="00137B81">
      <w:pPr>
        <w:rPr>
          <w:rFonts w:ascii="宋体" w:eastAsia="宋体" w:hAnsi="宋体"/>
          <w:lang w:eastAsia="zh-CN"/>
        </w:rPr>
      </w:pPr>
    </w:p>
    <w:p w14:paraId="442654AA" w14:textId="77777777" w:rsidR="00137B81" w:rsidRPr="00137B81" w:rsidRDefault="00137B81" w:rsidP="00137B81">
      <w:pPr>
        <w:rPr>
          <w:rFonts w:ascii="宋体" w:eastAsia="宋体" w:hAnsi="宋体"/>
          <w:lang w:eastAsia="zh-CN"/>
        </w:rPr>
      </w:pPr>
    </w:p>
    <w:p w14:paraId="0D8AD4FA"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杭州复工第一周也有个案例</w:t>
      </w:r>
    </w:p>
    <w:p w14:paraId="22193EC8"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://talkcc.org//article/4476324-10528</w:t>
      </w:r>
    </w:p>
    <w:p w14:paraId="3D8A4ED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2020-02-17 22:57:00</w:t>
      </w:r>
    </w:p>
    <w:p w14:paraId="7DFF027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1.16号返程，居家无事，2.11号发热第二天确诊。</w:t>
      </w:r>
    </w:p>
    <w:p w14:paraId="3B0F6FB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看2月以后的信息，这病毒攻击心肺同时，还损伤肝肾同时对肠道也有攻击性。加上它颇为全面的传染能力，很棘手。</w:t>
      </w:r>
    </w:p>
    <w:p w14:paraId="5A3CC3EC" w14:textId="77777777" w:rsidR="00137B81" w:rsidRPr="00137B81" w:rsidRDefault="00137B81" w:rsidP="00137B81">
      <w:pPr>
        <w:rPr>
          <w:rFonts w:ascii="宋体" w:eastAsia="宋体" w:hAnsi="宋体"/>
          <w:lang w:eastAsia="zh-CN"/>
        </w:rPr>
      </w:pPr>
    </w:p>
    <w:p w14:paraId="683520C7" w14:textId="77777777" w:rsidR="00137B81" w:rsidRPr="00137B81" w:rsidRDefault="00137B81" w:rsidP="00137B81">
      <w:pPr>
        <w:rPr>
          <w:rFonts w:ascii="宋体" w:eastAsia="宋体" w:hAnsi="宋体"/>
          <w:lang w:eastAsia="zh-CN"/>
        </w:rPr>
      </w:pPr>
    </w:p>
    <w:p w14:paraId="59376FA6"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自己不熟悉的不乱说</w:t>
      </w:r>
      <w:proofErr w:type="spellEnd"/>
    </w:p>
    <w:p w14:paraId="3EC308B9"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://talkcc.org//article/4476336-10528</w:t>
      </w:r>
    </w:p>
    <w:p w14:paraId="5B327DB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2020-02-17 23:31:37</w:t>
      </w:r>
    </w:p>
    <w:p w14:paraId="3B0EC86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就现在疫情体会自己以及最近和各专业人士讨论说点自己理解</w:t>
      </w:r>
    </w:p>
    <w:p w14:paraId="4129E95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1.和疾控</w:t>
      </w:r>
      <w:r w:rsidRPr="00137B81">
        <w:rPr>
          <w:rFonts w:ascii="宋体" w:eastAsia="宋体" w:hAnsi="宋体"/>
        </w:rPr>
        <w:t>の</w:t>
      </w:r>
      <w:r w:rsidRPr="00137B81">
        <w:rPr>
          <w:rFonts w:ascii="宋体" w:eastAsia="宋体" w:hAnsi="宋体"/>
          <w:lang w:eastAsia="zh-CN"/>
        </w:rPr>
        <w:t>人沟通过，他们反馈是现有机制，疾控有权发布但是没有数据，医院有数据但是因为制度不便轻易下结论。实际在制度设计上相互制衡的机制，在重大事项中，其缺陷展露无遗。另外，从应对疾控，医院与防疫的三驾马车中，防疫由于不能直接来钱不仅防疫站设置不合理且有关专业人员自改制后不断流失。就拿去年内蒙古八子王旗发现肺鼠疫病人后由于防疫人员缺乏识别能力，按照惯例有疑难送北京。这样的重大疫症，在发生后一路到北京有关三级防控机制形同虚设。如果不是疫苗等前置措施起到了一定作用，后果难以预料。而因此有关部门发现问题后已经引起高度关注，但是疫情接踵而至。过去在防疫问题上的缺位，已经来不及补上漏洞。起码，在这次疫情中对已有问题的修正。医疗体制大改，确定无遗。</w:t>
      </w:r>
    </w:p>
    <w:p w14:paraId="7FEA4A2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过去几十年一切向钱看的机制下，不能直接产生经济效益的部门逐步边缘化。除了防疫人才的流失，2012年后匹配人口拐点的医护毕业人数逐步少于退休人数。这一块曾经试图用市场化方式通过加大社会投入的方式来填补缺口，但是实践中原本有限的医护医院开始</w:t>
      </w:r>
      <w:r w:rsidRPr="00137B81">
        <w:rPr>
          <w:rFonts w:ascii="宋体" w:eastAsia="宋体" w:hAnsi="宋体"/>
          <w:lang w:eastAsia="zh-CN"/>
        </w:rPr>
        <w:lastRenderedPageBreak/>
        <w:t>迅速向北上广深乃至省会城市集中。这让二三线城市与基层医护能力更加捉襟见肘。这里肯定改，但是怎么改我完全外行不乱说。</w:t>
      </w:r>
    </w:p>
    <w:p w14:paraId="5A2AE0C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3.曾经的先污染后治理思路下的，先经济后配套，出了事再拾遗补缺。曾经是一种权宜。但是时间长了，就成为社会的一种惯例甚至习惯。国家在意识到相关问题后，开始逐步调整。比如，环太湖治理，在淘汰污染企业前环太湖污染企业上缴利税八百多亿到全面治理花费则是2000亿起。这里不是单纯的臧否前辈。不过这里要说的是，基于顶层设计的综合规划，不仅需要全社会的共识乃至从中央到地方从科研单位到企业部门的协调合作。就像上面提及的医疗大改不可避免，围绕医改整体设计的配套乃至制度设计的整体方案最终都会以路线方针的形式出台。这里，在这次疫情带来的重大损失面前，再不愿意选择改革的利益也无法熟视无睹。大改已经成势。具体怎么改，千头万绪各领域有各领域行家里手，具体怎么变不必我这个外行置喙。</w:t>
      </w:r>
    </w:p>
    <w:p w14:paraId="39FE17D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4我们一直以来的经济改革，突然发现一味强调淘汰落后产能的产业升级在现在的大变革时代有着严重缺陷。比如，疫情之下的复工率在现在很直接取决于企业乃至相关主管部门的口罩库存水平。同样，在疫情中，从美国毫不犹豫开启的限制与封锁，让我们认识到把起码的全产业链保留在中国境内有多重要。而因为成本与劳动力缺口导致的产业限制，其投资必然向自动化与机器人方向加大投资。而围绕这样的投资，叠加疫情中崛起的云端需求的爆发性增长。围绕自动化信息化展开的生产力发展，对生产关系的调整势必包含前两部分的调整并作为整体方案最终提现在必然改变的路线之中。</w:t>
      </w:r>
    </w:p>
    <w:p w14:paraId="63E4B1D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至于具体内容，先看两会再看落地</w:t>
      </w:r>
      <w:r w:rsidRPr="00137B81">
        <w:rPr>
          <w:rFonts w:ascii="宋体" w:eastAsia="宋体" w:hAnsi="宋体"/>
        </w:rPr>
        <w:t>の</w:t>
      </w:r>
      <w:r w:rsidRPr="00137B81">
        <w:rPr>
          <w:rFonts w:ascii="宋体" w:eastAsia="宋体" w:hAnsi="宋体"/>
          <w:lang w:eastAsia="zh-CN"/>
        </w:rPr>
        <w:t>执行。且拭目以待。</w:t>
      </w:r>
    </w:p>
    <w:p w14:paraId="5787B483" w14:textId="77777777" w:rsidR="00137B81" w:rsidRPr="00137B81" w:rsidRDefault="00137B81" w:rsidP="00137B81">
      <w:pPr>
        <w:rPr>
          <w:rFonts w:ascii="宋体" w:eastAsia="宋体" w:hAnsi="宋体"/>
          <w:lang w:eastAsia="zh-CN"/>
        </w:rPr>
      </w:pPr>
    </w:p>
    <w:p w14:paraId="0C24E7E6" w14:textId="77777777" w:rsidR="00137B81" w:rsidRPr="00137B81" w:rsidRDefault="00137B81" w:rsidP="00137B81">
      <w:pPr>
        <w:rPr>
          <w:rFonts w:ascii="宋体" w:eastAsia="宋体" w:hAnsi="宋体"/>
          <w:lang w:eastAsia="zh-CN"/>
        </w:rPr>
      </w:pPr>
    </w:p>
    <w:p w14:paraId="7EE12204"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口罩平常时产能4000万只每天</w:t>
      </w:r>
    </w:p>
    <w:p w14:paraId="1DE2EDE3"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://talkcc.org//article/4478873</w:t>
      </w:r>
    </w:p>
    <w:p w14:paraId="25CCEFD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2020-02-22 22:07:20</w:t>
      </w:r>
    </w:p>
    <w:p w14:paraId="4218C9F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节日中预计产能到二月底扩张到1.8亿只每天，本月21号李总视察那会产能4500万只，下周看复工实际情况对口罩产能扩张实际影响。目前生产线供不应求，不是生产线开工率供不应求，生产线本身排队等货供应。在预期日韩蔓延后，口罩供应数字肯定是1.8亿只每天的倍数。不过在满足国内和日韩基本需求后，其他人口大国（除了巴铁）可能不是我们能短期考虑的了。</w:t>
      </w:r>
    </w:p>
    <w:p w14:paraId="4C07F20D" w14:textId="77777777" w:rsidR="00137B81" w:rsidRPr="00137B81" w:rsidRDefault="00137B81" w:rsidP="00137B81">
      <w:pPr>
        <w:rPr>
          <w:rFonts w:ascii="宋体" w:eastAsia="宋体" w:hAnsi="宋体"/>
          <w:lang w:eastAsia="zh-CN"/>
        </w:rPr>
      </w:pPr>
    </w:p>
    <w:p w14:paraId="67DDABD8" w14:textId="77777777" w:rsidR="00137B81" w:rsidRPr="00137B81" w:rsidRDefault="00137B81" w:rsidP="00137B81">
      <w:pPr>
        <w:rPr>
          <w:rFonts w:ascii="宋体" w:eastAsia="宋体" w:hAnsi="宋体"/>
          <w:lang w:eastAsia="zh-CN"/>
        </w:rPr>
      </w:pPr>
    </w:p>
    <w:p w14:paraId="3E16767A"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lastRenderedPageBreak/>
        <w:t>这些参考</w:t>
      </w:r>
      <w:proofErr w:type="spellEnd"/>
    </w:p>
    <w:p w14:paraId="7ECC0D91"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://talkcc.org//article/4479703</w:t>
      </w:r>
    </w:p>
    <w:p w14:paraId="75317F6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2020-02-24 14:45:05</w:t>
      </w:r>
    </w:p>
    <w:p w14:paraId="06F1FC9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口罩，磷酸氯喹（副作用大严格按照说明书），宅在家中医用酒精消毒和含酒精的洗手液作用比口罩大。</w:t>
      </w:r>
    </w:p>
    <w:p w14:paraId="0C7338A5" w14:textId="77777777" w:rsidR="00137B81" w:rsidRPr="00137B81" w:rsidRDefault="00137B81" w:rsidP="00137B81">
      <w:pPr>
        <w:rPr>
          <w:rFonts w:ascii="宋体" w:eastAsia="宋体" w:hAnsi="宋体"/>
          <w:lang w:eastAsia="zh-CN"/>
        </w:rPr>
      </w:pPr>
    </w:p>
    <w:p w14:paraId="3B50CFFC" w14:textId="77777777" w:rsidR="00137B81" w:rsidRPr="00137B81" w:rsidRDefault="00137B81" w:rsidP="00137B81">
      <w:pPr>
        <w:rPr>
          <w:rFonts w:ascii="宋体" w:eastAsia="宋体" w:hAnsi="宋体"/>
          <w:lang w:eastAsia="zh-CN"/>
        </w:rPr>
      </w:pPr>
    </w:p>
    <w:p w14:paraId="2647B94F"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补充</w:t>
      </w:r>
      <w:proofErr w:type="spellEnd"/>
    </w:p>
    <w:p w14:paraId="289CDF79"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://talkcc.org//article/4479712</w:t>
      </w:r>
    </w:p>
    <w:p w14:paraId="2535DB4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2020-02-24 15:32:02</w:t>
      </w:r>
    </w:p>
    <w:p w14:paraId="1E2A271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方舱是战略储备物资，一口气上那么多，要下很大决心的。</w:t>
      </w:r>
    </w:p>
    <w:p w14:paraId="522A26DF" w14:textId="77777777" w:rsidR="00137B81" w:rsidRPr="00137B81" w:rsidRDefault="00137B81" w:rsidP="00137B81">
      <w:pPr>
        <w:rPr>
          <w:rFonts w:ascii="宋体" w:eastAsia="宋体" w:hAnsi="宋体"/>
          <w:lang w:eastAsia="zh-CN"/>
        </w:rPr>
      </w:pPr>
    </w:p>
    <w:p w14:paraId="36221579" w14:textId="77777777" w:rsidR="00137B81" w:rsidRPr="00137B81" w:rsidRDefault="00137B81" w:rsidP="00137B81">
      <w:pPr>
        <w:rPr>
          <w:rFonts w:ascii="宋体" w:eastAsia="宋体" w:hAnsi="宋体"/>
          <w:lang w:eastAsia="zh-CN"/>
        </w:rPr>
      </w:pPr>
    </w:p>
    <w:p w14:paraId="549EA257"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说个海外华人值得我们国内铭记的</w:t>
      </w:r>
    </w:p>
    <w:p w14:paraId="64C6C636"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://talkcc.org//article/4487276</w:t>
      </w:r>
    </w:p>
    <w:p w14:paraId="38AEE0F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2020-03-08 12:38:37</w:t>
      </w:r>
    </w:p>
    <w:p w14:paraId="27F8DA9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今天一个朋友看着进出口数据说感动</w:t>
      </w:r>
      <w:r w:rsidRPr="00137B81">
        <w:rPr>
          <w:rFonts w:ascii="宋体" w:eastAsia="宋体" w:hAnsi="宋体"/>
        </w:rPr>
        <w:t>の</w:t>
      </w:r>
      <w:r w:rsidRPr="00137B81">
        <w:rPr>
          <w:rFonts w:ascii="宋体" w:eastAsia="宋体" w:hAnsi="宋体"/>
          <w:lang w:eastAsia="zh-CN"/>
        </w:rPr>
        <w:t>落泪了，我问为啥。他说这20亿个口罩（此前网传是13.2亿只口罩）和2350多万套防护服很多都是海外华人蚂蚁搬家一点点搬回来的。然后我脱口说我爱这个国家和他可爱的人民。</w:t>
      </w:r>
    </w:p>
    <w:p w14:paraId="10E6A68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些年我开始逐步接受任何人基于自己利益最大化的考虑。我一个海外培训的朋友，春节回上海，节后返回培训国随后该国爆发疫情。但是，他能有更好的选择么。还有，最近结束疫情经济分析，开始转向政经中长期影响。发现，疫情过后欧洲右翼全面上台不可避免，未来应对全球右翼浪潮甚至可能</w:t>
      </w:r>
      <w:r w:rsidRPr="00137B81">
        <w:rPr>
          <w:rFonts w:ascii="宋体" w:eastAsia="宋体" w:hAnsi="宋体"/>
        </w:rPr>
        <w:t>の</w:t>
      </w:r>
      <w:r w:rsidRPr="00137B81">
        <w:rPr>
          <w:rFonts w:ascii="宋体" w:eastAsia="宋体" w:hAnsi="宋体"/>
          <w:lang w:eastAsia="zh-CN"/>
        </w:rPr>
        <w:t>纳粹化风向。中美可能是对抗这股潮流的最后堡垒。那时候，中美不冷静考虑合作谁都无法独善其身。有鉴于此，我们今天讨论也许只是注定要改变的这个世界一个记忆。</w:t>
      </w:r>
    </w:p>
    <w:p w14:paraId="7B9044F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对了，2.15号完成的初步分析一度判断在中国控制疫情后，以全世界没有疫情蔓延为前提，最糟糕结果我们全球供应链要外移20%。那时候和央企战略部门的朋友已经在做，产业链外移后国内重启产业链，用五到十年夺回市场份额的最糟糕准备。但是到今天，尤其疫情在中国得到初步控制的今天（补充下，看到有人提湖北乃至全国管制大惊小怪，那是没经历过这新肺传染性的诡异。就那张文宏视频说过的，如果没有管制全上海最坏打算，感染80万人）。基于全球疫情的蔓延，什么全球产业链部分地区故意不检测，试图拖到夏天抑</w:t>
      </w:r>
      <w:r w:rsidRPr="00137B81">
        <w:rPr>
          <w:rFonts w:ascii="宋体" w:eastAsia="宋体" w:hAnsi="宋体"/>
          <w:lang w:eastAsia="zh-CN"/>
        </w:rPr>
        <w:lastRenderedPageBreak/>
        <w:t>制疫情的策略，很可能导致产业链外移的不是中国而是相关不检测地区。比如印度苹果工厂回迁中国就是例子。起码，上个月那个最糟糕的打算我们松口气。然后，对身边人说，所谓国运不过是事在人为。只要是做事，就会挨骂。骂人容易做事难，但是遇到困难什么都不做那和坐以待毙的咸鱼没区别了。</w:t>
      </w:r>
    </w:p>
    <w:p w14:paraId="68B1A398" w14:textId="77777777" w:rsidR="00137B81" w:rsidRPr="00137B81" w:rsidRDefault="00137B81" w:rsidP="00137B81">
      <w:pPr>
        <w:rPr>
          <w:rFonts w:ascii="宋体" w:eastAsia="宋体" w:hAnsi="宋体"/>
          <w:lang w:eastAsia="zh-CN"/>
        </w:rPr>
      </w:pPr>
    </w:p>
    <w:p w14:paraId="01DDFA87" w14:textId="77777777" w:rsidR="00137B81" w:rsidRPr="00137B81" w:rsidRDefault="00137B81" w:rsidP="00137B81">
      <w:pPr>
        <w:rPr>
          <w:rFonts w:ascii="宋体" w:eastAsia="宋体" w:hAnsi="宋体"/>
          <w:lang w:eastAsia="zh-CN"/>
        </w:rPr>
      </w:pPr>
    </w:p>
    <w:p w14:paraId="3BE0CDA2"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澳大利亚确诊第一例是来自新加坡</w:t>
      </w:r>
    </w:p>
    <w:p w14:paraId="3A3D895C"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://talkcc.org//article/4487279</w:t>
      </w:r>
    </w:p>
    <w:p w14:paraId="65CB602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2020-03-08 12:43:34</w:t>
      </w:r>
    </w:p>
    <w:p w14:paraId="463531FB" w14:textId="77777777" w:rsidR="00137B81" w:rsidRPr="00137B81" w:rsidRDefault="00137B81" w:rsidP="00137B81">
      <w:pPr>
        <w:rPr>
          <w:rFonts w:ascii="宋体" w:eastAsia="宋体" w:hAnsi="宋体"/>
          <w:lang w:eastAsia="zh-CN"/>
        </w:rPr>
      </w:pPr>
    </w:p>
    <w:p w14:paraId="01CB344B" w14:textId="77777777" w:rsidR="00137B81" w:rsidRPr="00137B81" w:rsidRDefault="00137B81" w:rsidP="00137B81">
      <w:pPr>
        <w:rPr>
          <w:rFonts w:ascii="宋体" w:eastAsia="宋体" w:hAnsi="宋体"/>
          <w:lang w:eastAsia="zh-CN"/>
        </w:rPr>
      </w:pPr>
    </w:p>
    <w:p w14:paraId="6BA1C702"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新加坡有值得借鉴的地方</w:t>
      </w:r>
    </w:p>
    <w:p w14:paraId="385C868C"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://talkcc.org//article/4487283</w:t>
      </w:r>
    </w:p>
    <w:p w14:paraId="50A28C2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2020-03-08 12:47:49</w:t>
      </w:r>
    </w:p>
    <w:p w14:paraId="06E70E6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首先避免了轻重病例交叉感染，同时避免医疗挤兑。这是我们早期应对措施不得力的地方。</w:t>
      </w:r>
    </w:p>
    <w:p w14:paraId="692070A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同时新加坡资源有限，能做的也只有根据自己实际情况另做安排。最后，国内疫情发酵那会当时还在新加坡的朋友问新加坡医护同行说万一措施失败怎么办，新加坡人很淡定说向中国求援一定可以得到中国援助。问题来了，中国失败了向谁求援。</w:t>
      </w:r>
    </w:p>
    <w:p w14:paraId="1C8E1AA6" w14:textId="77777777" w:rsidR="00137B81" w:rsidRPr="00137B81" w:rsidRDefault="00137B81" w:rsidP="00137B81">
      <w:pPr>
        <w:rPr>
          <w:rFonts w:ascii="宋体" w:eastAsia="宋体" w:hAnsi="宋体"/>
          <w:lang w:eastAsia="zh-CN"/>
        </w:rPr>
      </w:pPr>
    </w:p>
    <w:p w14:paraId="12A10855" w14:textId="77777777" w:rsidR="00137B81" w:rsidRPr="00137B81" w:rsidRDefault="00137B81" w:rsidP="00137B81">
      <w:pPr>
        <w:rPr>
          <w:rFonts w:ascii="宋体" w:eastAsia="宋体" w:hAnsi="宋体"/>
          <w:lang w:eastAsia="zh-CN"/>
        </w:rPr>
      </w:pPr>
    </w:p>
    <w:p w14:paraId="46C956EE"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现在泰国和马来西亚求援开放</w:t>
      </w:r>
    </w:p>
    <w:p w14:paraId="3518CF30"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://talkcc.org//article/4489495</w:t>
      </w:r>
    </w:p>
    <w:p w14:paraId="13D13F6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2020-03-11 13:06:47</w:t>
      </w:r>
    </w:p>
    <w:p w14:paraId="5D7A198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相关物资与原料出口</w:t>
      </w:r>
    </w:p>
    <w:p w14:paraId="303211F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卡塔尔确认感染238人。热带地区逐步开始出现疫情。</w:t>
      </w:r>
    </w:p>
    <w:p w14:paraId="0BE89E08" w14:textId="77777777" w:rsidR="00137B81" w:rsidRPr="00137B81" w:rsidRDefault="00137B81" w:rsidP="00137B81">
      <w:pPr>
        <w:rPr>
          <w:rFonts w:ascii="宋体" w:eastAsia="宋体" w:hAnsi="宋体"/>
          <w:lang w:eastAsia="zh-CN"/>
        </w:rPr>
      </w:pPr>
    </w:p>
    <w:p w14:paraId="76035632" w14:textId="77777777" w:rsidR="00137B81" w:rsidRPr="00137B81" w:rsidRDefault="00137B81" w:rsidP="00137B81">
      <w:pPr>
        <w:rPr>
          <w:rFonts w:ascii="宋体" w:eastAsia="宋体" w:hAnsi="宋体"/>
          <w:lang w:eastAsia="zh-CN"/>
        </w:rPr>
      </w:pPr>
    </w:p>
    <w:p w14:paraId="790EAC54" w14:textId="77777777" w:rsidR="00137B81" w:rsidRPr="00137B81" w:rsidRDefault="00137B81" w:rsidP="00137B81">
      <w:pPr>
        <w:pStyle w:val="31"/>
        <w:rPr>
          <w:rFonts w:ascii="宋体" w:eastAsia="宋体" w:hAnsi="宋体"/>
        </w:rPr>
      </w:pPr>
      <w:r w:rsidRPr="00137B81">
        <w:rPr>
          <w:rFonts w:ascii="宋体" w:eastAsia="宋体" w:hAnsi="宋体"/>
        </w:rPr>
        <w:lastRenderedPageBreak/>
        <w:t>常规开机7万</w:t>
      </w:r>
    </w:p>
    <w:p w14:paraId="42F60F9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://talkcc.org//article/4489498</w:t>
      </w:r>
    </w:p>
    <w:p w14:paraId="74C0340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2020-03-11 13:12:32</w:t>
      </w:r>
    </w:p>
    <w:p w14:paraId="0C9897C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一小时2万，这次服了。</w:t>
      </w:r>
    </w:p>
    <w:p w14:paraId="55049A91" w14:textId="77777777" w:rsidR="00137B81" w:rsidRPr="00137B81" w:rsidRDefault="00137B81" w:rsidP="00137B81">
      <w:pPr>
        <w:rPr>
          <w:rFonts w:ascii="宋体" w:eastAsia="宋体" w:hAnsi="宋体"/>
          <w:lang w:eastAsia="zh-CN"/>
        </w:rPr>
      </w:pPr>
    </w:p>
    <w:p w14:paraId="2CAA999F" w14:textId="77777777" w:rsidR="00137B81" w:rsidRPr="00137B81" w:rsidRDefault="00137B81" w:rsidP="00137B81">
      <w:pPr>
        <w:rPr>
          <w:rFonts w:ascii="宋体" w:eastAsia="宋体" w:hAnsi="宋体"/>
          <w:lang w:eastAsia="zh-CN"/>
        </w:rPr>
      </w:pPr>
    </w:p>
    <w:p w14:paraId="27D446A6"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公开的两个记录</w:t>
      </w:r>
    </w:p>
    <w:p w14:paraId="15A718A3"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://talkcc.org//article/4489499</w:t>
      </w:r>
    </w:p>
    <w:p w14:paraId="4668DFE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2020-03-11 13:14:08</w:t>
      </w:r>
    </w:p>
    <w:p w14:paraId="4061C38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一个98和一个100是我公开新闻知道的最大年龄。震撼了，对比还在努力的意大利部分老人自愿把机会给年轻人。各自都在努力。我们刚好一些，对还在努力的意大利多一些尊重和敬意吧。从他们动员全国医护上一线的时候，我就不再看意大利笑话而是改为尊重和敬意。</w:t>
      </w:r>
    </w:p>
    <w:p w14:paraId="0198125B" w14:textId="77777777" w:rsidR="00137B81" w:rsidRPr="00137B81" w:rsidRDefault="00137B81" w:rsidP="00137B81">
      <w:pPr>
        <w:rPr>
          <w:rFonts w:ascii="宋体" w:eastAsia="宋体" w:hAnsi="宋体"/>
          <w:lang w:eastAsia="zh-CN"/>
        </w:rPr>
      </w:pPr>
    </w:p>
    <w:p w14:paraId="4204D286" w14:textId="77777777" w:rsidR="00137B81" w:rsidRPr="00137B81" w:rsidRDefault="00137B81" w:rsidP="00137B81">
      <w:pPr>
        <w:rPr>
          <w:rFonts w:ascii="宋体" w:eastAsia="宋体" w:hAnsi="宋体"/>
          <w:lang w:eastAsia="zh-CN"/>
        </w:rPr>
      </w:pPr>
    </w:p>
    <w:p w14:paraId="4E0D31A0"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赞一个此前我看到公开报道最高记录是</w:t>
      </w:r>
    </w:p>
    <w:p w14:paraId="6B35AF59"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://talkcc.org//article/4489503</w:t>
      </w:r>
    </w:p>
    <w:p w14:paraId="0594DC9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2020-03-11 13:21:58</w:t>
      </w:r>
    </w:p>
    <w:p w14:paraId="3ADEB4F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100岁，此前是98岁</w:t>
      </w:r>
    </w:p>
    <w:p w14:paraId="0CD13F1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为这个我犯个忌讳，一个月前抗疫最危急的时候，重症患者死亡率50%，危重症患者死亡率不能说但是接近团灭。那时候大家关心的是病例增加，我是每天看重症人数的存量。那时候内心非常难受的，但是几周前累计死亡从当日几百陆续到跌进当日一百以内，最近一周基本稳定在当日30以内，曾经我记忆最好的数字是当日17人去世。那之后我真的开始相信一句话，人总要有点希望，希望也许是这个世界最好的东西。万一希望实现了呢。记得几周前有人第一次提某些药物开始有效后，说的那句话，开始在黑暗中看到曙光了。今天在热带国家的泰国与马来西亚都开始向中国求援。而阿曼确诊77例，卡塔尔到今天也确诊238例。现在放弃疫情不怕热的幻想吧。所谓国运，不过事在人为。哪怕一开始我们被打懵了，但是我们坚持到看到曙光的时候了。这时候，命运共同体从一个虚幻的遥不可及，开始变的一点点真实起来。</w:t>
      </w:r>
    </w:p>
    <w:p w14:paraId="526E73FA" w14:textId="77777777" w:rsidR="00137B81" w:rsidRPr="00137B81" w:rsidRDefault="00137B81" w:rsidP="00137B81">
      <w:pPr>
        <w:rPr>
          <w:rFonts w:ascii="宋体" w:eastAsia="宋体" w:hAnsi="宋体"/>
          <w:lang w:eastAsia="zh-CN"/>
        </w:rPr>
      </w:pPr>
    </w:p>
    <w:p w14:paraId="72642C1D" w14:textId="77777777" w:rsidR="00137B81" w:rsidRPr="00137B81" w:rsidRDefault="00137B81" w:rsidP="00137B81">
      <w:pPr>
        <w:rPr>
          <w:rFonts w:ascii="宋体" w:eastAsia="宋体" w:hAnsi="宋体"/>
          <w:lang w:eastAsia="zh-CN"/>
        </w:rPr>
      </w:pPr>
    </w:p>
    <w:p w14:paraId="07FD3CC4"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看报道泰国求援是开放口罩等医疗物资原料</w:t>
      </w:r>
    </w:p>
    <w:p w14:paraId="1910D1CB"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://talkcc.org//article/4489513</w:t>
      </w:r>
    </w:p>
    <w:p w14:paraId="354D212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2020-03-11 13:37:20</w:t>
      </w:r>
    </w:p>
    <w:p w14:paraId="6AFCB44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出口。王外长和马来西亚通话报道只说富有成效。</w:t>
      </w:r>
    </w:p>
    <w:p w14:paraId="7B9DA21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今天新闻里阿曼77例确诊，卡塔尔238例。</w:t>
      </w:r>
    </w:p>
    <w:p w14:paraId="69616948" w14:textId="77777777" w:rsidR="00137B81" w:rsidRPr="00137B81" w:rsidRDefault="00137B81" w:rsidP="00137B81">
      <w:pPr>
        <w:rPr>
          <w:rFonts w:ascii="宋体" w:eastAsia="宋体" w:hAnsi="宋体"/>
          <w:lang w:eastAsia="zh-CN"/>
        </w:rPr>
      </w:pPr>
    </w:p>
    <w:p w14:paraId="5910F042" w14:textId="77777777" w:rsidR="00137B81" w:rsidRPr="00137B81" w:rsidRDefault="00137B81" w:rsidP="00137B81">
      <w:pPr>
        <w:rPr>
          <w:rFonts w:ascii="宋体" w:eastAsia="宋体" w:hAnsi="宋体"/>
          <w:lang w:eastAsia="zh-CN"/>
        </w:rPr>
      </w:pPr>
    </w:p>
    <w:p w14:paraId="79DDEC8A"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再犯个忌讳</w:t>
      </w:r>
      <w:proofErr w:type="spellEnd"/>
    </w:p>
    <w:p w14:paraId="51C85ECC"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://talkcc.org//article/4489527</w:t>
      </w:r>
    </w:p>
    <w:p w14:paraId="0EE98AE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2020-03-11 14:03:27</w:t>
      </w:r>
    </w:p>
    <w:p w14:paraId="3082B51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说第一次看到曙光的时候，是氯喹有效。他作用在早期，美国引进药也有效不过作用在后期。这次中西医结合各有各的作用，细说不是我专业不瞎解释也不想引起中西医之争论。两条腿走路管用就够了。</w:t>
      </w:r>
    </w:p>
    <w:p w14:paraId="216AA9F2" w14:textId="77777777" w:rsidR="00137B81" w:rsidRPr="00137B81" w:rsidRDefault="00137B81" w:rsidP="00137B81">
      <w:pPr>
        <w:rPr>
          <w:rFonts w:ascii="宋体" w:eastAsia="宋体" w:hAnsi="宋体"/>
          <w:lang w:eastAsia="zh-CN"/>
        </w:rPr>
      </w:pPr>
    </w:p>
    <w:p w14:paraId="14067A4A" w14:textId="77777777" w:rsidR="00137B81" w:rsidRPr="00137B81" w:rsidRDefault="00137B81" w:rsidP="00137B81">
      <w:pPr>
        <w:rPr>
          <w:rFonts w:ascii="宋体" w:eastAsia="宋体" w:hAnsi="宋体"/>
          <w:lang w:eastAsia="zh-CN"/>
        </w:rPr>
      </w:pPr>
    </w:p>
    <w:p w14:paraId="578E2666"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昨天我第一次和身边人说</w:t>
      </w:r>
    </w:p>
    <w:p w14:paraId="0363F5C5"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://talkcc.org//article/4489964</w:t>
      </w:r>
    </w:p>
    <w:p w14:paraId="2CD82A7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2020-03-12 04:31:53</w:t>
      </w:r>
    </w:p>
    <w:p w14:paraId="7BE1A49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我信了为人民服务还在</w:t>
      </w:r>
    </w:p>
    <w:p w14:paraId="1A733541" w14:textId="77777777" w:rsidR="00137B81" w:rsidRPr="00137B81" w:rsidRDefault="00137B81" w:rsidP="00137B81">
      <w:pPr>
        <w:rPr>
          <w:rFonts w:ascii="宋体" w:eastAsia="宋体" w:hAnsi="宋体"/>
          <w:lang w:eastAsia="zh-CN"/>
        </w:rPr>
      </w:pPr>
    </w:p>
    <w:p w14:paraId="50CECBB7" w14:textId="77777777" w:rsidR="00137B81" w:rsidRPr="00137B81" w:rsidRDefault="00137B81" w:rsidP="00137B81">
      <w:pPr>
        <w:rPr>
          <w:rFonts w:ascii="宋体" w:eastAsia="宋体" w:hAnsi="宋体"/>
          <w:lang w:eastAsia="zh-CN"/>
        </w:rPr>
      </w:pPr>
    </w:p>
    <w:p w14:paraId="286A01CD"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一个算好消息的事</w:t>
      </w:r>
    </w:p>
    <w:p w14:paraId="05D3D28B"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://talkcc.org//article/4490660</w:t>
      </w:r>
    </w:p>
    <w:p w14:paraId="2A40D36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2020-03-13 04:56:24</w:t>
      </w:r>
    </w:p>
    <w:p w14:paraId="13FAACA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今天去世病例降低到个位数7人。此前我印象中最低数据是当日17例病例去世。我是从上个月开始每天看更新的。这楼里一些讨论容易引起误解，我这里合并说一下。</w:t>
      </w:r>
    </w:p>
    <w:p w14:paraId="12BF1A4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楼里我提过，上个月最危急的时候，危重症病例死亡率50%，危重症病例死亡率不想刺激人不能说但是接近团灭不要怀疑。那时候，我一度感到绝望在于。每天确诊最高那会超过2000每天，同时那时候确诊病例5万，重症存量5000加，死亡病例已经超过2400。我楼里回复其他河友的那会说，那是多数人看增加病例多，我看着重症病例存量有种无力感。就在上周，我还对人说什么时候当日死亡病例跌进个位数我就放心了。今天这个小目标放进肚子里。</w:t>
      </w:r>
    </w:p>
    <w:p w14:paraId="4860D15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讨论中，看到有人质疑ECMO的效力，还有人想知道是不是有人因为各种原因优先获得分配权了。这些我无法证伪的观点，我是从另一个角度考虑的。先看，现在病例效果，在湖北一线医护支撑到全国驰援后，尤其上方舱医院分流轻重症病例后，急速提高的各项数字都开始遏制。以确诊转危重率10%，再以重症50%死亡率来计算。即使不考虑，5万确诊后新增病例，5000加存量重症死亡病例数字，可能当时是当时已经去世数字2400＋2500。而截止今天累计死亡病例3181例。楼里我提98和103岁老人病例我们都抢救回来，是基于意大利出现医疗挤兑后有老人自愿放弃救助把希望给年轻人。这里我想说，当我看到意大利的努力，请给已经出现医疗挤兑的意大利一点尊重。中国和意大利都已经根据各自能力竭尽全力。对比意大利攀升到6%的死亡率，我们的努力不管你对这个国家持有什么观点，我们努力的结果我以为难能可贵。所谓国运，事在人为。</w:t>
      </w:r>
    </w:p>
    <w:p w14:paraId="454AE5FE" w14:textId="77777777" w:rsidR="00137B81" w:rsidRPr="00137B81" w:rsidRDefault="00137B81" w:rsidP="00137B81">
      <w:pPr>
        <w:rPr>
          <w:rFonts w:ascii="宋体" w:eastAsia="宋体" w:hAnsi="宋体"/>
          <w:lang w:eastAsia="zh-CN"/>
        </w:rPr>
      </w:pPr>
    </w:p>
    <w:p w14:paraId="65662BBF" w14:textId="77777777" w:rsidR="00137B81" w:rsidRPr="00137B81" w:rsidRDefault="00137B81" w:rsidP="00137B81">
      <w:pPr>
        <w:rPr>
          <w:rFonts w:ascii="宋体" w:eastAsia="宋体" w:hAnsi="宋体"/>
          <w:lang w:eastAsia="zh-CN"/>
        </w:rPr>
      </w:pPr>
    </w:p>
    <w:p w14:paraId="1BA91C80"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寒了刚才回复错地方了</w:t>
      </w:r>
    </w:p>
    <w:p w14:paraId="41B7135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原文：https://talkcc.org//article/4490698</w:t>
      </w:r>
    </w:p>
    <w:p w14:paraId="276EF82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2020-03-13 06:14:48</w:t>
      </w:r>
    </w:p>
    <w:p w14:paraId="6733E04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算是好消息的事</w:t>
      </w:r>
    </w:p>
    <w:p w14:paraId="4C30601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今天去世病例降低到个位数7人。此前我印象中最低数据是当日17例病例去世。我是从上个月开始每天看更新的。这楼里一些讨论容易引起误解，我这里合并说一下。</w:t>
      </w:r>
    </w:p>
    <w:p w14:paraId="76E2E05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楼里我提过，上个月最危急的时候，危重症病例死亡率50%，危重症病例死亡率不想刺激人不能说但是接近团灭不要怀疑。那时候，我一度感到绝望在于。每天确诊最高那会超过2000每天，同时那时候确诊病例5万，重症存量5000加，死亡病例已经超过2400。我楼里回复其他河友的那会说，那是多数人看增加病例多，我看着重症病例存量有种无力感。就在上周，我还对人说什么时候当日死亡病例跌进个位数我就放心了。今天这个小目标放进肚子里。</w:t>
      </w:r>
    </w:p>
    <w:p w14:paraId="78C64EB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讨论中，看到有人质疑ECMO的效力，还有人想知道是不是有人因为各种原因优先获得分配权了。这些我无法证伪的观点，我是从另一个角度考虑的。先看，现在病例效果，在湖北一线医护支撑到全国驰援后，尤其上方舱医院分流轻重症病例后，急速提高的各项数字都开始遏制。以确诊转危重率10%，再以重症50%死亡率来计算。即使不考虑，5万确诊后</w:t>
      </w:r>
      <w:r w:rsidRPr="00137B81">
        <w:rPr>
          <w:rFonts w:ascii="宋体" w:eastAsia="宋体" w:hAnsi="宋体"/>
          <w:lang w:eastAsia="zh-CN"/>
        </w:rPr>
        <w:lastRenderedPageBreak/>
        <w:t>新增病例，5000加存量重症死亡病例数字，可能当时是当时已经去世数字2400＋2500。而截止今天累计死亡病例3181例。楼里我提98和103岁老人病例我们都抢救回来，是基于意大利出现医疗挤兑后有老人自愿放弃救助把希望给年轻人。这里我想说，当我看到意大利的努力，请给已经出现医疗挤兑的意大利一点尊重。中国和意大利都已经根据各自能力竭尽全力。对比意大利攀升到6%的死亡率，我们的努力不管你对这个国家持有什么观点，我们努力的结果我以为难能可贵。所谓国运，事在人为。</w:t>
      </w:r>
    </w:p>
    <w:p w14:paraId="6AC690E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同一个内容帖子，没有回楼主回错给其他网友了。重复发帖，抱歉了</w:t>
      </w:r>
    </w:p>
    <w:p w14:paraId="5EB2DB31" w14:textId="77777777" w:rsidR="00137B81" w:rsidRPr="00137B81" w:rsidRDefault="00137B81" w:rsidP="00137B81">
      <w:pPr>
        <w:rPr>
          <w:rFonts w:ascii="宋体" w:eastAsia="宋体" w:hAnsi="宋体"/>
          <w:lang w:eastAsia="zh-CN"/>
        </w:rPr>
      </w:pPr>
    </w:p>
    <w:p w14:paraId="0E8FD3D3" w14:textId="77777777" w:rsidR="00137B81" w:rsidRPr="00137B81" w:rsidRDefault="00137B81" w:rsidP="00137B81">
      <w:pPr>
        <w:rPr>
          <w:rFonts w:ascii="宋体" w:eastAsia="宋体" w:hAnsi="宋体"/>
          <w:lang w:eastAsia="zh-CN"/>
        </w:rPr>
      </w:pPr>
    </w:p>
    <w:p w14:paraId="3EBE0425"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嗯</w:t>
      </w:r>
    </w:p>
    <w:p w14:paraId="1AB1C5A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原文：https://talkcc.org//article/4490962</w:t>
      </w:r>
    </w:p>
    <w:p w14:paraId="30F852B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2020-03-13 14:31:53</w:t>
      </w:r>
    </w:p>
    <w:p w14:paraId="4189EF0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这部分回答是受你给你孩子问答启发的贴士，但是内容肯定过界了所以这类似内容最后一次提醒还请谅解</w:t>
      </w:r>
    </w:p>
    <w:p w14:paraId="63A4A4E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们疫情控制经历过三个阶段，实际就是你说的轻重证问题。早期当萨斯治疗，然后发现传染性特别强烈所以轻重症混合治疗然后叠加医疗挤兑，最后日中央果断接管启动全国支援并在最后阶段投入方舱破釜沉舟直到现在（这四字含义你细品我无法直接说出来但是请参考后面内容）</w:t>
      </w:r>
    </w:p>
    <w:p w14:paraId="3E563FC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们自己不断讨论和复盘这段时间终于理解为什么世卫组织提醒的只有中国方案有效。为什么，其实现在每个西方国家都在经历我们武汉时间甚至武汉教训。这里很多人有个误区，这里我被多次提醒的，只能提一个核心重点即实际有可能病毒（没把握但是概率不低）无易染人群，我因为知识储备不够多次提醒本周末才明白意思就是所有年龄段可能感染概率一样，感染后转重症及其死亡率可能一样。这解释了意大利医疗挤兑中，老人给年轻人让资源的现象。而出偏热带的国家外，其他试图分离轻重轻重病例缓和事态的努力，可能复制武汉第二阶段的问题：即社区传播蔓延后，转重症急速增加。这个已经在意大利呈现显性特点。抱歉其他再有问题我无法多言。</w:t>
      </w:r>
    </w:p>
    <w:p w14:paraId="0DDA832D" w14:textId="77777777" w:rsidR="00137B81" w:rsidRPr="00137B81" w:rsidRDefault="00137B81" w:rsidP="00137B81">
      <w:pPr>
        <w:rPr>
          <w:rFonts w:ascii="宋体" w:eastAsia="宋体" w:hAnsi="宋体"/>
          <w:lang w:eastAsia="zh-CN"/>
        </w:rPr>
      </w:pPr>
    </w:p>
    <w:p w14:paraId="12E717D0" w14:textId="77777777" w:rsidR="00137B81" w:rsidRPr="00137B81" w:rsidRDefault="00137B81" w:rsidP="00137B81">
      <w:pPr>
        <w:rPr>
          <w:rFonts w:ascii="宋体" w:eastAsia="宋体" w:hAnsi="宋体"/>
          <w:lang w:eastAsia="zh-CN"/>
        </w:rPr>
      </w:pPr>
    </w:p>
    <w:p w14:paraId="46893E75"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还有</w:t>
      </w:r>
      <w:proofErr w:type="spellEnd"/>
    </w:p>
    <w:p w14:paraId="1A2DFBAD"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://talkcc.org//article/4491298</w:t>
      </w:r>
    </w:p>
    <w:p w14:paraId="711CE846" w14:textId="77777777" w:rsidR="00137B81" w:rsidRPr="00137B81" w:rsidRDefault="00137B81" w:rsidP="00137B81">
      <w:pPr>
        <w:rPr>
          <w:rFonts w:ascii="宋体" w:eastAsia="宋体" w:hAnsi="宋体"/>
        </w:rPr>
      </w:pPr>
      <w:r w:rsidRPr="00137B81">
        <w:rPr>
          <w:rFonts w:ascii="宋体" w:eastAsia="宋体" w:hAnsi="宋体"/>
        </w:rPr>
        <w:t>2020-03-14 02:29:48</w:t>
      </w:r>
    </w:p>
    <w:p w14:paraId="7D07A9C1" w14:textId="77777777" w:rsidR="00137B81" w:rsidRPr="00137B81" w:rsidRDefault="00137B81" w:rsidP="00137B81">
      <w:pPr>
        <w:rPr>
          <w:rFonts w:ascii="宋体" w:eastAsia="宋体" w:hAnsi="宋体"/>
        </w:rPr>
      </w:pPr>
      <w:proofErr w:type="spellStart"/>
      <w:r w:rsidRPr="00137B81">
        <w:rPr>
          <w:rFonts w:ascii="宋体" w:eastAsia="宋体" w:hAnsi="宋体"/>
        </w:rPr>
        <w:lastRenderedPageBreak/>
        <w:t>欧洲轻症不统计</w:t>
      </w:r>
      <w:proofErr w:type="spellEnd"/>
    </w:p>
    <w:p w14:paraId="2A0859B6" w14:textId="77777777" w:rsidR="00137B81" w:rsidRPr="00137B81" w:rsidRDefault="00137B81" w:rsidP="00137B81">
      <w:pPr>
        <w:rPr>
          <w:rFonts w:ascii="宋体" w:eastAsia="宋体" w:hAnsi="宋体"/>
        </w:rPr>
      </w:pPr>
    </w:p>
    <w:p w14:paraId="1D6653B1" w14:textId="77777777" w:rsidR="00137B81" w:rsidRPr="00137B81" w:rsidRDefault="00137B81" w:rsidP="00137B81">
      <w:pPr>
        <w:rPr>
          <w:rFonts w:ascii="宋体" w:eastAsia="宋体" w:hAnsi="宋体"/>
        </w:rPr>
      </w:pPr>
    </w:p>
    <w:p w14:paraId="79A56618" w14:textId="77777777" w:rsidR="00137B81" w:rsidRPr="00137B81" w:rsidRDefault="00137B81" w:rsidP="00137B81">
      <w:pPr>
        <w:pStyle w:val="31"/>
        <w:rPr>
          <w:rFonts w:ascii="宋体" w:eastAsia="宋体" w:hAnsi="宋体"/>
        </w:rPr>
      </w:pPr>
      <w:r w:rsidRPr="00137B81">
        <w:rPr>
          <w:rFonts w:ascii="宋体" w:eastAsia="宋体" w:hAnsi="宋体"/>
        </w:rPr>
        <w:t>这</w:t>
      </w:r>
    </w:p>
    <w:p w14:paraId="594A9AC8"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://talkcc.org//article/4495416</w:t>
      </w:r>
    </w:p>
    <w:p w14:paraId="1E20D26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2020-03-21 14:56:39</w:t>
      </w:r>
    </w:p>
    <w:p w14:paraId="6C35B5C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30度，R02.0别大意，疫情第二波已经是专家公开讨论的东西。常备不懈</w:t>
      </w:r>
    </w:p>
    <w:p w14:paraId="638A8740" w14:textId="77777777" w:rsidR="00137B81" w:rsidRPr="00137B81" w:rsidRDefault="00137B81" w:rsidP="00137B81">
      <w:pPr>
        <w:rPr>
          <w:rFonts w:ascii="宋体" w:eastAsia="宋体" w:hAnsi="宋体"/>
          <w:lang w:eastAsia="zh-CN"/>
        </w:rPr>
      </w:pPr>
    </w:p>
    <w:p w14:paraId="54738FDF" w14:textId="77777777" w:rsidR="00137B81" w:rsidRPr="00137B81" w:rsidRDefault="00137B81" w:rsidP="00137B81">
      <w:pPr>
        <w:rPr>
          <w:rFonts w:ascii="宋体" w:eastAsia="宋体" w:hAnsi="宋体"/>
          <w:lang w:eastAsia="zh-CN"/>
        </w:rPr>
      </w:pPr>
    </w:p>
    <w:p w14:paraId="70632DE2"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3月5号</w:t>
      </w:r>
    </w:p>
    <w:p w14:paraId="27E4291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原文：https://talkcc.org//article/4496173</w:t>
      </w:r>
    </w:p>
    <w:p w14:paraId="770855A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2020-03-22 20:34:30</w:t>
      </w:r>
    </w:p>
    <w:p w14:paraId="15CAD7C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结束，新冠对中国经济影响初步分析后，开始转向中长期政治影响。</w:t>
      </w:r>
    </w:p>
    <w:p w14:paraId="21C4237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初步结论是，无论美国最后谁当选，作为现行世界贸易体系最大受益者中的美国和中国最后都会合作应对新冠跨年影响甚至中长期影响。但是，现在对眼下已经实际停摆的欧盟一致准则下，欧盟停摆时间越长现行欧盟体系走向解体概率越高。并且从最近一段时间反馈来看，疫情爆发后欧洲主流社会从政府到媒体再到民间的排华态势已经形成比美国更强烈</w:t>
      </w:r>
      <w:r w:rsidRPr="00137B81">
        <w:rPr>
          <w:rFonts w:ascii="宋体" w:eastAsia="宋体" w:hAnsi="宋体"/>
        </w:rPr>
        <w:t>の</w:t>
      </w:r>
      <w:r w:rsidRPr="00137B81">
        <w:rPr>
          <w:rFonts w:ascii="宋体" w:eastAsia="宋体" w:hAnsi="宋体"/>
          <w:lang w:eastAsia="zh-CN"/>
        </w:rPr>
        <w:t>意愿。同时，某种角度看接这次新冠疫情的持续发酵甚至跨年发酵，欧洲早已厌恶了在中美之间做选择的站边。那么一旦德国无法有效维系一个拥抱开放贸易体系的欧洲。欧洲不止可能走向和美国脱离现行贸易体系，对等的中国也会收到对等待遇。无论是否出现这种比较糟糕的格局。欧洲对中国和美国渐行渐远已经不可避免。</w:t>
      </w:r>
    </w:p>
    <w:p w14:paraId="7C924F78" w14:textId="77777777" w:rsidR="00137B81" w:rsidRPr="00137B81" w:rsidRDefault="00137B81" w:rsidP="00137B81">
      <w:pPr>
        <w:rPr>
          <w:rFonts w:ascii="宋体" w:eastAsia="宋体" w:hAnsi="宋体"/>
          <w:lang w:eastAsia="zh-CN"/>
        </w:rPr>
      </w:pPr>
    </w:p>
    <w:p w14:paraId="13FF9F5D" w14:textId="77777777" w:rsidR="00137B81" w:rsidRPr="00137B81" w:rsidRDefault="00137B81" w:rsidP="00137B81">
      <w:pPr>
        <w:rPr>
          <w:rFonts w:ascii="宋体" w:eastAsia="宋体" w:hAnsi="宋体"/>
          <w:lang w:eastAsia="zh-CN"/>
        </w:rPr>
      </w:pPr>
    </w:p>
    <w:p w14:paraId="5091747F"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补充</w:t>
      </w:r>
      <w:proofErr w:type="spellEnd"/>
    </w:p>
    <w:p w14:paraId="772F1170"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://talkcc.org//article/4497077</w:t>
      </w:r>
    </w:p>
    <w:p w14:paraId="63BCE5B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2020-03-24 13:55:13</w:t>
      </w:r>
    </w:p>
    <w:p w14:paraId="60C5198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这里现在看欧美疫情已经可控是不是乐观偏早了。</w:t>
      </w:r>
    </w:p>
    <w:p w14:paraId="0470786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比如身边不少朋友此前说美国地广人稀，已经开始隔离疫情可控了。但是，一个堪比流感传染能力甚至有过之无不及的病毒。我们现在就判断他影响力弱于去年至今爆发的美国流感是不是为之过早。</w:t>
      </w:r>
    </w:p>
    <w:p w14:paraId="69C6E72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就像我做医生</w:t>
      </w:r>
      <w:r w:rsidRPr="00137B81">
        <w:rPr>
          <w:rFonts w:ascii="宋体" w:eastAsia="宋体" w:hAnsi="宋体"/>
        </w:rPr>
        <w:t>の</w:t>
      </w:r>
      <w:r w:rsidRPr="00137B81">
        <w:rPr>
          <w:rFonts w:ascii="宋体" w:eastAsia="宋体" w:hAnsi="宋体"/>
          <w:lang w:eastAsia="zh-CN"/>
        </w:rPr>
        <w:t>表哥在春节批评我那会一样，那时候我以为元宵节前可以控制。他说面对一种全新事务要有足够的谨慎。</w:t>
      </w:r>
    </w:p>
    <w:p w14:paraId="0E9E625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就我现在而言，了解这个病毒越多越不敢预测什么。这不止是现在越分析它，就越发挑战我们自以为已经被打败的传染病的所有常识。就在几周前，世卫组织采纳了香港与台湾医师与学者的研究报告，报告说出现过重症病人</w:t>
      </w:r>
      <w:r w:rsidRPr="00137B81">
        <w:rPr>
          <w:rFonts w:ascii="宋体" w:eastAsia="宋体" w:hAnsi="宋体"/>
        </w:rPr>
        <w:t>の</w:t>
      </w:r>
      <w:r w:rsidRPr="00137B81">
        <w:rPr>
          <w:rFonts w:ascii="宋体" w:eastAsia="宋体" w:hAnsi="宋体"/>
          <w:lang w:eastAsia="zh-CN"/>
        </w:rPr>
        <w:t>房间地板病毒浓度是房间其他位置的几十倍。同样，在今天有报道称钻石公主号部分舱位病毒存活十多天。而，中国的隔离虽然早期看起来笨拙，但是我们隔离三个观察期45天的谨慎目前就各国看反而是最好的。而那些试图兼顾疫情与经济的精密计算，最后因为都可能不断刷新我们认知的病毒而从一个困境陷入更新的困境。我这样说，就是说发达国家中除了法国直接宣布隔离管制45天外，包括美国红蓝各州他们的管制都是随着疫情扩散从一个观察期的隔离挤牙膏到下一个然后一步步走向医疗击穿。</w:t>
      </w:r>
    </w:p>
    <w:p w14:paraId="6D2F6CA8" w14:textId="77777777" w:rsidR="00137B81" w:rsidRPr="00137B81" w:rsidRDefault="00137B81" w:rsidP="00137B81">
      <w:pPr>
        <w:rPr>
          <w:rFonts w:ascii="宋体" w:eastAsia="宋体" w:hAnsi="宋体"/>
          <w:lang w:eastAsia="zh-CN"/>
        </w:rPr>
      </w:pPr>
    </w:p>
    <w:p w14:paraId="4F686D0E" w14:textId="77777777" w:rsidR="00137B81" w:rsidRPr="00137B81" w:rsidRDefault="00137B81" w:rsidP="00137B81">
      <w:pPr>
        <w:rPr>
          <w:rFonts w:ascii="宋体" w:eastAsia="宋体" w:hAnsi="宋体"/>
          <w:lang w:eastAsia="zh-CN"/>
        </w:rPr>
      </w:pPr>
    </w:p>
    <w:p w14:paraId="742C8E05"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请教</w:t>
      </w:r>
      <w:proofErr w:type="spellEnd"/>
    </w:p>
    <w:p w14:paraId="6C515125"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://talkcc.org//article/4497080</w:t>
      </w:r>
    </w:p>
    <w:p w14:paraId="06A2F80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2020-03-24 14:00:01</w:t>
      </w:r>
    </w:p>
    <w:p w14:paraId="3512A4B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国内报道中，有提及超市排队中前后间隔过近，共处12秒后被感染的。有人提及还有更短的接触感染报道，但是我没看到就不提了。我想请教的是，这种事会不会是因为被传染者测试不准确而误导。或者说，这样的短的时间出现接触性感染可能性多大。</w:t>
      </w:r>
    </w:p>
    <w:p w14:paraId="2746282C" w14:textId="77777777" w:rsidR="00137B81" w:rsidRPr="00137B81" w:rsidRDefault="00137B81" w:rsidP="00137B81">
      <w:pPr>
        <w:rPr>
          <w:rFonts w:ascii="宋体" w:eastAsia="宋体" w:hAnsi="宋体"/>
          <w:lang w:eastAsia="zh-CN"/>
        </w:rPr>
      </w:pPr>
    </w:p>
    <w:p w14:paraId="497FE717" w14:textId="77777777" w:rsidR="00137B81" w:rsidRPr="00137B81" w:rsidRDefault="00137B81" w:rsidP="00137B81">
      <w:pPr>
        <w:rPr>
          <w:rFonts w:ascii="宋体" w:eastAsia="宋体" w:hAnsi="宋体"/>
          <w:lang w:eastAsia="zh-CN"/>
        </w:rPr>
      </w:pPr>
    </w:p>
    <w:p w14:paraId="4AD145A8" w14:textId="77777777" w:rsidR="00137B81" w:rsidRPr="00137B81" w:rsidRDefault="00137B81" w:rsidP="00137B81">
      <w:pPr>
        <w:pStyle w:val="31"/>
        <w:rPr>
          <w:rFonts w:ascii="宋体" w:eastAsia="宋体" w:hAnsi="宋体"/>
        </w:rPr>
      </w:pPr>
      <w:r w:rsidRPr="00137B81">
        <w:rPr>
          <w:rFonts w:ascii="宋体" w:eastAsia="宋体" w:hAnsi="宋体"/>
        </w:rPr>
        <w:t>嗯</w:t>
      </w:r>
    </w:p>
    <w:p w14:paraId="596A11E0"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://talkcc.org//article/4497091</w:t>
      </w:r>
    </w:p>
    <w:p w14:paraId="553CA20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2020-03-24 14:40:42</w:t>
      </w:r>
    </w:p>
    <w:p w14:paraId="1220D6B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国内宣传是保持1.5米距离</w:t>
      </w:r>
    </w:p>
    <w:p w14:paraId="10D9DABD" w14:textId="77777777" w:rsidR="00137B81" w:rsidRPr="00137B81" w:rsidRDefault="00137B81" w:rsidP="00137B81">
      <w:pPr>
        <w:rPr>
          <w:rFonts w:ascii="宋体" w:eastAsia="宋体" w:hAnsi="宋体"/>
          <w:lang w:eastAsia="zh-CN"/>
        </w:rPr>
      </w:pPr>
    </w:p>
    <w:p w14:paraId="10A9373D" w14:textId="77777777" w:rsidR="00137B81" w:rsidRPr="00137B81" w:rsidRDefault="00137B81" w:rsidP="00137B81">
      <w:pPr>
        <w:rPr>
          <w:rFonts w:ascii="宋体" w:eastAsia="宋体" w:hAnsi="宋体"/>
          <w:lang w:eastAsia="zh-CN"/>
        </w:rPr>
      </w:pPr>
    </w:p>
    <w:p w14:paraId="46B8E9F0"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lastRenderedPageBreak/>
        <w:t>补充我知道的常识</w:t>
      </w:r>
    </w:p>
    <w:p w14:paraId="3EF380AB"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://talkcc.org//article/4497164</w:t>
      </w:r>
    </w:p>
    <w:p w14:paraId="1E9BE9D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2020-03-24 22:07:57</w:t>
      </w:r>
    </w:p>
    <w:p w14:paraId="5E671FD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在塑料表面可以存活十多小时</w:t>
      </w:r>
    </w:p>
    <w:p w14:paraId="353D7E8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不锈钢等光滑表面超过40分钟存活</w:t>
      </w:r>
    </w:p>
    <w:p w14:paraId="132BF1D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铜表面20分分钟以内</w:t>
      </w:r>
    </w:p>
    <w:p w14:paraId="17E87A3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希望能对大家有参考帮助</w:t>
      </w:r>
    </w:p>
    <w:p w14:paraId="4CA4D4DD" w14:textId="77777777" w:rsidR="00137B81" w:rsidRPr="00137B81" w:rsidRDefault="00137B81" w:rsidP="00137B81">
      <w:pPr>
        <w:rPr>
          <w:rFonts w:ascii="宋体" w:eastAsia="宋体" w:hAnsi="宋体"/>
          <w:lang w:eastAsia="zh-CN"/>
        </w:rPr>
      </w:pPr>
    </w:p>
    <w:p w14:paraId="6A86F00F" w14:textId="77777777" w:rsidR="00137B81" w:rsidRPr="00137B81" w:rsidRDefault="00137B81" w:rsidP="00137B81">
      <w:pPr>
        <w:rPr>
          <w:rFonts w:ascii="宋体" w:eastAsia="宋体" w:hAnsi="宋体"/>
          <w:lang w:eastAsia="zh-CN"/>
        </w:rPr>
      </w:pPr>
    </w:p>
    <w:p w14:paraId="55B45E1E"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受教</w:t>
      </w:r>
      <w:proofErr w:type="spellEnd"/>
    </w:p>
    <w:p w14:paraId="038B899B"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://talkcc.org//article/4497167</w:t>
      </w:r>
    </w:p>
    <w:p w14:paraId="1B2AB79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2020-03-24 22:15:48</w:t>
      </w:r>
    </w:p>
    <w:p w14:paraId="50D1926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我说的可控是基于一个目前看起来还有效的模型</w:t>
      </w:r>
    </w:p>
    <w:p w14:paraId="12EACAB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既大规模管制与排查后，确诊病例会有个8到10倍的极速爬升。然后出现拐点。结合你另一个回复，美国似乎在中国模板（管的严，民生经济牺牲巨大）和欧洲模板之间（管的过松，后期损失巨大）找最佳平衡。虽然我极其反感美国在这次疫情的所作所为，但是作为尝试我还是希望美国的尝试能走出中国模板以外的新选择。毕竟疫情下半年甚至明后年复发已经是专家们公开讨论的事了。中国模板对经济可持续乃至全球化可持续都是巨大挑战。</w:t>
      </w:r>
    </w:p>
    <w:p w14:paraId="546ECE8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不过不管什么模板，全球不合作大家都会被疫情重创。比尔盖茨过去几天说的，这次疫情是给人类的启示我认同，我们对人类社会与大自然都过于傲慢了。</w:t>
      </w:r>
    </w:p>
    <w:p w14:paraId="39F4FB69" w14:textId="77777777" w:rsidR="00137B81" w:rsidRPr="00137B81" w:rsidRDefault="00137B81" w:rsidP="00137B81">
      <w:pPr>
        <w:rPr>
          <w:rFonts w:ascii="宋体" w:eastAsia="宋体" w:hAnsi="宋体"/>
          <w:lang w:eastAsia="zh-CN"/>
        </w:rPr>
      </w:pPr>
    </w:p>
    <w:p w14:paraId="065DCF1A" w14:textId="77777777" w:rsidR="00137B81" w:rsidRPr="00137B81" w:rsidRDefault="00137B81" w:rsidP="00137B81">
      <w:pPr>
        <w:rPr>
          <w:rFonts w:ascii="宋体" w:eastAsia="宋体" w:hAnsi="宋体"/>
          <w:lang w:eastAsia="zh-CN"/>
        </w:rPr>
      </w:pPr>
    </w:p>
    <w:p w14:paraId="57DED7C2"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很遗憾</w:t>
      </w:r>
      <w:proofErr w:type="spellEnd"/>
    </w:p>
    <w:p w14:paraId="1B0819FA"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://talkcc.org//article/4497169</w:t>
      </w:r>
    </w:p>
    <w:p w14:paraId="20D93FE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2020-03-24 22:19:28</w:t>
      </w:r>
    </w:p>
    <w:p w14:paraId="4975173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直到现在我们对病毒的传染路径有关研究没有关键突破。这是我们这个世界对目前疫情扩散如此被动的一个关键</w:t>
      </w:r>
    </w:p>
    <w:p w14:paraId="2C09AAAC" w14:textId="77777777" w:rsidR="00137B81" w:rsidRPr="00137B81" w:rsidRDefault="00137B81" w:rsidP="00137B81">
      <w:pPr>
        <w:rPr>
          <w:rFonts w:ascii="宋体" w:eastAsia="宋体" w:hAnsi="宋体"/>
          <w:lang w:eastAsia="zh-CN"/>
        </w:rPr>
      </w:pPr>
    </w:p>
    <w:p w14:paraId="09E559B6" w14:textId="77777777" w:rsidR="00137B81" w:rsidRPr="00137B81" w:rsidRDefault="00137B81" w:rsidP="00137B81">
      <w:pPr>
        <w:rPr>
          <w:rFonts w:ascii="宋体" w:eastAsia="宋体" w:hAnsi="宋体"/>
          <w:lang w:eastAsia="zh-CN"/>
        </w:rPr>
      </w:pPr>
    </w:p>
    <w:p w14:paraId="3EAF4AB2"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这个我忽视了</w:t>
      </w:r>
      <w:proofErr w:type="spellEnd"/>
    </w:p>
    <w:p w14:paraId="65D1759D"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://talkcc.org//article/4497188</w:t>
      </w:r>
    </w:p>
    <w:p w14:paraId="2F99F7E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2020-03-24 23:04:49</w:t>
      </w:r>
    </w:p>
    <w:p w14:paraId="40C83A0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我们这里公众设施木制品用的少</w:t>
      </w:r>
    </w:p>
    <w:p w14:paraId="5C66E19A" w14:textId="77777777" w:rsidR="00137B81" w:rsidRPr="00137B81" w:rsidRDefault="00137B81" w:rsidP="00137B81">
      <w:pPr>
        <w:rPr>
          <w:rFonts w:ascii="宋体" w:eastAsia="宋体" w:hAnsi="宋体"/>
          <w:lang w:eastAsia="zh-CN"/>
        </w:rPr>
      </w:pPr>
    </w:p>
    <w:p w14:paraId="71E9C096" w14:textId="77777777" w:rsidR="00137B81" w:rsidRPr="00137B81" w:rsidRDefault="00137B81" w:rsidP="00137B81">
      <w:pPr>
        <w:rPr>
          <w:rFonts w:ascii="宋体" w:eastAsia="宋体" w:hAnsi="宋体"/>
          <w:lang w:eastAsia="zh-CN"/>
        </w:rPr>
      </w:pPr>
    </w:p>
    <w:p w14:paraId="2F8E2D0F"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多谢</w:t>
      </w:r>
      <w:proofErr w:type="spellEnd"/>
    </w:p>
    <w:p w14:paraId="7C6367F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://talkcc.org//article/4497252</w:t>
      </w:r>
    </w:p>
    <w:p w14:paraId="0C97A46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2020-03-25 01:09:29</w:t>
      </w:r>
    </w:p>
    <w:p w14:paraId="308AD61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铜应该是铜离子抑制细菌的机制起作用。国内看来检测有点问题。</w:t>
      </w:r>
    </w:p>
    <w:p w14:paraId="59430B10" w14:textId="77777777" w:rsidR="00137B81" w:rsidRPr="00137B81" w:rsidRDefault="00137B81" w:rsidP="00137B81">
      <w:pPr>
        <w:rPr>
          <w:rFonts w:ascii="宋体" w:eastAsia="宋体" w:hAnsi="宋体"/>
          <w:lang w:eastAsia="zh-CN"/>
        </w:rPr>
      </w:pPr>
    </w:p>
    <w:p w14:paraId="7C0C4A30" w14:textId="77777777" w:rsidR="00137B81" w:rsidRPr="00137B81" w:rsidRDefault="00137B81" w:rsidP="00137B81">
      <w:pPr>
        <w:rPr>
          <w:rFonts w:ascii="宋体" w:eastAsia="宋体" w:hAnsi="宋体"/>
          <w:lang w:eastAsia="zh-CN"/>
        </w:rPr>
      </w:pPr>
    </w:p>
    <w:p w14:paraId="7E870A6C"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输入法默认</w:t>
      </w:r>
      <w:proofErr w:type="spellEnd"/>
    </w:p>
    <w:p w14:paraId="1DA7BC29"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://talkcc.org//article/4497275</w:t>
      </w:r>
    </w:p>
    <w:p w14:paraId="46EA2C2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2020-03-25 01:55:47</w:t>
      </w:r>
    </w:p>
    <w:p w14:paraId="20AD14B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再说这本来就是中文，选自兰亭集序中的字体，后来国人不常用就是的课</w:t>
      </w:r>
    </w:p>
    <w:p w14:paraId="2B014318" w14:textId="77777777" w:rsidR="00137B81" w:rsidRPr="00137B81" w:rsidRDefault="00137B81" w:rsidP="00137B81">
      <w:pPr>
        <w:rPr>
          <w:rFonts w:ascii="宋体" w:eastAsia="宋体" w:hAnsi="宋体"/>
          <w:lang w:eastAsia="zh-CN"/>
        </w:rPr>
      </w:pPr>
    </w:p>
    <w:p w14:paraId="6A77BE8B" w14:textId="77777777" w:rsidR="00137B81" w:rsidRPr="00137B81" w:rsidRDefault="00137B81" w:rsidP="00137B81">
      <w:pPr>
        <w:rPr>
          <w:rFonts w:ascii="宋体" w:eastAsia="宋体" w:hAnsi="宋体"/>
          <w:lang w:eastAsia="zh-CN"/>
        </w:rPr>
      </w:pPr>
    </w:p>
    <w:p w14:paraId="0ED5B7A3"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这个我也错过了</w:t>
      </w:r>
      <w:proofErr w:type="spellEnd"/>
    </w:p>
    <w:p w14:paraId="37F29339"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://talkcc.org//article/4497563</w:t>
      </w:r>
    </w:p>
    <w:p w14:paraId="7006D59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2020-03-25 14:50:59</w:t>
      </w:r>
    </w:p>
    <w:p w14:paraId="513CBA3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记得身边元宵节前讨论世界范围蔓延的只有有限几个，哪怕韩国蔓延那会都迷信欧美这样从人均人力资源到人均物质资源远远超过中国的存在能够轻松遏制疫情。那时候中国近八万感染，韩国预期最多两万因此对欧美感染预期在两万以内所以放过了道恩真正的主升浪。这样超预期的事情，以后会不断发生之后打破自己知见障即可。还有一个朋友说，他做不好这样超预期的行情因此错过就错过，做好自己确定的未尝不可。</w:t>
      </w:r>
    </w:p>
    <w:p w14:paraId="21C0272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另外此前判断世界范围蔓延，还是因为加了很多抖音海外留学生公众号。其中看到西班牙留学生在大型集会中，随机采访西班牙年轻人，一个漂亮女孩子对采访者说：相信西班牙能支持到中国人开发出疫苗的时候，然后带着微笑走进人从。。。那时候，欧美大多如此。。</w:t>
      </w:r>
    </w:p>
    <w:p w14:paraId="63AA9081" w14:textId="77777777" w:rsidR="00137B81" w:rsidRPr="00137B81" w:rsidRDefault="00137B81" w:rsidP="00137B81">
      <w:pPr>
        <w:rPr>
          <w:rFonts w:ascii="宋体" w:eastAsia="宋体" w:hAnsi="宋体"/>
          <w:lang w:eastAsia="zh-CN"/>
        </w:rPr>
      </w:pPr>
    </w:p>
    <w:p w14:paraId="21768B71" w14:textId="77777777" w:rsidR="00137B81" w:rsidRPr="00137B81" w:rsidRDefault="00137B81" w:rsidP="00137B81">
      <w:pPr>
        <w:rPr>
          <w:rFonts w:ascii="宋体" w:eastAsia="宋体" w:hAnsi="宋体"/>
          <w:lang w:eastAsia="zh-CN"/>
        </w:rPr>
      </w:pPr>
    </w:p>
    <w:p w14:paraId="5BD03B13"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回一个不着调的今天交易笔记</w:t>
      </w:r>
    </w:p>
    <w:p w14:paraId="5E773D9D"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://talkcc.org//article/4497578</w:t>
      </w:r>
    </w:p>
    <w:p w14:paraId="1F83979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2020-03-25 15:38:04</w:t>
      </w:r>
    </w:p>
    <w:p w14:paraId="165B306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3.25</w:t>
      </w:r>
    </w:p>
    <w:p w14:paraId="435BDFB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一觉醒来，欧洲启动不受限制货币政策。在欧美齐开动不受限制货币政策后，今天市场的缩量上涨更像一种屏息等待的沉默。这几天躺平后，开始收获策略的果实。复盘中，总结有关得失。如果撇开个人短操中的患得患失。静下心看今天中国的优势无论短中长期都极其明显。不止是在3.26号即将召开的G20峰会中国制造在疫情救助中实际掌握了怎么评价都不为过分的定价权。这种定价权优势，短期在欧美实际的全产业链停工。中期在疫情长期与人类为伴的时间玫瑰中，欧美最终将不可避免强化中国供应链之于全球。更在于长期政治经济与意识形态博弈中，我们已经获得了前所未有的制高点。这种制高点，即使我们内部也是有些猝不及防甚至有些惶恐的。哪怕不说内部，仅仅看川普及其支持者公开喊出哪怕七十岁以上都牺牲也要开工保障经济这种语无伦次的话都喊出来就可见一斑。去年今年，不断说我们和今天翻篇了。这次疫情是翻篇的标志性事件。虽然一开始我们的操作显得有些手忙脚乱，甚至一度被打的晕头转向。但是，今天一个朋友的评论是这样的:</w:t>
      </w:r>
      <w:proofErr w:type="spellStart"/>
      <w:r w:rsidRPr="00137B81">
        <w:rPr>
          <w:rFonts w:ascii="宋体" w:eastAsia="宋体" w:hAnsi="宋体"/>
          <w:lang w:eastAsia="zh-CN"/>
        </w:rPr>
        <w:t>i</w:t>
      </w:r>
      <w:proofErr w:type="spellEnd"/>
      <w:r w:rsidRPr="00137B81">
        <w:rPr>
          <w:rFonts w:ascii="宋体" w:eastAsia="宋体" w:hAnsi="宋体"/>
          <w:lang w:eastAsia="zh-CN"/>
        </w:rPr>
        <w:t>中国人能全面让渡一切权利给政府 政府在这次疫情可以说是给了一份满分答卷 让民众感受到让渡权利是值得的。然后，在3.26号G20会议，我们期待。不止是期待中国经济救援的靴子落地，更在于我们如何实际使用我们的定价权我们的救援力量乃至注定写入世界史册的中国权力将如何登录世界舞台。谁也阻挡不了我们发挥与我们实力相称的影响力了。今天操作依旧躺平，享受时间的果实，然后为下半年介入科技主线做铺垫。</w:t>
      </w:r>
    </w:p>
    <w:p w14:paraId="36A34215" w14:textId="77777777" w:rsidR="00137B81" w:rsidRPr="00137B81" w:rsidRDefault="00137B81" w:rsidP="00137B81">
      <w:pPr>
        <w:rPr>
          <w:rFonts w:ascii="宋体" w:eastAsia="宋体" w:hAnsi="宋体"/>
          <w:lang w:eastAsia="zh-CN"/>
        </w:rPr>
      </w:pPr>
    </w:p>
    <w:p w14:paraId="302AF31A" w14:textId="77777777" w:rsidR="00137B81" w:rsidRPr="00137B81" w:rsidRDefault="00137B81" w:rsidP="00137B81">
      <w:pPr>
        <w:rPr>
          <w:rFonts w:ascii="宋体" w:eastAsia="宋体" w:hAnsi="宋体"/>
          <w:lang w:eastAsia="zh-CN"/>
        </w:rPr>
      </w:pPr>
    </w:p>
    <w:p w14:paraId="7ABCED41"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存在一种更可怕的可能</w:t>
      </w:r>
      <w:proofErr w:type="spellEnd"/>
    </w:p>
    <w:p w14:paraId="3CE6DB63"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://talkcc.org//article/4497579</w:t>
      </w:r>
    </w:p>
    <w:p w14:paraId="7F7B39B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2020-03-25 15:48:57</w:t>
      </w:r>
    </w:p>
    <w:p w14:paraId="3561BF4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美军不耐受川普瞎折腾，主动感染。这期间，如果对川普有仇报仇以直报怨，苦大仇深的第七舰队嫌疑最大。</w:t>
      </w:r>
    </w:p>
    <w:p w14:paraId="01F4D234" w14:textId="77777777" w:rsidR="00137B81" w:rsidRPr="00137B81" w:rsidRDefault="00137B81" w:rsidP="00137B81">
      <w:pPr>
        <w:rPr>
          <w:rFonts w:ascii="宋体" w:eastAsia="宋体" w:hAnsi="宋体"/>
          <w:lang w:eastAsia="zh-CN"/>
        </w:rPr>
      </w:pPr>
    </w:p>
    <w:p w14:paraId="2830D794" w14:textId="77777777" w:rsidR="00137B81" w:rsidRPr="00137B81" w:rsidRDefault="00137B81" w:rsidP="00137B81">
      <w:pPr>
        <w:rPr>
          <w:rFonts w:ascii="宋体" w:eastAsia="宋体" w:hAnsi="宋体"/>
          <w:lang w:eastAsia="zh-CN"/>
        </w:rPr>
      </w:pPr>
    </w:p>
    <w:p w14:paraId="74CB1591"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转发个新闻</w:t>
      </w:r>
      <w:proofErr w:type="spellEnd"/>
    </w:p>
    <w:p w14:paraId="2E07537D"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://talkcc.org//article/4498537</w:t>
      </w:r>
    </w:p>
    <w:p w14:paraId="6A1AA6F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2020-03-27 16:27:26</w:t>
      </w:r>
    </w:p>
    <w:p w14:paraId="1B8459A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白宫取消了生产医疗设备呼吸机的协议，因为白宫官员们认为这些设备太贵了。</w:t>
      </w:r>
    </w:p>
    <w:p w14:paraId="3F70222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据《纽约时报》报道，他们本打算周三宣布通用汽车和Ventec Life Systems合资生产多达8万台急需的呼吸机，但随后突然宣布取消。</w:t>
      </w:r>
    </w:p>
    <w:p w14:paraId="4BDBEF44" w14:textId="77777777" w:rsidR="00137B81" w:rsidRPr="00137B81" w:rsidRDefault="00137B81" w:rsidP="00137B81">
      <w:pPr>
        <w:rPr>
          <w:rFonts w:ascii="宋体" w:eastAsia="宋体" w:hAnsi="宋体"/>
          <w:lang w:eastAsia="zh-CN"/>
        </w:rPr>
      </w:pPr>
    </w:p>
    <w:p w14:paraId="4F76D227" w14:textId="77777777" w:rsidR="00137B81" w:rsidRPr="00137B81" w:rsidRDefault="00137B81" w:rsidP="00137B81">
      <w:pPr>
        <w:rPr>
          <w:rFonts w:ascii="宋体" w:eastAsia="宋体" w:hAnsi="宋体"/>
          <w:lang w:eastAsia="zh-CN"/>
        </w:rPr>
      </w:pPr>
    </w:p>
    <w:p w14:paraId="1C6902D4"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嗯</w:t>
      </w:r>
    </w:p>
    <w:p w14:paraId="039E3EA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原文：https://talkcc.org//article/4498561</w:t>
      </w:r>
    </w:p>
    <w:p w14:paraId="68D5887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2020-03-27 18:16:05</w:t>
      </w:r>
    </w:p>
    <w:p w14:paraId="62E23A1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早上信息反馈是美国砸了一亿美元包了一个工厂的订单</w:t>
      </w:r>
    </w:p>
    <w:p w14:paraId="1BDB68E9" w14:textId="77777777" w:rsidR="00137B81" w:rsidRPr="00137B81" w:rsidRDefault="00137B81" w:rsidP="00137B81">
      <w:pPr>
        <w:rPr>
          <w:rFonts w:ascii="宋体" w:eastAsia="宋体" w:hAnsi="宋体"/>
          <w:lang w:eastAsia="zh-CN"/>
        </w:rPr>
      </w:pPr>
    </w:p>
    <w:p w14:paraId="4B548358" w14:textId="77777777" w:rsidR="00137B81" w:rsidRPr="00137B81" w:rsidRDefault="00137B81" w:rsidP="00137B81">
      <w:pPr>
        <w:rPr>
          <w:rFonts w:ascii="宋体" w:eastAsia="宋体" w:hAnsi="宋体"/>
          <w:lang w:eastAsia="zh-CN"/>
        </w:rPr>
      </w:pPr>
    </w:p>
    <w:p w14:paraId="043F9280"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现在航班受疫情限制数量了</w:t>
      </w:r>
    </w:p>
    <w:p w14:paraId="15E3EF93"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://talkcc.org//article/4498679</w:t>
      </w:r>
    </w:p>
    <w:p w14:paraId="646AA14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2020-03-28 00:41:00</w:t>
      </w:r>
    </w:p>
    <w:p w14:paraId="69BA40E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航运班次也在逐步减少，就在昨天马士基确认来中国船员发热隔离有关港口封闭。后面会更麻烦</w:t>
      </w:r>
    </w:p>
    <w:p w14:paraId="29593138" w14:textId="77777777" w:rsidR="00137B81" w:rsidRPr="00137B81" w:rsidRDefault="00137B81" w:rsidP="00137B81">
      <w:pPr>
        <w:rPr>
          <w:rFonts w:ascii="宋体" w:eastAsia="宋体" w:hAnsi="宋体"/>
          <w:lang w:eastAsia="zh-CN"/>
        </w:rPr>
      </w:pPr>
    </w:p>
    <w:p w14:paraId="5DC1ED82" w14:textId="77777777" w:rsidR="00137B81" w:rsidRPr="00137B81" w:rsidRDefault="00137B81" w:rsidP="00137B81">
      <w:pPr>
        <w:rPr>
          <w:rFonts w:ascii="宋体" w:eastAsia="宋体" w:hAnsi="宋体"/>
          <w:lang w:eastAsia="zh-CN"/>
        </w:rPr>
      </w:pPr>
    </w:p>
    <w:p w14:paraId="73C18EF5"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中美能做交易的</w:t>
      </w:r>
    </w:p>
    <w:p w14:paraId="63963B1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://talkcc.org//article/4498706</w:t>
      </w:r>
    </w:p>
    <w:p w14:paraId="15651B4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2020-03-28 02:17:48</w:t>
      </w:r>
    </w:p>
    <w:p w14:paraId="62D512D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只有一个可能一个点，不过现在谈交易还远没到时候</w:t>
      </w:r>
    </w:p>
    <w:p w14:paraId="233FBE75" w14:textId="77777777" w:rsidR="00137B81" w:rsidRPr="00137B81" w:rsidRDefault="00137B81" w:rsidP="00137B81">
      <w:pPr>
        <w:rPr>
          <w:rFonts w:ascii="宋体" w:eastAsia="宋体" w:hAnsi="宋体"/>
          <w:lang w:eastAsia="zh-CN"/>
        </w:rPr>
      </w:pPr>
    </w:p>
    <w:p w14:paraId="5F7A62DF" w14:textId="77777777" w:rsidR="00137B81" w:rsidRPr="00137B81" w:rsidRDefault="00137B81" w:rsidP="00137B81">
      <w:pPr>
        <w:rPr>
          <w:rFonts w:ascii="宋体" w:eastAsia="宋体" w:hAnsi="宋体"/>
          <w:lang w:eastAsia="zh-CN"/>
        </w:rPr>
      </w:pPr>
    </w:p>
    <w:p w14:paraId="752FF314"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西西河有位网友给出了香港大学的研究</w:t>
      </w:r>
    </w:p>
    <w:p w14:paraId="4B8D3FF3"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://talkcc.org//article/4498810</w:t>
      </w:r>
    </w:p>
    <w:p w14:paraId="04DB268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2020-03-28 06:33:36</w:t>
      </w:r>
    </w:p>
    <w:p w14:paraId="66617C9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不过还是没有木材的数据</w:t>
      </w:r>
    </w:p>
    <w:p w14:paraId="44F61A4E" w14:textId="77777777" w:rsidR="00137B81" w:rsidRPr="00137B81" w:rsidRDefault="00137B81" w:rsidP="00137B81">
      <w:pPr>
        <w:rPr>
          <w:rFonts w:ascii="宋体" w:eastAsia="宋体" w:hAnsi="宋体"/>
        </w:rPr>
      </w:pPr>
      <w:r w:rsidRPr="00137B81">
        <w:rPr>
          <w:rFonts w:ascii="宋体" w:eastAsia="宋体" w:hAnsi="宋体"/>
          <w:noProof/>
        </w:rPr>
        <w:lastRenderedPageBreak/>
        <w:drawing>
          <wp:inline distT="0" distB="0" distL="0" distR="0" wp14:anchorId="7A06A602" wp14:editId="6C1BA50B">
            <wp:extent cx="5029200" cy="10758846"/>
            <wp:effectExtent l="0" t="0" r="0" b="0"/>
            <wp:docPr id="4332885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56_28103327.jpeg"/>
                    <pic:cNvPicPr/>
                  </pic:nvPicPr>
                  <pic:blipFill>
                    <a:blip r:embed="rId10"/>
                    <a:stretch>
                      <a:fillRect/>
                    </a:stretch>
                  </pic:blipFill>
                  <pic:spPr>
                    <a:xfrm>
                      <a:off x="0" y="0"/>
                      <a:ext cx="5029200" cy="10758846"/>
                    </a:xfrm>
                    <a:prstGeom prst="rect">
                      <a:avLst/>
                    </a:prstGeom>
                  </pic:spPr>
                </pic:pic>
              </a:graphicData>
            </a:graphic>
          </wp:inline>
        </w:drawing>
      </w:r>
    </w:p>
    <w:p w14:paraId="305BED91" w14:textId="77777777" w:rsidR="00137B81" w:rsidRPr="00137B81" w:rsidRDefault="00137B81" w:rsidP="00137B81">
      <w:pPr>
        <w:rPr>
          <w:rFonts w:ascii="宋体" w:eastAsia="宋体" w:hAnsi="宋体"/>
        </w:rPr>
      </w:pPr>
    </w:p>
    <w:p w14:paraId="51B5953D" w14:textId="77777777" w:rsidR="00137B81" w:rsidRPr="00137B81" w:rsidRDefault="00137B81" w:rsidP="00137B81">
      <w:pPr>
        <w:rPr>
          <w:rFonts w:ascii="宋体" w:eastAsia="宋体" w:hAnsi="宋体"/>
        </w:rPr>
      </w:pPr>
    </w:p>
    <w:p w14:paraId="3E2B1C87"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个人理解</w:t>
      </w:r>
      <w:proofErr w:type="spellEnd"/>
    </w:p>
    <w:p w14:paraId="16F238F1"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://talkcc.org//article/4499050</w:t>
      </w:r>
    </w:p>
    <w:p w14:paraId="657F3D7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2020-03-28 20:12:06</w:t>
      </w:r>
    </w:p>
    <w:p w14:paraId="5D667FE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目前还没有发现新冠能穿透皮肤，但是可以穿透黏膜。所以，洗手和不要摸脸以及护目镜很重要。</w:t>
      </w:r>
    </w:p>
    <w:p w14:paraId="4045DA85" w14:textId="77777777" w:rsidR="00137B81" w:rsidRPr="00137B81" w:rsidRDefault="00137B81" w:rsidP="00137B81">
      <w:pPr>
        <w:rPr>
          <w:rFonts w:ascii="宋体" w:eastAsia="宋体" w:hAnsi="宋体"/>
          <w:lang w:eastAsia="zh-CN"/>
        </w:rPr>
      </w:pPr>
    </w:p>
    <w:p w14:paraId="52DD0817" w14:textId="77777777" w:rsidR="00137B81" w:rsidRPr="00137B81" w:rsidRDefault="00137B81" w:rsidP="00137B81">
      <w:pPr>
        <w:rPr>
          <w:rFonts w:ascii="宋体" w:eastAsia="宋体" w:hAnsi="宋体"/>
          <w:lang w:eastAsia="zh-CN"/>
        </w:rPr>
      </w:pPr>
    </w:p>
    <w:p w14:paraId="048C4A27"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上周报道</w:t>
      </w:r>
      <w:proofErr w:type="spellEnd"/>
    </w:p>
    <w:p w14:paraId="15056DF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://talkcc.org//article/4499563</w:t>
      </w:r>
    </w:p>
    <w:p w14:paraId="0C57A41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2020-03-29 19:09:09</w:t>
      </w:r>
    </w:p>
    <w:p w14:paraId="193F1BF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密切接触感染和无征兆感染概率统计上差异不大。</w:t>
      </w:r>
    </w:p>
    <w:p w14:paraId="252188A3" w14:textId="77777777" w:rsidR="00137B81" w:rsidRPr="00137B81" w:rsidRDefault="00137B81" w:rsidP="00137B81">
      <w:pPr>
        <w:rPr>
          <w:rFonts w:ascii="宋体" w:eastAsia="宋体" w:hAnsi="宋体"/>
          <w:lang w:eastAsia="zh-CN"/>
        </w:rPr>
      </w:pPr>
    </w:p>
    <w:p w14:paraId="128392E2" w14:textId="77777777" w:rsidR="00137B81" w:rsidRPr="00137B81" w:rsidRDefault="00137B81" w:rsidP="00137B81">
      <w:pPr>
        <w:rPr>
          <w:rFonts w:ascii="宋体" w:eastAsia="宋体" w:hAnsi="宋体"/>
          <w:lang w:eastAsia="zh-CN"/>
        </w:rPr>
      </w:pPr>
    </w:p>
    <w:p w14:paraId="5CA6AE62"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一个反馈</w:t>
      </w:r>
      <w:proofErr w:type="spellEnd"/>
    </w:p>
    <w:p w14:paraId="017CCDFB"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://talkcc.org//article/4502017</w:t>
      </w:r>
    </w:p>
    <w:p w14:paraId="2BF6CAA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2020-04-04 02:57:35</w:t>
      </w:r>
    </w:p>
    <w:p w14:paraId="35C8886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造成武汉第一波医疗挤兑的是台湾人。如果这个评估被采纳，不知道后遗症是什么。下面的情绪已经不需要政府任何引导就可以完成动员。</w:t>
      </w:r>
    </w:p>
    <w:p w14:paraId="692513A5" w14:textId="77777777" w:rsidR="00137B81" w:rsidRPr="00137B81" w:rsidRDefault="00137B81" w:rsidP="00137B81">
      <w:pPr>
        <w:rPr>
          <w:rFonts w:ascii="宋体" w:eastAsia="宋体" w:hAnsi="宋体"/>
          <w:lang w:eastAsia="zh-CN"/>
        </w:rPr>
      </w:pPr>
    </w:p>
    <w:p w14:paraId="4E6F82A6" w14:textId="77777777" w:rsidR="00137B81" w:rsidRPr="00137B81" w:rsidRDefault="00137B81" w:rsidP="00137B81">
      <w:pPr>
        <w:rPr>
          <w:rFonts w:ascii="宋体" w:eastAsia="宋体" w:hAnsi="宋体"/>
          <w:lang w:eastAsia="zh-CN"/>
        </w:rPr>
      </w:pPr>
    </w:p>
    <w:p w14:paraId="26F3EEC0" w14:textId="77777777" w:rsidR="00137B81" w:rsidRPr="00137B81" w:rsidRDefault="00137B81" w:rsidP="00137B81">
      <w:pPr>
        <w:pStyle w:val="31"/>
        <w:rPr>
          <w:rFonts w:ascii="宋体" w:eastAsia="宋体" w:hAnsi="宋体"/>
        </w:rPr>
      </w:pPr>
      <w:r w:rsidRPr="00137B81">
        <w:rPr>
          <w:rFonts w:ascii="宋体" w:eastAsia="宋体" w:hAnsi="宋体"/>
        </w:rPr>
        <w:t>嗯</w:t>
      </w:r>
    </w:p>
    <w:p w14:paraId="771B0A6C"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://talkcc.org//article/4502428</w:t>
      </w:r>
    </w:p>
    <w:p w14:paraId="636BC6C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2020-04-04 23:04:32</w:t>
      </w:r>
    </w:p>
    <w:p w14:paraId="38B659C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疫情长期化影响要谨慎。你可以尝试把疫情以来我所有回复看一遍。那些不能说明我观点，我观点的证据链那些回复很实际反应了部分真实的世界发生了什么变化。再具体这里阶段性总结就是，我这里2月中方舱启动后证明手段有效后完成国内疫情评估，3月5号完成</w:t>
      </w:r>
      <w:r w:rsidRPr="00137B81">
        <w:rPr>
          <w:rFonts w:ascii="宋体" w:eastAsia="宋体" w:hAnsi="宋体"/>
          <w:lang w:eastAsia="zh-CN"/>
        </w:rPr>
        <w:lastRenderedPageBreak/>
        <w:t>国内疫情影响的经济部分。有人对我这部分评估的加强中国供应链部分觉得过于乐观。这里隐含的内容是，回流发达国家的产业链不影响我们供应链权重同时这部分在我这里去年的贸易战评估发达国家的任何产业链回流而不是流向中国以外其他发展中国家对我们实际都是利好。而3月5号至今对全球疫情蔓延的分析，没有结论但是有架构。疫情开始不少国内精英还认为英美的家底可以有效防御疫情，但是因为各种原因这样的预期已经无效。很快全球化将进入一个重要选择时代。</w:t>
      </w:r>
    </w:p>
    <w:p w14:paraId="469FD135" w14:textId="77777777" w:rsidR="00137B81" w:rsidRPr="00137B81" w:rsidRDefault="00137B81" w:rsidP="00137B81">
      <w:pPr>
        <w:rPr>
          <w:rFonts w:ascii="宋体" w:eastAsia="宋体" w:hAnsi="宋体"/>
          <w:lang w:eastAsia="zh-CN"/>
        </w:rPr>
      </w:pPr>
    </w:p>
    <w:p w14:paraId="7C29BFE2" w14:textId="77777777" w:rsidR="00137B81" w:rsidRPr="00137B81" w:rsidRDefault="00137B81" w:rsidP="00137B81">
      <w:pPr>
        <w:rPr>
          <w:rFonts w:ascii="宋体" w:eastAsia="宋体" w:hAnsi="宋体"/>
          <w:lang w:eastAsia="zh-CN"/>
        </w:rPr>
      </w:pPr>
    </w:p>
    <w:p w14:paraId="68B334F0"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美国空军承认</w:t>
      </w:r>
    </w:p>
    <w:p w14:paraId="3E02D47F"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://talkcc.org//article/4502504</w:t>
      </w:r>
    </w:p>
    <w:p w14:paraId="0D9EE8E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2020-04-05 02:59:37</w:t>
      </w:r>
    </w:p>
    <w:p w14:paraId="2459947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早期防疫不力了</w:t>
      </w:r>
    </w:p>
    <w:p w14:paraId="1BA0D1E7" w14:textId="77777777" w:rsidR="00137B81" w:rsidRPr="00137B81" w:rsidRDefault="00137B81" w:rsidP="00137B81">
      <w:pPr>
        <w:rPr>
          <w:rFonts w:ascii="宋体" w:eastAsia="宋体" w:hAnsi="宋体"/>
          <w:lang w:eastAsia="zh-CN"/>
        </w:rPr>
      </w:pPr>
    </w:p>
    <w:p w14:paraId="03A14165" w14:textId="77777777" w:rsidR="00137B81" w:rsidRPr="00137B81" w:rsidRDefault="00137B81" w:rsidP="00137B81">
      <w:pPr>
        <w:rPr>
          <w:rFonts w:ascii="宋体" w:eastAsia="宋体" w:hAnsi="宋体"/>
          <w:lang w:eastAsia="zh-CN"/>
        </w:rPr>
      </w:pPr>
    </w:p>
    <w:p w14:paraId="5C567530"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法德的欧盟已经是敌</w:t>
      </w:r>
    </w:p>
    <w:p w14:paraId="7BDAA6CC"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://talkcc.org//article/4509809</w:t>
      </w:r>
    </w:p>
    <w:p w14:paraId="0E3DE3B0" w14:textId="77777777" w:rsidR="00137B81" w:rsidRPr="00137B81" w:rsidRDefault="00137B81" w:rsidP="00137B81">
      <w:pPr>
        <w:rPr>
          <w:rFonts w:ascii="宋体" w:eastAsia="宋体" w:hAnsi="宋体"/>
        </w:rPr>
      </w:pPr>
      <w:r w:rsidRPr="00137B81">
        <w:rPr>
          <w:rFonts w:ascii="宋体" w:eastAsia="宋体" w:hAnsi="宋体"/>
        </w:rPr>
        <w:t>2020-04-22 14:42:03</w:t>
      </w:r>
    </w:p>
    <w:p w14:paraId="775488E9" w14:textId="77777777" w:rsidR="00137B81" w:rsidRPr="00137B81" w:rsidRDefault="00137B81" w:rsidP="00137B81">
      <w:pPr>
        <w:rPr>
          <w:rFonts w:ascii="宋体" w:eastAsia="宋体" w:hAnsi="宋体"/>
        </w:rPr>
      </w:pPr>
    </w:p>
    <w:p w14:paraId="011558C5" w14:textId="77777777" w:rsidR="00137B81" w:rsidRPr="00137B81" w:rsidRDefault="00137B81" w:rsidP="00137B81">
      <w:pPr>
        <w:rPr>
          <w:rFonts w:ascii="宋体" w:eastAsia="宋体" w:hAnsi="宋体"/>
        </w:rPr>
      </w:pPr>
    </w:p>
    <w:p w14:paraId="2AFB3670"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大小近丧，人尚乎由行</w:t>
      </w:r>
      <w:proofErr w:type="spellEnd"/>
    </w:p>
    <w:p w14:paraId="02643B5D"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://talkcc.org//article/4509986-10519</w:t>
      </w:r>
    </w:p>
    <w:p w14:paraId="5A460123" w14:textId="77777777" w:rsidR="00137B81" w:rsidRPr="00137B81" w:rsidRDefault="00137B81" w:rsidP="00137B81">
      <w:pPr>
        <w:rPr>
          <w:rFonts w:ascii="宋体" w:eastAsia="宋体" w:hAnsi="宋体"/>
        </w:rPr>
      </w:pPr>
      <w:r w:rsidRPr="00137B81">
        <w:rPr>
          <w:rFonts w:ascii="宋体" w:eastAsia="宋体" w:hAnsi="宋体"/>
        </w:rPr>
        <w:t>2020-04-22 23:41:20</w:t>
      </w:r>
    </w:p>
    <w:p w14:paraId="4AA69391" w14:textId="77777777" w:rsidR="00137B81" w:rsidRPr="00137B81" w:rsidRDefault="00137B81" w:rsidP="00137B81">
      <w:pPr>
        <w:rPr>
          <w:rFonts w:ascii="宋体" w:eastAsia="宋体" w:hAnsi="宋体"/>
        </w:rPr>
      </w:pPr>
    </w:p>
    <w:p w14:paraId="7377ED6D" w14:textId="77777777" w:rsidR="00137B81" w:rsidRPr="00137B81" w:rsidRDefault="00137B81" w:rsidP="00137B81">
      <w:pPr>
        <w:rPr>
          <w:rFonts w:ascii="宋体" w:eastAsia="宋体" w:hAnsi="宋体"/>
        </w:rPr>
      </w:pPr>
    </w:p>
    <w:p w14:paraId="5ADC60F0"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我疫情期间写过</w:t>
      </w:r>
      <w:proofErr w:type="spellEnd"/>
    </w:p>
    <w:p w14:paraId="537FB838"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://talkcc.org//article/4509989</w:t>
      </w:r>
    </w:p>
    <w:p w14:paraId="65CB1EC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2020-04-22 23:48:37</w:t>
      </w:r>
    </w:p>
    <w:p w14:paraId="3C696BE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3.5号转向疫情经济影响的帖子里说过，欧盟已经厌倦在中美之间站队。在疫情中率先闭关锁国。最近欧盟加英国等15国开疫情物资保障会议，g7少了美国和日本，五常少了中美俄，东南亚少了菲律宾，金砖少了中俄印。基本就是小版本的老殖民国家和宗主国抱团。算是率先脱离现行美国主导下的世界贸易体系了</w:t>
      </w:r>
    </w:p>
    <w:p w14:paraId="335C3C3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而昨天有人睡不着半夜找我聊天，我回复内容是，小大近丧，人尚乎由行。</w:t>
      </w:r>
    </w:p>
    <w:p w14:paraId="747E69D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国内不少人现在还在揣着糊涂当明白，我们自己距离闭关锁国也就一周之遥了。何况美国。</w:t>
      </w:r>
    </w:p>
    <w:p w14:paraId="30AF1381" w14:textId="77777777" w:rsidR="00137B81" w:rsidRPr="00137B81" w:rsidRDefault="00137B81" w:rsidP="00137B81">
      <w:pPr>
        <w:rPr>
          <w:rFonts w:ascii="宋体" w:eastAsia="宋体" w:hAnsi="宋体"/>
          <w:lang w:eastAsia="zh-CN"/>
        </w:rPr>
      </w:pPr>
    </w:p>
    <w:p w14:paraId="478C10E8" w14:textId="77777777" w:rsidR="00137B81" w:rsidRPr="00137B81" w:rsidRDefault="00137B81" w:rsidP="00137B81">
      <w:pPr>
        <w:rPr>
          <w:rFonts w:ascii="宋体" w:eastAsia="宋体" w:hAnsi="宋体"/>
          <w:lang w:eastAsia="zh-CN"/>
        </w:rPr>
      </w:pPr>
    </w:p>
    <w:p w14:paraId="63717456"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借个地方，留下点爪子</w:t>
      </w:r>
    </w:p>
    <w:p w14:paraId="12890234"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://talkcc.org//article/4510268-10519</w:t>
      </w:r>
    </w:p>
    <w:p w14:paraId="2D263B2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2020-04-23 11:20:25</w:t>
      </w:r>
    </w:p>
    <w:p w14:paraId="2EB79B0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写在前面的话 </w:t>
      </w:r>
    </w:p>
    <w:p w14:paraId="54C382A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疫情期间，去年和楼主等讨论汇总的资料遗失曾经甚为可惜。文字去年曾经三易其稿，内容是秦汉时代终结和希罗时代的结束。题目太大，且当时看起来全球化体系并不随着中美贸易战而衰落并呈现越过美国体制向大陆岛纵深挺进的格局变化。所以写到初稿，觉得写一篇可能一辈子只有小圈子会关心的文字有点多余。但是，这次新冠疫情让我们知道我们人类击败流行病和所谓历史已经不可逆的想当然有多可笑。但是，那时候找不到曾经的记录与积累感到惋惜。直到三天前，复原部分系统资源中找回来大部分记录，想以此纪念这个时刻。就像西西河里一个网友和我说的那样，他说不要再说见证历史了，我们自己就是历史本身。</w:t>
      </w:r>
    </w:p>
    <w:p w14:paraId="6B775CF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序</w:t>
      </w:r>
    </w:p>
    <w:p w14:paraId="5D35461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是个难以驾驭的话题几易其稿后发现，任何宏大叙述我们熟悉的所有历史经验的终结，如果不是这次疫情都会被各色专家打脸。如果不是新冠击溃我们曾经的自以为是，这篇文字也许余生都不会公开。有不少人说，现在堪比萧条，也许有点类似。但是大萧条也没有今天这样全球范围中断人员的流动。甚至，当欧洲开始出现全面退回中世纪组织状态的时候，美国公开的分裂不可避免影响我们这个与世界利益格局紧密关系的国家内部再分配的过程中。各主要国家的彼此闭关锁国是一种事实而不是什么事后诸葛亮。无论在描述什么时代的终结的时候，我们都要面对各主要国家开始逆全球化组织返祖。那是中世纪的行业自治，是士绅社会的皇权不下乡，是西部世界的持枪行商甚至是重新发放劫掠许可的重归海盗开拓时代。这些哪怕会横行一时甚至我们的余生，但是终究会他们昙花一现的历史中转瞬一世。这篇文字不过是，是在阐述我这样坚定的东西来源为何。也因为叙述的内容过于宏大，难免错漏百出，所以仅为个人在时间中留下的爪子，勿怪</w:t>
      </w:r>
    </w:p>
    <w:p w14:paraId="5FCED79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一，</w:t>
      </w:r>
    </w:p>
    <w:p w14:paraId="1D30AF2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有人曾经这样划分人类的时代，蛮荒与神话时代，哲学时代与现代。从这个角度，看中国这个被人调侃为伪装成国家的文明。我是唯一保留从蛮荒到现代完整痕迹的国家。而秦汉的体制创设，经历两千人年农耕时代的精耕细作，我们创设了精致到无以复加的文明体系。以至于我们在近现代所谓百年国耻中，走向全面西化的同时。本土文明在每个历史转折点都呈现周期性的全面反扑。秦汉时代的结束，一开始试图从财税与对应的政治体系的角度阐述现代信息社会基于郡县制的政治与财税安排已经落后于这个时代中国自身的实际需求。这种需求在支付宝里，在团购中，在无时无刻的被低头族支配的电子消费里。也不可避免体现在，虚拟网络在实体社会的融合。那是我们的未来也是我们作为历史一部分默契。</w:t>
      </w:r>
    </w:p>
    <w:p w14:paraId="6FBBCD4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希腊罗马话题源于去年和西西河一个大V的讨论，因为没获得他的许可这里匿名。这里引用他的观点是，这样的。中外古今国家兴衰维系在财政。而罗马从一开始就是一个非常现代的体制。他接着说，罗马--七丘之城（他本人很厌恶过于修饰的语言，因此转述本身我添加了个人风格），由于地形本身并不适宜早期人类社会聚居。因此聚集在此成为群落的社会，从一开始就依赖分账的同盟体系。他原话就是，一群山贼怎么坐下来讨论出去抢。这是古代地中海社会甚至整个古代世界中唯一一个不依赖血缘维系国家存续，并能持续扩张的文明体系与霸权帝国。所谓希罗体系，就是希腊理论与罗马实践下的当代世界体系。</w:t>
      </w:r>
    </w:p>
    <w:p w14:paraId="12BEBE1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哲学时代的中国，在秦汉郡县制构建了从华夷之别的集体认同到内圣外王世界观下的大一统格局。法家提出了法势术之别，辩证统一到确立汉族大致疆域的汉唐之风重外王，穷尽国力的边际，用人不拘泥君子小人，故汉独以强亡，唐在临终前一样拖死周边回鹘与吐蕃两大全盛帝国。这挣的是一口气。而孔孟之争，其下兼并百家中内圣外王割裂下对应外王的内圣的孟轲。成就了，天人感应对绝对君权的抑制，乃至两宋的文物鼎盛，明清的皇权与士大夫共治天下不同选择。其利，在巩固基本维系以大一统，其弊在秦汉之后直到满清重新以王霸道对外开拓疆域对内完成二次胡服骑射。今天中国得以在几乎所有陆地疆域控制地理制高点，清承明制有所开拓，尽管有近现代百年国耻。终究是在两宋与明构建的过于精致的农耕体系开打了一条缝。这条缝隙最终，在百年救亡图存运动中，以历史与人民选择了共产党为结果缔造了有别与秦汉了以来的那个中国，进入现代。</w:t>
      </w:r>
    </w:p>
    <w:p w14:paraId="3A8E382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而罗马，其体系强在构建一套能让体系内充分服从利益安排的同盟机制。这套机制与其说希腊理论罗马实践，不如说希腊开创与罗马务实中幸存者汲取经验与教训最终缔结的对外扩张同盟。其稳定基于法学构建中的几乎恒定的阶层利益分配。纵观当今自诩新罗马的美帝，其社会各群体实际可以与构建罗马体制的部落联盟大会对应。当帝国全面扩张，快速复制同盟机制是希罗体制的绝对优势。但是当帝国扩张到极致，当卡里古拉给予罗马全境公民权后。类似今天的美国，帝国对内失去了自我识别的集体身份忙，对外丧失持续扩张的内在动力后。财政随着各种经济规律，在锁死的再分配中枯竭。财政枯竭后，联盟一旦解体就不可重建。兴于同盟，而亡于小大近丧，人尚乎由行的当下。</w:t>
      </w:r>
    </w:p>
    <w:p w14:paraId="7D0D809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故本文初衷，是在于今天中国打破内圣外王自负中努力学习西方经验如何汲取希罗同盟结构的优点进而结合中国自身稳定结构的经验打破今天在历史终结中故步自封的西方文明束</w:t>
      </w:r>
      <w:r w:rsidRPr="00137B81">
        <w:rPr>
          <w:rFonts w:ascii="宋体" w:eastAsia="宋体" w:hAnsi="宋体"/>
          <w:lang w:eastAsia="zh-CN"/>
        </w:rPr>
        <w:lastRenderedPageBreak/>
        <w:t>缚。在新技术平台尝试构建满足发展与稳定的平衡。为自己也为世界的未来做一点小小尝试。</w:t>
      </w:r>
    </w:p>
    <w:p w14:paraId="0A0C13A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二，</w:t>
      </w:r>
    </w:p>
    <w:p w14:paraId="0C5BAB7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待续</w:t>
      </w:r>
    </w:p>
    <w:p w14:paraId="33CCCE7D" w14:textId="77777777" w:rsidR="00137B81" w:rsidRPr="00137B81" w:rsidRDefault="00137B81" w:rsidP="00137B81">
      <w:pPr>
        <w:rPr>
          <w:rFonts w:ascii="宋体" w:eastAsia="宋体" w:hAnsi="宋体"/>
          <w:lang w:eastAsia="zh-CN"/>
        </w:rPr>
      </w:pPr>
    </w:p>
    <w:p w14:paraId="531A7357" w14:textId="77777777" w:rsidR="00137B81" w:rsidRPr="00137B81" w:rsidRDefault="00137B81" w:rsidP="00137B81">
      <w:pPr>
        <w:rPr>
          <w:rFonts w:ascii="宋体" w:eastAsia="宋体" w:hAnsi="宋体"/>
          <w:lang w:eastAsia="zh-CN"/>
        </w:rPr>
      </w:pPr>
    </w:p>
    <w:p w14:paraId="38C7B9F5"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吃了亏不打破门牙肚里吞</w:t>
      </w:r>
    </w:p>
    <w:p w14:paraId="6135AE50"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://talkcc.org//article/4510368</w:t>
      </w:r>
    </w:p>
    <w:p w14:paraId="636D29B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2020-04-23 18:41:44</w:t>
      </w:r>
    </w:p>
    <w:p w14:paraId="6DE779C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这才是人之常情，反过来就是咄咄怪事</w:t>
      </w:r>
    </w:p>
    <w:p w14:paraId="6438792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不过，这世界很好玩，不管怎么操弄阴谋论。中东网民主流观点是新冠为欧洲人阴谋。</w:t>
      </w:r>
    </w:p>
    <w:p w14:paraId="658C925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世界最后总是用它黑色幽默的方式体现公平。</w:t>
      </w:r>
    </w:p>
    <w:p w14:paraId="5CD66D17" w14:textId="77777777" w:rsidR="00137B81" w:rsidRPr="00137B81" w:rsidRDefault="00137B81" w:rsidP="00137B81">
      <w:pPr>
        <w:rPr>
          <w:rFonts w:ascii="宋体" w:eastAsia="宋体" w:hAnsi="宋体"/>
          <w:lang w:eastAsia="zh-CN"/>
        </w:rPr>
      </w:pPr>
    </w:p>
    <w:p w14:paraId="2923FD9F" w14:textId="77777777" w:rsidR="00137B81" w:rsidRPr="00137B81" w:rsidRDefault="00137B81" w:rsidP="00137B81">
      <w:pPr>
        <w:rPr>
          <w:rFonts w:ascii="宋体" w:eastAsia="宋体" w:hAnsi="宋体"/>
          <w:lang w:eastAsia="zh-CN"/>
        </w:rPr>
      </w:pPr>
    </w:p>
    <w:p w14:paraId="64C596AC"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只有</w:t>
      </w:r>
      <w:proofErr w:type="spellEnd"/>
    </w:p>
    <w:p w14:paraId="0B32437E"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://talkcc.org//article/4511487</w:t>
      </w:r>
    </w:p>
    <w:p w14:paraId="2253E7A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2020-04-26 02:47:17</w:t>
      </w:r>
    </w:p>
    <w:p w14:paraId="07EBCCD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寄希望温度能抑制疫情或者病毒进化中被不断削弱毒性来阻止美国疫情全面蔓延了</w:t>
      </w:r>
    </w:p>
    <w:p w14:paraId="7C1D0FCA" w14:textId="77777777" w:rsidR="00137B81" w:rsidRPr="00137B81" w:rsidRDefault="00137B81" w:rsidP="00137B81">
      <w:pPr>
        <w:rPr>
          <w:rFonts w:ascii="宋体" w:eastAsia="宋体" w:hAnsi="宋体"/>
          <w:lang w:eastAsia="zh-CN"/>
        </w:rPr>
      </w:pPr>
    </w:p>
    <w:p w14:paraId="01F3BC7C" w14:textId="77777777" w:rsidR="00137B81" w:rsidRPr="00137B81" w:rsidRDefault="00137B81" w:rsidP="00137B81">
      <w:pPr>
        <w:rPr>
          <w:rFonts w:ascii="宋体" w:eastAsia="宋体" w:hAnsi="宋体"/>
          <w:lang w:eastAsia="zh-CN"/>
        </w:rPr>
      </w:pPr>
    </w:p>
    <w:p w14:paraId="7E929D83"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《细胞》：新冠病毒劫持抗病毒通路</w:t>
      </w:r>
    </w:p>
    <w:p w14:paraId="59B19AD5"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://talkcc.org//article/4511749</w:t>
      </w:r>
    </w:p>
    <w:p w14:paraId="0D8DD20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2020-04-26 16:26:01</w:t>
      </w:r>
    </w:p>
    <w:p w14:paraId="14BFC2B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《细胞》：新冠病毒劫持抗病毒通路！MIT和哈佛科学家首次发现，新冠病毒或进化出利用宿主天然防御系统，增强感染性的能力</w:t>
      </w:r>
    </w:p>
    <w:p w14:paraId="1B9DD4B4" w14:textId="77777777" w:rsidR="00137B81" w:rsidRPr="00137B81" w:rsidRDefault="00137B81" w:rsidP="00137B81">
      <w:pPr>
        <w:rPr>
          <w:rFonts w:ascii="宋体" w:eastAsia="宋体" w:hAnsi="宋体"/>
        </w:rPr>
      </w:pPr>
      <w:proofErr w:type="spellStart"/>
      <w:r w:rsidRPr="00137B81">
        <w:rPr>
          <w:rFonts w:ascii="宋体" w:eastAsia="宋体" w:hAnsi="宋体"/>
        </w:rPr>
        <w:t>近日，由MIT</w:t>
      </w:r>
      <w:proofErr w:type="spellEnd"/>
      <w:r w:rsidRPr="00137B81">
        <w:rPr>
          <w:rFonts w:ascii="宋体" w:eastAsia="宋体" w:hAnsi="宋体"/>
        </w:rPr>
        <w:t>/</w:t>
      </w:r>
      <w:proofErr w:type="spellStart"/>
      <w:r w:rsidRPr="00137B81">
        <w:rPr>
          <w:rFonts w:ascii="宋体" w:eastAsia="宋体" w:hAnsi="宋体"/>
        </w:rPr>
        <w:t>哈佛的Jose</w:t>
      </w:r>
      <w:proofErr w:type="spellEnd"/>
      <w:r w:rsidRPr="00137B81">
        <w:rPr>
          <w:rFonts w:ascii="宋体" w:eastAsia="宋体" w:hAnsi="宋体"/>
        </w:rPr>
        <w:t xml:space="preserve"> </w:t>
      </w:r>
      <w:proofErr w:type="spellStart"/>
      <w:r w:rsidRPr="00137B81">
        <w:rPr>
          <w:rFonts w:ascii="宋体" w:eastAsia="宋体" w:hAnsi="宋体"/>
        </w:rPr>
        <w:t>Ordovas-Montanes和Alex</w:t>
      </w:r>
      <w:proofErr w:type="spellEnd"/>
      <w:r w:rsidRPr="00137B81">
        <w:rPr>
          <w:rFonts w:ascii="宋体" w:eastAsia="宋体" w:hAnsi="宋体"/>
        </w:rPr>
        <w:t xml:space="preserve"> </w:t>
      </w:r>
      <w:proofErr w:type="spellStart"/>
      <w:r w:rsidRPr="00137B81">
        <w:rPr>
          <w:rFonts w:ascii="宋体" w:eastAsia="宋体" w:hAnsi="宋体"/>
        </w:rPr>
        <w:t>Shalek领衔的研究团队，在顶级期刊《细胞》上发表了一项重磅研究成果</w:t>
      </w:r>
      <w:proofErr w:type="spellEnd"/>
      <w:r w:rsidRPr="00137B81">
        <w:rPr>
          <w:rFonts w:ascii="宋体" w:eastAsia="宋体" w:hAnsi="宋体"/>
        </w:rPr>
        <w:t>[1]。</w:t>
      </w:r>
    </w:p>
    <w:p w14:paraId="10F5B84A" w14:textId="77777777" w:rsidR="00137B81" w:rsidRPr="00137B81" w:rsidRDefault="00137B81" w:rsidP="00137B81">
      <w:pPr>
        <w:rPr>
          <w:rFonts w:ascii="宋体" w:eastAsia="宋体" w:hAnsi="宋体"/>
          <w:lang w:eastAsia="zh-CN"/>
        </w:rPr>
      </w:pPr>
      <w:r w:rsidRPr="00137B81">
        <w:rPr>
          <w:rFonts w:ascii="宋体" w:eastAsia="宋体" w:hAnsi="宋体"/>
        </w:rPr>
        <w:lastRenderedPageBreak/>
        <w:t>他们发现，新冠病毒进入细胞的所必需的受体蛋白ACE2，竟然是细胞天然抗病毒防御系统的一部分。</w:t>
      </w:r>
      <w:r w:rsidRPr="00137B81">
        <w:rPr>
          <w:rFonts w:ascii="宋体" w:eastAsia="宋体" w:hAnsi="宋体"/>
          <w:lang w:eastAsia="zh-CN"/>
        </w:rPr>
        <w:t>在病毒入侵细胞之后，天然抗病毒通路被激活，这也导致周边的“旁观”细胞的ACE2表达水平升高，给新冠病毒送去了更多的入侵位点。</w:t>
      </w:r>
    </w:p>
    <w:p w14:paraId="3DAB998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研究人员认为，这一发现表明，冠状病毒可能已经进化出利用宿主细胞天然防御系统的能力，能劫持一些防御相关的蛋白以供自己使用。</w:t>
      </w:r>
    </w:p>
    <w:p w14:paraId="7B2D445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据了解，这也是学界首次将ACE2蛋白与干扰素触发的天然抗病毒防御机制联系在一起。</w:t>
      </w:r>
    </w:p>
    <w:p w14:paraId="12A42403" w14:textId="77777777" w:rsidR="00137B81" w:rsidRPr="00137B81" w:rsidRDefault="00137B81" w:rsidP="00137B81">
      <w:pPr>
        <w:rPr>
          <w:rFonts w:ascii="宋体" w:eastAsia="宋体" w:hAnsi="宋体"/>
          <w:lang w:eastAsia="zh-CN"/>
        </w:rPr>
      </w:pPr>
    </w:p>
    <w:p w14:paraId="3E064F8C" w14:textId="77777777" w:rsidR="00137B81" w:rsidRPr="00137B81" w:rsidRDefault="00137B81" w:rsidP="00137B81">
      <w:pPr>
        <w:rPr>
          <w:rFonts w:ascii="宋体" w:eastAsia="宋体" w:hAnsi="宋体"/>
          <w:lang w:eastAsia="zh-CN"/>
        </w:rPr>
      </w:pPr>
    </w:p>
    <w:p w14:paraId="13267A24" w14:textId="77777777" w:rsidR="00137B81" w:rsidRPr="00137B81" w:rsidRDefault="00137B81" w:rsidP="00137B81">
      <w:pPr>
        <w:pStyle w:val="31"/>
        <w:rPr>
          <w:rFonts w:ascii="宋体" w:eastAsia="宋体" w:hAnsi="宋体"/>
        </w:rPr>
      </w:pPr>
      <w:r w:rsidRPr="00137B81">
        <w:rPr>
          <w:rFonts w:ascii="宋体" w:eastAsia="宋体" w:hAnsi="宋体"/>
        </w:rPr>
        <w:t>二，</w:t>
      </w:r>
    </w:p>
    <w:p w14:paraId="4628671B"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://talkcc.org//article/4511752-10519</w:t>
      </w:r>
    </w:p>
    <w:p w14:paraId="1708613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2020-04-26 16:41:00</w:t>
      </w:r>
    </w:p>
    <w:p w14:paraId="3786056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二，</w:t>
      </w:r>
    </w:p>
    <w:p w14:paraId="2B89D70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写在前面的话</w:t>
      </w:r>
    </w:p>
    <w:p w14:paraId="620BBBA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篇是整理有关初稿加上在本周末和朋友临时碰头后的讨论内容。从初稿我试图从写出历史比较中对比的平衡感，但是中国历代财税我资料积累多，取材也因为新冠带来的时代拐点有了更多感触。因此能写的地方可大可小，可宏观可细。但是到罗马财政这块，不要说挂一漏万，就是能与我能选择的材料与打磨的心得比较中国部分，对抗比较中的平衡基本无从谈起。希望以后的琢磨中能填补这个遗憾。</w:t>
      </w:r>
    </w:p>
    <w:p w14:paraId="772ADCC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还是引用一个已经吵翻了朋友的观点来开篇，他的观点是观念史观决定观念，观念决定史观而史观决定你对材料的取舍。因此，任何一部历史书，都是价值观取舍的产物，不存在主观上的中立。</w:t>
      </w:r>
    </w:p>
    <w:p w14:paraId="4264490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说到经济，实际是一个近现代观念。而在今天通行的古代史观中，近现代的经济范畴中的核心比如成本利润及其相关并不存在古代世界大多数时间。但是，从顾准的希腊罗马史观影响下的中国学人观点，我们说的古希腊罗马尤其是本段落提及的经济范畴下的罗马商品经济范畴，请关注本系列的河友从从到尾都不要忽视，我无论说秦汉或者希罗都是从秦汉现代性与希罗现代性的角度出发来阐述这样的观点。新技术时代下，尤其是信息技术蓬勃发展中体现旺盛生命力的当前时代，秦汉时代构建的郡县制与希腊罗马体系延伸出的现代条约国家体系为什么必然终结。</w:t>
      </w:r>
    </w:p>
    <w:p w14:paraId="1C51AAA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秦汉的现代性，恰好因为一个朋友从事秦汉竹简整理过程中的阐述不久后。福山的新书，也直接导出这个观点。接下来的叙述中，从现代经济观点去构架一部中国秦汉以来财政史梗概个中错漏还请谅解。</w:t>
      </w:r>
    </w:p>
    <w:p w14:paraId="040D2CE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承接第一篇的哲学时代视角，中国文明的早熟在我眼里基于维持大一统的郡县机制。从郡县机制延伸出的围绕中央集权体制下的财税变迁。这里先要补充的部分是，承接商鞅变法以降确立的耕战国家治理核心理念。到中国古代扩张第一波扩张周期结束前，所谓财政变迁，无不围绕足兵足食展开。看到这里还请在后面的文字中不断比照前面观念部分中秦汉的现代性与古代史观非现代经济特种的部分来切入。我这里作为财政史观切分的两个拐点，简述如下。中晚唐时期的杨炎两税制与千年之后的雍正财税改革。（梗概写与正文，细节叙述在篇后，因为涉及内容极多，写在正文容易跑题）从大结构叙事中稍微在秦汉之前的财税内容可以延伸的是，春秋战国时代形成了围绕贵族与王族共治前提当下的军事分封等级制度。既，封建采邑制度中经济利益与军事动员能力的挂钩。秦汉的郡县制，终结的是秦朝之前的贵族分封制度下，围绕封建皇权集中的不只是军事动员的能力还有相关支撑军事动员下的财税再分配能力。其实到杨炎两税制改革之前，无论军政财税怎么调整机制，基本围绕着全国户籍制度体现的生产能力来完成再分配。大白话就是，按照人头与挂钩人头的土地产出安排赋税兵役与徭役。而导致裴炎的两税制改革，这里简述为安史之乱后全国人口迁徙下，捆绑户籍的府兵制彻底瓦解。由于大量逃籍人口的存在，两税制改革开始在此后千年走向根据预估郡县安排下的各行政单位配置财税再分配。这里插一个话题并在后面附篇部分将要从细节展开的部分。有明一代，从朱元璋开国到朱棣调整，延续元代开始的对江南经济发达地区的打压。尽管在朱瞻基时代，基于缓和帝国内部矛盾的需要把江南各省税收从帝国税收总比例的40%降到25%。即使如此受益于工商业与对外贸易的扩张时期，宣德时代十年间每年财税能保持10%的递增速度，不要说在中国财政历史罕见在古代世界财政历史上也不多见。要知道伊丽莎白时代之后，英国财政百年间增速也不过维持在1%与2之间。这里举明朝的例子，就是在说裴炎两税制的特点。到清代中期，基于此前历史积累的财税经历代博弈早已问题重重。加上，到雍正朝当时围绕中国国防动员的需求雍正改革的核心之一摊丁入亩官绅一体交纳税负就是在两税制基础上加征人头税。这个机制，延续至今直到本届政府重启两税制再分配安排。对应，是信息时代下人口迁徙中原有基于固定户籍的财税安排已经不适应新时期发展的需要。当下又恰逢新冠冲击下加速了世界再分配格局的进程。围绕财税核心的再分配改革， 正在当下。</w:t>
      </w:r>
    </w:p>
    <w:p w14:paraId="0880580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本篇说的罗马是指在三次布匿战争中胜出后的罗马一直到五贤帝时代的终结这段罗马全盛时代。话说，在三次布匿战争期间对那之后的罗马，开了两个先河，一个设置西西里行省开创了新治理模式。另一个，是打破罗马传统在三次马其顿战争后兼并马其顿把马其顿确立为后面罗马通行的行省治理模式的滥觞。两件事看起来是一件事，建立行省制度。但是两件事微妙区别在于，前者还是罗马此前古老共和国体制的衍生与个，而后者是打破传统习俗开了制度创新的先河。在《罗马帝国主义》一书中是这样记载的，在最初的马其顿征服战争前，由于当时的罗马并没有立法约定以小自耕农为主要兵源的罗马共和国在自身安全需要之外为他国打仗。但是因为历史积累中罗马有同盟受到威胁的战争义务。因此，此前罗马在基于自身安全外作战，只有对应盟友的威胁是合法的开战理由。而为了对马其顿开战，大西庇阿巧妙利用当时罗马词汇中盟友和朋友的模糊边界。在马其顿展开罗马第一次非基于自身与同盟安全需要的征服战争。</w:t>
      </w:r>
    </w:p>
    <w:p w14:paraId="3EBE1B0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话说，大西庇阿为什么要这样做。这些和围绕财政话题的罗马有何关联。这关联，恰恰是决定性的甚至对我们今天的世界同样有着借鉴意义。之前提过，罗马第一个创设行省制度的是西西里，随后在征服迦太基的战争中西班牙和其他部分地区陆续建设为行省。由于行省境内多数居民并不自动享有罗马公民权，而作为行省最高负责人的总督可以在自行享有治安与作战等动员权力中拥有对战利品的支配权。这种权力往往使得罗马行省总督成为一夜暴富的捷径。比如债台高筑的凯撒，就通过在高卢总督的统治期间在战争中获得巨额财富并掌握了忠诚于自己的军团最终走向权力巅峰的。好闲话少说，回到行省对罗马财政的影响。以西西里行省建立后为例，西西里行省在罗马总督支配之下后，骤然间罗马充斥的大量廉价（劫掠所得）谷物，这些廉价的谷物随着罗马的不断对外征服，最终导致罗马本地自耕农种植谷物无利可图。加上，海外征服的不断扩张，曾经以自耕农为核心兵源的罗马军制，在士兵海外长期作战中无法回家务农以及回家务农中因无利可图陷入债务恶心循环最终走向破产。而长期服役中产生的职业士兵与军官团，以及不断扩大的破产自耕农群体最终导致了马略改革的诞生。对应马略改革的滥觞，就起自大西庇阿为什么要开启新的对外战争的理由：巨大的战争红利。这些红利有多大，我现在手头的资料可做佐证的就有在奥古斯都时期铸币资料其中金币铸造数量是银币的一倍还多。如果没有可观的战利品做补充，我是不会相信罗马的金矿可以扩张到银矿数量倍数的地步的。</w:t>
      </w:r>
    </w:p>
    <w:p w14:paraId="1E1E9EA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从狭义的角度看罗马财政，就是说罗马的税收。这部分，无论是共和国时期还是罗马走向帝制的全盛时期。罗马公民承担的税务负担的确很少。共和国早期，罗马共和国公民税收一般除了基于土地的财产税外，就是对到特定年龄不婚男女（包括寡妇）征税，税务负担都是财产5%。此外，罗马公民要承担的税务义务就是俗称血税的兵役，还有类似我们徭役的各种服务公共设施的劳作。到罗马的海外扩张期，随着海外领地的增加以及罗马化在地中海各征服地区的推行。设置道路关卡征收税收就是一种通行的做法。同样，在输入罗马的重要口岸对输入商品征收关税以补贴罗马财政所用。而说到财政的大头，结合上一章节，到罗马帝国时期的全盛时代，罗马财政来源分别来自，罗马全境（包含亚平宁半岛罗马及其盟友领土），公共行省与归属皇帝的直属（征服）行省。行省扩张对全盛时期罗马重要，仅仅以凯撒时期为例，凯撒时期的平均国家岁入是尼禄时代覆灭后在战乱中重建罗马的弗拉维王朝平均年收入的三分之一。这其中，在奥古斯都时期吞并的埃及及其东地中海行省功不可没。而埃及在之后一度供应了整个帝国80%的商品粮供应。对地中海各行省盘剥在罗马全盛时代财政起着举足轻重的作用。</w:t>
      </w:r>
    </w:p>
    <w:p w14:paraId="17B9235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说到这里回到本篇正题也就是去年动写文字的初衷，从历代财政看国家文明兴衰。回到罗马的兴衰，我理解大致围绕财政有这样的脉络。在马略改革后，军队向职业化迈进。这种职业化在今天就是从募兵制改为佣兵制，这种制度对罗马后来的历史最大的改变就是军团士兵与军官的忠诚从对共和国转向发军饷的军团指挥官。那么在直到奥古斯都开启的帝制时代，靠军队拥戴登上权力巅峰的罗马皇帝们靠什么维持军阀不作乱。靠的是给予罗马士兵的优惠奖励。从土地到直接奖励金钱。（前三头同盟成立起因就是，罗马元老院多次拒绝给庞培的士兵优惠补偿方案有关法案的通过）前面提及皇帝的直属行省，其所得很大一部分就用于补偿老兵。这个策略直到五贤帝时代结束这个结束，后面会单独说。从马略苏拉滥觞，到前三头拥兵自重入主罗马政治中枢，最后以奥古斯都凭借武力开启罗马帝制时</w:t>
      </w:r>
      <w:r w:rsidRPr="00137B81">
        <w:rPr>
          <w:rFonts w:ascii="宋体" w:eastAsia="宋体" w:hAnsi="宋体"/>
          <w:lang w:eastAsia="zh-CN"/>
        </w:rPr>
        <w:lastRenderedPageBreak/>
        <w:t>代。直到五贤帝时代的罗马全盛期，但凡有作为的罗马皇帝首先他是一个军头然后才是一个有所作为的政治领袖。这样的格局，直到罗马帝国的覆灭都没有改变。</w:t>
      </w:r>
    </w:p>
    <w:p w14:paraId="348E978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最后写古罗马财政的破产，有人举卡拉卡拉给予罗马全境公民权例大意是当罗马全境获得公民权，那么愿意为获得罗马公民权而当兵的人骤然减少。进而导致蛮族当兵镇守边疆为惯例。一旦，罗马中央财政不足以支撑老兵的预期，从禁卫军频繁更换皇帝到边疆重将入主罗马。最终，罗马帝国的分裂在于在罗马全境能支付给老兵足够退役补偿或者能筹集支付这笔开支同时能贿买全罗马其他将军们的城市唯有罗马和君士坦丁。这样的恶性循环，最终在戴克里先遏制物价改革失败后，一度罗马的物价因为货币贬值上涨了1.5万倍。至此，罗马走向分裂已经无可挽回。而从五贤帝时期到罗马分裂中间的拐点，我能补充的是安东尼瘟疫对罗马盛世的直接打击。“安东尼瘟疫”是指在公元2世纪中期（公元164—180年），一起袭击了安东尼统治下的罗马帝国的伤寒、天花、麻疹以及中毒性休克综合症等多种瘟疫事件。传染病夺走了两位罗马帝王的生命。第一位是维鲁斯（Lucius Verus），于169年染病而死，第二位是他的继承人马可•奥勒略•安东尼（Marcus Aurelius Antoninus），做帝王做到180年，也因被传染难逃厄运。据罗马史学家迪奥卡称，当时罗马一天就有2千人因染病而死，相当于被传染人数的四分之一。估计总死亡人数高达5百万。在有些地方，瘟疫造成总人口的三分之一死亡，大大削弱了罗马兵力。从这次新冠疫情对中国乃至发达国家的冲击看。安东尼瘟疫事件，不仅在于其蔓延至包括地中海沿岸的各繁荣地区最终遍及罗马腹地。更在于，可以预见范围仅罗马境内因骤然间的人流物流的减少带来的经济损失。这里能插一句话的就是，最近有友人开始研究汉末大瘟疫方向的课题。因此，我们在前几年有关讨论中涉及这样一个话题：既丝绸之路因为安东尼大问题与汉末大瘟疫几乎同时重创东西方互为贸易终端的两个大帝国。其影响，引申出财政问题背后的下一个问题---政治资源再分配中的历史周期史观。</w:t>
      </w:r>
    </w:p>
    <w:p w14:paraId="5D58E439" w14:textId="77777777" w:rsidR="00137B81" w:rsidRPr="00137B81" w:rsidRDefault="00137B81" w:rsidP="00137B81">
      <w:pPr>
        <w:rPr>
          <w:rFonts w:ascii="宋体" w:eastAsia="宋体" w:hAnsi="宋体"/>
        </w:rPr>
      </w:pPr>
      <w:r w:rsidRPr="00137B81">
        <w:rPr>
          <w:rFonts w:ascii="宋体" w:eastAsia="宋体" w:hAnsi="宋体"/>
        </w:rPr>
        <w:t>三</w:t>
      </w:r>
    </w:p>
    <w:p w14:paraId="36383D0B" w14:textId="77777777" w:rsidR="00137B81" w:rsidRPr="00137B81" w:rsidRDefault="00137B81" w:rsidP="00137B81">
      <w:pPr>
        <w:rPr>
          <w:rFonts w:ascii="宋体" w:eastAsia="宋体" w:hAnsi="宋体"/>
        </w:rPr>
      </w:pPr>
      <w:proofErr w:type="spellStart"/>
      <w:r w:rsidRPr="00137B81">
        <w:rPr>
          <w:rFonts w:ascii="宋体" w:eastAsia="宋体" w:hAnsi="宋体"/>
        </w:rPr>
        <w:t>待续</w:t>
      </w:r>
      <w:proofErr w:type="spellEnd"/>
    </w:p>
    <w:p w14:paraId="268A9CC6" w14:textId="77777777" w:rsidR="00137B81" w:rsidRPr="00137B81" w:rsidRDefault="00137B81" w:rsidP="00137B81">
      <w:pPr>
        <w:rPr>
          <w:rFonts w:ascii="宋体" w:eastAsia="宋体" w:hAnsi="宋体"/>
        </w:rPr>
      </w:pPr>
    </w:p>
    <w:p w14:paraId="2EAD203D" w14:textId="77777777" w:rsidR="00137B81" w:rsidRPr="00137B81" w:rsidRDefault="00137B81" w:rsidP="00137B81">
      <w:pPr>
        <w:rPr>
          <w:rFonts w:ascii="宋体" w:eastAsia="宋体" w:hAnsi="宋体"/>
        </w:rPr>
      </w:pPr>
    </w:p>
    <w:p w14:paraId="42BA8280"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是笔误多谢指正</w:t>
      </w:r>
      <w:proofErr w:type="spellEnd"/>
    </w:p>
    <w:p w14:paraId="082D4723"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://talkcc.org//article/4511979-10519</w:t>
      </w:r>
    </w:p>
    <w:p w14:paraId="4C0ECD0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2020-04-27 02:57:10</w:t>
      </w:r>
    </w:p>
    <w:p w14:paraId="6EDB572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其实很为杨炎惋惜，如果他不是为元载报仇执意要杀刘晏，他的财政改革配合刘晏的主张，唐朝中兴未尝不至于在卢杞之后溃烂如此。不过也万幸在，同时期全盛的吐蕃也陷入全面内乱的边缘。这才在泾原兵变无骤然倾覆之忧。</w:t>
      </w:r>
    </w:p>
    <w:p w14:paraId="6FAC8C46" w14:textId="77777777" w:rsidR="00137B81" w:rsidRPr="00137B81" w:rsidRDefault="00137B81" w:rsidP="00137B81">
      <w:pPr>
        <w:rPr>
          <w:rFonts w:ascii="宋体" w:eastAsia="宋体" w:hAnsi="宋体"/>
          <w:lang w:eastAsia="zh-CN"/>
        </w:rPr>
      </w:pPr>
    </w:p>
    <w:p w14:paraId="498E5057" w14:textId="77777777" w:rsidR="00137B81" w:rsidRPr="00137B81" w:rsidRDefault="00137B81" w:rsidP="00137B81">
      <w:pPr>
        <w:rPr>
          <w:rFonts w:ascii="宋体" w:eastAsia="宋体" w:hAnsi="宋体"/>
          <w:lang w:eastAsia="zh-CN"/>
        </w:rPr>
      </w:pPr>
    </w:p>
    <w:p w14:paraId="73ACFDA2"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二，附录部分</w:t>
      </w:r>
    </w:p>
    <w:p w14:paraId="4E8B1C7F"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://talkcc.org//article/4514020-10519</w:t>
      </w:r>
    </w:p>
    <w:p w14:paraId="49D11CA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2020-05-01 23:33:28</w:t>
      </w:r>
    </w:p>
    <w:p w14:paraId="7645682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二，附录部分</w:t>
      </w:r>
    </w:p>
    <w:p w14:paraId="5FB92AB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 这一篇是明中晚期的插话。</w:t>
      </w:r>
    </w:p>
    <w:p w14:paraId="5DA9394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中国历史上最后的两个汉族封建王朝在转折点都有个相似的地方，皇帝绝嗣以宗室入大宝。继任者为对抗试图就此抑制皇权，新皇帝引入权臣打破政治平衡。新皇之后，权臣层出不穷乃至政治衰败。这衰败都是从国家财政出现征兆的。这里不说宋，这个后面有机会就插话叙一下没时间就两说。</w:t>
      </w:r>
    </w:p>
    <w:p w14:paraId="400811F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同样作为宗室被大臣们捧上皇帝位置的嘉靖皇帝的是罕见的聪明皇帝，他的聪明不只是在坐稳了几十年的皇帝位置还在于他稳住了朝政。不过他聪明归聪明，从小没有受过皇帝训练的他，终究不能从容应对抗命的大臣与百官，因此太开创了所谓神隐的策略应对。同时，重用权臣严嵩遥控百官。这为后来从徐阶高拱到张居正成就了内阁首辅的显赫声明，要知道此前不到四十年成化帝治下所谓内阁不过纸糊三阁老行走一时。话说徐阶下野那会，家有25万亩良田，其家所得是大奸臣严嵩倒台那会抄家所得的15倍。这是闲话，放下不说。</w:t>
      </w:r>
    </w:p>
    <w:p w14:paraId="10A7210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前面说过，宣德十年大治理下即使大尺度免除江南赋税为前提也获得了年增加10%的财政收入。这不仅有前永乐皇帝抑制外患尤其是北方边疆战乱威胁在朱瞻基时代收到全功。同时，在海外贸易上屡屡有所建树，中国历史有几个公认的治世，国无外患而内有风调雨顺的宣德年间无疑居其一。不过到了，万历那会明朝经济与社会全面发展近百年财政收入却只有宣德鼎盛时期的三分之一，却又为何。</w:t>
      </w:r>
    </w:p>
    <w:p w14:paraId="76A9F42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首先吃掉万历年财政过半的是宗室，到命中晚期宗室屡占民间田亩天下苦不堪言久矣。其次，即使明宗室侵夺天下田亩近半，奈何宗室繁衍速度远超他们劫掠国家财政的速度因此在万历年间已经发生不少宗室旁支子弟苦求脱离宗籍自谋生路，也是因为生活困境所迫。但是当张居正改革到清理宗室田亩这一步，宗室扣阙叠加万历和生母因为福王就藩问题闹矛盾，于是张居正就成了万历在政治上牺牲品。这里吐槽下福王就藩问题，张居正励精图治十年，明朝财政岁入从万历初期的850万两提高到万历十年的1150万年左右。仅仅福王就藩的反复，一次修藩邸用银350万两，因为孝定太后不满意废止，最后移动封再修藩邸用银850万两为皇帝与大臣所迫最后才移藩。明晚期之乱可见一斑。</w:t>
      </w:r>
    </w:p>
    <w:p w14:paraId="7107B53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不过这里说的重点是其下这条的官员投现与走私。所谓投现就是，地方官绅为免税赋依附士大夫群体把自己田产挂靠在士大夫家族名下的现象。张居正改革的成功，动的就是这一块蛋糕。但是，这还不能触动士大夫阶层的根基，尤其是江南士大夫群里的根基。话说，高拱改革失败后，下野前和百官约定的条件就一条，其他改革措施都可以放弃但是必须重开杭州泉州与广州三大市舶司以海外贸易补贴国家财政。到最后，在吃尽海外贸易大头的</w:t>
      </w:r>
      <w:r w:rsidRPr="00137B81">
        <w:rPr>
          <w:rFonts w:ascii="宋体" w:eastAsia="宋体" w:hAnsi="宋体"/>
          <w:lang w:eastAsia="zh-CN"/>
        </w:rPr>
        <w:lastRenderedPageBreak/>
        <w:t>江南士大夫的阻挠下，三大全开最后成了杭州一家，还是受到严格贸易额度限制的月开。不过是给朝廷和高拱一点象征性的面子罢了。这一点，即使是张居正改革，也不敢轻易挑战而宁可挑战醉生梦地的宗室最终碰的头破血流。话说，这江南海商利益集团说几件小事串一串各位细品</w:t>
      </w:r>
    </w:p>
    <w:p w14:paraId="4FBFB20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一件事，从嘉靖晚期到万历中期，江南首富一度为无锡华家，华太师因曾经为严嵩政敌，为避免严嵩打击华家，华家主动清退田亩与惹眼的固定资产到严嵩倒台后华家资产缩水到白银以千万两计。而华家的女婿是苏州人申时行，华家的媳妇是当时江南数一数二的大富之家太仓王家。王家的女儿嫁了华家不说。江南士人领袖叫王世贞，申时行之后内阁首辅叫王锡爵。另一件事，话说从明太祖那会就有对江南打压的国策，即使宣德年间有所放松，但是为了避免掌握财政的江南士大夫把握国家政治即使到万历年也是不曾松懈的。万历在张居正之后一度想重用的是晋商出身的张四维。张四维继承的是晋商拥戴的杨傅衣钵。这杨傅不简单，当年严世蕃权倾一时那会说天下就三个聪明人，他本人第一张居正第三，这杨傅排第二。可见其能，可见即使权臣也对江南利益集团的忌惮。下面转帖张四维的结局</w:t>
      </w:r>
    </w:p>
    <w:p w14:paraId="081CC50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万历十一年（1583年），其父嵋川公亡，张四维将归里服丧，辞朝廷于文华殿，劝神宗以法祖、孝亲、讲学、勤政、清心、寡欲、惜财、爱民，保终如始。张四维带病匍匐奔丧，日夜兼程，废寝忘食，道病几殆。刚至家，后母胡夫人亦亡，两弟又亡，悲痛交集，带病致哀服丧。万历十三年（1585年）十月，张四维服丧将满，病殁于家。神宗闻卒震悼，辍一日视朝，遣官治葬事，赠太师，谥文毅。</w:t>
      </w:r>
    </w:p>
    <w:p w14:paraId="52BF704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那之后申时行十年，王锡爵五年，再之后是福建人叶向高为明最后的挣扎。就是九千岁他们为大明续命了，到崇祯连公公也无能为力了。此时，晋商出走关外。不仅一举稳定了皇太极在努尔哈赤骤然陨落给后金政权带来的全面危机，也成就了有清一代晋商两年的传奇与神话</w:t>
      </w:r>
    </w:p>
    <w:p w14:paraId="1542A89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话说在崇祯末年，岁入不过500万两，此时连支撑九边的军费开支所需一半还不足。在明朝最后一支机动兵力力量孙传庭部被李自成全歼后。此时大明已经没有了剿灭十八路反王的洪承畴也没有了试图独立擎天卢象升。到清军入关，仅黄河以北满清对汉族士绅一体交税加上没有明朝那些王子王孙的磕磕绊绊，一年所得近2350万两为后来多铎南征打下坚实的财政基础。接下来满清的事情，后面会说不过在本篇那都是后话了。</w:t>
      </w:r>
    </w:p>
    <w:p w14:paraId="39495735" w14:textId="77777777" w:rsidR="00137B81" w:rsidRPr="00137B81" w:rsidRDefault="00137B81" w:rsidP="00137B81">
      <w:pPr>
        <w:rPr>
          <w:rFonts w:ascii="宋体" w:eastAsia="宋体" w:hAnsi="宋体"/>
          <w:lang w:eastAsia="zh-CN"/>
        </w:rPr>
      </w:pPr>
    </w:p>
    <w:p w14:paraId="4DA35D40" w14:textId="77777777" w:rsidR="00137B81" w:rsidRPr="00137B81" w:rsidRDefault="00137B81" w:rsidP="00137B81">
      <w:pPr>
        <w:rPr>
          <w:rFonts w:ascii="宋体" w:eastAsia="宋体" w:hAnsi="宋体"/>
          <w:lang w:eastAsia="zh-CN"/>
        </w:rPr>
      </w:pPr>
    </w:p>
    <w:p w14:paraId="0F3D47A8"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二，附录部分 2）</w:t>
      </w:r>
    </w:p>
    <w:p w14:paraId="3CF29E9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原文：https://talkcc.org//article/4514096-10519</w:t>
      </w:r>
    </w:p>
    <w:p w14:paraId="42BC022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2020-05-02 03:49:50</w:t>
      </w:r>
    </w:p>
    <w:p w14:paraId="41AB0AC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 中国历史插话</w:t>
      </w:r>
    </w:p>
    <w:p w14:paraId="59C8424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这篇内容是意外之得，上午自己的讨论群里因为一个新闻讨论起中国古代的封闭性质。新闻内容是航班停运期间，荷兰学生开帆船回家的事情。在讨论中我插入了这样的观点。</w:t>
      </w:r>
    </w:p>
    <w:p w14:paraId="72A2EE5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中国五千年历史，夏已经不可考。汤武革命时代，殷商到盘庚九迁本身带着后世满清的半游牧半农耕性质的政权。盘庚的孙子辈是帝辛，盘庚中兴后帝辛时代捂得鼎盛。不过，倾尽全国兵力攻打东夷国也就是今天山东东部地区被周武王偷袭成功被灭了国，这帝辛就成了商纣王了。周虽旧邦其命维新，周得国之后周边形势并不好，于是分封了大批姬姓诸侯国不仅设置燕邢等四国防备北方游牧。同时，东部是鲁国与齐国配套针对东夷。西部以秦国守卫诸戎，秦国和周之间有姬姓各国监视。针对南方的大国楚国也有姬姓各国做防御圈的缓冲。而吴国，在今天的江浙地区就是周的飞地。今天常州淹城一代考古发现，到春秋早期淹城还以商朝遗民自居。在南京博物院曾经看到春秋早期吴国周边诸侯形势图，基本当时江苏境内都是吴国的敌国。</w:t>
      </w:r>
    </w:p>
    <w:p w14:paraId="6F9F407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到秦汉一统早期，还有在今天温州，台州，丽水一带还有东欧国割据称臣而与同为割据势力的闽越国相互攻伐。南越国赵佗之后甚至一度称帝，汉初不得不设长沙国来监视南越国。南越，东瓯和闽越在汉武帝之后归于华夏。而汉朝时候的夜郎国，直到明中晚期的改土归流才真正纳入中央直辖范围。</w:t>
      </w:r>
    </w:p>
    <w:p w14:paraId="4B784D8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里说一段插话，以隋唐为例，今天贵州这个地方曾经几易其手。这里的得失，曾经决定了几大帝国的命运。这里夹叙夹议。先说隋炀帝三征高句丽，从今天看他动用而了国家GDP7%水平的战争动员能力，结果仗打赢了国家崩溃了。无独有偶，即使到现代美国在越战期间国家动员资源触及GDP7%的水平一样引起国内极大反弹。所以，这国家战争能力不能轻易越过国家GDP水平的7%这个历史经验教训中的总结到今天还不过时。也因此，到唐太宗时期即使全取突厥也不敢轻易得罪新崛起的吐蕃为什么。这里就要延伸到第二部分财政篇的核心，国家财政能力与国家动员能力的关系。到唐初计丁800多万户至开元年间全盛时期为2000多万户。中国古代自秦汉一统以来有计人丁不计算人口的习惯没有我们现代意义的人口统计。大致封建2000年间，所谓五口甚至接近十口抽一丁，而灾年与战乱中的极端情况，我记忆中花木兰的北朝时期三口抽一丁所以也就难为了花木兰。农耕文明时代因为生产力的关系，大体五十丁养一兵。早在汉武帝时期，养一马开支相当于二十个步兵的花销这还是平时。根据汉代记载，战争前三个月就要用谷物和草料夹杂一起投喂到战前一个月全以谷物为饲料积蓄马力而这战前准备开支又为平时序养战马开支的十倍，即使如此，战马也只够一月奔袭作战所需。汉武帝时代就是这样耗尽全国之力最后武帝本人只能亲下罪己诏以平内患的。</w:t>
      </w:r>
    </w:p>
    <w:p w14:paraId="6142EE1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那么，唐朝唐太宗的战略选择就明确了，北方与西域为主用兵主要方向后无力同时对新兴的吐蕃用兵。到武则天时期，武则天一味贿买的蒙召借唐朝中央的名义挟天子以平六召逐渐做大。这时候已经开始在于唐朝处于争霸状态的吐蕃私下与蒙召结盟，蒙召于是骤然反叛唐朝中央攻取今天贵州的播州地区进而威胁成都平原。一时间吐蕃势力达到全盛，此时吐蕃势力人口达到八百万之众。而因为其奴隶制政权与半游牧政权的特质，举国以十人抽一兵一时称雄无二。加上那之后的数十年间尤其唐朝在安史之乱后，唐朝军制依托的府兵制及其人口制度基础已经荡然无存。因此，如果不是吐蕃在全盛时期的赤松赞普治下同时</w:t>
      </w:r>
      <w:r w:rsidRPr="00137B81">
        <w:rPr>
          <w:rFonts w:ascii="宋体" w:eastAsia="宋体" w:hAnsi="宋体"/>
          <w:lang w:eastAsia="zh-CN"/>
        </w:rPr>
        <w:lastRenderedPageBreak/>
        <w:t>出现了宗教危机背景下的继承人问题。当时已经全线压制唐朝的吐蕃帝国，南北分立。当时控制吐蕃实权与兵权的六大论，各自为战。尽管泾原兵变之后，吐蕃北路一度攻占河西走廊全境并威胁拢右觊觎关中。但是，此时吐蕃南路因为蒙召不堪吐蕃盘剥与当时在四川的节度使韦皋密谋叛吐蕃而归唐。韦皋借修建乐山大佛的名义，在靠近吐蕃蒙召同盟的前线今天乐山地区大量蓄积人马粮草。最后，胁迫蒙召叛离吐蕃。在今天西昌地区决战中吐蕃内部矛盾总爆发。前面提及全取河西走廊地区的吐蕃大论马重英与论结赞，后者是吐蕃宰相是赤松赞普用来平衡同为大论的王后一族蔡邦氏。而蔡邦氏王后的儿子是赤松赞普小儿子，后面不用说马重英和论结赞是支持非蔡邦氏所出的长子。这次吐蕃南路决战，不仅作为南部总指挥的蔡邦氏丧失三分之二兵力，而且战时还背弃死守吐蕃要隘的论结赞长子乞藏遮遮最终导致论结赞唯一继承人战死。是役之后，无法平衡内部矛盾的赤松赞普突然暴毙，随后吐蕃进入长期内乱。而这时候唐朝重新获得播州控制权用以压制统一六召的蒙召以播州为跳板威胁成都平原。</w:t>
      </w:r>
    </w:p>
    <w:p w14:paraId="5FB59F9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里长篇大论无非是在论证这样一个观点，到明清随着我们经济中心不断南移到江南乃至湖广地区。甚至在明中期平定杨应龙之乱后，成都地区骤然从边疆前沿变成内陆的稳定发展地区。成都的稳定对后面满清向西用兵起了至关重要的作用。这里说那么多本质就是，即使对外孱弱如两宋我们也没有停止对外开拓的步伐。向北不行就向南。在南下过程中，一度遭遇李常杰反扑到南宁柳州一代，但是中国南部边疆一路两宋时期基本确立了中央在两广与海南的直辖权限。对越南的边界基本就此稳定。而随着，满清入关利用火器优势更是在南部边疆控制了所有至高点遗泽至今。而满清崛起之时讲究通过联姻科尔沁蒙古控制北方游牧最丰美的呼伦贝尔大草原，一举稳定了长期威胁中原王朝的北方游牧和东北半游牧地区。到康熙完成内部调整后，于签署尼布楚条约第二年就举全国之力用兵准格尔。初步平顶准格尔之后，利用达赖五世出奔控制了在西藏的战略支撑点实现了中原王朝对西藏全境的有效控制。即使康熙末年有传尔丹大败，雍正九年有傅尔丹同样的全军覆没。但是对比唐宋时期，中国人口从唐全盛时期的8000万扩张到清朝中期接近4亿。加之，康雍乾时期调整对内的财税政策。依托不断发展的生产技术提升中的国力。尽管遭受几次在汉唐时期足以动摇国家稳定基础的惨败。但是那时候，吐蕃西域乃至蒙古人口因为地理问题依旧还是唐宋时期的人口上限。这样依托经济实力，最终活生生把中国陆地周边的强敌基本活生生消耗殆尽。以乾隆时期大小金川之战来说，用时近20年耗银过2000万，中间杀了两个王爷和一个大将军稳定军心。不管多少次失误，通过整体战略与国力对耗的战略终究获得全功。</w:t>
      </w:r>
    </w:p>
    <w:p w14:paraId="55B8EBA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总结借用讨论中朋友的一句话来结束，封建时代的中国，最终没有走向海洋就是对付边疆已经耗尽中原王朝的兵力和财政，再出海，力有不逮。</w:t>
      </w:r>
    </w:p>
    <w:p w14:paraId="32363B0B" w14:textId="77777777" w:rsidR="00137B81" w:rsidRPr="00137B81" w:rsidRDefault="00137B81" w:rsidP="00137B81">
      <w:pPr>
        <w:rPr>
          <w:rFonts w:ascii="宋体" w:eastAsia="宋体" w:hAnsi="宋体"/>
          <w:lang w:eastAsia="zh-CN"/>
        </w:rPr>
      </w:pPr>
    </w:p>
    <w:p w14:paraId="6583DDC0" w14:textId="77777777" w:rsidR="00137B81" w:rsidRPr="00137B81" w:rsidRDefault="00137B81" w:rsidP="00137B81">
      <w:pPr>
        <w:rPr>
          <w:rFonts w:ascii="宋体" w:eastAsia="宋体" w:hAnsi="宋体"/>
          <w:lang w:eastAsia="zh-CN"/>
        </w:rPr>
      </w:pPr>
    </w:p>
    <w:p w14:paraId="0EDEF6E7"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策妄阿拉布坦和康熙合作击败噶尔丹后</w:t>
      </w:r>
    </w:p>
    <w:p w14:paraId="1AB2C1D4"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://talkcc.org//article/4514414-10519</w:t>
      </w:r>
    </w:p>
    <w:p w14:paraId="56C2A78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2020-05-03 01:26:18</w:t>
      </w:r>
    </w:p>
    <w:p w14:paraId="04A2954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策妄阿拉布坦派台吉大策凌敦多布从伊犁河谷出发，攻占拉萨，杀拉藏汗，在卫藏建立统治。诗人达赖也因此自戕在青海湖畔。这时候的康熙才起了清缴亏空的事由，但是那时候为时已晚。</w:t>
      </w:r>
    </w:p>
    <w:p w14:paraId="6C45A273" w14:textId="77777777" w:rsidR="00137B81" w:rsidRPr="00137B81" w:rsidRDefault="00137B81" w:rsidP="00137B81">
      <w:pPr>
        <w:rPr>
          <w:rFonts w:ascii="宋体" w:eastAsia="宋体" w:hAnsi="宋体"/>
          <w:lang w:eastAsia="zh-CN"/>
        </w:rPr>
      </w:pPr>
    </w:p>
    <w:p w14:paraId="467617ED" w14:textId="77777777" w:rsidR="00137B81" w:rsidRPr="00137B81" w:rsidRDefault="00137B81" w:rsidP="00137B81">
      <w:pPr>
        <w:rPr>
          <w:rFonts w:ascii="宋体" w:eastAsia="宋体" w:hAnsi="宋体"/>
          <w:lang w:eastAsia="zh-CN"/>
        </w:rPr>
      </w:pPr>
    </w:p>
    <w:p w14:paraId="3B80CC92"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说点插话</w:t>
      </w:r>
      <w:proofErr w:type="spellEnd"/>
    </w:p>
    <w:p w14:paraId="5734BEFA"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://talkcc.org//article/4515606-10519</w:t>
      </w:r>
    </w:p>
    <w:p w14:paraId="1D8F50A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2020-05-06 02:20:54</w:t>
      </w:r>
    </w:p>
    <w:p w14:paraId="1E166D6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到满清那时蒙古政策有远中近三策，近的是科尔沁蒙古就是今天内蒙一带世代联姻就不说了，中的是喀尔喀蒙古就是今天外蒙一带。我们常说的明修长城清修庙说的就是这一部分为主。这部分，除了时代联姻外。1688年，葛尔丹叛乱，札纳巴札尔率众内附清廷，得到康熙皇帝的极度尊重。那之后清廷在外蒙策略是转世灵通选在喀尔喀蒙古之外，就此长达两百年时间外蒙诸王虽然屡有异动但是政教不能合一下始终不能有效脱离满清中央控制。直到清帝逊位，随即喀尔喀蒙古诸王策动政教合一本土化外蒙就此脱离中国控制。但是随后的事情，始作俑者估计也是始料不及的。至于远的就是准格尔蒙古康雍乾三代之争了，这里既然历史给了结果也不必多说了。</w:t>
      </w:r>
    </w:p>
    <w:p w14:paraId="5D704550" w14:textId="77777777" w:rsidR="00137B81" w:rsidRPr="00137B81" w:rsidRDefault="00137B81" w:rsidP="00137B81">
      <w:pPr>
        <w:rPr>
          <w:rFonts w:ascii="宋体" w:eastAsia="宋体" w:hAnsi="宋体"/>
          <w:lang w:eastAsia="zh-CN"/>
        </w:rPr>
      </w:pPr>
    </w:p>
    <w:p w14:paraId="371FE4AE" w14:textId="77777777" w:rsidR="00137B81" w:rsidRPr="00137B81" w:rsidRDefault="00137B81" w:rsidP="00137B81">
      <w:pPr>
        <w:rPr>
          <w:rFonts w:ascii="宋体" w:eastAsia="宋体" w:hAnsi="宋体"/>
          <w:lang w:eastAsia="zh-CN"/>
        </w:rPr>
      </w:pPr>
    </w:p>
    <w:p w14:paraId="5D94C026"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这块不太好回复 拖到今天见谅</w:t>
      </w:r>
    </w:p>
    <w:p w14:paraId="2E9C62F3"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://talkcc.org//article/4515615-10519</w:t>
      </w:r>
    </w:p>
    <w:p w14:paraId="408CC26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2020-05-06 02:54:34</w:t>
      </w:r>
    </w:p>
    <w:p w14:paraId="730A666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宣德年郑和第七次下西洋后，大规模官方出海此后的封建时代基本绝迹。郑和模式靡费国库不可持续本来不用太多争议。但是引起后人感触的是唐朝以来的出海海图等资料尽毁，现在看也为之扼腕。传统说法，干这件事的是后来的名臣刘大夏。刘大夏称为名臣，在扼守宣大确立明朝中后期对北元基本格局。前文提及，宣大防线一度吃掉了明朝军费三分之二。至此之后，北方蒙古各部再土木堡之后再也没有构成对明朝政府战略威胁。这有点类似清末海防与塞防之辩论。不过清末有明朝教训在前，也就是没有二取其一的偏废。虽然，现在考证中 刘大夏背负毁弃官方海图的罪名实际是替人背锅，但是构建我们航海时代最辉煌篇章的海图资料积累毁于宣德到成化这一代明朝官员则是不用多少质疑的，这是闲话下面是比较难回复的部分。</w:t>
      </w:r>
    </w:p>
    <w:p w14:paraId="71080CE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比较难表达的部分因为涉及自己和朋友们讨论中的互动，涉及范围比较多。有些甚至超过了文章主旨的范围因此不好处理。裁剪多失去朋友们观点的精髓，说少了避免避免喧宾夺主。这部门引用讨论中的一个观点就是，清在弱势中保留的制高点实际也是为后世反攻埋下的战略伏笔。直接的理解伏笔，就是隘口在我易守难攻以点带面。后世直接收益之一，就是某关隘在我国控制下，敌对势力为了绕开回廊需要转进2000多公里。部分地区在建国后，从历史上的与边境国共险到全据险要乃至有关国家首都都在我们增程火炮直接打击范围之内以至于我们调动一个建制对方往往增兵数十万以防备万一，所谓战略要点控制权在手优势尽显。但是即使回到康熙时代的生产力条件，那时候在明末由于已经通过福建林氏先在福建浙江以南部分地区试种之后开始普及。而土豆种植虽然在万历年已经引进中国，但是那时候土豆多为皇家观赏植物直到明朝灭亡。土豆开始推广种植，最早记载在康熙21年有关农业书籍中。但是无论番薯还是土豆因为技术条件难以保存，真正对人口结构够重大贡献的玉米是在雍正时期开始普及的。那之后，中国人口一举在乾隆时期突破明的两亿多上限进入四亿平台，这就是乾隆时期对准格尔定鼎全功的基础甚至也是乾隆时期十全武功打遍周边的经济基础。这里还要补充两部分对人口提升有关键作用的技术推广，一个是江南开始在雍正时期普及连双季稻北方跌停玉米与南方的双季稻共同构建了四亿平台人口的粮食基础。另一个是清朝乾隆四年钦定的汉医从书，包含了种牛痘防治天花等医学成就，也为人口基数的安全提供了坚实可靠的保证。</w:t>
      </w:r>
    </w:p>
    <w:p w14:paraId="5CE3173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里还要梳理下满清摊丁入亩前后的变故，先说康熙时期。康熙从少年天子时期就是个不畏艰险敢于迎难而上的雄才大略的君主。但是从前文中提及的人口基础的经济比重康熙初年与明中晚期相当同时虽然汲取了明朝的教育。但是，满清八旗权贵侵蚀国家财政的问题开始彰显。加上上面段落提及的保障人口基数上平台的各要素没有来得及在康熙年以竟全功，所以康熙在早期中期武德鼎盛中，也一度走到国家财力枯竭的境地。因此才有康熙晚年的宽纵，明为宽纵官员与宗室以及旗人贪腐聚敛实际也是修生养息的需要。直到，准格尔再次崛起这宽纵重新调整为为用兵筹款，但是此时康熙中期之后的权宜政策已经积重难返。这里就遇到满清走向拐点的核心国策调整，满汉民族政策。这里说个大略，不然很容易出纲。对比康雍乾三代，尤其康熙末年九龙夺嫡背景下实际是以皇族亲王为核心控制中央政权的共治。到夺位中胜出的雍正，在国家财政角度重大调整不只是推行摊丁入亩的重大改革，包含对康熙朝重用的满清重臣尤其皇族重臣的压制。其中雍正初年的一件事对宗室影响巨大。这件事就是，雍正以康熙十六子继承庄亲王封爵。前面提及的满清宗室聚敛，康熙年庄亲王两代人聚敛白银超过120万两。这继承无非是以亲王藩库以充国用。同样被压制的八旗诸王，即使到了乾隆四年依旧有，废太子胤礽之子弘皙串通宗室的逆案。此案栽进去的宗室王爷牵连甚广，甚至前面提及的过继承爵的庄亲王允禄都被牵涉其中罢免官职。雍正乾隆抑制八旗宗室的政策，虽然符合历规律既重用汉族官员。但是，也导致八旗制度本身的废弛。到乾隆十全武功用兵主力，那时候已经是大清绿营了。前面说的难点和容易超纲，也在此节。</w:t>
      </w:r>
    </w:p>
    <w:p w14:paraId="0EFF509C" w14:textId="77777777" w:rsidR="00137B81" w:rsidRPr="00137B81" w:rsidRDefault="00137B81" w:rsidP="00137B81">
      <w:pPr>
        <w:rPr>
          <w:rFonts w:ascii="宋体" w:eastAsia="宋体" w:hAnsi="宋体"/>
          <w:lang w:eastAsia="zh-CN"/>
        </w:rPr>
      </w:pPr>
    </w:p>
    <w:p w14:paraId="73C43527" w14:textId="77777777" w:rsidR="00137B81" w:rsidRPr="00137B81" w:rsidRDefault="00137B81" w:rsidP="00137B81">
      <w:pPr>
        <w:rPr>
          <w:rFonts w:ascii="宋体" w:eastAsia="宋体" w:hAnsi="宋体"/>
          <w:lang w:eastAsia="zh-CN"/>
        </w:rPr>
      </w:pPr>
    </w:p>
    <w:p w14:paraId="49381A1F"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lastRenderedPageBreak/>
        <w:t>多谢</w:t>
      </w:r>
    </w:p>
    <w:p w14:paraId="084EE1F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原文：https://talkcc.org//article/4516042-10519</w:t>
      </w:r>
    </w:p>
    <w:p w14:paraId="553F9E3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2020-05-07 07:25:59</w:t>
      </w:r>
    </w:p>
    <w:p w14:paraId="04A67E6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文字里的张居正缺为陆炳之误，为他可惜。他在的时候，对文官多有保全，但是他死后无人为他保全子弟。不由想起成化年也有道士方术为皇帝倚重，也曾经因此照顾过相托的官员，到成化时代结束一样被清算。这明代文官集团独大后形成的政治正确，在明中晚期不管其内部政治斗争到什么地步，乃至内部分化为多少个利益集团，就其自身痼疾对明王朝而言已经无解了。</w:t>
      </w:r>
    </w:p>
    <w:p w14:paraId="024AF827" w14:textId="77777777" w:rsidR="00137B81" w:rsidRPr="00137B81" w:rsidRDefault="00137B81" w:rsidP="00137B81">
      <w:pPr>
        <w:rPr>
          <w:rFonts w:ascii="宋体" w:eastAsia="宋体" w:hAnsi="宋体"/>
          <w:lang w:eastAsia="zh-CN"/>
        </w:rPr>
      </w:pPr>
    </w:p>
    <w:p w14:paraId="111EAA64" w14:textId="77777777" w:rsidR="00137B81" w:rsidRPr="00137B81" w:rsidRDefault="00137B81" w:rsidP="00137B81">
      <w:pPr>
        <w:rPr>
          <w:rFonts w:ascii="宋体" w:eastAsia="宋体" w:hAnsi="宋体"/>
          <w:lang w:eastAsia="zh-CN"/>
        </w:rPr>
      </w:pPr>
    </w:p>
    <w:p w14:paraId="607B76F9"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王子朝奔楚事件对典籍损失很大</w:t>
      </w:r>
    </w:p>
    <w:p w14:paraId="7B902B95"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://talkcc.org//article/4530764-2210</w:t>
      </w:r>
    </w:p>
    <w:p w14:paraId="64E5005E" w14:textId="77777777" w:rsidR="00137B81" w:rsidRPr="00137B81" w:rsidRDefault="00137B81" w:rsidP="00137B81">
      <w:pPr>
        <w:rPr>
          <w:rFonts w:ascii="宋体" w:eastAsia="宋体" w:hAnsi="宋体"/>
        </w:rPr>
      </w:pPr>
      <w:r w:rsidRPr="00137B81">
        <w:rPr>
          <w:rFonts w:ascii="宋体" w:eastAsia="宋体" w:hAnsi="宋体"/>
        </w:rPr>
        <w:t>2020-06-22 23:56:34</w:t>
      </w:r>
    </w:p>
    <w:p w14:paraId="404BFF20" w14:textId="77777777" w:rsidR="00137B81" w:rsidRPr="00137B81" w:rsidRDefault="00137B81" w:rsidP="00137B81">
      <w:pPr>
        <w:rPr>
          <w:rFonts w:ascii="宋体" w:eastAsia="宋体" w:hAnsi="宋体"/>
        </w:rPr>
      </w:pPr>
    </w:p>
    <w:p w14:paraId="3E873475" w14:textId="77777777" w:rsidR="00137B81" w:rsidRPr="00137B81" w:rsidRDefault="00137B81" w:rsidP="00137B81">
      <w:pPr>
        <w:rPr>
          <w:rFonts w:ascii="宋体" w:eastAsia="宋体" w:hAnsi="宋体"/>
        </w:rPr>
      </w:pPr>
    </w:p>
    <w:p w14:paraId="63F4516E"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事情原委是这样</w:t>
      </w:r>
      <w:proofErr w:type="spellEnd"/>
    </w:p>
    <w:p w14:paraId="2EE4DC80"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://talkcc.org//article/4530868-2210</w:t>
      </w:r>
    </w:p>
    <w:p w14:paraId="1CEBF7C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2020-06-23 11:56:00</w:t>
      </w:r>
    </w:p>
    <w:p w14:paraId="238DB95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前不久有关于石卯等古城的遗址遗址发现，基本可以判定夏朝之前到有关古城遗址断代之间至少有一千多年文明史。由于这块的文史资料记载空白推演到弯子朝奔楚这件事上。希望能在这个方向的线索找到痕迹与方向。</w:t>
      </w:r>
    </w:p>
    <w:p w14:paraId="0F0BA728" w14:textId="77777777" w:rsidR="00137B81" w:rsidRPr="00137B81" w:rsidRDefault="00137B81" w:rsidP="00137B81">
      <w:pPr>
        <w:rPr>
          <w:rFonts w:ascii="宋体" w:eastAsia="宋体" w:hAnsi="宋体"/>
          <w:lang w:eastAsia="zh-CN"/>
        </w:rPr>
      </w:pPr>
    </w:p>
    <w:p w14:paraId="4D1862A0" w14:textId="77777777" w:rsidR="00137B81" w:rsidRPr="00137B81" w:rsidRDefault="00137B81" w:rsidP="00137B81">
      <w:pPr>
        <w:rPr>
          <w:rFonts w:ascii="宋体" w:eastAsia="宋体" w:hAnsi="宋体"/>
          <w:lang w:eastAsia="zh-CN"/>
        </w:rPr>
      </w:pPr>
    </w:p>
    <w:p w14:paraId="3B8C7DB3"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最近热点都别搀和</w:t>
      </w:r>
    </w:p>
    <w:p w14:paraId="17BF133F"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://talkcc.org//article/4542730</w:t>
      </w:r>
    </w:p>
    <w:p w14:paraId="18521BD9" w14:textId="77777777" w:rsidR="00137B81" w:rsidRPr="00137B81" w:rsidRDefault="00137B81" w:rsidP="00137B81">
      <w:pPr>
        <w:rPr>
          <w:rFonts w:ascii="宋体" w:eastAsia="宋体" w:hAnsi="宋体"/>
        </w:rPr>
      </w:pPr>
      <w:r w:rsidRPr="00137B81">
        <w:rPr>
          <w:rFonts w:ascii="宋体" w:eastAsia="宋体" w:hAnsi="宋体"/>
        </w:rPr>
        <w:t>2020-08-06 22:00:07</w:t>
      </w:r>
    </w:p>
    <w:p w14:paraId="21032402" w14:textId="77777777" w:rsidR="00137B81" w:rsidRPr="00137B81" w:rsidRDefault="00137B81" w:rsidP="00137B81">
      <w:pPr>
        <w:rPr>
          <w:rFonts w:ascii="宋体" w:eastAsia="宋体" w:hAnsi="宋体"/>
        </w:rPr>
      </w:pPr>
    </w:p>
    <w:p w14:paraId="108921D8" w14:textId="77777777" w:rsidR="00137B81" w:rsidRPr="00137B81" w:rsidRDefault="00137B81" w:rsidP="00137B81">
      <w:pPr>
        <w:rPr>
          <w:rFonts w:ascii="宋体" w:eastAsia="宋体" w:hAnsi="宋体"/>
        </w:rPr>
      </w:pPr>
    </w:p>
    <w:p w14:paraId="77E40906"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lastRenderedPageBreak/>
        <w:t>补充一点</w:t>
      </w:r>
      <w:proofErr w:type="spellEnd"/>
    </w:p>
    <w:p w14:paraId="023B15CF"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://talkcc.org//article/4547436</w:t>
      </w:r>
    </w:p>
    <w:p w14:paraId="2FC0459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2020-08-19 22:24:12</w:t>
      </w:r>
    </w:p>
    <w:p w14:paraId="7E3AB62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美国在朝鲜战场投弹量超过欧洲战场，也超过二战时期的太平洋战场。不管比对多少因素。这个最简洁</w:t>
      </w:r>
    </w:p>
    <w:p w14:paraId="2D6BEB03" w14:textId="77777777" w:rsidR="00137B81" w:rsidRPr="00137B81" w:rsidRDefault="00137B81" w:rsidP="00137B81">
      <w:pPr>
        <w:rPr>
          <w:rFonts w:ascii="宋体" w:eastAsia="宋体" w:hAnsi="宋体"/>
          <w:lang w:eastAsia="zh-CN"/>
        </w:rPr>
      </w:pPr>
    </w:p>
    <w:p w14:paraId="2023A5F0" w14:textId="77777777" w:rsidR="00137B81" w:rsidRPr="00137B81" w:rsidRDefault="00137B81" w:rsidP="00137B81">
      <w:pPr>
        <w:rPr>
          <w:rFonts w:ascii="宋体" w:eastAsia="宋体" w:hAnsi="宋体"/>
          <w:lang w:eastAsia="zh-CN"/>
        </w:rPr>
      </w:pPr>
    </w:p>
    <w:p w14:paraId="12A1A57B"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去看看</w:t>
      </w:r>
      <w:proofErr w:type="spellEnd"/>
    </w:p>
    <w:p w14:paraId="5E56297D"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://talkcc.org//article/4602033</w:t>
      </w:r>
    </w:p>
    <w:p w14:paraId="2A82770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2021-03-28 05:57:02</w:t>
      </w:r>
    </w:p>
    <w:p w14:paraId="6A1D207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去年开始的新冠变异散播中心的与英美实验室的地理散布关系</w:t>
      </w:r>
    </w:p>
    <w:p w14:paraId="7A73FFD2" w14:textId="77777777" w:rsidR="00137B81" w:rsidRPr="00137B81" w:rsidRDefault="00137B81" w:rsidP="00137B81">
      <w:pPr>
        <w:rPr>
          <w:rFonts w:ascii="宋体" w:eastAsia="宋体" w:hAnsi="宋体"/>
          <w:lang w:eastAsia="zh-CN"/>
        </w:rPr>
      </w:pPr>
    </w:p>
    <w:p w14:paraId="4F2A2621" w14:textId="77777777" w:rsidR="00137B81" w:rsidRPr="00137B81" w:rsidRDefault="00137B81" w:rsidP="00137B81">
      <w:pPr>
        <w:rPr>
          <w:rFonts w:ascii="宋体" w:eastAsia="宋体" w:hAnsi="宋体"/>
          <w:lang w:eastAsia="zh-CN"/>
        </w:rPr>
      </w:pPr>
    </w:p>
    <w:p w14:paraId="1F05B029"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所以这次坚决顶回去</w:t>
      </w:r>
      <w:proofErr w:type="spellEnd"/>
    </w:p>
    <w:p w14:paraId="3843C526"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://talkcc.org//article/4602052</w:t>
      </w:r>
    </w:p>
    <w:p w14:paraId="1AEF1BB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2021-03-28 07:09:45</w:t>
      </w:r>
    </w:p>
    <w:p w14:paraId="6208392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前几天两个通宵总算初步弄完了自己一直在打磨的数字资产架构比较兴奋。于是和朋友出来聚餐，一开始说现在格局兼顾复盘贸易战以来叠加疫情的影响。然后铺陈开就收不 住了，然后第二天接着来。汇总如下</w:t>
      </w:r>
    </w:p>
    <w:p w14:paraId="7085E4B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1.以中美五年大格局而论，如果把贸易战比作解放战争阶段的全面进攻阶段，那么现在就是解放战争中的重点进攻阶段。</w:t>
      </w:r>
    </w:p>
    <w:p w14:paraId="5BA4F06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2.以中美南海现状而言，中美各方犹如隔长江对峙，中方输结果不过是过几年卷土重来，美方如果退却就是全球霸权雪崩的前奏所以美方在这里哪怕孤掷一注也要顶住。</w:t>
      </w:r>
    </w:p>
    <w:p w14:paraId="61A6FBF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3.从杨洁篪的发言来看，我们很明确指出我们和全世界多数国家面对美国及其仆从国十几亿人口的营垒。美国说了不算。背后是一带一路从经济发展战略向己方营垒战略纵深 拓展。这个判断有人2017年就公开提过。这里只是接个话题引用。</w:t>
      </w:r>
    </w:p>
    <w:p w14:paraId="5E1D82E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4.早在2019年末 因为一些对每方向问题反馈之一就是把美国挤出西太，当时我只问一个问题，粮食安全有没有保证。答复是，不进口一粒粮食，2019年的粮食保障水平与猪肉保</w:t>
      </w:r>
      <w:r w:rsidRPr="00137B81">
        <w:rPr>
          <w:rFonts w:ascii="宋体" w:eastAsia="宋体" w:hAnsi="宋体"/>
          <w:lang w:eastAsia="zh-CN"/>
        </w:rPr>
        <w:lastRenderedPageBreak/>
        <w:t>障水平不会下坠。那时候感到难以理解，随后自己的接触中开始对这个结论信服。然后文字一开始提到的坚决顶回去，粮食与猪肉安全这是底气。</w:t>
      </w:r>
    </w:p>
    <w:p w14:paraId="2D32E28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5.这是最后一部分，必然会引起争议所以后面不参与任何讨论这部分比较复杂还是由外而内表述。</w:t>
      </w:r>
    </w:p>
    <w:p w14:paraId="142856D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贸易战爆发前的2016年和身边多数人说同步信息无法说了变数就在眼前了，那时候有人已经从美国考察回来结论是美国公开分裂不可避免。因此，在贸易战骤然爆发的那会只有我和写报告的人两个人坚决要求打到底，因此和身边几乎所有参与的朋友有着极大分歧。这背后是一度有超过95%的部委对贸易战打下去没有信心甚至持反对态度。随着贸易战的不断深入，绝大多数人的心态开始了一个质的转变过程。这在股市里有非常直观的表现（这里不得不说川普股市治国的思路有一定参考价值），比如美国第一次撕毁贸易协定上证指数跌7%收盘，美国第二次撕毁协定上证指数跌一度跌幅4%，到美国第三次撕毁协定上证指数除了开盘十五分钟跌了2% 到尾盘基本收回开盘跌幅。而同时期美国盟友因为川普的独走各自合纵连横，到川普末期完成的评估是美国盟友到2028年也无法有效恢复对美国的信任，这个到2028年的窗口期是我们产业升级的最后窗口期于是最近又有人战略机遇期的说法（这个说法还有一部分保留，这个保留在于战争威胁）</w:t>
      </w:r>
    </w:p>
    <w:p w14:paraId="6A993A9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（待续 今天写完本文就是选能写的理顺一下思路不参与任何讨论）</w:t>
      </w:r>
    </w:p>
    <w:p w14:paraId="136AB38A" w14:textId="77777777" w:rsidR="00137B81" w:rsidRPr="00137B81" w:rsidRDefault="00137B81" w:rsidP="00137B81">
      <w:pPr>
        <w:rPr>
          <w:rFonts w:ascii="宋体" w:eastAsia="宋体" w:hAnsi="宋体"/>
          <w:lang w:eastAsia="zh-CN"/>
        </w:rPr>
      </w:pPr>
    </w:p>
    <w:p w14:paraId="7F767D6F" w14:textId="77777777" w:rsidR="00137B81" w:rsidRPr="00137B81" w:rsidRDefault="00137B81" w:rsidP="00137B81">
      <w:pPr>
        <w:rPr>
          <w:rFonts w:ascii="宋体" w:eastAsia="宋体" w:hAnsi="宋体"/>
          <w:lang w:eastAsia="zh-CN"/>
        </w:rPr>
      </w:pPr>
    </w:p>
    <w:p w14:paraId="7FB71663"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所以这次坚决顶回去</w:t>
      </w:r>
      <w:proofErr w:type="spellEnd"/>
    </w:p>
    <w:p w14:paraId="2DE2D8F7"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://talkcc.org//article/4602069</w:t>
      </w:r>
    </w:p>
    <w:p w14:paraId="72AA3F1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2021-03-28 08:35:20</w:t>
      </w:r>
    </w:p>
    <w:p w14:paraId="08433A8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前几天两个通宵总算初步弄完了自己一直在打磨的数字资产架构比较兴奋。于是和朋友出来聚餐，一开始说现在格局兼顾复盘贸易战以来叠加疫情的影响。然后铺陈开就收不 住了，然后第二天接着来。汇总如下</w:t>
      </w:r>
    </w:p>
    <w:p w14:paraId="16286F7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1.以中美五年大格局而论，如果把贸易战比作解放战争阶段的全面进攻阶段，那么现在就是解放战争中的重点进攻阶段。</w:t>
      </w:r>
    </w:p>
    <w:p w14:paraId="2848BA5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2.以中美南海现状而言，中美各方犹如隔长江对峙，中方输结果不过是过几年卷土重来，美方如果退却就是全球霸权雪崩的前奏所以美方在这里哪怕孤掷一注也要顶住。</w:t>
      </w:r>
    </w:p>
    <w:p w14:paraId="092259F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3.从杨洁篪的发言来看，我们很明确指出我们和全世界多数国家面对美国及其仆从国十几亿人口的营垒。美国说了不算。背后是一带一路从经济发展战略向己方营垒战略纵深 拓展。这个判断有人2017年就公开提过。这里只是接个话题引用。</w:t>
      </w:r>
    </w:p>
    <w:p w14:paraId="05E29DA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4.早在2019年末 因为一些对每方向问题反馈之一就是把美国挤出西太，当时我只问一个问题，粮食安全有没有保证。答复是，不进口一粒粮食，2019年的粮食保障水平与猪肉保障水平不会下坠。那时候感到难以理解，随后自己的接触中开始对这个结论信服。然后文字一开始提到的坚决顶回去，粮食与猪肉安全这是底气。</w:t>
      </w:r>
    </w:p>
    <w:p w14:paraId="61C683E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5.这是最后一部分，必然会引起争议所以后面不参与任何讨论这部分比较复杂还是由外而内表述。</w:t>
      </w:r>
    </w:p>
    <w:p w14:paraId="17BF214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贸易战爆发前的2016年和身边多数人说同步信息无法说了变数就在眼前了，那时候有人已经从美国考察回来结论是美国公开分裂不可避免。因此，在贸易战骤然爆发的那会只有我和写报告的人两个人坚决要求打到底，因此和身边几乎所有参与的朋友有着极大分歧。这背后是一度有超过95%的部委对贸易战打下去没有信心甚至持反对态度。随着贸易战的不断深入，绝大多数人的心态开始了一个质的转变过程。这在股市里有非常直观的表现（这里不得不说川普股市治国的思路有一定参考价值），比如美国第一次撕毁贸易协定上证指数跌7%收盘，美国第二次撕毁协定上证指数跌一度跌幅4%，到美国第三次撕毁协定上证指数除了开盘十五分钟跌了2% 到尾盘基本收回开盘跌幅。而同时期美国盟友因为川普的独走各自合纵连横，到川普末期完成的评估是美国盟友到2028年也无法有效恢复对美国的信任（这个评估是在2019年预期川普连任做的。基于现实的内容后续内容会有展开。），这个到2028年的窗口期是我们产业升级的最后窗口期于是最近又有人战略机遇期的说法（这个说法还有一部分保留，这个保留在于战争威胁）</w:t>
      </w:r>
    </w:p>
    <w:p w14:paraId="1A6BFA3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基于新冠以来的一系列变数，首先基于个人观点，我不认为现有人类技术可以培养出新冠这种高风险病毒，所以基于病毒源头的阴谋论无论中国的和美国的我都不会认同。但是基于新冠病毒的变异，尤其是各国都开始掌握新冠病毒人工合成手段之后（公开的比如瑞士和日本 ）其后续的变异是否存在阴谋论的空间，现在只能说没有任何直接证据加以支持。但是，最近半年每周和有关新冠抗疫专业人士的沟通，尤其变异中一度出现的绕开各种早期有效针对机制的特点，那时候我和一些专家的心态是复杂的，也因此在这个层面我无法拒绝阴谋论的假设只是缺少任何公开证据加以证实。</w:t>
      </w:r>
    </w:p>
    <w:p w14:paraId="3B6A883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3.上面特地把新冠单独列一个段落是因为无论你从哪个角度判断，新冠已经是人类历史的分水岭，下面要陈述的观点与其说是中美两国博弈中的何去何从倒不如说 中国在现在起步79年，一旦时代风起就是 49年甚至29年变局的历史十字路口中国已经有了自己的选择。我全文都在试图阐述我视角里这种选择的一个时代的碎片，借以管中窥豹。</w:t>
      </w:r>
    </w:p>
    <w:p w14:paraId="00F7777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所有新冠带来的看起来骤然突变的所有事态，我视角中与其说是一种偶然的事变不如说是一种趋势在特定事态的加速。在新冠这一年，哪怕是贸易战中唯一和我站在同一战壕的朋友我们都一度在救援问题上产生分歧。其中分歧之一就是去年一季度那种简单暴力的全领域隔离是否有必要，那时候有关经济部门的朋友是对此非常抵触的。我们都看到这种结果之一就是2020年一季度，中国经济下滑9%创改开以来经济发展衰退记录之最。今年针对去年的经验教训总结，严的更严同时严中有宽，各种曲线管理更平滑直观结果就好的多。同时去年新冠，从我们一季度不惜代价控制疫情蔓延，二季度竭力抵御新冠疫情在各国蔓</w:t>
      </w:r>
      <w:r w:rsidRPr="00137B81">
        <w:rPr>
          <w:rFonts w:ascii="宋体" w:eastAsia="宋体" w:hAnsi="宋体"/>
          <w:lang w:eastAsia="zh-CN"/>
        </w:rPr>
        <w:lastRenderedPageBreak/>
        <w:t>延带来的全全球围堵，三季度新冠在全球失控中国围绕抗疫物资参与全世界疫情救援，四季度中国开始下决心公开新纪元的蓝图。这期间各种信息瞬息万变，不要说个体即使有关部门对列强尤其是美欧各国的疫情失控始料不及，同时随着疫情到了现阶段大家对于中长期与新冠并存有了共识，起码这个阶段 改开以来确立基本国策的那个加入世界一体化进程的增量部门现在告一段落。那么围绕这个改变，我们对内对外调整不可避免这一点已无悬念。</w:t>
      </w:r>
    </w:p>
    <w:p w14:paraId="30AF353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基于新冠以来的一系列变数，首先基于个人观点，我不认为现有人类技术可以培养出新冠这种高风险病毒，所以基于病毒源头的阴谋论无论中国的和美国的我都不会认同。但是基于新冠病毒的变异，尤其是各国都开始掌握新冠病毒人工合成手段之后（公开的比如瑞士和日本 ）其后续的变异是否存在阴谋论的空间，现在只能说没有任何直接证据加以支持。但是，最近半年每周和有关新冠抗疫专业人士的沟通，尤其变异中一度出现的绕开各种早期有效针对机制的特点，那时候我和一些专家的心态是复杂的，也因此在这个层面我无法拒绝阴谋论的假设只是缺少任何公开证据加以证实。</w:t>
      </w:r>
    </w:p>
    <w:p w14:paraId="4C99A47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3.上面特地把新冠单独列一个段落是因为无论你从哪个角度判断，新冠已经是人类历史的分水岭，下面要陈述的观点与其说是中美两国博弈中的何去何从倒不如说 中国在现在起步79年，一旦时代风起就是 49年甚至29年变局的历史十字路口中国已经有了自己的选择。我全文都在试图阐述我视角里这种选择的一个时代的碎片，借以管中窥豹。</w:t>
      </w:r>
    </w:p>
    <w:p w14:paraId="3D488AD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所有新冠带来的看起来骤然突变的所有事态，我视角中与其说是一种偶然的事变不如说是一种趋势在特定事态的加速。在新冠这一年，哪怕是贸易战中唯一和我站在同一战壕的朋友我们都一度在救援问题上产生分歧。其中分歧之一就是去年一季度那种简单暴力的全领域隔离是否有必要，那时候有关经济部门的朋友是对此非常抵触的。我们都看到这种结果之一就是2020年一季度，中国经济下滑9%创改开以来经济发展衰退记录之最。今年针对去年的经验教训总结，严的更严同时严中有宽，各种曲线管理更平滑直观结果就好的多。同时去年新冠，从我们一季度不惜代价控制疫情蔓延，二季度竭力抵御新冠疫情在各国蔓延带来的全全球围堵，三季度新冠在全球失控中国围绕抗疫物资参与全世界疫情救援，四季度中国开始下决心公开新纪元的蓝图。这期间各种信息瞬息万变，不要说个体即使有关部门对列强尤其是美欧各国的疫情失控始料不及，同时随着疫情到了现阶段大家对于中长期与新冠并存有了共识，起码这个阶段 改开以来确立基本国策的那个加入世界一体化进程的增量部门现在告一段落。那么围绕这个改变，我们对内对外调整不可避免这一点已无悬念。</w:t>
      </w:r>
    </w:p>
    <w:p w14:paraId="2303557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（待续 今天写完本文就是选能写的理顺一下思路不参与任何讨论）</w:t>
      </w:r>
    </w:p>
    <w:p w14:paraId="51F182C7" w14:textId="77777777" w:rsidR="00137B81" w:rsidRPr="00137B81" w:rsidRDefault="00137B81" w:rsidP="00137B81">
      <w:pPr>
        <w:rPr>
          <w:rFonts w:ascii="宋体" w:eastAsia="宋体" w:hAnsi="宋体"/>
          <w:lang w:eastAsia="zh-CN"/>
        </w:rPr>
      </w:pPr>
    </w:p>
    <w:p w14:paraId="3932E502" w14:textId="77777777" w:rsidR="00137B81" w:rsidRPr="00137B81" w:rsidRDefault="00137B81" w:rsidP="00137B81">
      <w:pPr>
        <w:rPr>
          <w:rFonts w:ascii="宋体" w:eastAsia="宋体" w:hAnsi="宋体"/>
          <w:lang w:eastAsia="zh-CN"/>
        </w:rPr>
      </w:pPr>
    </w:p>
    <w:p w14:paraId="708859F6"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道个歉</w:t>
      </w:r>
      <w:proofErr w:type="spellEnd"/>
    </w:p>
    <w:p w14:paraId="39F02336"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://talkcc.org//article/4602079</w:t>
      </w:r>
    </w:p>
    <w:p w14:paraId="4C83975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2021-03-28 09:18:01</w:t>
      </w:r>
    </w:p>
    <w:p w14:paraId="6F52FFA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很久不上来才想起来回复是不能修改的。全文在电脑上完成后在一口气发上来。可以解释很多事，也会有很多争议的。（换了新电脑，不能和以前一样用火狐登录，现在可以其他浏览器登录了 ）</w:t>
      </w:r>
    </w:p>
    <w:p w14:paraId="5E26E2AA" w14:textId="77777777" w:rsidR="00137B81" w:rsidRPr="00137B81" w:rsidRDefault="00137B81" w:rsidP="00137B81">
      <w:pPr>
        <w:rPr>
          <w:rFonts w:ascii="宋体" w:eastAsia="宋体" w:hAnsi="宋体"/>
          <w:lang w:eastAsia="zh-CN"/>
        </w:rPr>
      </w:pPr>
    </w:p>
    <w:p w14:paraId="14D27FBC" w14:textId="77777777" w:rsidR="00137B81" w:rsidRPr="00137B81" w:rsidRDefault="00137B81" w:rsidP="00137B81">
      <w:pPr>
        <w:rPr>
          <w:rFonts w:ascii="宋体" w:eastAsia="宋体" w:hAnsi="宋体"/>
          <w:lang w:eastAsia="zh-CN"/>
        </w:rPr>
      </w:pPr>
    </w:p>
    <w:p w14:paraId="6A7AF8F4"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这次坚决顶回去（全文完）</w:t>
      </w:r>
    </w:p>
    <w:p w14:paraId="0AADA88C"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://talkcc.org//article/4602118</w:t>
      </w:r>
    </w:p>
    <w:p w14:paraId="4327B8A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2021-03-28 11:57:59</w:t>
      </w:r>
    </w:p>
    <w:p w14:paraId="65E3EEE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这次坚决顶回去</w:t>
      </w:r>
    </w:p>
    <w:p w14:paraId="7451070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前几天两个通宵总算初步弄完了自己一直在打磨的数字资产架构比较兴奋。于是和朋友出来聚餐，一开始说现在格局兼顾复盘贸易战以来叠加疫情的影响。然后铺陈开就收不 住了，然后第二天接着来。汇总如下</w:t>
      </w:r>
    </w:p>
    <w:p w14:paraId="6386B19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1.以中美五年大格局而论，如果把贸易战比作解放战争阶段的全面进攻阶段，那么现在就是解放战争中的重点进攻阶段。</w:t>
      </w:r>
    </w:p>
    <w:p w14:paraId="4156D96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2.以中美南海现状而言，中美各方犹如隔长江对峙，中方输结果不过是过几年卷土重来，美方如果退却就是全球霸权雪崩的前奏所以美方在这里哪怕孤掷一注也要顶住。</w:t>
      </w:r>
    </w:p>
    <w:p w14:paraId="3BDFE49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3.从杨洁篪的发言来看，我们很明确指出我们和全世界多数国家面对美国及其仆从国十几亿人口的营垒。美国说了不算。背后是一带一路从经济发展战略向己方营垒战略纵深 拓展。这个判断有人2017年就公开提过。这里只是接个话题引用。</w:t>
      </w:r>
    </w:p>
    <w:p w14:paraId="1751655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4.早在2019年末 因为一些对每方向问题反馈之一就是把美国挤出西太，当时我只问一个问题，粮食安全有没有保证。答复是，不进口一粒粮食，2019年的粮食保障水平与猪肉保障水平不会下坠。那时候感到难以理解，随后自己的接触中开始对这个结论信服。然后文字一开始提到的坚决顶回去，粮食与猪肉安全这是底气。</w:t>
      </w:r>
    </w:p>
    <w:p w14:paraId="28A8ED4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5.这是最后一部分，必然会引起争议所以后面不参与任何讨论这部分比较复杂还是由外而内表述。</w:t>
      </w:r>
    </w:p>
    <w:p w14:paraId="73A3AB9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贸易战爆发前的2016年和身边多数人说同步信息无法说了变数就在眼前了，那时候有人已经从美国考察回来结论是美国公开分裂不可避免。因此，在贸易战骤然爆发的那会只有我和写报告的人两个人坚决要求打到底，因此和身边几乎所有参与的朋友有着极大分歧。这背后是一度有超过95%的部委对贸易战打下去没有信心甚至持反对态度。随着贸易战的不断深入，绝大多数人的心态开始了一个质的转变过程。这在股市里有非常直观的表现</w:t>
      </w:r>
      <w:r w:rsidRPr="00137B81">
        <w:rPr>
          <w:rFonts w:ascii="宋体" w:eastAsia="宋体" w:hAnsi="宋体"/>
          <w:lang w:eastAsia="zh-CN"/>
        </w:rPr>
        <w:lastRenderedPageBreak/>
        <w:t>（这里不得不说川普股市治国的思路有一定参考价值），比如美国第一次撕毁贸易协定上证指数跌7%收盘，美国第二次撕毁协定上证指数跌一度跌幅4%，到美国第三次撕毁协定上证指数除了开盘十五分钟跌了2% 到尾盘基本收回开盘跌幅。而同时期美国盟友因为川普的独走各自合纵连横，到川普末期完成的评估是美国盟友到2028年也无法有效恢复对美国的信任（这个评估是在2019年预期川普连任做的。基于现实的内容后续内容会有展开。），这个到2028年的窗口期是我们产业升级的最后窗口期于是最近又有人战略机遇期的说法（这个说法还有一部分保留，这个保留在于战争威胁）</w:t>
      </w:r>
    </w:p>
    <w:p w14:paraId="68FB724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基于新冠以来的一系列变数，首先基于个人观点，我不认为现有人类技术可以培养出新冠这种高风险病毒，所以基于病毒源头的阴谋论无论中国的和美国的我都不会认同。但是基于新冠病毒的变异，尤其是各国都开始掌握新冠病毒人工合成手段之后（公开的比如瑞士和日本 ）其后续的变异是否存在阴谋论的空间，现在只能说没有任何直接证据加以支持。但是，最近半年每周和有关新冠抗疫专业人士的沟通，尤其变异中一度出现的绕开各种早期有效针对机制的特点，那时候我和一些专家的心态是复杂的，也因此在这个层面我无法拒绝阴谋论的假设只是缺少任何公开证据加以证实。</w:t>
      </w:r>
    </w:p>
    <w:p w14:paraId="115D3D9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3）上面特地把新冠单独列一个段落是因为无论你从哪个角度判断，新冠已经是人类历史的分水岭，下面要陈述的观点与其说是中美两国博弈中的何去何从倒不如说 中国在现在起步79年，一旦时代风起就是 49年甚至29年变局的历史十字路口中国已经有了自己的选择。我全文都在试图阐述我视角里这种选择的一个时代的碎片，借以管中窥豹。</w:t>
      </w:r>
    </w:p>
    <w:p w14:paraId="4111354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所有新冠带来的看起来骤然突变的所有事态，我视角中与其说是一种偶然的事变不如说是一种趋势在特定事态的加速。在新冠这一年，哪怕是贸易战中唯一和我站在同一战壕的朋友我们都一度在救援问题上产生分歧。其中分歧之一就是去年一季度那种简单暴力的全领域隔离是否有必要，那时候有关经济部门的朋友是对此非常抵触的。我们都看到这种结果之一就是2020年一季度，中国经济下滑9%创改开以来经济发展衰退记录之最。今年针对去年的经验教训总结，严的更严同时严中有宽，各种曲线管理更平滑直观结果就好的多。同时去年新冠，从我们一季度不惜代价控制疫情蔓延，二季度竭力抵御新冠疫情在各国蔓延带来的全全球围堵，三季度新冠在全球失控中国围绕抗疫物资参与全世界疫情救援，四季度中国开始下决心公开新纪元的蓝图。这期间各种信息瞬息万变，不要说个体即使有关部门对列强尤其是美欧各国的疫情失控始料不及，同时随着疫情到了现阶段大家对于中长期与新冠并存有了共识，起码这个阶段 改开以来确立基本国策的那个加入世界一体化进程的增量部门现在告一段落。那么围绕这个改变，我们对内对外调整不可避免这一点已无悬念。</w:t>
      </w:r>
    </w:p>
    <w:p w14:paraId="4C35DA0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4）这一段里，我先说一点数字，在2019年我们大宗交易中20%对这个数字去年疫情评估一个金融专业朋友提及如果我们这个比例提高到40%，我们创汇这个目的可以告一段落。而2020年末，在深圳口岸结算的人民币结算交易第一次超过了美元结算交易。如果结合这些数字背后的变化，结合公开数据可以说的是，去年疫情全球失控阶段中，中东部分国家一度给于中国40%的折扣（对于欧洲买家）换取疫情物资，这既是去年某中东国家疫苗旅行业务如火如荼的风景线，也是为今年优先保证中国能源供应有关承诺的铺垫。这是能</w:t>
      </w:r>
      <w:r w:rsidRPr="00137B81">
        <w:rPr>
          <w:rFonts w:ascii="宋体" w:eastAsia="宋体" w:hAnsi="宋体"/>
          <w:lang w:eastAsia="zh-CN"/>
        </w:rPr>
        <w:lastRenderedPageBreak/>
        <w:t>说的，其他还没有公开的自己态度的那些国家最终会在疫情中走到他们的历史拐点。而最近的疫苗数据显示，中国已经在新冠疫苗生产份额中占有33%其中 60%以上用于出口。而第二大新冠疫苗生产国 印度获得授权的是阿利斯康疫苗，对于这个的评价美国前不久组织的四国峰会提出的世界疫苗解决方案是美国牵头，日本澳大利亚出钱，印度生产新冠疫苗供应全世界。（美国对此项目不出钱，不采购印度疫苗同时禁止出口任何疫苗原料）现实中的中国方案，美国方案与其他各国的新冠应对方案，只是这个时代变化的一部分但是依旧可以管窥一斑。</w:t>
      </w:r>
    </w:p>
    <w:p w14:paraId="48FB2F3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5）这一部分内容比较杂，但是有关新冠的内容本段路结束。</w:t>
      </w:r>
    </w:p>
    <w:p w14:paraId="674E380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不管去年疫情期间内外变化多复杂，结果之一就是我们出口爆了。火爆到集装箱下半年成为紧俏物资物资甚至稀缺物资，这算是和2020年上半年口罩与呼吸机乃至喷绒布成为战略物资一样相映成趣。这背后，对我们乃至世界格局的影响之一就是，各国尤其各列强 都清醒意识到产业链回调本国是战略需求乃至战略方向。只不过，欧美这一波操作回流的方式有点脏。但是，不管他们手段如何态度在哪里，意志坚定与否看结果。我这里评估，结论我这里别扭，内容之一是作为战略而言，只有回流本土才有意义但是经济上不可行。而如果他们只是把产业链转移到其他第三世界国家甚至主要围绕中国的第三世界国家，这有悖于产业链回流背后的战备逻辑。所以中长期无论欧美怎么做，试图单方面绕开中国的任何单纯政治操作最终都是昙花一现。去年一季度，美国大公司在中国接受统一指令是移除在中国的产业链份额25%。而到去年结束，起码德国和日本完成的评估，无论是应对中长期化的新冠疫情还是疫情后的全世界各国的复杂局面。中国+是他们唯一选择，就是以中国为主在中国之外建设产业链备份是唯一选择。因此，印度一度是他们战略中的重中之重，而美国的态度是这一策略的一个缩影，鼓动各国脱离中国供应链同时巩固在中国市场份额，而对替代中国选择除了印度之外不投钱，并加速产业链回归本土。而我说的顶回去不过是针对美国新一届战略试图用他们肆无忌惮双标的 各种规则讨论约束我们的时候来而不往非礼也。其实从去年疫情控制的选择中，国内的和留洋的分歧主要在早期无差别隔离措施有无必要上。就事论事，从今年的对疫情隔离的有急有缓看本身就是对去年无差别隔离的纠偏。同时反观列强救助疫情，尤其是美国和欧盟对疫情的救助措施。前期的精准预判背后的措施一旦落空，对于新冠这种未知形态的威胁，哪怕医疗储备血厚如美国德国也被打的搓手不及。最后作为补充，从巴西变异底年轻人影响来看。新冠重灾区讲会面临人口基数众多的新冠患者后遗症谁来支付相关治理成本的问题。这无疑又是一个中国和西方拉开差距的底层问题。相关问题会在信息化部分略为展开。这背后不同的治理思路，下一部分我要务一个段落的虚。</w:t>
      </w:r>
    </w:p>
    <w:p w14:paraId="3EC92EF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6)这部分有些务虚。但是在陈述中承上启下很关键。这部分内容就是针对现在的变局而言。美国媒体最近一个评论说的很透彻，大意是中国对美国最大的威胁是提出了实现现代化与西方不同的方案。而即使如费里德曼这种承认中国治理措施在新冠成就的评论作者而言，他也坚定的下结论说中国的治理虽然邪恶但是有效改善中国人的生活。我们这里不讨论这种结论背后的思路。前不久我们在复盘一些经典案例的时候，类似碰撞结合我过往的积累，得到一句话总结就是。中国治理与西方治理在新冠中在贸易战中，在 中国和美国有关治</w:t>
      </w:r>
      <w:r w:rsidRPr="00137B81">
        <w:rPr>
          <w:rFonts w:ascii="宋体" w:eastAsia="宋体" w:hAnsi="宋体"/>
          <w:lang w:eastAsia="zh-CN"/>
        </w:rPr>
        <w:lastRenderedPageBreak/>
        <w:t>理的所有分歧中，美方都基于唯一解或者他们拟制的最优解来展开。而我们在实用主义哲学层面的承认现实治理不完美的前提中，不断放弃力所不能及的最优解 而寻求社会稳定共存的次优解。因此，以最优解来治理一旦实现代际层级的突破，必然势如破竹，所有矛盾与问题其下自开，迎刃而解。有点毕其功于一役的意思。而我们的次优解，就是遇到未知的问题有底线思维，因为留有余地所有一旦出现超预期的结果尤其超预期的负面结果可以兜住底。但是在日常治理中，冗余大治理成本高的多。（这里相关话题会在数字化社会初步分析中展开）这里不能简单的臧否谁优谁劣，只是说在特定历史阶段谁更合适。尤其在当下，新的技术突破乃至新的工业革命迟迟没有实现关键突破的时候。西方那种从一个公理诱导出的证明体系最后支撑一个经典大格局的确定性中，因为世界的发展以及西方内部各种问题带来的 双标（其实就是不舍得半分既得利益换取社会发展机遇）。看起来是一个突发的新冠给西方的世界治理带来了挑战同时给了中国堪比国运的战略机遇。但是，西方在新冠中在种种毕其功于一役的孤注一掷，和中国基于建国不同时期始终不间断的发展生产力的厚积薄发看。我们单纯的学习西方，以至于一边倒的模仿西方甚至膜拜西方的历史阶段在2020年终于告一段落了。继续学习先进事物是必要的甚至不可或缺的，只是西方已经不再是唯一标准。这又和我们开始进入朦胧中初现的文明阶段有所关联。</w:t>
      </w:r>
    </w:p>
    <w:p w14:paraId="471C080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7）上面说了那么多以一段务虚为转折实际在前不久的几次旅行与各行业的友人交流中，要简述现在我们面对的新阶段。从我的视角中，文明的成就来自对世界认知的积累。早在马克斯韦伯的新教伦理开篇就提过，西方的成就尤其西欧在18世纪到19世纪独领世界风骚的地位本质上是无差别吸收了世界各文明积累的成就。这种积累到今天的世界，首先聚焦在中美之间围绕新技术高地的争夺。而这种争夺背后有这样一种陈述值得重视。既在蒸汽机革命实现后的英国，只有人口基数是英国倍数的德国率先接棒内燃机革命。而人口是德国倍数的苏联与美国，在电气化方向的心技术革命把人类带动到一个新的发展阶段。同样，在今天 4g到5g的变革，是一个基于四亿人口的工业化发展阶段到八亿人口工业化一体化发展的新阶段。这种优势，当今中国领先世界其他大国一步独具一格。也因此，这部分认知融合进杨洁篪那段有名的补充发言中也就是上述的西方及其仆从国十几亿人和中国引导的其他几十人的发展诉求之间谁主沉浮。且不说这种争论背后的道路之争，理论之争乃至文明之争。最近走访中，来自精准农业有关扶贫干部的反馈。我们在粮食安全的这所有文明的基础中的基础，信息化下沉不仅仅是在毛乌素的土豆亩产与大闸蟹丰收。也不只是，在新疆沙漠地区尝试突破的亩产十吨土豆的阶段成果。还有在基于南猪北养过程中遭遇非洲猪瘟突袭一度带来的灾难性后果（这个和西方治理模式遭遇新冠突袭类似），其后的精准农业调整不是单纯的重新恢复各地散养。而是基于精准农业沉淀的各种信息设及其基础设施积累的数据，基本把有关各种问题消化在有关设计的早期。比如，散养的猪以头为基础 扩张多少就要有其他农业生产配套消化由此带来的各种污染。并基于已经成熟的混合养殖配套种植的积累。对农业基础粮食生产开始长期化管理。这种管理来自信息的积累，信息基础设施的下沉并且已经走出了正循环。说到这里，我实际在说未来规划中从农村转移出的2.4亿城镇化人口以及精准扶贫中的各种尝试。因此在昨天我问一个负责信息技术产业投资方向的朋友，我说如果信息化从已经下沉到农业的现有成果看。如果相关治理从农业工业到社会生产各环节都出现正循环发展，乃至出现由此产生的技术迭代新需求。这是否可以说已经是一种新的文明阶段的治理模式，朋友肯定的说 一定是。其实面对这</w:t>
      </w:r>
      <w:r w:rsidRPr="00137B81">
        <w:rPr>
          <w:rFonts w:ascii="宋体" w:eastAsia="宋体" w:hAnsi="宋体"/>
          <w:lang w:eastAsia="zh-CN"/>
        </w:rPr>
        <w:lastRenderedPageBreak/>
        <w:t>种新事物的崛起我这个岁数的人是有点不安的。这不只是单纯的良种突破带来的 量层级的突破，更来自信息化带来的对治理目标的精准控制背后的一整套宏观治理思路。这里有，三一重工在央视新闻中的无人工厂实践原来三千人的岗位三十人管理。这里还有，央行早期数字货币实验中70%应用场景在税务方向，对应的是央行基于此有技术能力实现对70%中小银行传统结算业务的替代。这背后的经济影响乃至整个国家治理方向都有不容忽视的看点。这里还有现在方兴未艾德各企业云端建设背后，是 从5g到 6g随着用户体验想着云端转移。不只是在不远的将来，我们可能从高性能手机的客户体验中解放我们的双手。更进一步说，新能源车基于人工智能与各种诸如毫米波雷达应用在无人驾驶的落地。新能源车可以成为新型的办公场景落地，可以作为家庭娱乐新场景落地，更可以对应我们的学习与工作的各种新场景去打通各种汇集巨量信息的孤岛。新能源车只是这种尝试打通信息孤岛的尝试之一。围绕这些对我们生活的改变，我以为不亚于福特生产对人类社会的改变，也不亚于苹果智能手机对信息产业的改变。这种改变只是我说的未来信息化的开始。而降低这种改变需要的市场容错规模，与不断降低有关各种成本的必要规模，中国现在8亿常驻城市人口与预期加入城市化这个工业化节点的新增2.4亿人口，这就是我们迈向产业升级的天然优势也就是杨洁篪说的实力的底蕴。对于这个，某个在今天还在禁言的朋友，我给他的有关信息资产终章部分的某个段落是这样说的:8.无论中国还是世界任何其他国家，一旦进入数字资产及其交易主导的商品交易时期。其生产关系乃至由此衍生的文明形态必然会出现我们现有知识不能有效的覆盖。因此，在具体的国家与经济圈，在特定阶段决定数字文明成就的绝对尺度之一是这个圈的人口基础。</w:t>
      </w:r>
    </w:p>
    <w:p w14:paraId="196C10B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有个伟人这样说过，人多力量大。</w:t>
      </w:r>
    </w:p>
    <w:p w14:paraId="61CAFE9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8）说到这里，我所有的陈述无非是这样的一个判断。基于信息化的产业升级，基于川普治理模式的后果以及基于后新冠时代的治理分析。我们今天的积累已经开始成就一种新的文明方式的雏形。这是我们前所未有的挑战，在迈向新生产力关系及其治理方向上，我们曾经有无数先进国家给我们提供经验和教训。但是今天，我们走到这一步，面对未知不能不诚惶诚恐。因为我们新中国治理历史上，一旦在摸索中遭遇重大方向上的挫折，其后果一定超过当时环境下认知的预期。在这里强调次优解与底线思维，是我们今天的优势。而在次优解中不降低发展速度去解决我们现有的问题和将来未知的问题，这是前所未有的挑战。多少曾经的霸主与现在的先进国家，在前进中遭遇重大挫折后开始 懈怠而得过且过乃至吃着吃着先发优势的红利，最终成为自欺欺人的皇帝对于这个问题有人总结为人的异化问题。这个问题我是没有信心的。但是在我们度过所谓上升期之后，不管时隔多久是我们必然要遇到的问题。我想说的是，我们最核心的问题始终是我们自己。</w:t>
      </w:r>
    </w:p>
    <w:p w14:paraId="4396088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9）终章</w:t>
      </w:r>
    </w:p>
    <w:p w14:paraId="6DD2E24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这部分是对上面陈述的补充，内容可能比较杂和分散。</w:t>
      </w:r>
    </w:p>
    <w:p w14:paraId="4E40EFC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今天围绕美国拉拢欧洲对中国围堵，既有他们产业链回流的战略需要也包含在我们新冠期间哪怕到今年一季度有关出口的快速增长与对2019年相关经济增长增速恢复的相关数据中。大白话就是，列强追不上我们的时候就必须在战略上削弱我们的增长速度，尤其是在</w:t>
      </w:r>
      <w:r w:rsidRPr="00137B81">
        <w:rPr>
          <w:rFonts w:ascii="宋体" w:eastAsia="宋体" w:hAnsi="宋体"/>
          <w:lang w:eastAsia="zh-CN"/>
        </w:rPr>
        <w:lastRenderedPageBreak/>
        <w:t>我们现在几乎增长率在大国中独走的前提下。文字开始部分，提及的人民币国际化进度必然在新冠时代加速。这背后一个必然就是，过去尤其是加入世贸以来我们为了获取外汇几乎单方面对西方尤其对美国欧盟与日本让步的各种经济利益乃至市场份额 会因为现在的新发展阶段而调整。大白话就是优质商品包括新疆棉纺产品开始转向补贴国内民生，而不是欧美日民生。这就是内循环与外循环双驱动，此间以内循环为优先。同时，基于创汇模式我们对欧美尤其对美国的国内再分配配置比例的调整，无疑是我们下一阶段和列强尤其是美国博弈的核心。中美芯片小组的成立，还是基于底线思维避免双方诉求差异过大 而走向全面摊牌的风险。无论结果是什么，现在国内再分配比例随着内外格局的变化而变化，已经不可避免。而今年初的反馈，对这种调整可以供大家参考的不多。对外调整，美国现在的内外问题对中国内部调整有相当的共性特征毕竟我们是学习美国多年和美国高度捆绑的国家。一个有点远离多数人的参考是，美国作为多民族国际一旦发生小概率事件既走向国家层面的公开分裂，既苏联这样的国家分裂。对我们这样的多民族国家乃至世界各大国中的多民族国家的挑战是什么。这个问题欧洲人给出的治理模型之一就是，世界各国规模都应该分裂到欧洲各国水平，其中人口大国人口基数上限是今天德国的人口水平。我这里不臧否欧洲方案的可行与否，起码这里解释了在中美之间欧洲扮演的积极拱火的行为模式背后的底层逻辑是什么。就是中国和美国乃至作为多民族人口大国的印度俄罗斯以及巴西都应该分裂到欧盟现有状态才复合欧洲最大利益。这算是我给今天欧盟在签署对华有关协议后，陡然间横跳的底层诱因分析。同样美国作为一个世界霸主，为什么空有庞大的经济规模但是中央政府无法有效抽税解决各种内部问题，有如当年魏玛德国那样陷入内部治理瘫痪乃至有全面分裂危机。（目前看拜登能否连任是重参考节点，具体走向超过我能力了，只能静观其变）最后我们现在新阶段的参考，我个人强推央视开年 大剧《觉醒年代》。这部剧对民国早期中国选择的各路登场人物基本秉承不吹不黑的态度，用历史人物群像的方式告诉我们，在推翻帝制后的彼时各种历史思潮在今天都可以看出清晰的影子。那时候，走在时代前沿的中国人他们争论的中国问题与中国选择尤其是剧集中想告诉我们的为什么是他们为什么他们会这样选择值得我们去推敲。然而作为官宣的部分，隐含我们内部治理的未来方案的各种正本清源。如果熟悉党史的人来解读，可以说其中每一个单独场景都可以说是一个正本清源的宝藏。其中，让我受教的场景之一，在最后一集是这样的。在一大迁徙，主席与董老彻夜长谈。我这里不少群熟悉党史的人是这样解读的，有人曾经传过董老质疑过主席一大代表的党员身份，而剧集里说的很清晰是陈独秀委托主席到湖南为创立中国共产党做准备工作，在这个阶段主席的工作及其成就本身就是党组织的一部分。这样的正本清源，就是我说的宝藏之一。关心我内部调整的人可以看看这部官选，谅应有所得。</w:t>
      </w:r>
    </w:p>
    <w:p w14:paraId="2C3B8188" w14:textId="77777777" w:rsidR="00137B81" w:rsidRPr="00137B81" w:rsidRDefault="00137B81" w:rsidP="00137B81">
      <w:pPr>
        <w:rPr>
          <w:rFonts w:ascii="宋体" w:eastAsia="宋体" w:hAnsi="宋体"/>
        </w:rPr>
      </w:pPr>
      <w:r w:rsidRPr="00137B81">
        <w:rPr>
          <w:rFonts w:ascii="宋体" w:eastAsia="宋体" w:hAnsi="宋体"/>
        </w:rPr>
        <w:t>（</w:t>
      </w:r>
      <w:proofErr w:type="spellStart"/>
      <w:r w:rsidRPr="00137B81">
        <w:rPr>
          <w:rFonts w:ascii="宋体" w:eastAsia="宋体" w:hAnsi="宋体"/>
        </w:rPr>
        <w:t>全文完</w:t>
      </w:r>
      <w:proofErr w:type="spellEnd"/>
      <w:r w:rsidRPr="00137B81">
        <w:rPr>
          <w:rFonts w:ascii="宋体" w:eastAsia="宋体" w:hAnsi="宋体"/>
        </w:rPr>
        <w:t>）</w:t>
      </w:r>
    </w:p>
    <w:p w14:paraId="01E508E4" w14:textId="77777777" w:rsidR="00137B81" w:rsidRPr="00137B81" w:rsidRDefault="00137B81" w:rsidP="00137B81">
      <w:pPr>
        <w:rPr>
          <w:rFonts w:ascii="宋体" w:eastAsia="宋体" w:hAnsi="宋体"/>
        </w:rPr>
      </w:pPr>
    </w:p>
    <w:p w14:paraId="4A92B512" w14:textId="77777777" w:rsidR="00137B81" w:rsidRPr="00137B81" w:rsidRDefault="00137B81" w:rsidP="00137B81">
      <w:pPr>
        <w:rPr>
          <w:rFonts w:ascii="宋体" w:eastAsia="宋体" w:hAnsi="宋体"/>
        </w:rPr>
      </w:pPr>
    </w:p>
    <w:p w14:paraId="79394DC0" w14:textId="77777777" w:rsidR="00137B81" w:rsidRPr="00137B81" w:rsidRDefault="00137B81" w:rsidP="00137B81">
      <w:pPr>
        <w:pStyle w:val="31"/>
        <w:rPr>
          <w:rFonts w:ascii="宋体" w:eastAsia="宋体" w:hAnsi="宋体"/>
        </w:rPr>
      </w:pPr>
      <w:r w:rsidRPr="00137B81">
        <w:rPr>
          <w:rFonts w:ascii="宋体" w:eastAsia="宋体" w:hAnsi="宋体"/>
        </w:rPr>
        <w:t>嗯</w:t>
      </w:r>
    </w:p>
    <w:p w14:paraId="2668CA45"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://talkcc.org//article/4602391</w:t>
      </w:r>
    </w:p>
    <w:p w14:paraId="1D2474F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2021-03-29 05:11:41</w:t>
      </w:r>
    </w:p>
    <w:p w14:paraId="1AA6D3B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我曾经说过我文章要从上至下看一遍因为这是时间顺序，然后从下向上看一遍因为那是优先顺序</w:t>
      </w:r>
    </w:p>
    <w:p w14:paraId="0D13B8C5" w14:textId="77777777" w:rsidR="00137B81" w:rsidRPr="00137B81" w:rsidRDefault="00137B81" w:rsidP="00137B81">
      <w:pPr>
        <w:rPr>
          <w:rFonts w:ascii="宋体" w:eastAsia="宋体" w:hAnsi="宋体"/>
          <w:lang w:eastAsia="zh-CN"/>
        </w:rPr>
      </w:pPr>
    </w:p>
    <w:p w14:paraId="48A40906" w14:textId="77777777" w:rsidR="00137B81" w:rsidRPr="00137B81" w:rsidRDefault="00137B81" w:rsidP="00137B81">
      <w:pPr>
        <w:rPr>
          <w:rFonts w:ascii="宋体" w:eastAsia="宋体" w:hAnsi="宋体"/>
          <w:lang w:eastAsia="zh-CN"/>
        </w:rPr>
      </w:pPr>
    </w:p>
    <w:p w14:paraId="57FB1281" w14:textId="77777777" w:rsidR="00137B81" w:rsidRPr="00137B81" w:rsidRDefault="00137B81" w:rsidP="00137B81">
      <w:pPr>
        <w:pStyle w:val="31"/>
        <w:rPr>
          <w:rFonts w:ascii="宋体" w:eastAsia="宋体" w:hAnsi="宋体"/>
        </w:rPr>
      </w:pPr>
      <w:r w:rsidRPr="00137B81">
        <w:rPr>
          <w:rFonts w:ascii="宋体" w:eastAsia="宋体" w:hAnsi="宋体"/>
        </w:rPr>
        <w:t>嗯</w:t>
      </w:r>
    </w:p>
    <w:p w14:paraId="5601CB35"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://talkcc.org//article/4602394</w:t>
      </w:r>
    </w:p>
    <w:p w14:paraId="1DDDA31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2021-03-29 05:15:49</w:t>
      </w:r>
    </w:p>
    <w:p w14:paraId="5AC7A13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我曾经说过我文章要从上至下看一遍因为这是时间顺序，然后从下向上看一遍因为那是优先顺序</w:t>
      </w:r>
    </w:p>
    <w:p w14:paraId="377FD933" w14:textId="77777777" w:rsidR="00137B81" w:rsidRPr="00137B81" w:rsidRDefault="00137B81" w:rsidP="00137B81">
      <w:pPr>
        <w:rPr>
          <w:rFonts w:ascii="宋体" w:eastAsia="宋体" w:hAnsi="宋体"/>
        </w:rPr>
      </w:pPr>
      <w:proofErr w:type="spellStart"/>
      <w:r w:rsidRPr="00137B81">
        <w:rPr>
          <w:rFonts w:ascii="宋体" w:eastAsia="宋体" w:hAnsi="宋体"/>
        </w:rPr>
        <w:t>不妨一试</w:t>
      </w:r>
      <w:proofErr w:type="spellEnd"/>
    </w:p>
    <w:p w14:paraId="3EBC51CB" w14:textId="77777777" w:rsidR="00137B81" w:rsidRPr="00137B81" w:rsidRDefault="00137B81" w:rsidP="00137B81">
      <w:pPr>
        <w:rPr>
          <w:rFonts w:ascii="宋体" w:eastAsia="宋体" w:hAnsi="宋体"/>
        </w:rPr>
      </w:pPr>
    </w:p>
    <w:p w14:paraId="599AB189" w14:textId="77777777" w:rsidR="00137B81" w:rsidRPr="00137B81" w:rsidRDefault="00137B81" w:rsidP="00137B81">
      <w:pPr>
        <w:rPr>
          <w:rFonts w:ascii="宋体" w:eastAsia="宋体" w:hAnsi="宋体"/>
        </w:rPr>
      </w:pPr>
    </w:p>
    <w:p w14:paraId="1E99B7FA"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多瑙河</w:t>
      </w:r>
      <w:proofErr w:type="spellEnd"/>
    </w:p>
    <w:p w14:paraId="0A33B82E"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://talkcc.org//article/4603927</w:t>
      </w:r>
    </w:p>
    <w:p w14:paraId="7D2D85B0" w14:textId="77777777" w:rsidR="00137B81" w:rsidRPr="00137B81" w:rsidRDefault="00137B81" w:rsidP="00137B81">
      <w:pPr>
        <w:rPr>
          <w:rFonts w:ascii="宋体" w:eastAsia="宋体" w:hAnsi="宋体"/>
        </w:rPr>
      </w:pPr>
      <w:r w:rsidRPr="00137B81">
        <w:rPr>
          <w:rFonts w:ascii="宋体" w:eastAsia="宋体" w:hAnsi="宋体"/>
        </w:rPr>
        <w:t>2021-04-02 13:57:18</w:t>
      </w:r>
    </w:p>
    <w:p w14:paraId="566EADFE" w14:textId="77777777" w:rsidR="00137B81" w:rsidRPr="00137B81" w:rsidRDefault="00137B81" w:rsidP="00137B81">
      <w:pPr>
        <w:rPr>
          <w:rFonts w:ascii="宋体" w:eastAsia="宋体" w:hAnsi="宋体"/>
        </w:rPr>
      </w:pPr>
    </w:p>
    <w:p w14:paraId="6F15C941" w14:textId="77777777" w:rsidR="00137B81" w:rsidRPr="00137B81" w:rsidRDefault="00137B81" w:rsidP="00137B81">
      <w:pPr>
        <w:rPr>
          <w:rFonts w:ascii="宋体" w:eastAsia="宋体" w:hAnsi="宋体"/>
        </w:rPr>
      </w:pPr>
    </w:p>
    <w:p w14:paraId="31D6B69A"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全文在下面</w:t>
      </w:r>
      <w:proofErr w:type="spellEnd"/>
    </w:p>
    <w:p w14:paraId="152812AE"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://talkcc.org//article/4610872</w:t>
      </w:r>
    </w:p>
    <w:p w14:paraId="3D6163C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2021-04-22 06:19:29</w:t>
      </w:r>
    </w:p>
    <w:p w14:paraId="5C3E40A1" w14:textId="77777777" w:rsidR="00137B81" w:rsidRPr="00137B81" w:rsidRDefault="00137B81" w:rsidP="00137B81">
      <w:pPr>
        <w:rPr>
          <w:rFonts w:ascii="宋体" w:eastAsia="宋体" w:hAnsi="宋体"/>
          <w:lang w:eastAsia="zh-CN"/>
        </w:rPr>
      </w:pPr>
    </w:p>
    <w:p w14:paraId="5B42512E" w14:textId="77777777" w:rsidR="00137B81" w:rsidRPr="00137B81" w:rsidRDefault="00137B81" w:rsidP="00137B81">
      <w:pPr>
        <w:rPr>
          <w:rFonts w:ascii="宋体" w:eastAsia="宋体" w:hAnsi="宋体"/>
          <w:lang w:eastAsia="zh-CN"/>
        </w:rPr>
      </w:pPr>
    </w:p>
    <w:p w14:paraId="1A3132BF"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元城有点凯撒围城之战的意思了</w:t>
      </w:r>
    </w:p>
    <w:p w14:paraId="6C74857A"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://talkcc.org//article/4611374-2210</w:t>
      </w:r>
    </w:p>
    <w:p w14:paraId="4D318D1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2021-04-23 15:00:08</w:t>
      </w:r>
    </w:p>
    <w:p w14:paraId="00FE50E6" w14:textId="77777777" w:rsidR="00137B81" w:rsidRPr="00137B81" w:rsidRDefault="00137B81" w:rsidP="00137B81">
      <w:pPr>
        <w:rPr>
          <w:rFonts w:ascii="宋体" w:eastAsia="宋体" w:hAnsi="宋体"/>
          <w:lang w:eastAsia="zh-CN"/>
        </w:rPr>
      </w:pPr>
    </w:p>
    <w:p w14:paraId="37723B1B" w14:textId="77777777" w:rsidR="00137B81" w:rsidRPr="00137B81" w:rsidRDefault="00137B81" w:rsidP="00137B81">
      <w:pPr>
        <w:rPr>
          <w:rFonts w:ascii="宋体" w:eastAsia="宋体" w:hAnsi="宋体"/>
          <w:lang w:eastAsia="zh-CN"/>
        </w:rPr>
      </w:pPr>
    </w:p>
    <w:p w14:paraId="34525373"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发展出地趟刀斩马腿的战术</w:t>
      </w:r>
    </w:p>
    <w:p w14:paraId="5558438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://talkcc.org//article/4611375-2210</w:t>
      </w:r>
    </w:p>
    <w:p w14:paraId="3622BF2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2021-04-23 15:03:31</w:t>
      </w:r>
    </w:p>
    <w:p w14:paraId="6E0CD8D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这个也是 北宋对骑兵的延伸。郾城之战是中国历史上步兵野战决战中战胜重骑兵的罕见战例。</w:t>
      </w:r>
    </w:p>
    <w:p w14:paraId="7DE8AD56" w14:textId="77777777" w:rsidR="00137B81" w:rsidRPr="00137B81" w:rsidRDefault="00137B81" w:rsidP="00137B81">
      <w:pPr>
        <w:rPr>
          <w:rFonts w:ascii="宋体" w:eastAsia="宋体" w:hAnsi="宋体"/>
          <w:lang w:eastAsia="zh-CN"/>
        </w:rPr>
      </w:pPr>
    </w:p>
    <w:p w14:paraId="624EC3A3" w14:textId="77777777" w:rsidR="00137B81" w:rsidRPr="00137B81" w:rsidRDefault="00137B81" w:rsidP="00137B81">
      <w:pPr>
        <w:rPr>
          <w:rFonts w:ascii="宋体" w:eastAsia="宋体" w:hAnsi="宋体"/>
          <w:lang w:eastAsia="zh-CN"/>
        </w:rPr>
      </w:pPr>
    </w:p>
    <w:p w14:paraId="02B426C0"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有一直战术是 在浅坡挖小坑 专撅马蹄</w:t>
      </w:r>
    </w:p>
    <w:p w14:paraId="543F41C1"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://talkcc.org//article/4611378-2210</w:t>
      </w:r>
    </w:p>
    <w:p w14:paraId="19CA773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2021-04-23 15:14:53</w:t>
      </w:r>
    </w:p>
    <w:p w14:paraId="074B306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不过记不清是什么时代的战术了</w:t>
      </w:r>
    </w:p>
    <w:p w14:paraId="6A8C893A" w14:textId="77777777" w:rsidR="00137B81" w:rsidRPr="00137B81" w:rsidRDefault="00137B81" w:rsidP="00137B81">
      <w:pPr>
        <w:rPr>
          <w:rFonts w:ascii="宋体" w:eastAsia="宋体" w:hAnsi="宋体"/>
          <w:lang w:eastAsia="zh-CN"/>
        </w:rPr>
      </w:pPr>
    </w:p>
    <w:p w14:paraId="2C795D8C" w14:textId="77777777" w:rsidR="00137B81" w:rsidRPr="00137B81" w:rsidRDefault="00137B81" w:rsidP="00137B81">
      <w:pPr>
        <w:rPr>
          <w:rFonts w:ascii="宋体" w:eastAsia="宋体" w:hAnsi="宋体"/>
          <w:lang w:eastAsia="zh-CN"/>
        </w:rPr>
      </w:pPr>
    </w:p>
    <w:p w14:paraId="470697C7"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推荐一本半</w:t>
      </w:r>
      <w:proofErr w:type="spellEnd"/>
    </w:p>
    <w:p w14:paraId="62F997EA"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://talkcc.org//article/4611380-2210</w:t>
      </w:r>
    </w:p>
    <w:p w14:paraId="1C45D80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2021-04-23 15:41:45</w:t>
      </w:r>
    </w:p>
    <w:p w14:paraId="3E7E681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一本是大梦主 一个没有修仙天赋的主角 在一枕黄粱中 穿越未来 拯救 当下世界的毁灭 </w:t>
      </w:r>
    </w:p>
    <w:p w14:paraId="126B9CB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除了开始部分有一贯的主角金手指 到主线情节 部分，作者对主角设定非常残酷 。看了剧情就能体会，而且不是刻意营造氛围那种压迫感，是逐步在穿越到主角身处的千年后的灭法时代梦中 主角开始正视自己。设定中有很多不一样的传统修仙与穿越部分。感觉作者很用心，如果结合历史看作者叙事读者会有很不一样的感受。这至少是我见到过最有现实意义的修仙网文。其现实就在于，每一步看起来的开挂的梦里其实都要在醒来复出代价。其叙事风格如果成熟，恐怕会重现当年杀人的田中风采了。</w:t>
      </w:r>
    </w:p>
    <w:p w14:paraId="4566C21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另外半本是仙丹给你毒药归我,推荐的不是小说本身是在推荐作者小呆昭，第一次我介绍他的第一部小说给友人朋友们以为我神经搭错线了。但是这个作者，从第一部到现在 在不同故事里始终在尝试对现有各种小说架构体系的突破，这种突破也许很慢但是难能可贵的是，他小说里的主角始终在保持一个真实的现代人视角的存在。作为半部推荐，是因为他的构建远没有前面介绍的那么成熟甚至野心勃勃。但是值得期待。</w:t>
      </w:r>
    </w:p>
    <w:p w14:paraId="12319287" w14:textId="77777777" w:rsidR="00137B81" w:rsidRPr="00137B81" w:rsidRDefault="00137B81" w:rsidP="00137B81">
      <w:pPr>
        <w:rPr>
          <w:rFonts w:ascii="宋体" w:eastAsia="宋体" w:hAnsi="宋体"/>
          <w:lang w:eastAsia="zh-CN"/>
        </w:rPr>
      </w:pPr>
    </w:p>
    <w:p w14:paraId="12CEFD2B" w14:textId="77777777" w:rsidR="00137B81" w:rsidRPr="00137B81" w:rsidRDefault="00137B81" w:rsidP="00137B81">
      <w:pPr>
        <w:rPr>
          <w:rFonts w:ascii="宋体" w:eastAsia="宋体" w:hAnsi="宋体"/>
          <w:lang w:eastAsia="zh-CN"/>
        </w:rPr>
      </w:pPr>
    </w:p>
    <w:p w14:paraId="29D30FF9"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2023可能才是总爆发</w:t>
      </w:r>
    </w:p>
    <w:p w14:paraId="2118838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原文：https://talkcc.org//article/4612510</w:t>
      </w:r>
    </w:p>
    <w:p w14:paraId="447A6AC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2021-04-26 09:05:16</w:t>
      </w:r>
    </w:p>
    <w:p w14:paraId="275EDF29" w14:textId="77777777" w:rsidR="00137B81" w:rsidRPr="00137B81" w:rsidRDefault="00137B81" w:rsidP="00137B81">
      <w:pPr>
        <w:rPr>
          <w:rFonts w:ascii="宋体" w:eastAsia="宋体" w:hAnsi="宋体"/>
          <w:lang w:eastAsia="zh-CN"/>
        </w:rPr>
      </w:pPr>
    </w:p>
    <w:p w14:paraId="7DA3E854" w14:textId="77777777" w:rsidR="00137B81" w:rsidRPr="00137B81" w:rsidRDefault="00137B81" w:rsidP="00137B81">
      <w:pPr>
        <w:rPr>
          <w:rFonts w:ascii="宋体" w:eastAsia="宋体" w:hAnsi="宋体"/>
          <w:lang w:eastAsia="zh-CN"/>
        </w:rPr>
      </w:pPr>
    </w:p>
    <w:p w14:paraId="1414E6D0"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其实</w:t>
      </w:r>
    </w:p>
    <w:p w14:paraId="00E77CA1"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://talkcc.org//article/4612513</w:t>
      </w:r>
    </w:p>
    <w:p w14:paraId="4BA4CF6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2021-04-26 09:15:23</w:t>
      </w:r>
    </w:p>
    <w:p w14:paraId="0CB594F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学界去年就公开说过，现在疫苗唯一作用就是延缓变异速度。前面说的2023总爆发是基于现在变异速度可能在 2023年突破疫苗屏障的推论。</w:t>
      </w:r>
    </w:p>
    <w:p w14:paraId="2D21627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背后我最近几天和一些朋友的争论在于这样一个小众观点，既现在的变异速度是不是和人类自身干预有直接关系。既干预越多，变异越快。这背后就是隔离控制为主还是疫苗屏障为主的争论。印度变异的出现以及中国变异速度没有外部那么快速，我开始倾向于后者。</w:t>
      </w:r>
    </w:p>
    <w:p w14:paraId="74CA22D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很多人也许无法理解现在变异的概念，比如现在在欧洲新一轮感染居统治地位B 117英国变异实际是从英国本土上千个变异中胜出的王者。同样，这次造车印度大流行的 孟买变异是印度众多变异中胜出的王者。现在谁还记得今年一季度印度医生自己公布的研究报告，既5000个人检测出 6000多个突变（突变不能视作变异）大白话就是，每一轮占据统治地位的变异，都是蛊王。</w:t>
      </w:r>
    </w:p>
    <w:p w14:paraId="09A6E514" w14:textId="77777777" w:rsidR="00137B81" w:rsidRPr="00137B81" w:rsidRDefault="00137B81" w:rsidP="00137B81">
      <w:pPr>
        <w:rPr>
          <w:rFonts w:ascii="宋体" w:eastAsia="宋体" w:hAnsi="宋体"/>
          <w:lang w:eastAsia="zh-CN"/>
        </w:rPr>
      </w:pPr>
    </w:p>
    <w:p w14:paraId="62AEDD72" w14:textId="77777777" w:rsidR="00137B81" w:rsidRPr="00137B81" w:rsidRDefault="00137B81" w:rsidP="00137B81">
      <w:pPr>
        <w:rPr>
          <w:rFonts w:ascii="宋体" w:eastAsia="宋体" w:hAnsi="宋体"/>
          <w:lang w:eastAsia="zh-CN"/>
        </w:rPr>
      </w:pPr>
    </w:p>
    <w:p w14:paraId="69724C8E"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补充下信息</w:t>
      </w:r>
      <w:proofErr w:type="spellEnd"/>
    </w:p>
    <w:p w14:paraId="60EFE43C"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://talkcc.org//article/4612754</w:t>
      </w:r>
    </w:p>
    <w:p w14:paraId="6E13CD4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2021-04-26 22:50:19</w:t>
      </w:r>
    </w:p>
    <w:p w14:paraId="08B703D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刚才在看的 印度疫情介绍的文章中提到刚不久在 旧金山湾区发现的5例印度变异的病例。因此美国有关专家已经公开呼吁，切断传播是当务之急。看到这里我这里要补充的信息是欧美大佬研究方向已经不再把重点放在变异方向上。</w:t>
      </w:r>
    </w:p>
    <w:p w14:paraId="701A5FD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对应致死率与传染性之间的关系，一个客观的 参考就是新变异出来后传染率上升的同时致死率有没有下降。对此三月在南京和几个生物学专业的人他们的解释是，现在科技带来的高速人流已经病毒自身的无征兆感染 特点 。这带来一个直接后果就是，在没有切断传播的阶段一定比例的无症状感染者跨区域传播叠加变异让现在的疫情控制出现不断的反复。</w:t>
      </w:r>
    </w:p>
    <w:p w14:paraId="3EDB78B2" w14:textId="77777777" w:rsidR="00137B81" w:rsidRPr="00137B81" w:rsidRDefault="00137B81" w:rsidP="00137B81">
      <w:pPr>
        <w:rPr>
          <w:rFonts w:ascii="宋体" w:eastAsia="宋体" w:hAnsi="宋体"/>
          <w:lang w:eastAsia="zh-CN"/>
        </w:rPr>
      </w:pPr>
    </w:p>
    <w:p w14:paraId="04B22A7F" w14:textId="77777777" w:rsidR="00137B81" w:rsidRPr="00137B81" w:rsidRDefault="00137B81" w:rsidP="00137B81">
      <w:pPr>
        <w:rPr>
          <w:rFonts w:ascii="宋体" w:eastAsia="宋体" w:hAnsi="宋体"/>
          <w:lang w:eastAsia="zh-CN"/>
        </w:rPr>
      </w:pPr>
    </w:p>
    <w:p w14:paraId="4214F7D8"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补充点去年信息</w:t>
      </w:r>
      <w:proofErr w:type="spellEnd"/>
    </w:p>
    <w:p w14:paraId="3974EBAA"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://talkcc.org//article/4613630</w:t>
      </w:r>
    </w:p>
    <w:p w14:paraId="5581BC9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2021-04-28 20:22:49</w:t>
      </w:r>
    </w:p>
    <w:p w14:paraId="6D2BB80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去年上半年钟南山在的院长群对印度新冠扩散非常不乐观。起因就是莫迪政府为了疫情控制便利需要而不是遏制疫情需要，强行驱逐城市农民工返回农村。这样，虽然一时缓解了疫情在城市蔓延，但是从城市扩散到占印度绝大多数人口的农村后，变异种群的扩张不断产生新的变异。然后，等城市短期控制后，农民工重返城市的时候就是各种变异在一个超级培养皿中诞生一代蛊王的时候。然后，现在印度政府又习惯性的驱逐农民工返乡。可以预见，无论印度政府现在多少努力，明年此时 新蛊王依旧粉末登场。其实，这和现在美国疫情周而复始类似。看起来短期高明，以第三世界为壑，然后随着变异种群的不断扩张，最终在美国解禁的间隙各种变异重新再美国聚集PK。因此我开始逐步开始倾向我一些朋友今年开始的倾向，控制乃至隔绝传染比追着变异开发变异更重要。而且现在，欧美大佬已经把大多数资源从变异方向转移，这本身也说明整个学界也开始反思追着变异开发疫苗的各种考量。</w:t>
      </w:r>
    </w:p>
    <w:p w14:paraId="4140BF76" w14:textId="77777777" w:rsidR="00137B81" w:rsidRPr="00137B81" w:rsidRDefault="00137B81" w:rsidP="00137B81">
      <w:pPr>
        <w:rPr>
          <w:rFonts w:ascii="宋体" w:eastAsia="宋体" w:hAnsi="宋体"/>
          <w:lang w:eastAsia="zh-CN"/>
        </w:rPr>
      </w:pPr>
    </w:p>
    <w:p w14:paraId="6BFDEBB4" w14:textId="77777777" w:rsidR="00137B81" w:rsidRPr="00137B81" w:rsidRDefault="00137B81" w:rsidP="00137B81">
      <w:pPr>
        <w:rPr>
          <w:rFonts w:ascii="宋体" w:eastAsia="宋体" w:hAnsi="宋体"/>
          <w:lang w:eastAsia="zh-CN"/>
        </w:rPr>
      </w:pPr>
    </w:p>
    <w:p w14:paraId="0748506E"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补充</w:t>
      </w:r>
      <w:proofErr w:type="spellEnd"/>
    </w:p>
    <w:p w14:paraId="7C423F2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://talkcc.org//article/4613632</w:t>
      </w:r>
    </w:p>
    <w:p w14:paraId="147CFDE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2021-04-28 20:28:50</w:t>
      </w:r>
    </w:p>
    <w:p w14:paraId="1A24646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今年三月对新变异的统计死亡率（不包括三月以后占主流的变异）我完全震惊了。因为极端个别国家 变异死亡率一个9% 一个 6% 。德国法国等国家3% 上下0.2%这解释了为啥他们要封城。 美国比欧洲略低，而那时候印度政府公布死亡率是1.6% 和去年四季度美国大体相当。</w:t>
      </w:r>
    </w:p>
    <w:p w14:paraId="012C77B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而印度变异实际数据，我倾向波士顿圆脸的表述，现在不会有以后西方也会可以隐瞒。</w:t>
      </w:r>
    </w:p>
    <w:p w14:paraId="21F99F71" w14:textId="77777777" w:rsidR="00137B81" w:rsidRPr="00137B81" w:rsidRDefault="00137B81" w:rsidP="00137B81">
      <w:pPr>
        <w:rPr>
          <w:rFonts w:ascii="宋体" w:eastAsia="宋体" w:hAnsi="宋体"/>
          <w:lang w:eastAsia="zh-CN"/>
        </w:rPr>
      </w:pPr>
    </w:p>
    <w:p w14:paraId="0066847A" w14:textId="77777777" w:rsidR="00137B81" w:rsidRPr="00137B81" w:rsidRDefault="00137B81" w:rsidP="00137B81">
      <w:pPr>
        <w:rPr>
          <w:rFonts w:ascii="宋体" w:eastAsia="宋体" w:hAnsi="宋体"/>
          <w:lang w:eastAsia="zh-CN"/>
        </w:rPr>
      </w:pPr>
    </w:p>
    <w:p w14:paraId="77F4F3CD"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有专家去年年中提醒过</w:t>
      </w:r>
      <w:proofErr w:type="spellEnd"/>
    </w:p>
    <w:p w14:paraId="0B39FFDE"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://talkcc.org//article/4613639</w:t>
      </w:r>
    </w:p>
    <w:p w14:paraId="4B199F9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2021-04-28 20:46:08</w:t>
      </w:r>
    </w:p>
    <w:p w14:paraId="310D648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完成疫苗评估流程最乐观是十年，上一个验证有效疫苗是用时19年的流感疫苗。</w:t>
      </w:r>
    </w:p>
    <w:p w14:paraId="69D6CA70" w14:textId="77777777" w:rsidR="00137B81" w:rsidRPr="00137B81" w:rsidRDefault="00137B81" w:rsidP="00137B81">
      <w:pPr>
        <w:rPr>
          <w:rFonts w:ascii="宋体" w:eastAsia="宋体" w:hAnsi="宋体"/>
          <w:lang w:eastAsia="zh-CN"/>
        </w:rPr>
      </w:pPr>
    </w:p>
    <w:p w14:paraId="70210F63" w14:textId="77777777" w:rsidR="00137B81" w:rsidRPr="00137B81" w:rsidRDefault="00137B81" w:rsidP="00137B81">
      <w:pPr>
        <w:rPr>
          <w:rFonts w:ascii="宋体" w:eastAsia="宋体" w:hAnsi="宋体"/>
          <w:lang w:eastAsia="zh-CN"/>
        </w:rPr>
      </w:pPr>
    </w:p>
    <w:p w14:paraId="3F584DF7"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你对比我本楼给的其他内容</w:t>
      </w:r>
    </w:p>
    <w:p w14:paraId="39B3C017"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://talkcc.org//article/4613646</w:t>
      </w:r>
    </w:p>
    <w:p w14:paraId="3FDD178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2021-04-28 20:57:19</w:t>
      </w:r>
    </w:p>
    <w:p w14:paraId="1FDBB84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截止三月前的信息汇总。去年我们救治的老人包括百岁以上的时候，我对身边人说 我开心相信 为人民服务了。</w:t>
      </w:r>
    </w:p>
    <w:p w14:paraId="4B3A7F9F" w14:textId="77777777" w:rsidR="00137B81" w:rsidRPr="00137B81" w:rsidRDefault="00137B81" w:rsidP="00137B81">
      <w:pPr>
        <w:rPr>
          <w:rFonts w:ascii="宋体" w:eastAsia="宋体" w:hAnsi="宋体"/>
          <w:lang w:eastAsia="zh-CN"/>
        </w:rPr>
      </w:pPr>
    </w:p>
    <w:p w14:paraId="1E3ED732" w14:textId="77777777" w:rsidR="00137B81" w:rsidRPr="00137B81" w:rsidRDefault="00137B81" w:rsidP="00137B81">
      <w:pPr>
        <w:rPr>
          <w:rFonts w:ascii="宋体" w:eastAsia="宋体" w:hAnsi="宋体"/>
          <w:lang w:eastAsia="zh-CN"/>
        </w:rPr>
      </w:pPr>
    </w:p>
    <w:p w14:paraId="6BD26A3C"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这个我没有细问</w:t>
      </w:r>
      <w:proofErr w:type="spellEnd"/>
    </w:p>
    <w:p w14:paraId="02426E2C"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://talkcc.org//article/4613902</w:t>
      </w:r>
    </w:p>
    <w:p w14:paraId="4989308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2021-04-29 06:47:38</w:t>
      </w:r>
    </w:p>
    <w:p w14:paraId="2F177AC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我本意就是文字里说的，追着变异跑现在看不是办法。这里我们疫苗虽然用笨办法但是包含 S和N蛋白防护（疫苗护照有关要求），欧美疫苗主要针对S蛋白防护。现在欧美疫苗的希望都在饱和打疫苗的以色列上。以色列疫苗屏障安全那么欧美疫苗路线就可以看作安全。这不，拜登已经在说 打完双疫苗的人可以在非必要戴口罩的场合不戴口罩。哎</w:t>
      </w:r>
    </w:p>
    <w:p w14:paraId="32CDAC3D" w14:textId="77777777" w:rsidR="00137B81" w:rsidRPr="00137B81" w:rsidRDefault="00137B81" w:rsidP="00137B81">
      <w:pPr>
        <w:rPr>
          <w:rFonts w:ascii="宋体" w:eastAsia="宋体" w:hAnsi="宋体"/>
          <w:lang w:eastAsia="zh-CN"/>
        </w:rPr>
      </w:pPr>
    </w:p>
    <w:p w14:paraId="17555D61" w14:textId="77777777" w:rsidR="00137B81" w:rsidRPr="00137B81" w:rsidRDefault="00137B81" w:rsidP="00137B81">
      <w:pPr>
        <w:rPr>
          <w:rFonts w:ascii="宋体" w:eastAsia="宋体" w:hAnsi="宋体"/>
          <w:lang w:eastAsia="zh-CN"/>
        </w:rPr>
      </w:pPr>
    </w:p>
    <w:p w14:paraId="40EC1513"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小众理论</w:t>
      </w:r>
    </w:p>
    <w:p w14:paraId="3BF154A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原文：https://talkcc.org//article/4613910</w:t>
      </w:r>
    </w:p>
    <w:p w14:paraId="3448F02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2021-04-29 07:05:11</w:t>
      </w:r>
    </w:p>
    <w:p w14:paraId="6D3189B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学界还没有公认，为这个和学界朋友争论过。</w:t>
      </w:r>
    </w:p>
    <w:p w14:paraId="207E10B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不过这事情可以看到好的一面，发达国家尤其美国，已经开始不招募新冠感染者。就现在感染率不断出新突变，单单从去年到现在的变异传染性迭代速度看。持续三年这个线性迭代变化，美国三年估计也就征兵不到年轻人了。</w:t>
      </w:r>
    </w:p>
    <w:p w14:paraId="1F55373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最后我不是嘲讽，去年七月有学者在美国西海岸地区摸底新冠传染。发现大学年轻人有主动感染新冠以获得抗体后卖血清卫生。我为了避免引起歧义，我想说人心永远比任何疫情更难测。（听过非专家介绍过他在比利时的邻居一次感染和二次感染的差距，因为无法对比样本所以不夸大二次感染影响。国内学者给我的二次感染世界范围统计1.2%）</w:t>
      </w:r>
    </w:p>
    <w:p w14:paraId="233526C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其实去年二月底就有专家对我们说，我们的生活方式可能永远都改变了。的确是，过去每周出来聚会的朋友现在一个季度都聚不齐了。其中一位，他说他父亲岁数近百，遭不起一次意外基本就是一年见一次不会更多了。</w:t>
      </w:r>
    </w:p>
    <w:p w14:paraId="491D97A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时代的灰尘，哪怕一粒落到普通人身上都是一座山，我们能做的就是出门戴口罩回家消毒（包括衣服鞋子）。其他跟着国家医疗规范做（中国政府）</w:t>
      </w:r>
    </w:p>
    <w:p w14:paraId="0F4FC91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最后补充句，前不久联合国发布一项研究报告，内容是去年因为新冠各国减少的出生人口大致在12%到18%不等。因此我们国家推迟公布新人口数据。话已至此，谁哦度明白，我们的国家方向性的变化已经近在咫尺了。等公开新闻一个个落地来改变我们的生活方向吧，其中一些方向或许影响本身是不可逆的。</w:t>
      </w:r>
    </w:p>
    <w:p w14:paraId="02E1847F" w14:textId="77777777" w:rsidR="00137B81" w:rsidRPr="00137B81" w:rsidRDefault="00137B81" w:rsidP="00137B81">
      <w:pPr>
        <w:rPr>
          <w:rFonts w:ascii="宋体" w:eastAsia="宋体" w:hAnsi="宋体"/>
          <w:lang w:eastAsia="zh-CN"/>
        </w:rPr>
      </w:pPr>
    </w:p>
    <w:p w14:paraId="20A49E28" w14:textId="77777777" w:rsidR="00137B81" w:rsidRPr="00137B81" w:rsidRDefault="00137B81" w:rsidP="00137B81">
      <w:pPr>
        <w:rPr>
          <w:rFonts w:ascii="宋体" w:eastAsia="宋体" w:hAnsi="宋体"/>
          <w:lang w:eastAsia="zh-CN"/>
        </w:rPr>
      </w:pPr>
    </w:p>
    <w:p w14:paraId="665429D7"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荣耀绕开了芯片制裁</w:t>
      </w:r>
      <w:proofErr w:type="spellEnd"/>
    </w:p>
    <w:p w14:paraId="45D60E9F"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://talkcc.org//article/4615665</w:t>
      </w:r>
    </w:p>
    <w:p w14:paraId="3FFBCAB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2021-05-03 14:53:58</w:t>
      </w:r>
    </w:p>
    <w:p w14:paraId="399CD05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并接手了华为 80%的 手机部门有关人员。现在 华为自身通过造车获得的补贴，套一个朋友评论，手机获得的补贴不是做车可以补偿的。</w:t>
      </w:r>
    </w:p>
    <w:p w14:paraId="4FF11E6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此外，中国的芯片进口额快速增长，从2016年的2200亿美元左右增加至2020年的3500多亿美元，4年时间上涨了近六成。韩国是全球芯片出口强国之一，在芯片制造、存储芯片等行业居于全球领先地位，2020年它的芯片出口额为992亿美元，对比可以看出中国的芯片出口金额已超过韩国。</w:t>
      </w:r>
    </w:p>
    <w:p w14:paraId="702820D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在2016年海思的朋友反馈是我们下一个五年计划，国产芯片替代进口比例将指向60%起步。所以那时候我就知道，美国全面打压华为甚至整个中国都是不可避免的。面对美国的打压，如果只看上面段落的金额你会觉得我们被美国打压的抬不起头。下面我们不妨对比另一组数据。</w:t>
      </w:r>
    </w:p>
    <w:p w14:paraId="4E81E17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2020年中国出口的芯片数量同比增长达到18.8%，增速明显高于出口芯片金额的14.8%，显示出口芯片的价格趋势向下走；中国出口芯片的数量相当于进口芯片数量的47.8%，然而中国芯片出口金额却不到进口芯片金额的三分之一。从出口片数看，我们在全产业链被美国不断加强限制的前提下，尤其在芯片制造至关重要的光刻机领域被美国全面打压下获得的成绩。什么时候我们出口片数与进口片数对等，那意味着什么。某种角度，荣耀从华为脱离后美国管控的放水何尝不可以看作华为自身承担了美国大多数活力为国家产业布局铺路。因此，从造车再到后面造车产业链上下游的补贴一定会给华为打破现状困境的补偿。</w:t>
      </w:r>
    </w:p>
    <w:p w14:paraId="67B3F6D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也许很多人对造车这个领域华为发力不甚了了，我只能说新能源车是我们掌握全生产链条的不多的制造业环节。同时，也是房地产之外上下游产业链涉及最多就业环节的部门。国家如果贯彻房住不炒的政策，那么从政策到各种资源倾向配置新能源车必处于最优先配置的位置。同样华为在这个领域开出的第一个公开产品车载雷达 马斯克去年怎么骂街的，那么 华为在这个领域的开拓就可以值得我们期待。</w:t>
      </w:r>
    </w:p>
    <w:p w14:paraId="7E1150B2" w14:textId="77777777" w:rsidR="00137B81" w:rsidRPr="00137B81" w:rsidRDefault="00137B81" w:rsidP="00137B81">
      <w:pPr>
        <w:rPr>
          <w:rFonts w:ascii="宋体" w:eastAsia="宋体" w:hAnsi="宋体"/>
          <w:lang w:eastAsia="zh-CN"/>
        </w:rPr>
      </w:pPr>
    </w:p>
    <w:p w14:paraId="7951BE83" w14:textId="77777777" w:rsidR="00137B81" w:rsidRPr="00137B81" w:rsidRDefault="00137B81" w:rsidP="00137B81">
      <w:pPr>
        <w:rPr>
          <w:rFonts w:ascii="宋体" w:eastAsia="宋体" w:hAnsi="宋体"/>
          <w:lang w:eastAsia="zh-CN"/>
        </w:rPr>
      </w:pPr>
    </w:p>
    <w:p w14:paraId="50069F8D"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悬崖和悬崖之下 都是一个编剧写的</w:t>
      </w:r>
    </w:p>
    <w:p w14:paraId="2923B6B8"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://talkcc.org//article/4615668-2210</w:t>
      </w:r>
    </w:p>
    <w:p w14:paraId="5A258A2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2021-05-03 15:00:17</w:t>
      </w:r>
    </w:p>
    <w:p w14:paraId="6D320E2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可以看作悬崖世界架构编剧叫全勇，电影首发创作团队站台那会照片最右侧的就是全勇。</w:t>
      </w:r>
    </w:p>
    <w:p w14:paraId="3455BE0B" w14:textId="77777777" w:rsidR="00137B81" w:rsidRPr="00137B81" w:rsidRDefault="00137B81" w:rsidP="00137B81">
      <w:pPr>
        <w:rPr>
          <w:rFonts w:ascii="宋体" w:eastAsia="宋体" w:hAnsi="宋体"/>
          <w:lang w:eastAsia="zh-CN"/>
        </w:rPr>
      </w:pPr>
    </w:p>
    <w:p w14:paraId="586877BF" w14:textId="77777777" w:rsidR="00137B81" w:rsidRPr="00137B81" w:rsidRDefault="00137B81" w:rsidP="00137B81">
      <w:pPr>
        <w:rPr>
          <w:rFonts w:ascii="宋体" w:eastAsia="宋体" w:hAnsi="宋体"/>
          <w:lang w:eastAsia="zh-CN"/>
        </w:rPr>
      </w:pPr>
    </w:p>
    <w:p w14:paraId="3AC6CCBA"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你这里如果没有人说到关节</w:t>
      </w:r>
    </w:p>
    <w:p w14:paraId="77A8DC73"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://talkcc.org//article/4615673</w:t>
      </w:r>
    </w:p>
    <w:p w14:paraId="241E22A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2021-05-03 15:17:35</w:t>
      </w:r>
    </w:p>
    <w:p w14:paraId="3324830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三天后我说我自己根据公开资料的个人视角。</w:t>
      </w:r>
    </w:p>
    <w:p w14:paraId="1AC3E1B7" w14:textId="77777777" w:rsidR="00137B81" w:rsidRPr="00137B81" w:rsidRDefault="00137B81" w:rsidP="00137B81">
      <w:pPr>
        <w:rPr>
          <w:rFonts w:ascii="宋体" w:eastAsia="宋体" w:hAnsi="宋体"/>
          <w:lang w:eastAsia="zh-CN"/>
        </w:rPr>
      </w:pPr>
    </w:p>
    <w:p w14:paraId="67B6DD1B" w14:textId="77777777" w:rsidR="00137B81" w:rsidRPr="00137B81" w:rsidRDefault="00137B81" w:rsidP="00137B81">
      <w:pPr>
        <w:rPr>
          <w:rFonts w:ascii="宋体" w:eastAsia="宋体" w:hAnsi="宋体"/>
          <w:lang w:eastAsia="zh-CN"/>
        </w:rPr>
      </w:pPr>
    </w:p>
    <w:p w14:paraId="6D4D346A"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今天才看知乎的悬崖之上评价，看完之后下决心看（涉及剧透）</w:t>
      </w:r>
    </w:p>
    <w:p w14:paraId="45E0BE05"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://talkcc.org//article/4615675-2210</w:t>
      </w:r>
    </w:p>
    <w:p w14:paraId="59E694D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2021-05-03 15:31:47</w:t>
      </w:r>
    </w:p>
    <w:p w14:paraId="7DE9D45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首先老谋子的剧本不垮，那么从商业片角度至少是不会太糟糕的。前面另一个回复已经说了，悬崖之下和悬崖本身都是同一个编剧全勇，那么对标悬崖电视剧的口碑，剧本不会垮那么故事本身可看性就看张艺谋自身在画好的圈子里的微操，结合他电影色彩等各种技巧的控制，在一般商业片水准之上是可以预判的。对比英雄以及长城这种命题作文已经给出了市场口碑的下限，那么带着架空历史角度看商业片不抱期望也许可以收获一个惊喜的红包。</w:t>
      </w:r>
    </w:p>
    <w:p w14:paraId="0E835F8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其次，我看剧一个是细节癖。就是说看评论里争论的各种细节能不能打动我。这里撇开光影特效范畴，这块本来就是老谋子的长处这里评价悬崖之上必须从电影情节这个角度去考量。现在我就展开我基于知乎正反争论本身得到的信息综合评论下。先说反面的，电影中明显漏洞知乎网友说的一个关键剧情 ，悬崖两小组负责接应的关键人物人物交接是在罗马尼亚使馆（这个细节后面会再展开），而剧情本身有个知乎网友提到了剧中一份文件首页 注脚是康德元年，那时候罗马尼亚还没有承认伪满洲国。所以这个漏洞很致命。同样，由于康德元年是1935年，所以那时候苏联还没有交付中东路管辖，因此在列车上的情节，尤其是列车有关人员对伪满州国警察唯唯诺诺在当时条件下是不可信的。也因此衍生出了接应二小组，是否必须空降进入伪满州国辖区本身必要性产生质疑。（通过中东路铁路进入）另外已经看过的人对女主稚嫩与拉夸的演技对整部电影的拖累也是不遗余力的。还有评论里对剧情里没有日本乃至作为当时东方谍都的哈尔滨没有各国情报人员博弈，只有两个阵营的特工彼此的对决这相当不合理，但是即使如此为啥我还下决心看 下面依旧根据知乎评论的细节站看打动我的下决心看剧的理由。</w:t>
      </w:r>
    </w:p>
    <w:p w14:paraId="60F47CC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（待续）</w:t>
      </w:r>
    </w:p>
    <w:p w14:paraId="1E62F997" w14:textId="77777777" w:rsidR="00137B81" w:rsidRPr="00137B81" w:rsidRDefault="00137B81" w:rsidP="00137B81">
      <w:pPr>
        <w:rPr>
          <w:rFonts w:ascii="宋体" w:eastAsia="宋体" w:hAnsi="宋体"/>
          <w:lang w:eastAsia="zh-CN"/>
        </w:rPr>
      </w:pPr>
    </w:p>
    <w:p w14:paraId="560DEAE6" w14:textId="77777777" w:rsidR="00137B81" w:rsidRPr="00137B81" w:rsidRDefault="00137B81" w:rsidP="00137B81">
      <w:pPr>
        <w:rPr>
          <w:rFonts w:ascii="宋体" w:eastAsia="宋体" w:hAnsi="宋体"/>
          <w:lang w:eastAsia="zh-CN"/>
        </w:rPr>
      </w:pPr>
    </w:p>
    <w:p w14:paraId="6EF9599C"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续完（剧透多慎入）</w:t>
      </w:r>
    </w:p>
    <w:p w14:paraId="6EEFB0A0"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://talkcc.org//article/4615686-2210</w:t>
      </w:r>
    </w:p>
    <w:p w14:paraId="7C57ED2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2021-05-03 16:30:12</w:t>
      </w:r>
    </w:p>
    <w:p w14:paraId="5432A55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第三，其实先打动我的不是悬崖之下的剧情是知乎评论中从剧情衍生出的大量伪满州国史料。比如，第一个打动我的一组数据是这样的，伪满州国军警宪特体系一度达到300比1的地步。而其中军警宪特中最臭名卓著的就剧情主要展开地点哈尔滨警察厅。而哈尔滨警察厅最臭名卓著的，就是剧中主人公之一的周乙所在的特务科。然后，打动我的是是一个群像。先说周乙原型张梦实，张梦实是伪满州国总理的儿子张景惠唯一器重并栽培的儿子。即使在日本投降失败后，张梦实和溥仪被关押在苏联的集中营里的时候，依旧源源不断给中国共产党组织提供有用的情报。是真正意义上的无名英雄。这样一个又一个无名英雄的故事，人物虚构，他们的功业并不虚构。看他们的故事打开我一个心结，也是我想看的初衷。（这个初衷，写完后会续上一篇）</w:t>
      </w:r>
    </w:p>
    <w:p w14:paraId="35FE249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第四，上一段说的心结就是，伪满州国抗战历史的残酷，不忍猝读。连续剧情本身，营救二小组要接应的关键人物王子阳，这是全局唯一一个真实历史人物。下面选取 知乎有关介绍</w:t>
      </w:r>
    </w:p>
    <w:p w14:paraId="71CFA0B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1934 年 9 月，731部队前身石井部队设立在五常背荫河的实验场，逃出去一些幸存者，王子阳是唯一提供一手资料的幸存者，后加入东北抗日联军和中国共产党，并成长为东北抗联第三军第六师的代师长然后牺牲。</w:t>
      </w:r>
    </w:p>
    <w:p w14:paraId="45551B6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就是这样一个重要角色，全片只在结尾惊鸿一瞥，这是导演在致敬某部日本经典。</w:t>
      </w:r>
    </w:p>
    <w:p w14:paraId="6D08AAD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同样作为群像的中共主导的东北抗战，为什么是中共而不是其他任何中国政治势力主导东北抗战，这就是老谋子要观众自己在观影后自己要找答案的。这也是一个不同以往主旋律剧的地方，找到这个答案才是主旋律要宣导的目的这是我个人的理解。找到这个答案，才是电影以群像方式展开一个群像的构思是站得住脚的地方。既架空的故事，群像背后是真实的人以及由一个个真实的人构成的无名英雄群体推动历史走到今天。这是打动我的地方之一。</w:t>
      </w:r>
    </w:p>
    <w:p w14:paraId="008FAA7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最后，补充点知乎评论中饱受争议的悬崖之上群像之一刘浩存的表演。这个饱受争议集中在刘浩存注定稚嫩表演对比老戏骨群体是否属于瑕不掩瑜。这里我个人理解采信知乎讨论里的一个回复，既活下来的是女人与孩子。剧中细腻在于，刘浩存扮演的小兰在最初纯粹的理想驱动下的参与行动到经历黎明之前的黑暗后的信仰蜕变，我相信这是张艺谋想表达的本意。另外作为剧透的一部分，全片的压迫感来自作为上帝视角的的我们（观众），我们知道谁的敌特谁是叛徒谁是营救人员，他们在一个个陷阱中的选择，你我代入其中才能诠释剧情细节的反转再反转。比如列车标记特务的那场景设计。个中利弊，在想看和不想看之间的不妨去看看 知乎对悬崖之上评价再做 选择。不过有些细节评论过于烧脑我直接跳过了。</w:t>
      </w:r>
    </w:p>
    <w:p w14:paraId="228B6A7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在结尾部分，我想说我想看的理由。是因为，剧中呈现的是一个个作为人的无名英雄。以及打开我心结的全片里行动代号乌特拉，黎明之前的那些前辈的努力。昨天和一个朋友讨论要不要看悬崖之上的时候，我无意中说了句，日本就是间谍题材拍不好。今天我微信给朋友的回复是，日本不是没有好的间谍题材，而是他们战败了。我们今天得以用上帝视角审视那段历史，是因为我们在前人前赴后继为之努力的光明之中。是的，二战我们是战胜国。在影片要我们自己寻找的答案中，我们去再认识为什么是中国共产党夺取中国大陆并建设新中国到今天。也因此，这个故事不管有多少瑕疵他都是令人信服的。如果对这个故事不那么反对的人，我多说一句哪怕作为一个架空环境中的商业谍战片，这片子依旧有可取之处。</w:t>
      </w:r>
    </w:p>
    <w:p w14:paraId="59809C9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对了作为画蛇添足的结尾，剧中饱受批评的博弈双方只有中共与伪满警察这部分也许在已经计划的续集中展开悬崖世界的架构，期待那时候能真正展现出作为远东第一谍报都市中那个时代几乎所有间谍组织都插足其中的复杂博弈能给我们什么样的精彩故事。</w:t>
      </w:r>
    </w:p>
    <w:p w14:paraId="3604432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这里是我屡次提到的知乎评论地址</w:t>
      </w:r>
    </w:p>
    <w:p w14:paraId="5C902B4B" w14:textId="77777777" w:rsidR="00137B81" w:rsidRPr="00137B81" w:rsidRDefault="00137B81" w:rsidP="00137B81">
      <w:pPr>
        <w:rPr>
          <w:rFonts w:ascii="宋体" w:eastAsia="宋体" w:hAnsi="宋体"/>
        </w:rPr>
      </w:pPr>
      <w:r w:rsidRPr="00137B81">
        <w:rPr>
          <w:rFonts w:ascii="宋体" w:eastAsia="宋体" w:hAnsi="宋体"/>
        </w:rPr>
        <w:lastRenderedPageBreak/>
        <w:t>https://www.zhihu.com/question/451738975</w:t>
      </w:r>
    </w:p>
    <w:p w14:paraId="21D9C213" w14:textId="77777777" w:rsidR="00137B81" w:rsidRPr="00137B81" w:rsidRDefault="00137B81" w:rsidP="00137B81">
      <w:pPr>
        <w:rPr>
          <w:rFonts w:ascii="宋体" w:eastAsia="宋体" w:hAnsi="宋体"/>
        </w:rPr>
      </w:pPr>
    </w:p>
    <w:p w14:paraId="39F726F9" w14:textId="77777777" w:rsidR="00137B81" w:rsidRPr="00137B81" w:rsidRDefault="00137B81" w:rsidP="00137B81">
      <w:pPr>
        <w:rPr>
          <w:rFonts w:ascii="宋体" w:eastAsia="宋体" w:hAnsi="宋体"/>
        </w:rPr>
      </w:pPr>
    </w:p>
    <w:p w14:paraId="599EF0A7"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题外的故事</w:t>
      </w:r>
      <w:proofErr w:type="spellEnd"/>
    </w:p>
    <w:p w14:paraId="41831A79"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://talkcc.org//article/4615691-2210</w:t>
      </w:r>
    </w:p>
    <w:p w14:paraId="5D9B6BB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2021-05-03 16:58:26</w:t>
      </w:r>
    </w:p>
    <w:p w14:paraId="2E7F806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前文里说我曾经有个心结，就是因为东北抗联的惨烈历史总是对这段历史不能用心去读。哪怕有电视剧悬崖珠玉在前，我也没有认真看完。但是让我打开心结的是这样的故事。一个朋友因为习武的关系，认识这样的一个长辈。他的长辈，曾经家在清代那会当过世袭的御前侍卫，因此满清覆灭后老人又成为张学良的侍从。到西安事变后，东北军被肢解那时候老人已经明确投奔真心抗日的中共组织。并因此被组织安排，辗转潜伏到溥仪身边依旧做他的侍卫。然后时间跳到改开初期，在比公开新闻中国接触已经在美的张学良。我这个朋友说，两个老人见面那会，他的长辈给少帅打个千，道了声：少帅可曾安好。</w:t>
      </w:r>
    </w:p>
    <w:p w14:paraId="6C6DC91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我看知乎悬崖之上穿插的众多伪满州国历史提到前文说的张梦实的那段想起这件往事的。同样，知乎评论中打动我的故事有中西功以唯物主义观点写的 中国抗日势力分析（这份报告后来为山本五十六赏识，在海军内部推荐阅读）就此打入日本谍报组织高层。还有，悬崖群像原型中 有佐尔格翻译小组中，有潘汉年有袁殊（伪装者中明楼原型之一）有关露还有冯雪峰。并因此知道，他们有两个领头人鲁迅和茅盾。同时，把佐尔格情报翻译成英文传递出去的是记者史沫特莱。这就是我说的虚构历史背后真实的群像。</w:t>
      </w:r>
    </w:p>
    <w:p w14:paraId="4AC8FAE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最后，作为结尾我以张梦实一段传奇功业来作为这段文字的结尾吧。</w:t>
      </w:r>
    </w:p>
    <w:p w14:paraId="1B4E77E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1941年秋，德国入侵苏联。张梦实接受了一项重要任务，在一周之内将日军前线总指挥山下奉文中将的行踪摸清。张梦实每天以学习为名前往父亲的办公地点，很快留意到两份机要文件：山下奉文辞去满洲防卫军司令职务；关东军的精锐部队开始南下集结。张梦实判断，山下奉文极有可能到了南方。果然，随后的伪满洲国机要文件内显示，1941年11月26日山下奉文从东京出发后，已秘密抵达三亚。这一情报传递到苏联后，斯大林将远东地区的苏军调往前线保卫莫斯科，这些预备队对莫斯科保卫战的胜利起到关键作用。（同样起到关键作用的还有前面提到的中西功小组与佐尔格小组）这个故事如果拍出来，只要还原真实故事本身，一定不亚于悬崖之上的精彩。这也是我对悬崖世界继续拓展的期许吧。</w:t>
      </w:r>
    </w:p>
    <w:p w14:paraId="2C5B197C" w14:textId="77777777" w:rsidR="00137B81" w:rsidRPr="00137B81" w:rsidRDefault="00137B81" w:rsidP="00137B81">
      <w:pPr>
        <w:rPr>
          <w:rFonts w:ascii="宋体" w:eastAsia="宋体" w:hAnsi="宋体"/>
          <w:lang w:eastAsia="zh-CN"/>
        </w:rPr>
      </w:pPr>
    </w:p>
    <w:p w14:paraId="3DED7CD8" w14:textId="77777777" w:rsidR="00137B81" w:rsidRPr="00137B81" w:rsidRDefault="00137B81" w:rsidP="00137B81">
      <w:pPr>
        <w:rPr>
          <w:rFonts w:ascii="宋体" w:eastAsia="宋体" w:hAnsi="宋体"/>
          <w:lang w:eastAsia="zh-CN"/>
        </w:rPr>
      </w:pPr>
    </w:p>
    <w:p w14:paraId="5ADB394B"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受教 是我错了</w:t>
      </w:r>
    </w:p>
    <w:p w14:paraId="2731CF6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://talkcc.org//article/4615693-2210</w:t>
      </w:r>
    </w:p>
    <w:p w14:paraId="3CEDB3F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2021-05-03 17:01:09</w:t>
      </w:r>
    </w:p>
    <w:p w14:paraId="061E3B57" w14:textId="77777777" w:rsidR="00137B81" w:rsidRPr="00137B81" w:rsidRDefault="00137B81" w:rsidP="00137B81">
      <w:pPr>
        <w:rPr>
          <w:rFonts w:ascii="宋体" w:eastAsia="宋体" w:hAnsi="宋体"/>
          <w:lang w:eastAsia="zh-CN"/>
        </w:rPr>
      </w:pPr>
    </w:p>
    <w:p w14:paraId="50D730F3" w14:textId="77777777" w:rsidR="00137B81" w:rsidRPr="00137B81" w:rsidRDefault="00137B81" w:rsidP="00137B81">
      <w:pPr>
        <w:rPr>
          <w:rFonts w:ascii="宋体" w:eastAsia="宋体" w:hAnsi="宋体"/>
          <w:lang w:eastAsia="zh-CN"/>
        </w:rPr>
      </w:pPr>
    </w:p>
    <w:p w14:paraId="6A7DCAE4"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编剧是全勇先，是我弄错了原文改不了这里说一下</w:t>
      </w:r>
    </w:p>
    <w:p w14:paraId="76DD8D41"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://talkcc.org//article/4615695-2210</w:t>
      </w:r>
    </w:p>
    <w:p w14:paraId="2C80DD31" w14:textId="77777777" w:rsidR="00137B81" w:rsidRPr="00137B81" w:rsidRDefault="00137B81" w:rsidP="00137B81">
      <w:pPr>
        <w:rPr>
          <w:rFonts w:ascii="宋体" w:eastAsia="宋体" w:hAnsi="宋体"/>
        </w:rPr>
      </w:pPr>
      <w:r w:rsidRPr="00137B81">
        <w:rPr>
          <w:rFonts w:ascii="宋体" w:eastAsia="宋体" w:hAnsi="宋体"/>
        </w:rPr>
        <w:t>2021-05-03 17:02:37</w:t>
      </w:r>
    </w:p>
    <w:p w14:paraId="66B26DE6" w14:textId="77777777" w:rsidR="00137B81" w:rsidRPr="00137B81" w:rsidRDefault="00137B81" w:rsidP="00137B81">
      <w:pPr>
        <w:rPr>
          <w:rFonts w:ascii="宋体" w:eastAsia="宋体" w:hAnsi="宋体"/>
        </w:rPr>
      </w:pPr>
    </w:p>
    <w:p w14:paraId="662F0D3C" w14:textId="77777777" w:rsidR="00137B81" w:rsidRPr="00137B81" w:rsidRDefault="00137B81" w:rsidP="00137B81">
      <w:pPr>
        <w:rPr>
          <w:rFonts w:ascii="宋体" w:eastAsia="宋体" w:hAnsi="宋体"/>
        </w:rPr>
      </w:pPr>
    </w:p>
    <w:p w14:paraId="361B9A3A"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人是数字社会第一因</w:t>
      </w:r>
      <w:proofErr w:type="spellEnd"/>
    </w:p>
    <w:p w14:paraId="5BF87E55"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://talkcc.org//article/4615727</w:t>
      </w:r>
    </w:p>
    <w:p w14:paraId="671365D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2021-05-03 18:25:22</w:t>
      </w:r>
    </w:p>
    <w:p w14:paraId="6E3780B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我自己2016年推导的数字社会三段论第一部分</w:t>
      </w:r>
    </w:p>
    <w:p w14:paraId="6252A800" w14:textId="77777777" w:rsidR="00137B81" w:rsidRPr="00137B81" w:rsidRDefault="00137B81" w:rsidP="00137B81">
      <w:pPr>
        <w:rPr>
          <w:rFonts w:ascii="宋体" w:eastAsia="宋体" w:hAnsi="宋体"/>
          <w:lang w:eastAsia="zh-CN"/>
        </w:rPr>
      </w:pPr>
    </w:p>
    <w:p w14:paraId="18040402" w14:textId="77777777" w:rsidR="00137B81" w:rsidRPr="00137B81" w:rsidRDefault="00137B81" w:rsidP="00137B81">
      <w:pPr>
        <w:rPr>
          <w:rFonts w:ascii="宋体" w:eastAsia="宋体" w:hAnsi="宋体"/>
          <w:lang w:eastAsia="zh-CN"/>
        </w:rPr>
      </w:pPr>
    </w:p>
    <w:p w14:paraId="6D1A8BCD"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你看看我说的周乙原型在题外的补充介绍</w:t>
      </w:r>
    </w:p>
    <w:p w14:paraId="2E7237D4"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://talkcc.org//article/4615903-2210</w:t>
      </w:r>
    </w:p>
    <w:p w14:paraId="6ED4795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2021-05-04 00:55:22</w:t>
      </w:r>
    </w:p>
    <w:p w14:paraId="683FB05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就知道什么是完美特工，还有我草灰蛇线里留下伏笔的袁殊一代特工之王他中共特工身份之上还有四重间谍身份国民党 日本 美国 和伪满州国。还有和袁殊同一小组的潘汉年。也是特工之王。另外，给袁殊潘汉年小组提供掩护的为什么是鲁迅和茅盾。这些伏笔可以从开年正剧 觉醒年代里找线索。我在前面西西河讲为啥这次要顶回去的文字里，我最后提国觉醒年代，那篇文章顺序读的是为什么，反过来读说的是怎么做的顺序。</w:t>
      </w:r>
    </w:p>
    <w:p w14:paraId="6E5D844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真实历史 往往比文案的想象更有传奇</w:t>
      </w:r>
    </w:p>
    <w:p w14:paraId="14A85CE1" w14:textId="77777777" w:rsidR="00137B81" w:rsidRPr="00137B81" w:rsidRDefault="00137B81" w:rsidP="00137B81">
      <w:pPr>
        <w:rPr>
          <w:rFonts w:ascii="宋体" w:eastAsia="宋体" w:hAnsi="宋体"/>
          <w:lang w:eastAsia="zh-CN"/>
        </w:rPr>
      </w:pPr>
    </w:p>
    <w:p w14:paraId="19FFE980" w14:textId="77777777" w:rsidR="00137B81" w:rsidRPr="00137B81" w:rsidRDefault="00137B81" w:rsidP="00137B81">
      <w:pPr>
        <w:rPr>
          <w:rFonts w:ascii="宋体" w:eastAsia="宋体" w:hAnsi="宋体"/>
          <w:lang w:eastAsia="zh-CN"/>
        </w:rPr>
      </w:pPr>
    </w:p>
    <w:p w14:paraId="09AD8B1A"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这篇后续集中回复到下面ID真理回复下</w:t>
      </w:r>
    </w:p>
    <w:p w14:paraId="61BE0F61"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://talkcc.org//article/4615941</w:t>
      </w:r>
    </w:p>
    <w:p w14:paraId="5360D92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2021-05-04 01:57:28</w:t>
      </w:r>
    </w:p>
    <w:p w14:paraId="457769A3" w14:textId="77777777" w:rsidR="00137B81" w:rsidRPr="00137B81" w:rsidRDefault="00137B81" w:rsidP="00137B81">
      <w:pPr>
        <w:rPr>
          <w:rFonts w:ascii="宋体" w:eastAsia="宋体" w:hAnsi="宋体"/>
          <w:lang w:eastAsia="zh-CN"/>
        </w:rPr>
      </w:pPr>
    </w:p>
    <w:p w14:paraId="111C5C19" w14:textId="77777777" w:rsidR="00137B81" w:rsidRPr="00137B81" w:rsidRDefault="00137B81" w:rsidP="00137B81">
      <w:pPr>
        <w:rPr>
          <w:rFonts w:ascii="宋体" w:eastAsia="宋体" w:hAnsi="宋体"/>
          <w:lang w:eastAsia="zh-CN"/>
        </w:rPr>
      </w:pPr>
    </w:p>
    <w:p w14:paraId="0805E24F"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能耗会影响 5G的速度</w:t>
      </w:r>
    </w:p>
    <w:p w14:paraId="64C79F2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原文：https://talkcc.org//article/4615948</w:t>
      </w:r>
    </w:p>
    <w:p w14:paraId="59318CA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2021-05-04 02:20:44</w:t>
      </w:r>
    </w:p>
    <w:p w14:paraId="5CEEF688" w14:textId="77777777" w:rsidR="00137B81" w:rsidRPr="00137B81" w:rsidRDefault="00137B81" w:rsidP="00137B81">
      <w:pPr>
        <w:rPr>
          <w:rFonts w:ascii="宋体" w:eastAsia="宋体" w:hAnsi="宋体"/>
          <w:lang w:eastAsia="zh-CN"/>
        </w:rPr>
      </w:pPr>
    </w:p>
    <w:p w14:paraId="56749AE5" w14:textId="77777777" w:rsidR="00137B81" w:rsidRPr="00137B81" w:rsidRDefault="00137B81" w:rsidP="00137B81">
      <w:pPr>
        <w:rPr>
          <w:rFonts w:ascii="宋体" w:eastAsia="宋体" w:hAnsi="宋体"/>
          <w:lang w:eastAsia="zh-CN"/>
        </w:rPr>
      </w:pPr>
    </w:p>
    <w:p w14:paraId="526714B6"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运营商给出的能耗成本惊到了</w:t>
      </w:r>
    </w:p>
    <w:p w14:paraId="57927BEF"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://talkcc.org//article/4615977</w:t>
      </w:r>
    </w:p>
    <w:p w14:paraId="29A9564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2021-05-04 03:44:09</w:t>
      </w:r>
    </w:p>
    <w:p w14:paraId="6060463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就是新闻里说运营商半夜降速那会</w:t>
      </w:r>
    </w:p>
    <w:p w14:paraId="6873D845" w14:textId="77777777" w:rsidR="00137B81" w:rsidRPr="00137B81" w:rsidRDefault="00137B81" w:rsidP="00137B81">
      <w:pPr>
        <w:rPr>
          <w:rFonts w:ascii="宋体" w:eastAsia="宋体" w:hAnsi="宋体"/>
          <w:lang w:eastAsia="zh-CN"/>
        </w:rPr>
      </w:pPr>
    </w:p>
    <w:p w14:paraId="3F3CB2CC" w14:textId="77777777" w:rsidR="00137B81" w:rsidRPr="00137B81" w:rsidRDefault="00137B81" w:rsidP="00137B81">
      <w:pPr>
        <w:rPr>
          <w:rFonts w:ascii="宋体" w:eastAsia="宋体" w:hAnsi="宋体"/>
          <w:lang w:eastAsia="zh-CN"/>
        </w:rPr>
      </w:pPr>
    </w:p>
    <w:p w14:paraId="16A40CE3"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暂时放开土地供应优先</w:t>
      </w:r>
      <w:proofErr w:type="spellEnd"/>
    </w:p>
    <w:p w14:paraId="2E8F0C99"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://talkcc.org//article/4616231</w:t>
      </w:r>
    </w:p>
    <w:p w14:paraId="40E322E6" w14:textId="77777777" w:rsidR="00137B81" w:rsidRPr="00137B81" w:rsidRDefault="00137B81" w:rsidP="00137B81">
      <w:pPr>
        <w:rPr>
          <w:rFonts w:ascii="宋体" w:eastAsia="宋体" w:hAnsi="宋体"/>
        </w:rPr>
      </w:pPr>
      <w:r w:rsidRPr="00137B81">
        <w:rPr>
          <w:rFonts w:ascii="宋体" w:eastAsia="宋体" w:hAnsi="宋体"/>
        </w:rPr>
        <w:t>2021-05-04 17:34:08</w:t>
      </w:r>
    </w:p>
    <w:p w14:paraId="64BE98CF" w14:textId="77777777" w:rsidR="00137B81" w:rsidRPr="00137B81" w:rsidRDefault="00137B81" w:rsidP="00137B81">
      <w:pPr>
        <w:rPr>
          <w:rFonts w:ascii="宋体" w:eastAsia="宋体" w:hAnsi="宋体"/>
        </w:rPr>
      </w:pPr>
    </w:p>
    <w:p w14:paraId="7EF9336F" w14:textId="77777777" w:rsidR="00137B81" w:rsidRPr="00137B81" w:rsidRDefault="00137B81" w:rsidP="00137B81">
      <w:pPr>
        <w:rPr>
          <w:rFonts w:ascii="宋体" w:eastAsia="宋体" w:hAnsi="宋体"/>
        </w:rPr>
      </w:pPr>
    </w:p>
    <w:p w14:paraId="39371B4A"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补充</w:t>
      </w:r>
      <w:proofErr w:type="spellEnd"/>
    </w:p>
    <w:p w14:paraId="121ECA5D"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://talkcc.org//article/4616378</w:t>
      </w:r>
    </w:p>
    <w:p w14:paraId="42461B8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2021-05-04 23:43:43</w:t>
      </w:r>
    </w:p>
    <w:p w14:paraId="169A669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5G预期，华为在2016年分析，中国世界基站份额60%起，日韩各10%欧洲和美国加起来不到20%。</w:t>
      </w:r>
    </w:p>
    <w:p w14:paraId="3C5EFF0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在那时候 已经有部分美国公司放弃美国市场也要坚守中国市场。</w:t>
      </w:r>
    </w:p>
    <w:p w14:paraId="2369BA2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华为2016年针对下一个五年计划判断是对美国硬件替代60%，贸易战之后做的准备是软硬件替代60%。</w:t>
      </w:r>
    </w:p>
    <w:p w14:paraId="2A166BFE" w14:textId="77777777" w:rsidR="00137B81" w:rsidRPr="00137B81" w:rsidRDefault="00137B81" w:rsidP="00137B81">
      <w:pPr>
        <w:rPr>
          <w:rFonts w:ascii="宋体" w:eastAsia="宋体" w:hAnsi="宋体"/>
          <w:lang w:eastAsia="zh-CN"/>
        </w:rPr>
      </w:pPr>
    </w:p>
    <w:p w14:paraId="3939A73F" w14:textId="77777777" w:rsidR="00137B81" w:rsidRPr="00137B81" w:rsidRDefault="00137B81" w:rsidP="00137B81">
      <w:pPr>
        <w:rPr>
          <w:rFonts w:ascii="宋体" w:eastAsia="宋体" w:hAnsi="宋体"/>
          <w:lang w:eastAsia="zh-CN"/>
        </w:rPr>
      </w:pPr>
    </w:p>
    <w:p w14:paraId="73D1E9A9"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现在人口断崖 在工业化循环角度可补救</w:t>
      </w:r>
    </w:p>
    <w:p w14:paraId="56FDE710"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://talkcc.org//article/4616390</w:t>
      </w:r>
    </w:p>
    <w:p w14:paraId="6596359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2021-05-05 00:07:33</w:t>
      </w:r>
    </w:p>
    <w:p w14:paraId="4E92C77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精准扶贫很多人低估。2.4亿人口城镇化不是虚的。问题是怎么改变当下困局，不是为改变而改变，如果我们只是在一个争霸战中击败一个老去的霸主我们成为新霸主，然后儿孙三代横着走。这种复兴不要也罢。我们要给人类一个争霸循环之外一个新路。在此之前，我自己研究方向题目是 希罗体制和郡县制终结，大意就是新技术迭代下基于希腊罗马同盟体制必然解体，同样我们郡县制也不再适合我们今天的格局。在这个题目下，唐代藩镇对我们巩固新一轮扩张有没有借鉴。三年评估下来，一句话不可海外置藩不然你我身后必受反噬。对应美国变局，如果有突变必在藩镇跨过卢比孔河。</w:t>
      </w:r>
    </w:p>
    <w:p w14:paraId="6FFAB907" w14:textId="77777777" w:rsidR="00137B81" w:rsidRPr="00137B81" w:rsidRDefault="00137B81" w:rsidP="00137B81">
      <w:pPr>
        <w:rPr>
          <w:rFonts w:ascii="宋体" w:eastAsia="宋体" w:hAnsi="宋体"/>
          <w:lang w:eastAsia="zh-CN"/>
        </w:rPr>
      </w:pPr>
    </w:p>
    <w:p w14:paraId="00994678" w14:textId="77777777" w:rsidR="00137B81" w:rsidRPr="00137B81" w:rsidRDefault="00137B81" w:rsidP="00137B81">
      <w:pPr>
        <w:rPr>
          <w:rFonts w:ascii="宋体" w:eastAsia="宋体" w:hAnsi="宋体"/>
          <w:lang w:eastAsia="zh-CN"/>
        </w:rPr>
      </w:pPr>
    </w:p>
    <w:p w14:paraId="13312610" w14:textId="77777777" w:rsidR="00137B81" w:rsidRPr="00137B81" w:rsidRDefault="00137B81" w:rsidP="00137B81">
      <w:pPr>
        <w:pStyle w:val="31"/>
        <w:rPr>
          <w:rFonts w:ascii="宋体" w:eastAsia="宋体" w:hAnsi="宋体"/>
        </w:rPr>
      </w:pPr>
      <w:r w:rsidRPr="00137B81">
        <w:rPr>
          <w:rFonts w:ascii="宋体" w:eastAsia="宋体" w:hAnsi="宋体"/>
        </w:rPr>
        <w:t>回复1</w:t>
      </w:r>
    </w:p>
    <w:p w14:paraId="5F8DFDB1"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://talkcc.org//article/4616404</w:t>
      </w:r>
    </w:p>
    <w:p w14:paraId="654A586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2021-05-05 00:31:31</w:t>
      </w:r>
    </w:p>
    <w:p w14:paraId="702DB17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回复分两部分，一部分是就华为论华为的，一部分是就华为现象说的题外话</w:t>
      </w:r>
    </w:p>
    <w:p w14:paraId="23FE2AD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首先我不是技术人，我接受的信息及其分析除了公开资料就是业内前沿技术人员的信息反馈。如果有理解偏差请批评。</w:t>
      </w:r>
    </w:p>
    <w:p w14:paraId="68BDBF9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其次华为的话题已经不局限华为这家企业命运本身，因此我在第二部分展开的内容注定不会让所有人满意甚至可能引起多数人的抵触。但是我希望通过我的文字让大家在华为讨论中深一步去思考，我们需要去建设一个什么样的未来。</w:t>
      </w:r>
    </w:p>
    <w:p w14:paraId="526BBCA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好言归正传</w:t>
      </w:r>
    </w:p>
    <w:p w14:paraId="0A31205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1.这楼里对于华为的现状与未来的预判基本都说到位了，一句话就是手机的华为剩余时间不多了。少了手机的华为，如果美国继续打压，华为基于自身的单打独斗不可持续。</w:t>
      </w:r>
    </w:p>
    <w:p w14:paraId="19B39DD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前面回复已经说了，华为对5G市场子啊2016年的预判，中国市场占至少60%，也因此这部分的华为只要保证中国市场份额就居于不败。川普骤然发起对华为的战争，也是基于这个居于不败，这种美式思维值得我们警醒与学习。</w:t>
      </w:r>
    </w:p>
    <w:p w14:paraId="1ABB76A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3.基于对未来网络方向的发展，我和一些人的判断倾向于，最终客户体验将从客户终端转向云端。这意味着，高性能芯片的不断深入不是未来的芯片方向主线。问题在于，已经推出云手机的华为能否坚持到哪个时代。（哪个时代我们的中国厂商纵横已经毋庸置疑）</w:t>
      </w:r>
    </w:p>
    <w:p w14:paraId="24C3E94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4.用一个外行的理解今天中美的博弈特点，套用一个军人提醒我的中美战术特点来推论就是。（写伊朗分析那会的请教）美国谁也学不了的是基于机动能力的蛙跳，我们针对美国特点则基于传统有事开发出了抵近作战的独家技能。（配套还有权力下沉的组织架构设计）实际中美现在纠结就是，美国摆开大开大合的战术组合希望在与我们高度竞争的领域脱离与中国接触，这就是俗称的脱钩。但是，我们尽可能用一切手段贴近美国及其盟友不让这种美国主导的脱钩以不利于我们的时间，不利于我们的方式在不利于我们的战略节点实现。因此，哪怕没有新冠疫情的冲击，我们和美国的状态就是这样不断在贴身肉搏中脱钩。因此，我们今天看华为的现状就是一种类似薛定谔观察的状态。既你从什么角度看都可能是对的的奇怪状态。</w:t>
      </w:r>
    </w:p>
    <w:p w14:paraId="0AD9A90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5.无论是华为还是现在基于加入世贸后崛起的财团群体，其走向这是第二部分的内容。</w:t>
      </w:r>
    </w:p>
    <w:p w14:paraId="5B374A83" w14:textId="77777777" w:rsidR="00137B81" w:rsidRPr="00137B81" w:rsidRDefault="00137B81" w:rsidP="00137B81">
      <w:pPr>
        <w:rPr>
          <w:rFonts w:ascii="宋体" w:eastAsia="宋体" w:hAnsi="宋体"/>
          <w:lang w:eastAsia="zh-CN"/>
        </w:rPr>
      </w:pPr>
    </w:p>
    <w:p w14:paraId="733267EB" w14:textId="77777777" w:rsidR="00137B81" w:rsidRPr="00137B81" w:rsidRDefault="00137B81" w:rsidP="00137B81">
      <w:pPr>
        <w:rPr>
          <w:rFonts w:ascii="宋体" w:eastAsia="宋体" w:hAnsi="宋体"/>
          <w:lang w:eastAsia="zh-CN"/>
        </w:rPr>
      </w:pPr>
    </w:p>
    <w:p w14:paraId="6FC98486"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其实</w:t>
      </w:r>
      <w:proofErr w:type="spellEnd"/>
    </w:p>
    <w:p w14:paraId="20EE0716"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://talkcc.org//article/4616408</w:t>
      </w:r>
    </w:p>
    <w:p w14:paraId="66929AF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2021-05-05 00:44:18</w:t>
      </w:r>
    </w:p>
    <w:p w14:paraId="214F52D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国内有投行的人自己组织国内专家调研，2010年给我反馈是最早2008年最迟 2012年到人口拐点。他们希望我反应下。</w:t>
      </w:r>
    </w:p>
    <w:p w14:paraId="7B28DD0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但是那时候，在 2003年布局商业地产的资本因为互联网崛起，击溃了他们投入的万达广场推销新型住宅的地产升级模式。然后很多背离经济规律的事情就那么发生了，不是川普骤然打贸易战这个模式下被套的资本还不放弃，因为他们还没出完货。即使在贸易战早期，他们主导的谈判方向还是对美国让步然后房价继续翻倍涨来补贴国内大资本。索性，他们让步的太快导致习惯极限施压思维的川普觉得还可以压榨一下果断撕毁了协议然后再撕毁。那时候，我身边只有一个人和我坚决主战打到底的，因此我身边走了三分之二的朋友。后面的时代变化，估计还要走三分之二的。</w:t>
      </w:r>
    </w:p>
    <w:p w14:paraId="69B49C8D" w14:textId="77777777" w:rsidR="00137B81" w:rsidRPr="00137B81" w:rsidRDefault="00137B81" w:rsidP="00137B81">
      <w:pPr>
        <w:rPr>
          <w:rFonts w:ascii="宋体" w:eastAsia="宋体" w:hAnsi="宋体"/>
          <w:lang w:eastAsia="zh-CN"/>
        </w:rPr>
      </w:pPr>
    </w:p>
    <w:p w14:paraId="50E6B7D8" w14:textId="77777777" w:rsidR="00137B81" w:rsidRPr="00137B81" w:rsidRDefault="00137B81" w:rsidP="00137B81">
      <w:pPr>
        <w:rPr>
          <w:rFonts w:ascii="宋体" w:eastAsia="宋体" w:hAnsi="宋体"/>
          <w:lang w:eastAsia="zh-CN"/>
        </w:rPr>
      </w:pPr>
    </w:p>
    <w:p w14:paraId="3E27C584"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回复2</w:t>
      </w:r>
    </w:p>
    <w:p w14:paraId="16D12FF3"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://talkcc.org//article/4616431</w:t>
      </w:r>
    </w:p>
    <w:p w14:paraId="72292C5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2021-05-05 01:36:33</w:t>
      </w:r>
    </w:p>
    <w:p w14:paraId="3096956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这部分是要准备挨骂的</w:t>
      </w:r>
    </w:p>
    <w:p w14:paraId="1BEEE9F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1.我怎么看华为这家企业</w:t>
      </w:r>
    </w:p>
    <w:p w14:paraId="37915B4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首先他是一家垄断企业，垄断企业的恶他一样不少。这种恶不仅包括所谓华为所过寸草不生。还包括写在美国第一份反垄断调查中针对美孚的指控。这就是，华为对竞争对手的压制包括针对华为主要基站竞争对手迫使供应商提高供应链价格15%，同时把供应商这部分对华为对手的提价补贴给华为。只要这样的华为还存在，无论过去今天还是明天，这样的华为我都是主张分拆。</w:t>
      </w:r>
    </w:p>
    <w:p w14:paraId="5E678A6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从华为做技术角度我们看服从体制的好学生与不听话的学霸之间的关系。其实基于我们加入世贸的密约，我们通信领域不能进入发达国家市场。我们今天在发达市场的攻城略地实际是钻了08为后美国有求于中国的空档，让华为这个学霸去冲击既有游戏规则。然后美国缓过劲就不干了，这里没有道理可言就是，电子消费市场谁住沉浮的争霸，只问输赢无问东西。这一块，华为的努力不管前面我如何尖锐批评，华为完胜国内的循规蹈矩（美国和西方主导的国际惯例的规矩）乖宝宝，更不要说打着科技名号上市圈钱的坏宝宝。无论对内还是对外，我们自主可控需要华为这样的搅局者甚至是为了打破自主可控的内外困境，华为的霸道只要是用在正道（凭借技术优势获得垄断话语权），该扶持还是扶持。</w:t>
      </w:r>
    </w:p>
    <w:p w14:paraId="4534B86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3.之前的文字提过几部分内容我这里穿起来说，一个是缠斗，缠斗的一个表现就是斗累了休息下（比如疫情中，疫情平静美国加强对中国围堵与疫情高峰加强对中国采购并行），或者斗到呕吐后掩耳盗铃中相互妥协开头说的荣耀绕过美国制裁就是这一类。某种角度这算是华为把手机这个中端团队分拆上市，同时获得向未来哪个云端趋势过度的有关研发经费的必须。</w:t>
      </w:r>
    </w:p>
    <w:p w14:paraId="1293295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4.华为造车是对华为的补贴，也是在特斯拉之后放一头哥斯拉进入曾经骗补为主的新能源车市场搅局。新能源车我们当下全产业链优势，叠加自动驾驶的逐步成熟，车不只是车。一个专家曾经用一个晚上特地提醒我，不是因为车的数据化推生了新能源车的诞生。是数字化发展到今天，各个数据库庞大的需求迫切需要一个引流的端口催生了新能源车的时代加速到来。当新能源车不再局限一个载重工具的时候，他是移动的家庭娱乐中心，是一个数据体验终端，是一个移动办公节点。这还是只是数字社会变现的一个初步。其影响不亚于，福特汽车流水线生产之后对美国社会的根本重塑。因此，美国在和我们缠斗之余还要和我们组建芯片工作小组来应对我们注定的辉煌未来。</w:t>
      </w:r>
    </w:p>
    <w:p w14:paraId="32A624A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5.从特斯拉的数据库隐忧，我们可以看到哪怕华为带这中国企业群体进入前面我阐述的数字社会的值得期待的未来，但是如果这样的未来是由一个个我在观点1中的那样的垄断企业掌握，我相信那种未来迟早是所有人担心的又一个类今天房地产般的尾大不掉的未来。因此，我们几天所有的垄断企业必须经过一轮适应未来多数人发展的结构性调整而重生。这种重生，对我们所有人余生也许就是一次沧桑巨变。这种巨变已经近在咫尺了。</w:t>
      </w:r>
    </w:p>
    <w:p w14:paraId="2ADA0FE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6.前面我罗列过我们芯片出货的片数与进口的对比，在这里我们现在选择和美国缠斗我思考的是这样几个问题。</w:t>
      </w:r>
    </w:p>
    <w:p w14:paraId="0AA047C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一，曾经几个业内的人在和我初次接触的时候就提过类似的问题，你是不是要开拓一个至少万亿人民币投资但是每年市场只有几百亿的市场。这说的就是光刻机。</w:t>
      </w:r>
    </w:p>
    <w:p w14:paraId="41EEDF6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二，结合问题的一，这里问题延伸是，芯片全产业链近3000个生产环节，我们是不是每个环节都需要掌握甚至每个环节要掌握多数份额。</w:t>
      </w:r>
    </w:p>
    <w:p w14:paraId="03FE710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三，结合问题一和二实际我在问，我们今天和美国的竞争是要击败美国成为一个心霸主获得世界资源的支配权然后重走霸权的周期律，还是承担技术革命必然的社会治理迭代的使命，冒着失败的风险给人类摸索一条新路，一条不负人类命运共同体之名的新路。</w:t>
      </w:r>
    </w:p>
    <w:p w14:paraId="5341F85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最后，我引用奥巴马时代有关物联网的一个分析报告的内容，来说明我对上述内容的观点。这就是，未来物联网，仅仅从传感器角度，至少需要 2000万亿个。这种需求除了当今中国，没有任何国家可以承载这样的供应。同时，在承载这样的供应及其对应的数字社会治理，我们已经当人不让走在历史潮头。无论美国是否打压我们，我们都将引导人类走向一个史无前例的数字化与自动化的时代。就在上周，华为的朋友和我提醒了这样的一个问题。这个问题我当年在西西河写中国印度巴西三国经济比较史的时候，我写过在1959年世界各国在实现战后经济恢复目标后，基于二战反思提出了各自的新发展观念。因此欧洲选择了资本结合劳动的福利社会模式，而中国在1960年春由郭沫若主持的新年文告中第一次提到了文化革命。苏联的赫鲁晓夫把经济转向民生的努力，在苏联军工产业复合体的联合的反扑中下台。而美国在小石城实验资本与劳工共治后，毅然选择了自动化道路。而我朋友提醒我就是美国最多20年就可以实现可以脱离大陆岛甚至国内中下层的自动化循环，而无论欧洲和中国自身都有人想走这条路。（房地产蜻蜓点水一下）因此围绕我们所有争论，最终一个选择无非是资本的数字利润还是人的数字未来。这是一个不能不考虑的问题。</w:t>
      </w:r>
    </w:p>
    <w:p w14:paraId="24E23984" w14:textId="77777777" w:rsidR="00137B81" w:rsidRPr="00137B81" w:rsidRDefault="00137B81" w:rsidP="00137B81">
      <w:pPr>
        <w:rPr>
          <w:rFonts w:ascii="宋体" w:eastAsia="宋体" w:hAnsi="宋体"/>
          <w:lang w:eastAsia="zh-CN"/>
        </w:rPr>
      </w:pPr>
    </w:p>
    <w:p w14:paraId="15C5511A" w14:textId="77777777" w:rsidR="00137B81" w:rsidRPr="00137B81" w:rsidRDefault="00137B81" w:rsidP="00137B81">
      <w:pPr>
        <w:rPr>
          <w:rFonts w:ascii="宋体" w:eastAsia="宋体" w:hAnsi="宋体"/>
          <w:lang w:eastAsia="zh-CN"/>
        </w:rPr>
      </w:pPr>
    </w:p>
    <w:p w14:paraId="4DC5053F"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我在华为有关讨论的回复2部分</w:t>
      </w:r>
    </w:p>
    <w:p w14:paraId="1A672193"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://talkcc.org//article/4616433</w:t>
      </w:r>
    </w:p>
    <w:p w14:paraId="017FB62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2021-05-05 01:41:03</w:t>
      </w:r>
    </w:p>
    <w:p w14:paraId="1B7BE76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应该已经回复你的问题了</w:t>
      </w:r>
    </w:p>
    <w:p w14:paraId="7B68860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如果你想展开可以单独开贴讨论，我说过我不会开新帖了</w:t>
      </w:r>
    </w:p>
    <w:p w14:paraId="73EB71D4" w14:textId="77777777" w:rsidR="00137B81" w:rsidRPr="00137B81" w:rsidRDefault="00137B81" w:rsidP="00137B81">
      <w:pPr>
        <w:rPr>
          <w:rFonts w:ascii="宋体" w:eastAsia="宋体" w:hAnsi="宋体"/>
          <w:lang w:eastAsia="zh-CN"/>
        </w:rPr>
      </w:pPr>
    </w:p>
    <w:p w14:paraId="2A7AD72A" w14:textId="77777777" w:rsidR="00137B81" w:rsidRPr="00137B81" w:rsidRDefault="00137B81" w:rsidP="00137B81">
      <w:pPr>
        <w:rPr>
          <w:rFonts w:ascii="宋体" w:eastAsia="宋体" w:hAnsi="宋体"/>
          <w:lang w:eastAsia="zh-CN"/>
        </w:rPr>
      </w:pPr>
    </w:p>
    <w:p w14:paraId="459D378E"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今天新闻说</w:t>
      </w:r>
      <w:proofErr w:type="spellEnd"/>
    </w:p>
    <w:p w14:paraId="3B691F7F"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://talkcc.org//article/4616437</w:t>
      </w:r>
    </w:p>
    <w:p w14:paraId="4AEA2DF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2021-05-05 01:51:59</w:t>
      </w:r>
    </w:p>
    <w:p w14:paraId="14F24CF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大阪80%新增病例是印度变异</w:t>
      </w:r>
    </w:p>
    <w:p w14:paraId="2E7FCA0B" w14:textId="77777777" w:rsidR="00137B81" w:rsidRPr="00137B81" w:rsidRDefault="00137B81" w:rsidP="00137B81">
      <w:pPr>
        <w:rPr>
          <w:rFonts w:ascii="宋体" w:eastAsia="宋体" w:hAnsi="宋体"/>
          <w:lang w:eastAsia="zh-CN"/>
        </w:rPr>
      </w:pPr>
    </w:p>
    <w:p w14:paraId="7776DCD0" w14:textId="77777777" w:rsidR="00137B81" w:rsidRPr="00137B81" w:rsidRDefault="00137B81" w:rsidP="00137B81">
      <w:pPr>
        <w:rPr>
          <w:rFonts w:ascii="宋体" w:eastAsia="宋体" w:hAnsi="宋体"/>
          <w:lang w:eastAsia="zh-CN"/>
        </w:rPr>
      </w:pPr>
    </w:p>
    <w:p w14:paraId="26020915"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奥巴马时代的新能源计划</w:t>
      </w:r>
    </w:p>
    <w:p w14:paraId="3723254C"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://talkcc.org//article/4616440</w:t>
      </w:r>
    </w:p>
    <w:p w14:paraId="5A5AB71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2021-05-05 02:00:26</w:t>
      </w:r>
    </w:p>
    <w:p w14:paraId="652DD49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最终目标就是脱离世界美国自己玩，这是有人看完奥巴马时代某部长的新能源计划文本的结论。他们的第一部是实现能源自给，别忘记那是 2010年。从自动化角度在法国的学人提过我，如果解决成本问题，制造业完全回归法国本土的有关关键研究已经突破。因此新冠阴谋论一直都在的。但是有实锤的要么过去十年，要么新闻公布不然说多了被喷神棍的。这个是我过去在西西河经历过那时候我和任打赌能不能通过提前讨论政策信息消化政策推行的阻力。他们是2009年放弃的，我是坚持到2012年认输。</w:t>
      </w:r>
    </w:p>
    <w:p w14:paraId="2A40FD98" w14:textId="77777777" w:rsidR="00137B81" w:rsidRPr="00137B81" w:rsidRDefault="00137B81" w:rsidP="00137B81">
      <w:pPr>
        <w:rPr>
          <w:rFonts w:ascii="宋体" w:eastAsia="宋体" w:hAnsi="宋体"/>
          <w:lang w:eastAsia="zh-CN"/>
        </w:rPr>
      </w:pPr>
    </w:p>
    <w:p w14:paraId="1A4D832B" w14:textId="77777777" w:rsidR="00137B81" w:rsidRPr="00137B81" w:rsidRDefault="00137B81" w:rsidP="00137B81">
      <w:pPr>
        <w:rPr>
          <w:rFonts w:ascii="宋体" w:eastAsia="宋体" w:hAnsi="宋体"/>
          <w:lang w:eastAsia="zh-CN"/>
        </w:rPr>
      </w:pPr>
    </w:p>
    <w:p w14:paraId="2AADBF05"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从组织角度说沧桑巨变</w:t>
      </w:r>
    </w:p>
    <w:p w14:paraId="6685F7B5"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://talkcc.org//article/4617545</w:t>
      </w:r>
    </w:p>
    <w:p w14:paraId="3C7CD33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2021-05-07 20:36:46</w:t>
      </w:r>
    </w:p>
    <w:p w14:paraId="1BC0A80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回复你是想了很久的，因为我回复1和回复2里面说了很多后面会遇到的改变。说技术我这个技术外行难免挂一漏万 黄腔走板我就不出丑了。不过，去年年初和今年年初 涉及的研究方向你可以结合你理解的部分参考下希望能对你有所助力。</w:t>
      </w:r>
    </w:p>
    <w:p w14:paraId="48F9BD8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1.去年做的魏玛研究 实际有三个方向，1）魏玛共和国是人类历史上第一个实践人民主权的共和国 2）魏玛共和国的实践给后面广泛世界各国新组织形式铺平了道路 3） 魏玛共和国空有庞大的财源而无法有效征税维持国家运转</w:t>
      </w:r>
    </w:p>
    <w:p w14:paraId="2FE7A58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今年年初议题比较敏感，既如果本世纪美国作为一个民族主义国际走向公开分裂，甚至苏联那样的全面分裂。那么作为民族主义国家的我们，乃至任何基于民族主义构建国家秩序的人口大国比如印度比如俄罗斯都将遇到什么挑战。从这个角度去看共同体会有很不一样的地方。这里作为补充是，在我一个标题为这次一定要顶回去的那篇中，我详细说过 对应这个新冠后变局，欧洲人解决方案是所有国家都拆解为千万基础的国家，上限不能超过欧盟国家人口上限。（这本身延续二战后大国主张的民族自决模型的衍生）</w:t>
      </w:r>
    </w:p>
    <w:p w14:paraId="64C4FCB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而后面无论多少惊涛骇浪与沧桑巨变，做不受这些影响也能形成正循环的事，必有所得。</w:t>
      </w:r>
    </w:p>
    <w:p w14:paraId="741FAA7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祝前行路上，好运 顺利。</w:t>
      </w:r>
    </w:p>
    <w:p w14:paraId="7DDB2A42" w14:textId="77777777" w:rsidR="00137B81" w:rsidRPr="00137B81" w:rsidRDefault="00137B81" w:rsidP="00137B81">
      <w:pPr>
        <w:rPr>
          <w:rFonts w:ascii="宋体" w:eastAsia="宋体" w:hAnsi="宋体"/>
          <w:lang w:eastAsia="zh-CN"/>
        </w:rPr>
      </w:pPr>
    </w:p>
    <w:p w14:paraId="5BF12B93" w14:textId="77777777" w:rsidR="00137B81" w:rsidRPr="00137B81" w:rsidRDefault="00137B81" w:rsidP="00137B81">
      <w:pPr>
        <w:rPr>
          <w:rFonts w:ascii="宋体" w:eastAsia="宋体" w:hAnsi="宋体"/>
          <w:lang w:eastAsia="zh-CN"/>
        </w:rPr>
      </w:pPr>
    </w:p>
    <w:p w14:paraId="4E217B25"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看了那么多讲芯片的洋洋洒洒</w:t>
      </w:r>
    </w:p>
    <w:p w14:paraId="757E24FD"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://talkcc.org//article/4618216</w:t>
      </w:r>
    </w:p>
    <w:p w14:paraId="035DE2F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2021-05-09 20:16:53</w:t>
      </w:r>
    </w:p>
    <w:p w14:paraId="43D9DF1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就是没有一个愿意讲讲 国内有几个能玩转光刻机的团队，全世界有几个。</w:t>
      </w:r>
    </w:p>
    <w:p w14:paraId="18509E19" w14:textId="77777777" w:rsidR="00137B81" w:rsidRPr="00137B81" w:rsidRDefault="00137B81" w:rsidP="00137B81">
      <w:pPr>
        <w:rPr>
          <w:rFonts w:ascii="宋体" w:eastAsia="宋体" w:hAnsi="宋体"/>
          <w:lang w:eastAsia="zh-CN"/>
        </w:rPr>
      </w:pPr>
    </w:p>
    <w:p w14:paraId="67CDDAA7" w14:textId="77777777" w:rsidR="00137B81" w:rsidRPr="00137B81" w:rsidRDefault="00137B81" w:rsidP="00137B81">
      <w:pPr>
        <w:rPr>
          <w:rFonts w:ascii="宋体" w:eastAsia="宋体" w:hAnsi="宋体"/>
          <w:lang w:eastAsia="zh-CN"/>
        </w:rPr>
      </w:pPr>
    </w:p>
    <w:p w14:paraId="5F4A3400"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嗯关于芯片 话题这里是最后回复</w:t>
      </w:r>
    </w:p>
    <w:p w14:paraId="3CB9BD17"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://talkcc.org//article/4618252</w:t>
      </w:r>
    </w:p>
    <w:p w14:paraId="3C97F41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2021-05-09 21:30:14</w:t>
      </w:r>
    </w:p>
    <w:p w14:paraId="2C7B32C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简单点说我能说的实际都是已经能吸收消化解决的问题，而不是做与不做做不做的到。</w:t>
      </w:r>
    </w:p>
    <w:p w14:paraId="0D57C6C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回到芯片产业链本身，我始终在说从全产业链角度说我们要在近三千个产业链环节都保持自己的独占地位么，这里有几个人计算过相关投入么（不考虑回报的前提下）此前提过万亿投资的问题，在高技术领域我们真的在面板产业链部分环节投资过万亿人民币。这就是京东方，截止2016年京东方各级政府以及银团输血超过765亿美元，同时税务土地人力资源一度接近无偿供给的投入，实际核算成本投入何止万亿。（到这里不难理解给特斯拉的是对赌协议）而今年是京东方可以获得盈利的第一年，利润或过百亿。由此可观曾经的京东方模式不可重复。同样，的不计代价要获得芯片全产业链的独占地位，其投资亦不可取。这个目标，中国做不到，美国也做不到。但是汲取京东方教训，中国与各大国协调与博弈过程中，去台湾化是可以做的，也是不可避免要做的。具体看新闻落地。中美芯片工作小组启动前，美国有关委员会给出了至少领先中国两代的底线。然后IBM最近首发了什么，这些都需要细品，然后看国内落地。</w:t>
      </w:r>
    </w:p>
    <w:p w14:paraId="7B71628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同样美国一端捏着我们很难轻易绕开的技术限制，同时中国捏着可能在整个本世纪上半叶只有中国能摸着石头尝试的全新数字化社会及其治理。基于中国自身的需求，如果美国不想中国摸索出一整套美国技术路线之外的芯片产业体系,(代价是至少滞后十年发展目标)。那么坐下来谈，是唯一出路。不然，必然在中美之外中古全力以赴投资欧盟寻找新的供应链。某种角度欧盟不断拱火中美甚至不惜中美走向热战也在这里。</w:t>
      </w:r>
    </w:p>
    <w:p w14:paraId="47DDFBF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最后拿一个刚才回复河友的话来结尾.</w:t>
      </w:r>
    </w:p>
    <w:p w14:paraId="2A18C0B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如果谁赞同，中美都无法在芯片产业链获得全产业链的独占地位，那么最终要坐下来谈利益分配是唯一的选择。然后愿意参与这个历史进程的人，各自在区别可能做什么和可以做什么之间的边界中找自己的定位吧。</w:t>
      </w:r>
    </w:p>
    <w:p w14:paraId="12A557D1" w14:textId="77777777" w:rsidR="00137B81" w:rsidRPr="00137B81" w:rsidRDefault="00137B81" w:rsidP="00137B81">
      <w:pPr>
        <w:rPr>
          <w:rFonts w:ascii="宋体" w:eastAsia="宋体" w:hAnsi="宋体"/>
          <w:lang w:eastAsia="zh-CN"/>
        </w:rPr>
      </w:pPr>
    </w:p>
    <w:p w14:paraId="6C2696A9" w14:textId="77777777" w:rsidR="00137B81" w:rsidRPr="00137B81" w:rsidRDefault="00137B81" w:rsidP="00137B81">
      <w:pPr>
        <w:rPr>
          <w:rFonts w:ascii="宋体" w:eastAsia="宋体" w:hAnsi="宋体"/>
          <w:lang w:eastAsia="zh-CN"/>
        </w:rPr>
      </w:pPr>
    </w:p>
    <w:p w14:paraId="1F6EB1E8" w14:textId="77777777" w:rsidR="00137B81" w:rsidRPr="00137B81" w:rsidRDefault="00137B81" w:rsidP="00137B81">
      <w:pPr>
        <w:pStyle w:val="31"/>
        <w:rPr>
          <w:rFonts w:ascii="宋体" w:eastAsia="宋体" w:hAnsi="宋体"/>
        </w:rPr>
      </w:pPr>
      <w:r w:rsidRPr="00137B81">
        <w:rPr>
          <w:rFonts w:ascii="宋体" w:eastAsia="宋体" w:hAnsi="宋体"/>
        </w:rPr>
        <w:t>2020年中国出生人口为1200万人</w:t>
      </w:r>
    </w:p>
    <w:p w14:paraId="74ABC2F5"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://talkcc.org//article/4618781</w:t>
      </w:r>
    </w:p>
    <w:p w14:paraId="7C631B4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2021-05-11 00:37:06</w:t>
      </w:r>
    </w:p>
    <w:p w14:paraId="011955F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2020年中国出生人口为1200万人】国务院第七次全国人口普查领导小组副组长、国家统计局局长宁吉喆5月11日在发布会上表示，全面两孩政策取得积极成效。第一，出口人口规模大，2016年、2017年出生人口大幅增加，分别超过1800万人、1700万人。2018年以来出生人口数量有所回落</w:t>
      </w:r>
    </w:p>
    <w:p w14:paraId="4403DE57" w14:textId="77777777" w:rsidR="00137B81" w:rsidRPr="00137B81" w:rsidRDefault="00137B81" w:rsidP="00137B81">
      <w:pPr>
        <w:rPr>
          <w:rFonts w:ascii="宋体" w:eastAsia="宋体" w:hAnsi="宋体"/>
          <w:lang w:eastAsia="zh-CN"/>
        </w:rPr>
      </w:pPr>
    </w:p>
    <w:p w14:paraId="637581E0" w14:textId="77777777" w:rsidR="00137B81" w:rsidRPr="00137B81" w:rsidRDefault="00137B81" w:rsidP="00137B81">
      <w:pPr>
        <w:rPr>
          <w:rFonts w:ascii="宋体" w:eastAsia="宋体" w:hAnsi="宋体"/>
          <w:lang w:eastAsia="zh-CN"/>
        </w:rPr>
      </w:pPr>
    </w:p>
    <w:p w14:paraId="2E04649D"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未来看云手机</w:t>
      </w:r>
    </w:p>
    <w:p w14:paraId="7994A6A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原文：https://talkcc.org//article/4620649</w:t>
      </w:r>
    </w:p>
    <w:p w14:paraId="56C99F9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2021-05-15 14:06:43</w:t>
      </w:r>
    </w:p>
    <w:p w14:paraId="0FFD5987" w14:textId="77777777" w:rsidR="00137B81" w:rsidRPr="00137B81" w:rsidRDefault="00137B81" w:rsidP="00137B81">
      <w:pPr>
        <w:rPr>
          <w:rFonts w:ascii="宋体" w:eastAsia="宋体" w:hAnsi="宋体"/>
          <w:lang w:eastAsia="zh-CN"/>
        </w:rPr>
      </w:pPr>
    </w:p>
    <w:p w14:paraId="05603D74" w14:textId="77777777" w:rsidR="00137B81" w:rsidRPr="00137B81" w:rsidRDefault="00137B81" w:rsidP="00137B81">
      <w:pPr>
        <w:rPr>
          <w:rFonts w:ascii="宋体" w:eastAsia="宋体" w:hAnsi="宋体"/>
          <w:lang w:eastAsia="zh-CN"/>
        </w:rPr>
      </w:pPr>
    </w:p>
    <w:p w14:paraId="58224176"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要查一查</w:t>
      </w:r>
    </w:p>
    <w:p w14:paraId="3536402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原文：https://talkcc.org//article/4620651</w:t>
      </w:r>
    </w:p>
    <w:p w14:paraId="7D4814C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2021-05-15 14:09:59</w:t>
      </w:r>
    </w:p>
    <w:p w14:paraId="5151CC6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当年两弹研发遇到三年自然灾害那会谁赞同两弹研发暂停的，甚至要查一下两弹研发在自然灾害中谁导致两弹实验基地断粮的。</w:t>
      </w:r>
    </w:p>
    <w:p w14:paraId="4A1AF7DD" w14:textId="77777777" w:rsidR="00137B81" w:rsidRPr="00137B81" w:rsidRDefault="00137B81" w:rsidP="00137B81">
      <w:pPr>
        <w:rPr>
          <w:rFonts w:ascii="宋体" w:eastAsia="宋体" w:hAnsi="宋体"/>
          <w:lang w:eastAsia="zh-CN"/>
        </w:rPr>
      </w:pPr>
    </w:p>
    <w:p w14:paraId="07A3A378" w14:textId="77777777" w:rsidR="00137B81" w:rsidRPr="00137B81" w:rsidRDefault="00137B81" w:rsidP="00137B81">
      <w:pPr>
        <w:rPr>
          <w:rFonts w:ascii="宋体" w:eastAsia="宋体" w:hAnsi="宋体"/>
          <w:lang w:eastAsia="zh-CN"/>
        </w:rPr>
      </w:pPr>
    </w:p>
    <w:p w14:paraId="2BC2DF54"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七月</w:t>
      </w:r>
      <w:proofErr w:type="spellEnd"/>
    </w:p>
    <w:p w14:paraId="6DFE5DD9"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://talkcc.org//article/4620652</w:t>
      </w:r>
    </w:p>
    <w:p w14:paraId="526340D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2021-05-15 14:11:57</w:t>
      </w:r>
    </w:p>
    <w:p w14:paraId="44BB97C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印度变异从1%到30%用了三个月，欧美发现印度变异是在四月</w:t>
      </w:r>
    </w:p>
    <w:p w14:paraId="6BBA8A0D" w14:textId="77777777" w:rsidR="00137B81" w:rsidRPr="00137B81" w:rsidRDefault="00137B81" w:rsidP="00137B81">
      <w:pPr>
        <w:rPr>
          <w:rFonts w:ascii="宋体" w:eastAsia="宋体" w:hAnsi="宋体"/>
          <w:lang w:eastAsia="zh-CN"/>
        </w:rPr>
      </w:pPr>
    </w:p>
    <w:p w14:paraId="6E4F0FFA" w14:textId="77777777" w:rsidR="00137B81" w:rsidRPr="00137B81" w:rsidRDefault="00137B81" w:rsidP="00137B81">
      <w:pPr>
        <w:rPr>
          <w:rFonts w:ascii="宋体" w:eastAsia="宋体" w:hAnsi="宋体"/>
          <w:lang w:eastAsia="zh-CN"/>
        </w:rPr>
      </w:pPr>
    </w:p>
    <w:p w14:paraId="6A24E261"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马来西亚出现新变异了</w:t>
      </w:r>
      <w:proofErr w:type="spellEnd"/>
    </w:p>
    <w:p w14:paraId="240D871F"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://talkcc.org//article/4620653</w:t>
      </w:r>
    </w:p>
    <w:p w14:paraId="3605689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2021-05-15 14:12:30</w:t>
      </w:r>
    </w:p>
    <w:p w14:paraId="088AF2E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央视新闻5月15日援引马来西亚《星洲日报》消息，马来西亚大学热带传染病研究及教育中心主任沙扎里教授指出，马来西亚国内或已经出现更具传染力的本土变种新冠病毒毒株。</w:t>
      </w:r>
    </w:p>
    <w:p w14:paraId="55964829" w14:textId="77777777" w:rsidR="00137B81" w:rsidRPr="00137B81" w:rsidRDefault="00137B81" w:rsidP="00137B81">
      <w:pPr>
        <w:rPr>
          <w:rFonts w:ascii="宋体" w:eastAsia="宋体" w:hAnsi="宋体"/>
          <w:lang w:eastAsia="zh-CN"/>
        </w:rPr>
      </w:pPr>
    </w:p>
    <w:p w14:paraId="015B337A" w14:textId="77777777" w:rsidR="00137B81" w:rsidRPr="00137B81" w:rsidRDefault="00137B81" w:rsidP="00137B81">
      <w:pPr>
        <w:rPr>
          <w:rFonts w:ascii="宋体" w:eastAsia="宋体" w:hAnsi="宋体"/>
          <w:lang w:eastAsia="zh-CN"/>
        </w:rPr>
      </w:pPr>
    </w:p>
    <w:p w14:paraId="22D275FC"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去年初期新冠 活跃温度在9度到20度</w:t>
      </w:r>
    </w:p>
    <w:p w14:paraId="7F0513E5"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://talkcc.org//article/4620654</w:t>
      </w:r>
    </w:p>
    <w:p w14:paraId="00D92B3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2021-05-15 14:13:47</w:t>
      </w:r>
    </w:p>
    <w:p w14:paraId="265CD31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印度变异证明变异后的病毒不怕热</w:t>
      </w:r>
    </w:p>
    <w:p w14:paraId="521B3D4D" w14:textId="77777777" w:rsidR="00137B81" w:rsidRPr="00137B81" w:rsidRDefault="00137B81" w:rsidP="00137B81">
      <w:pPr>
        <w:rPr>
          <w:rFonts w:ascii="宋体" w:eastAsia="宋体" w:hAnsi="宋体"/>
          <w:lang w:eastAsia="zh-CN"/>
        </w:rPr>
      </w:pPr>
    </w:p>
    <w:p w14:paraId="7A0B826E" w14:textId="77777777" w:rsidR="00137B81" w:rsidRPr="00137B81" w:rsidRDefault="00137B81" w:rsidP="00137B81">
      <w:pPr>
        <w:rPr>
          <w:rFonts w:ascii="宋体" w:eastAsia="宋体" w:hAnsi="宋体"/>
          <w:lang w:eastAsia="zh-CN"/>
        </w:rPr>
      </w:pPr>
    </w:p>
    <w:p w14:paraId="2697BB2F"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最近领导人关于芯片讲话可以多留意</w:t>
      </w:r>
    </w:p>
    <w:p w14:paraId="25F4D26B"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://talkcc.org//article/4620668</w:t>
      </w:r>
    </w:p>
    <w:p w14:paraId="3C390C4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2021-05-15 16:09:18</w:t>
      </w:r>
    </w:p>
    <w:p w14:paraId="73986BC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不过 芯片不够两弹一星的规格，他是系统的一部分，就象美国利用资源禀赋点出了石化科技树我们在他们优势科技树上奋起直追也就是追平。所以新能源车是一次机会。此前提过，不是产生升级或者其他传统技术升级的原因催生了新能源车，是信息技术的海量冗余需要一个导出的节点把新能源车推导了时代风口浪尖。同样，芯片和新能源车是一个体系的重要部分。而对这个新体系能起到提纲挚领作用的不是芯片与新能源车本身。是深空探索的火星登录，是围绕新技术树开创的月球资源开发。（与俄罗斯联合 未来可以期待欧洲）史服务前二者的国际空间站，和满足空天载具。说到这个体系的一部分，因为家长退休前参与的弹射材料公关，我看到有关数据。对比此前已经公开的大型弹射装置以及对标的超导变电站的实验，有关部门的数据分析我们几个私下讨论就是这个变电站起码初始状态是服务极大电力瞬间输出。因此，我理解的一系列有关实验只有一个可能，就是我在80年代的苏联太空计划中有关 空间站向月面抛射补给物资才需要上述一系列实验的提供的海量数据。（苏联的构想实际包括地面基地向轨道抛射物资再由空间站采集，这里可以浮</w:t>
      </w:r>
      <w:r w:rsidRPr="00137B81">
        <w:rPr>
          <w:rFonts w:ascii="宋体" w:eastAsia="宋体" w:hAnsi="宋体"/>
          <w:lang w:eastAsia="zh-CN"/>
        </w:rPr>
        <w:lastRenderedPageBreak/>
        <w:t>想中俄太空开发合作公开的内容）有这些提纲挚领的系统工程才能对得起人类命运共同体这个称谓。</w:t>
      </w:r>
    </w:p>
    <w:p w14:paraId="396BEB1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最后能补充的是，早在 2016年美国就宣布在太空部署核动力卫星计划，中国也宣布跟进有关计划。叠加马斯克已经发射的过千卫星和我们年产数百枚卫星的生产线最近落地。一场真正意义的点醒未来科技书的艰苦竞争才刚开始。我们对比美国的底蕴还有所不足，只是此刻我们不能不迎战，这是湘江一战说的应有之义。</w:t>
      </w:r>
    </w:p>
    <w:p w14:paraId="7C27A35B" w14:textId="77777777" w:rsidR="00137B81" w:rsidRPr="00137B81" w:rsidRDefault="00137B81" w:rsidP="00137B81">
      <w:pPr>
        <w:rPr>
          <w:rFonts w:ascii="宋体" w:eastAsia="宋体" w:hAnsi="宋体"/>
          <w:lang w:eastAsia="zh-CN"/>
        </w:rPr>
      </w:pPr>
    </w:p>
    <w:p w14:paraId="17B2C283" w14:textId="77777777" w:rsidR="00137B81" w:rsidRPr="00137B81" w:rsidRDefault="00137B81" w:rsidP="00137B81">
      <w:pPr>
        <w:rPr>
          <w:rFonts w:ascii="宋体" w:eastAsia="宋体" w:hAnsi="宋体"/>
          <w:lang w:eastAsia="zh-CN"/>
        </w:rPr>
      </w:pPr>
    </w:p>
    <w:p w14:paraId="3FDCD728"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多谢</w:t>
      </w:r>
      <w:proofErr w:type="spellEnd"/>
    </w:p>
    <w:p w14:paraId="163702E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://talkcc.org//article/4620678</w:t>
      </w:r>
    </w:p>
    <w:p w14:paraId="57765A6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2021-05-15 18:05:11</w:t>
      </w:r>
    </w:p>
    <w:p w14:paraId="727764D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你这样一说才理解昨天反馈的德国新冠平均死亡率是2.4%朋友说的我要怎么理解。</w:t>
      </w:r>
    </w:p>
    <w:p w14:paraId="69640E6D" w14:textId="77777777" w:rsidR="00137B81" w:rsidRPr="00137B81" w:rsidRDefault="00137B81" w:rsidP="00137B81">
      <w:pPr>
        <w:rPr>
          <w:rFonts w:ascii="宋体" w:eastAsia="宋体" w:hAnsi="宋体"/>
          <w:lang w:eastAsia="zh-CN"/>
        </w:rPr>
      </w:pPr>
    </w:p>
    <w:p w14:paraId="3E8A5DB7" w14:textId="77777777" w:rsidR="00137B81" w:rsidRPr="00137B81" w:rsidRDefault="00137B81" w:rsidP="00137B81">
      <w:pPr>
        <w:rPr>
          <w:rFonts w:ascii="宋体" w:eastAsia="宋体" w:hAnsi="宋体"/>
          <w:lang w:eastAsia="zh-CN"/>
        </w:rPr>
      </w:pPr>
    </w:p>
    <w:p w14:paraId="5D3A0175"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三国的曹植和陈登都是鱼生爱好者</w:t>
      </w:r>
    </w:p>
    <w:p w14:paraId="1556C664"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://talkcc.org//article/4621295-2310</w:t>
      </w:r>
    </w:p>
    <w:p w14:paraId="3D05987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2021-05-17 11:42:30</w:t>
      </w:r>
    </w:p>
    <w:p w14:paraId="1AB7A2B1" w14:textId="77777777" w:rsidR="00137B81" w:rsidRPr="00137B81" w:rsidRDefault="00137B81" w:rsidP="00137B81">
      <w:pPr>
        <w:rPr>
          <w:rFonts w:ascii="宋体" w:eastAsia="宋体" w:hAnsi="宋体"/>
          <w:lang w:eastAsia="zh-CN"/>
        </w:rPr>
      </w:pPr>
    </w:p>
    <w:p w14:paraId="11E92B62" w14:textId="77777777" w:rsidR="00137B81" w:rsidRPr="00137B81" w:rsidRDefault="00137B81" w:rsidP="00137B81">
      <w:pPr>
        <w:rPr>
          <w:rFonts w:ascii="宋体" w:eastAsia="宋体" w:hAnsi="宋体"/>
          <w:lang w:eastAsia="zh-CN"/>
        </w:rPr>
      </w:pPr>
    </w:p>
    <w:p w14:paraId="3932023A"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中韩关系也是台湾网军挑拨为主</w:t>
      </w:r>
    </w:p>
    <w:p w14:paraId="4E8C4AAE"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://talkcc.org//article/4621316</w:t>
      </w:r>
    </w:p>
    <w:p w14:paraId="7719C65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2021-05-17 15:11:22</w:t>
      </w:r>
    </w:p>
    <w:p w14:paraId="32DB866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全世界最积极抹黑中国大陆挑起中国和外部世界矛盾，一半是台湾网军绝对是少说了。</w:t>
      </w:r>
    </w:p>
    <w:p w14:paraId="2ABFBBE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多说句，去年武汉引起第一轮医疗挤兑的也是台湾人。更早些，某地核电站要设填埋场台湾人雇人从外地拉职业闹事的堵有关部门大门。（这事实际港台合流，所以从国安法开始 先拿香港开刀）甚至我这里脾气最温和的朋友，都因为最近几年台湾网军的作为彻底变成坚定的梧桐支持者，其坚决甚至比我这个一直的梧桐派都坚决。其实这种台湾网军对形成梧桐统一战线一直都是有百利无一害的。乐见其成。</w:t>
      </w:r>
    </w:p>
    <w:p w14:paraId="1898D71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不过不管台湾怎么搞，不管中美走向什么结局，台湾都是一个被美国人卖掉的。特别是大家关心的芯片问题。台湾人已经直接被美国人卖掉。其他看新闻就是。</w:t>
      </w:r>
    </w:p>
    <w:p w14:paraId="3A7FD04A" w14:textId="77777777" w:rsidR="00137B81" w:rsidRPr="00137B81" w:rsidRDefault="00137B81" w:rsidP="00137B81">
      <w:pPr>
        <w:rPr>
          <w:rFonts w:ascii="宋体" w:eastAsia="宋体" w:hAnsi="宋体"/>
          <w:lang w:eastAsia="zh-CN"/>
        </w:rPr>
      </w:pPr>
    </w:p>
    <w:p w14:paraId="54667F4C" w14:textId="77777777" w:rsidR="00137B81" w:rsidRPr="00137B81" w:rsidRDefault="00137B81" w:rsidP="00137B81">
      <w:pPr>
        <w:rPr>
          <w:rFonts w:ascii="宋体" w:eastAsia="宋体" w:hAnsi="宋体"/>
          <w:lang w:eastAsia="zh-CN"/>
        </w:rPr>
      </w:pPr>
    </w:p>
    <w:p w14:paraId="7B2E6D55"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上面文字有错误内容 重新写一次 不好意思</w:t>
      </w:r>
    </w:p>
    <w:p w14:paraId="3F255735"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://talkcc.org//article/4621317</w:t>
      </w:r>
    </w:p>
    <w:p w14:paraId="168F538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2021-05-17 15:18:13</w:t>
      </w:r>
    </w:p>
    <w:p w14:paraId="1383987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全世界最积极抹黑中国大陆挑起中国和外部世界矛盾，一半是台湾网军绝对是少说了。</w:t>
      </w:r>
    </w:p>
    <w:p w14:paraId="3A7CD8D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多说句，去年武汉引起第一轮医疗挤兑的也是台湾人。更早些，某地核电站要设填埋场台湾人雇人从外地拉职业闹事的堵有关部门大门。（这事实际港台合流，所以从国安法开始 先拿香港开刀）甚至我这里脾气最温和的朋友，都因为最近几年台湾网军的作为彻底变成坚定的梧桐支持者，其坚决甚至比我这个一直的梧桐派都坚决。其实这种台湾网军对形成梧桐统一战线一直都是有百利无一害的。届时只要台湾人岛内对国内的公开舆论国家不对大陆公众限制，其他他们参与的一些事也不替他们遮遮掩掩，比如最近成都热点那件事。国内一面倒不远，乐见其成。</w:t>
      </w:r>
    </w:p>
    <w:p w14:paraId="629747C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不过不管台湾怎么搞，不管中美走向什么结局，台湾都是一个被美国人卖掉的。特别是大家关心的芯片问题。台湾人已经直接被美国人卖掉。其他看新闻就是。</w:t>
      </w:r>
    </w:p>
    <w:p w14:paraId="60A9ACC7" w14:textId="77777777" w:rsidR="00137B81" w:rsidRPr="00137B81" w:rsidRDefault="00137B81" w:rsidP="00137B81">
      <w:pPr>
        <w:rPr>
          <w:rFonts w:ascii="宋体" w:eastAsia="宋体" w:hAnsi="宋体"/>
          <w:lang w:eastAsia="zh-CN"/>
        </w:rPr>
      </w:pPr>
    </w:p>
    <w:p w14:paraId="6856486D" w14:textId="77777777" w:rsidR="00137B81" w:rsidRPr="00137B81" w:rsidRDefault="00137B81" w:rsidP="00137B81">
      <w:pPr>
        <w:rPr>
          <w:rFonts w:ascii="宋体" w:eastAsia="宋体" w:hAnsi="宋体"/>
          <w:lang w:eastAsia="zh-CN"/>
        </w:rPr>
      </w:pPr>
    </w:p>
    <w:p w14:paraId="51255A49"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关于体系现在只能写一个简本</w:t>
      </w:r>
    </w:p>
    <w:p w14:paraId="2105707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://talkcc.org//article/4621323-10522</w:t>
      </w:r>
    </w:p>
    <w:p w14:paraId="68B79BA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2021-05-17 16:21:47</w:t>
      </w:r>
    </w:p>
    <w:p w14:paraId="66DB587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其实看见你和桥上的争论就想写一下你们争论中矛盾的统一，并借此阐述下一家之言。因此，最终这个问题会回归系统的问题，但是围绕未来发展目标我们无论如何都离不开数字社会这个话题。而我强调的数字社会人是第一因，如果从第一因展开，我发掘仅仅阐述第一因及其对系统体系的影响这就是一个浩大工程，而西西河现在有能力驾驭这个话题的大牛大多没时间，因此我不妨从第一因实际要解决什么问题来触及你们的讨论。因此注定是一个尽可能通俗易懂的简本。不好意思了，下面言归正传。</w:t>
      </w:r>
    </w:p>
    <w:p w14:paraId="07DEB92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我这里首先要叙述的不是具体某个问题，而是我们要面对什么问题以及围绕一些问题我们可能的选择。比如中美。</w:t>
      </w:r>
    </w:p>
    <w:p w14:paraId="0672162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中美在科技纵深的差距，美国远强于我们这个毋庸置疑，而我们在应用科学领域对美国的追赶现实成就也历历在目。因此，争论中美科技竞争实际就是一个中国崛起击溃了美国冷战后的分工布局美国试图重起炉灶的现实变革中美怎么办的问题。在这个问题上单纯的说脱钩影响实际没有意义。那天我说过，芯片产业现状近三千个分工中国想要全部吃下来已无可能，或者说延续这个系统的脉络，世界上包括美国在内没有一个国家能吃掉的这样全产业链，这是一个事实所以现在即使美国全面鼓吹对华脱钩也不断强调该对抗对抗，该合作合作。其实针对这个问题，我在茶馆讨论阿法狗的时候，后来去海思的朋友问过一个问题，阿法狗是打破中世纪的那个枪么。意思就是，美国的高科技垄断形成的对普通人的壁垒，普通人能不能通过新型工具的普及打破这种类似火枪打破中世纪其实盔甲那样的利器进而淘汰骑士阶层对中世纪基础民众的强制权力。同样，在讨论数字化信息化革命的时候我和一个朋友在争论之余合作写过一些东西，其中他就信息技术革命是否是工业革命本身的论述我引用的部分希望你们可以思考一下。（他的文字肯定行文后给有关看的，14 15年的事 ）他说，工业革命的迭代根本在在于能源 ，而每一次工业革命的迭代无非基于亮点 1. 应用能力的层级（火=&gt;木炭=》煤炭=》石油+核能）及其体系的迭代 2 能量传递方式的迭代。而基于二者，能实现新一轮工业革命的关键突破只在两个技术的商用化，一个是可控核聚变一个是量子传输。基于此，数字化革命的作用本身不是工业革命的核心，但是其本身是核心突破的加速器或者说数字化与信息化革命其进程本身就是新一轮技术革命迭代这个进程的一部分。</w:t>
      </w:r>
    </w:p>
    <w:p w14:paraId="61C8180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（待续 今天写完）</w:t>
      </w:r>
    </w:p>
    <w:p w14:paraId="544F94AC" w14:textId="77777777" w:rsidR="00137B81" w:rsidRPr="00137B81" w:rsidRDefault="00137B81" w:rsidP="00137B81">
      <w:pPr>
        <w:rPr>
          <w:rFonts w:ascii="宋体" w:eastAsia="宋体" w:hAnsi="宋体"/>
          <w:lang w:eastAsia="zh-CN"/>
        </w:rPr>
      </w:pPr>
    </w:p>
    <w:p w14:paraId="0C075E2F" w14:textId="77777777" w:rsidR="00137B81" w:rsidRPr="00137B81" w:rsidRDefault="00137B81" w:rsidP="00137B81">
      <w:pPr>
        <w:rPr>
          <w:rFonts w:ascii="宋体" w:eastAsia="宋体" w:hAnsi="宋体"/>
          <w:lang w:eastAsia="zh-CN"/>
        </w:rPr>
      </w:pPr>
    </w:p>
    <w:p w14:paraId="11B4E06F"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我肠胃不好不能吃大多数生的东西</w:t>
      </w:r>
    </w:p>
    <w:p w14:paraId="6312AE01"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://talkcc.org//article/4621324-2310</w:t>
      </w:r>
    </w:p>
    <w:p w14:paraId="5EAA589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2021-05-17 16:27:37</w:t>
      </w:r>
    </w:p>
    <w:p w14:paraId="48159F3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但是作为美食爱好者，我是反对用任何金属工具处理各种新鲜且富含氨基酸的食材的。最近有一部渐热的网具剧《御赐小仵作》里在第十集就有女主角，用竹刀处理鱼生的镜头。（这部剧是因为一个理科生大哥推荐才入坑）这才是我心目中处理类似食材的首选，因为细腻到极致的美味，金属器皿那细微的腥味我是无论如何不能容忍的。</w:t>
      </w:r>
    </w:p>
    <w:p w14:paraId="00895B85" w14:textId="77777777" w:rsidR="00137B81" w:rsidRPr="00137B81" w:rsidRDefault="00137B81" w:rsidP="00137B81">
      <w:pPr>
        <w:rPr>
          <w:rFonts w:ascii="宋体" w:eastAsia="宋体" w:hAnsi="宋体"/>
          <w:lang w:eastAsia="zh-CN"/>
        </w:rPr>
      </w:pPr>
    </w:p>
    <w:p w14:paraId="3088B7B0" w14:textId="77777777" w:rsidR="00137B81" w:rsidRPr="00137B81" w:rsidRDefault="00137B81" w:rsidP="00137B81">
      <w:pPr>
        <w:rPr>
          <w:rFonts w:ascii="宋体" w:eastAsia="宋体" w:hAnsi="宋体"/>
          <w:lang w:eastAsia="zh-CN"/>
        </w:rPr>
      </w:pPr>
    </w:p>
    <w:p w14:paraId="07FBA186"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这篇文字和前面回复楼主的文字一起看比较好</w:t>
      </w:r>
    </w:p>
    <w:p w14:paraId="5B7054B4"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://talkcc.org//article/4621327-10522</w:t>
      </w:r>
    </w:p>
    <w:p w14:paraId="7F6E565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2021-05-17 16:47:15</w:t>
      </w:r>
    </w:p>
    <w:p w14:paraId="46F4358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回复楼主的文字本身说的是面对未来我对新体系的理解和一些选择，但是这里结合我知道的历史碎片，对比着看我为啥要说体系这个话题。</w:t>
      </w:r>
    </w:p>
    <w:p w14:paraId="21B7678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里我要厘清很多人对芯片产业的一些误区，这个误区之一是静态的把今天的结果倒推到当时的选择。这里即使不是倒果为因也是挂一漏万了，这个话题我不按照时间顺序写，先从80年代大功率晶体管与大规模集成电路之争开始。这个恰好我当年恰逢其会。</w:t>
      </w:r>
    </w:p>
    <w:p w14:paraId="140B387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在规避不必要的政治问题前提下（后面说华虹不可避免触及，不触及根本就是人云亦云）破题却是政治的，这个问题在改开初期尤其在1985年之前的改开到底我们要走什么样的该开路线有过一场激烈争论。这个争论后来有人总结为拉美的进口替代模式和日本叠加四小龙的出口创汇优先模式。这个模式之争实际在1985年拉美模式崩溃后，后面改开乃至到加入世贸后都是陈经的那个盘子与飞机的叙事。（陈经的盘子与飞机叙事没有任何问题那是一个客观的选择结果，后面会结合体系触及我理解的选择博弈以及为什么在这个时候提及这些）同样当年的大功率电子管与大规模继承电路的技术之争，我那时候无意中恰逢其会 因为那时候围绕这个的实际是模拟与数字之争，我学的恰好是模拟路线。但是切入你们讨论的正题的就是，我当年一个老师曾经和我们很自豪地提及，当年他们参与攻关晶圆的时候，比美国晚两周比日本晚一周。当时他们敲锣打鼓步行去市政府请功德。老师那时候的自豪与幸福感溢于言表（多说句，那时候我和老师以及几个青年教师偷偷在大楼楼顶自己架天线看海湾战争...）然后从体系角度说选择，我要倒叙一下，我们早期的高科技体系怎么来的。</w:t>
      </w:r>
    </w:p>
    <w:p w14:paraId="0D826E0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（待续今天写完）</w:t>
      </w:r>
    </w:p>
    <w:p w14:paraId="5FC39D84" w14:textId="77777777" w:rsidR="00137B81" w:rsidRPr="00137B81" w:rsidRDefault="00137B81" w:rsidP="00137B81">
      <w:pPr>
        <w:rPr>
          <w:rFonts w:ascii="宋体" w:eastAsia="宋体" w:hAnsi="宋体"/>
          <w:lang w:eastAsia="zh-CN"/>
        </w:rPr>
      </w:pPr>
    </w:p>
    <w:p w14:paraId="6E7EB9C6" w14:textId="77777777" w:rsidR="00137B81" w:rsidRPr="00137B81" w:rsidRDefault="00137B81" w:rsidP="00137B81">
      <w:pPr>
        <w:rPr>
          <w:rFonts w:ascii="宋体" w:eastAsia="宋体" w:hAnsi="宋体"/>
          <w:lang w:eastAsia="zh-CN"/>
        </w:rPr>
      </w:pPr>
    </w:p>
    <w:p w14:paraId="0EA9E58E"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其实早年穷 第一次体会这个还是豆腐花</w:t>
      </w:r>
    </w:p>
    <w:p w14:paraId="26D83F8B"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://talkcc.org//article/4621328-2310</w:t>
      </w:r>
    </w:p>
    <w:p w14:paraId="510A91D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2021-05-17 16:52:11</w:t>
      </w:r>
    </w:p>
    <w:p w14:paraId="1D8A810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第一次吃豆腐花是小学去苏州虎丘那会吃了人生第一碗豆腐花，当时惊艳。回上海到处找豆花都没发和苏州那一次比，后来找到家好的问了才知道好的豆花当时用没有处理过的金属器皿装会产生一种微酸的口感进而影响豆花本身鲜美。因此有些豆花商家处理的就略粗一些，口味没有那么鲜美但是也没有太多限制。问题是这对于我可以为等早上第一炉的脆饼，去熬夜的吃货来说（比如现在，5点十五分后）绝对不能忍。</w:t>
      </w:r>
    </w:p>
    <w:p w14:paraId="65840CA1" w14:textId="77777777" w:rsidR="00137B81" w:rsidRPr="00137B81" w:rsidRDefault="00137B81" w:rsidP="00137B81">
      <w:pPr>
        <w:rPr>
          <w:rFonts w:ascii="宋体" w:eastAsia="宋体" w:hAnsi="宋体"/>
          <w:lang w:eastAsia="zh-CN"/>
        </w:rPr>
      </w:pPr>
    </w:p>
    <w:p w14:paraId="15E573B4" w14:textId="77777777" w:rsidR="00137B81" w:rsidRPr="00137B81" w:rsidRDefault="00137B81" w:rsidP="00137B81">
      <w:pPr>
        <w:rPr>
          <w:rFonts w:ascii="宋体" w:eastAsia="宋体" w:hAnsi="宋体"/>
          <w:lang w:eastAsia="zh-CN"/>
        </w:rPr>
      </w:pPr>
    </w:p>
    <w:p w14:paraId="1E94737E"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lastRenderedPageBreak/>
        <w:t>2.（和另一篇穿梭写，这些原本是一篇主题的不同部分）</w:t>
      </w:r>
    </w:p>
    <w:p w14:paraId="401F7DF8"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://talkcc.org//article/4621331-10522</w:t>
      </w:r>
    </w:p>
    <w:p w14:paraId="13305AB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2021-05-17 17:14:23</w:t>
      </w:r>
    </w:p>
    <w:p w14:paraId="41155DE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同样这里破题是什么，我不妨用一个把我分析领入门的朋友那句话为题引：他那时候说你不要追着问题跑。然后过了三四年他又根据我当时的进度进一步说，同时要控制问题。</w:t>
      </w:r>
    </w:p>
    <w:p w14:paraId="6BC1041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其实要比较建国三十年与改开四十年的技术路径选择，我们应该看到两者选择的主题是有本质不同的。前者独立自主的前提国防安全，后者服务独立自主的根本经济发展。对两者的选择，如果不针对当时历史环境的审时度势，难免宽严皆误。</w:t>
      </w:r>
    </w:p>
    <w:p w14:paraId="66C6F2F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最近这十年，我说服了对前三十年最坚定的正面评价的朋友接受这样一个事实。仅以三十年最后十年为例，三线投入占当时国家总投入的30%，在哪十年的前三年我们一度在三线投入占国家总投资的70%。并且那三年也是越战高峰，我们在老挝十万人的地勤援助，以及在越南包括协助空防有 25人参与抗美援越。并且同时在亚非拉广泛参与世界民族国家大独立，最终为中国加入联合国打下坚实的群众基础。但是，三线伊始，我们是沿着美国轰炸机对我们袭扰半径选择布局的而非就近经济发达地区做选择。这是一种无奈之举，当时无论何种选择，军事战略优先，国家安全优先，经济上的选择几乎到一种无视的不计成本。仅仅我个人计算的用于轻工业民生的投入，极端和美苏两大强权同时对峙时期，7%的投入比例是见顶的。这种投入，没有美苏争霸带来的战略缝隙同时美苏争霸之余不断侵蚀剥夺老欧洲在亚非拉的殖民地直接控制权给我们的战略机遇。我们付出多少都无法打出今天我们在第三世界的那片天地。同样，我们改开在做出另一个回复第一部分那个出口创汇模式选择后。果断抓住了苏联解体红利，扛住了美国战略优先打压日本欧洲的战略机遇期，坚决开放发展外向型经济，由此积累我们 加入世贸后经济全面腾飞的早期资本。并利用08危机的冲击，把冷战后红利续命到2016年川普上台。不理解这些，就是前面我提的宽严皆误。</w:t>
      </w:r>
    </w:p>
    <w:p w14:paraId="7964F83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（待续对应这篇我写完另一个回复就休息，今天写完）</w:t>
      </w:r>
    </w:p>
    <w:p w14:paraId="3193AFE0" w14:textId="77777777" w:rsidR="00137B81" w:rsidRPr="00137B81" w:rsidRDefault="00137B81" w:rsidP="00137B81">
      <w:pPr>
        <w:rPr>
          <w:rFonts w:ascii="宋体" w:eastAsia="宋体" w:hAnsi="宋体"/>
          <w:lang w:eastAsia="zh-CN"/>
        </w:rPr>
      </w:pPr>
    </w:p>
    <w:p w14:paraId="09CEDFF2" w14:textId="77777777" w:rsidR="00137B81" w:rsidRPr="00137B81" w:rsidRDefault="00137B81" w:rsidP="00137B81">
      <w:pPr>
        <w:rPr>
          <w:rFonts w:ascii="宋体" w:eastAsia="宋体" w:hAnsi="宋体"/>
          <w:lang w:eastAsia="zh-CN"/>
        </w:rPr>
      </w:pPr>
    </w:p>
    <w:p w14:paraId="607209E6"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这个问题不好回答不如说是一种习惯</w:t>
      </w:r>
    </w:p>
    <w:p w14:paraId="11F2A53C"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://talkcc.org//article/4621333-2310</w:t>
      </w:r>
    </w:p>
    <w:p w14:paraId="24B998C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2021-05-17 17:16:11</w:t>
      </w:r>
    </w:p>
    <w:p w14:paraId="7F26198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另一个问题中你问及的技术路线问题，我试图在通过体系的角度去解读，你不妨看看。</w:t>
      </w:r>
    </w:p>
    <w:p w14:paraId="73AE1BB8" w14:textId="77777777" w:rsidR="00137B81" w:rsidRPr="00137B81" w:rsidRDefault="00137B81" w:rsidP="00137B81">
      <w:pPr>
        <w:rPr>
          <w:rFonts w:ascii="宋体" w:eastAsia="宋体" w:hAnsi="宋体"/>
          <w:lang w:eastAsia="zh-CN"/>
        </w:rPr>
      </w:pPr>
    </w:p>
    <w:p w14:paraId="796A4D5D" w14:textId="77777777" w:rsidR="00137B81" w:rsidRPr="00137B81" w:rsidRDefault="00137B81" w:rsidP="00137B81">
      <w:pPr>
        <w:rPr>
          <w:rFonts w:ascii="宋体" w:eastAsia="宋体" w:hAnsi="宋体"/>
          <w:lang w:eastAsia="zh-CN"/>
        </w:rPr>
      </w:pPr>
    </w:p>
    <w:p w14:paraId="7E26DBCC"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lastRenderedPageBreak/>
        <w:t>非常好切中要害了</w:t>
      </w:r>
      <w:proofErr w:type="spellEnd"/>
    </w:p>
    <w:p w14:paraId="33CB1A6B"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://talkcc.org//article/4621337-10522</w:t>
      </w:r>
    </w:p>
    <w:p w14:paraId="11C157B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2021-05-17 17:53:42</w:t>
      </w:r>
    </w:p>
    <w:p w14:paraId="414E969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我反复说第一因也在这里，这里什么是第一因结合体系我不妨先说一下。我现在一时半会写不到这个结论。</w:t>
      </w:r>
    </w:p>
    <w:p w14:paraId="7EF4F96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第一因源头在经院神学，可以理解为体系的源头与推动体系谁决定谁的因果关系的基础。比如牛顿认为运动是一切因果的出发点，进而衍生出现代科学体系。而因此我们至今对主席文字感到历久弥新无非从矛盾论到实践论本身的方法论触及了现代科学体系的本源，进而 能帮助当今中国人在解决现实问题中抓住首要问题进入正循环。</w:t>
      </w:r>
    </w:p>
    <w:p w14:paraId="17109B4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然后回到人是第一因，不是单纯的以人为本，是对应科学技术是第一生产力机械的变成唯技术论也就是唯技术为推动世界万物发展第一因僵化的排他性理论。离开服务于人与人的社会这个根本，任何技术发展最终都是走向违背人性发展规律的必然。这就是我想说的体系的全部核心。</w:t>
      </w:r>
    </w:p>
    <w:p w14:paraId="7321580A" w14:textId="77777777" w:rsidR="00137B81" w:rsidRPr="00137B81" w:rsidRDefault="00137B81" w:rsidP="00137B81">
      <w:pPr>
        <w:rPr>
          <w:rFonts w:ascii="宋体" w:eastAsia="宋体" w:hAnsi="宋体"/>
          <w:lang w:eastAsia="zh-CN"/>
        </w:rPr>
      </w:pPr>
    </w:p>
    <w:p w14:paraId="613B7DC1" w14:textId="77777777" w:rsidR="00137B81" w:rsidRPr="00137B81" w:rsidRDefault="00137B81" w:rsidP="00137B81">
      <w:pPr>
        <w:rPr>
          <w:rFonts w:ascii="宋体" w:eastAsia="宋体" w:hAnsi="宋体"/>
          <w:lang w:eastAsia="zh-CN"/>
        </w:rPr>
      </w:pPr>
    </w:p>
    <w:p w14:paraId="42543459"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2.</w:t>
      </w:r>
    </w:p>
    <w:p w14:paraId="33690F0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原文：https://talkcc.org//article/4621342-10522</w:t>
      </w:r>
    </w:p>
    <w:p w14:paraId="6071569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2021-05-17 18:19:28</w:t>
      </w:r>
    </w:p>
    <w:p w14:paraId="771354F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刚才回复楼主的文字，我提到这样一个观点，评价当年的选择，不了解当年的时代背景极其优先问题难免宽严皆误。好回到第一部分内容，这里继续破题。</w:t>
      </w:r>
    </w:p>
    <w:p w14:paraId="3BAF627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话说中科院体系是围绕两弹一星这个系统工程展开而成立的这个应该不会有多少分歧。这也是我说，芯片工程还提不到两弹一星的高度，而只能是一个系统工程一部分来有针对的解决我们当前的问题。同样用系统工程的角度完成重大科研的公关，我印象首创还是曼哈顿工程来。同样我们在建国七十年的追赶过程中形成的追踪体系怎么来的，即使在三年自然灾害中我们国家也拨款几百万美元去购买国外技术看如，我家长在清华第一年就参与翻译国外技术期刊工作。我想说的不过今天成体系的东西，一开始和曼哈顿工程类似都是从解决实际问题出发一路积累而来。</w:t>
      </w:r>
    </w:p>
    <w:p w14:paraId="52616E3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回到数模之争，当年模拟路线的优点比如可靠比如廉价比如对各种环境适应能力强，不管当时对比数模之争，80年代开始崭露头角的大规模集成电路以及后面超级继承电路再到芯片时代的崛起，不管其早期多少缺点。就是占了一个快字诀，芯片在所有相关解决路径之争最终胜出 就是一个快破万法的完美诠释。同样，回到前三十年的科技路线选择，不管我们今天如何评价，都是基于国际前沿的追踪下基于国防安全的实际需要衍生而来，并不</w:t>
      </w:r>
      <w:r w:rsidRPr="00137B81">
        <w:rPr>
          <w:rFonts w:ascii="宋体" w:eastAsia="宋体" w:hAnsi="宋体"/>
          <w:lang w:eastAsia="zh-CN"/>
        </w:rPr>
        <w:lastRenderedPageBreak/>
        <w:t>是某些人说的国家好面子的实验室自嗨。同样，在前三十年确立国家安全基本保障后，邓公基于未来二十年没有世界大战的预判启动改开时代。在这个国家战略重心从国防安全建设转向经济发展为中心的过程中，现在大多数讨论的分歧集中于此。其中，提到华虹前面提及的不可避免触及政治的不妨说一下第一部分提过的进口替代及其相关路线对应的胡启立。是的华虹是胡启立退休前留下的最后的政绩。而胡启立背后路线的黯然退下，是确立市场经济后，我们中央三次分拆有关部委都无法打破当时中国电信系统的垄断，以至于中国电信一家垄断阻碍了中国推进先进技术的引进与迭代、（这很类似为了启动互联网信息高速公路，克林顿不惜分拆AT&amp;T）同样，在我们选择出口加工路线的时候，作为独立自主路线的进口替代模式必然黯然褪色，直到我们走到今天。但是不管我今天对改开路线中的各种问题持有多少批评态度，我始终对改开走到今天的工业化选择是认可的。说到这里我不妨从一个个人经历说起。</w:t>
      </w:r>
    </w:p>
    <w:p w14:paraId="7ECEC91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段历史要长话短说，起因就是从中印建国以来，一直都有比较中印发展的选择这个现象。其中，每到一个两国发展阶段的拐点，这种比较必然粉末登场。这种比较我今天已经明白其实是一个似是而非的伪命题，这不妨碍他在每个历史关键阶段的迷惑性。比如围绕信息产业，早在1985年左右当时印度总理拉吉夫甘地就明确提出印度已经错过了工业时代就不能错过信息时代。然后到，1999年我开始系统看信息化的资料的时候。国内主流学者都是为什么中国不发展信息产业，尤其不学印度优先发展围绕外包的信息产业（对标我们服装出口加工路线）如果我没记错，我开始在 2003年前后第一次统计印度软件外包与医疗服务产值与中国软件产值对比的时候，根据我们商务部驻印度参赞处的公开信息我们那时候有关产值是印度不到十分之一。那时候我们刚兴起的软件外包产业才有可怜的2亿美元，而印度当时软件外包产业与医疗服务产业那时候规模是三百亿美元。而后我们今天软件产值已经没有谁会和印度外包业区区五百亿美元规模比较。但是我们走到今天，我曾经在西西河写过中国印度和巴西三国经济比较历史中叙述了这样的路径。我们在改开确立市场经济与出口创汇路线后。利用前三十年积累的第三世界市场完成转型的原始积累。‘比如我们机械工业改开重启是从向非洲出口淘汰设备获得第一桶金。还比如我们汽车国内消费崛起前，国产汽车一度年产60万辆的总规模是其中40万销往亚非拉其中大多数是在建国前三十年和中国建立友好关系的那些国加吸收的。改开的工业跨越发展是一种错觉，其实是我们基于前三十年工业积累，通过重走西方工业化迭代发展的路径一步步迭代发展而来。这个叙事尽管肯定有瑕疵（我个人反对任何重大问题分析采取单一要素决定论，必坑）但是作为主线没有任何重大问题。事实上，我们早期工业出口都是从服装工业机械开始出口，一路攀爬有关科技树，攀爬过程中出现什么实际需要，就优先发展什么。比如我们软件的井喷发展，本身就是受益于机械出口大发展的嵌入式软件开发及其应用而来的。同样归因到芯片产业及其延伸，我们要认识到，美国第一代数字化自动化系统项目来自哪里，是来自第一套三十万乙烯工厂的投产，相关管道完全靠人力资源管理已经超过传统技术手段的极限。因此，我们自动化发展到前两个五年计划，沿着前面说的路径。必然是，优先发展，围绕石化等超级工程而来的 重化工业体系（不是重型化工）。到今天，仅仅我们投产的有关项目，一部分我们过去每年进口近三千万吨的化工产品，到全部投产周期结束就要实现每年出口近三千万吨的地步。因此，当我们从重化工业阶段，向围绕重化工业需求的自动化阶段的芯片领域迈进的时候。美国基于我们的路径实践评估，必然对我们芯片工业扶</w:t>
      </w:r>
      <w:r w:rsidRPr="00137B81">
        <w:rPr>
          <w:rFonts w:ascii="宋体" w:eastAsia="宋体" w:hAnsi="宋体"/>
          <w:lang w:eastAsia="zh-CN"/>
        </w:rPr>
        <w:lastRenderedPageBreak/>
        <w:t>持此前爬科技树的成功经验得出必须半渡而击的结论。因此无论华为在2016年是否做出哪个五年计划进口替代芯片60%起步的那一刻，中美走到今天的冲突大于合作的阶段，已无悬念。后面我不妨再从体系角度说细些。</w:t>
      </w:r>
    </w:p>
    <w:p w14:paraId="5E045FC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（待续今天写完）</w:t>
      </w:r>
    </w:p>
    <w:p w14:paraId="68DB1D99" w14:textId="77777777" w:rsidR="00137B81" w:rsidRPr="00137B81" w:rsidRDefault="00137B81" w:rsidP="00137B81">
      <w:pPr>
        <w:rPr>
          <w:rFonts w:ascii="宋体" w:eastAsia="宋体" w:hAnsi="宋体"/>
          <w:lang w:eastAsia="zh-CN"/>
        </w:rPr>
      </w:pPr>
    </w:p>
    <w:p w14:paraId="390B5B49" w14:textId="77777777" w:rsidR="00137B81" w:rsidRPr="00137B81" w:rsidRDefault="00137B81" w:rsidP="00137B81">
      <w:pPr>
        <w:rPr>
          <w:rFonts w:ascii="宋体" w:eastAsia="宋体" w:hAnsi="宋体"/>
          <w:lang w:eastAsia="zh-CN"/>
        </w:rPr>
      </w:pPr>
    </w:p>
    <w:p w14:paraId="03B9DE28"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睡前回复</w:t>
      </w:r>
      <w:proofErr w:type="spellEnd"/>
    </w:p>
    <w:p w14:paraId="0C8C67D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://talkcc.org//article/4621344-10522</w:t>
      </w:r>
    </w:p>
    <w:p w14:paraId="01779B1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2021-05-17 18:39:06</w:t>
      </w:r>
    </w:p>
    <w:p w14:paraId="6486675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我们不妨换个角度 </w:t>
      </w:r>
    </w:p>
    <w:p w14:paraId="13389E6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三月去南京前看了一些有关科学家及其对应体系的纪录片。其中牛顿的我就看了至少三个版本的，其中英国BBC版本中我知道了牛顿那句我其实站在巨人肩膀上不是谦虚，是当着胡克面的讥讽，纪录片里说胡克听了后一言不发掉头离开。</w:t>
      </w:r>
    </w:p>
    <w:p w14:paraId="7E2284A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而对应我们讨论的是，美国的牛顿纪录片从研究牛顿被新发现的手稿开始破题。记录给出一个全新的牛顿认知，既牛顿晚年转向炼金术研究 不是性格大变。事实上我因为这个记录片买了自然哲学之数学原理 ，是因为纪录片说服了我写下自然哲学之数学原理的牛顿与研究炼金术的牛顿互为表里行为一致。因为通过研究新手稿发现，牛顿的研究已经触及质能转换的范畴，但是碍于当时科学家对世界的认知 ，牛顿只能用炼金术来指代他的研究方向。</w:t>
      </w:r>
    </w:p>
    <w:p w14:paraId="0D47D85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再回到我们讨论的范畴，我说的对应未来体系，量子通信本身也是一种能量的传递方式。</w:t>
      </w:r>
    </w:p>
    <w:p w14:paraId="1842EA7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是不是感觉有点意思么，你觉得有意思你就开始理解我说的体系是什么。因为我真的不知道那是什么。</w:t>
      </w:r>
    </w:p>
    <w:p w14:paraId="5A29391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我这里的文字我最终都不是告诉你那是什么，我只是在不厌其烦的叙述这样的一个主题：那是可能的。</w:t>
      </w:r>
    </w:p>
    <w:p w14:paraId="7A80C042" w14:textId="77777777" w:rsidR="00137B81" w:rsidRPr="00137B81" w:rsidRDefault="00137B81" w:rsidP="00137B81">
      <w:pPr>
        <w:rPr>
          <w:rFonts w:ascii="宋体" w:eastAsia="宋体" w:hAnsi="宋体"/>
          <w:lang w:eastAsia="zh-CN"/>
        </w:rPr>
      </w:pPr>
    </w:p>
    <w:p w14:paraId="385CA30E" w14:textId="77777777" w:rsidR="00137B81" w:rsidRPr="00137B81" w:rsidRDefault="00137B81" w:rsidP="00137B81">
      <w:pPr>
        <w:rPr>
          <w:rFonts w:ascii="宋体" w:eastAsia="宋体" w:hAnsi="宋体"/>
          <w:lang w:eastAsia="zh-CN"/>
        </w:rPr>
      </w:pPr>
    </w:p>
    <w:p w14:paraId="54E82C52"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嗯这是最终要触及的关键</w:t>
      </w:r>
    </w:p>
    <w:p w14:paraId="69F936A1"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://talkcc.org//article/4621456-10522</w:t>
      </w:r>
    </w:p>
    <w:p w14:paraId="18B1AD7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2021-05-18 00:19:30</w:t>
      </w:r>
    </w:p>
    <w:p w14:paraId="73583BB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记得当年在西西河写 中印巴三国比较史中间补充资料和自己观点的时候一些前后三十年的资料与我相关的叙事引起不少人的抵触。在相关争议中，一位水风河友不仅为我辩护过。同时从哲学角度和我有关相关问题的讨论。记得他那时候一句师说的就是，现代科学的式微源自数学的式微，而数学的式微归根结底是哲学的式微。那次讨论，把我对一些问题的讨论从整理资料的层面立了起来。</w:t>
      </w:r>
    </w:p>
    <w:p w14:paraId="1AF7CFF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再回到第一因，后面就要触及黑格尔的概念层面。曾经也做过我一句师的河友提过，他们圈子有人在搞概念的重塑。这种概念重塑逻辑是，观念决定史观，史观决定人对基本事实的取舍，乃至对三观的选择，最终决定对自己生活的选择。不过我和他最终因为第一因问题分道扬镳。比如，学理论物理的他始终在找中国问题最优解。因此无法容忍我对中国问题解决方案的修修补补的状态。这部分要展开比较容易产生误解，因此我才说要写简本。所以正文不会展开的部分我这里结合实际补充下。</w:t>
      </w:r>
    </w:p>
    <w:p w14:paraId="2FF32E7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曾经说过，一个朋友最终在2008年奥巴马当选的那个晚上说服从一个原教旨主义民族主义者向今天在新冠之后确立社会主义信仰的转变。（这篇文章河里还可以找到）而更早前，曾经对我触动很大的一件事是关于网站管理有关中华道统和前三十年之间的冲突，有一个我尊敬的学识渊博的版主说这样的话离开的：宁可守道而亡，不可无道而生。他的道，是自宋明儒学以来确立的道统论。这与新中国前三十年根本冲突在于，新中国缔造者实际从更本上重塑了符合工业文明的基本文明价值观。为弥补这个矛盾，改开后一度热议的新儒家试图整合其中分歧。但是在推动历史发展过程中到底谁决定了谁，曾经在中国封建时代居于政治舞台中央有曾经掌握排他性话语权的儒家经典最终还是要和当今的社会主义核心价值观一分高下的。儒家的经典来自千年以来，历代精英儒学大牛的积累。而我们今天走到人类命运共同体的语境重塑，是基于最新考古发现的一系列积累。</w:t>
      </w:r>
    </w:p>
    <w:p w14:paraId="1F4B953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就在上周下暴雨的那天，我们几个人讨论触及这个问题的内容包括，商人源头可以上述源头到东北，而周人能追及西北。甚至现代研究发现，姬发姓贵族的基因序列与芬兰人的基因序列多有重合。因此，前些年五部委联合新闻发布会内容就是中华文明多源头论。那天讨论，还有一个朋友根据自己语言学领域的研究 去阐述他对石卯遗迹的理解。既石卯遗迹的出现，虽然没有任何我们古代文献的相关记载，但是从语言学角度，我们语言中有很多混合语特征。这种混合语特征，另一个典型就是英语。这种语言的产生只可能出现不断的民族融合的进程中。而这种进程，早在夏商周三代之际就开始了。</w:t>
      </w:r>
    </w:p>
    <w:p w14:paraId="31A7C84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样说对应就是自诩中华正统在台湾的自诩，可以扫进历史故纸堆了。因此，在今年开年正剧《觉醒年代》中借助陈独秀的口公开说：我们要打倒的是政治的儒学，要保留的是学术的儒学。而《觉醒年代》中蔡元培借蔡元培之口说出这样的话，文化是政治的先声。这对应前面有关第一因的概念的衍生，算是一个结尾也是呼应。</w:t>
      </w:r>
    </w:p>
    <w:p w14:paraId="0CBB2436" w14:textId="77777777" w:rsidR="00137B81" w:rsidRPr="00137B81" w:rsidRDefault="00137B81" w:rsidP="00137B81">
      <w:pPr>
        <w:rPr>
          <w:rFonts w:ascii="宋体" w:eastAsia="宋体" w:hAnsi="宋体"/>
          <w:lang w:eastAsia="zh-CN"/>
        </w:rPr>
      </w:pPr>
    </w:p>
    <w:p w14:paraId="0268EBFC" w14:textId="77777777" w:rsidR="00137B81" w:rsidRPr="00137B81" w:rsidRDefault="00137B81" w:rsidP="00137B81">
      <w:pPr>
        <w:rPr>
          <w:rFonts w:ascii="宋体" w:eastAsia="宋体" w:hAnsi="宋体"/>
          <w:lang w:eastAsia="zh-CN"/>
        </w:rPr>
      </w:pPr>
    </w:p>
    <w:p w14:paraId="0E31D726"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lastRenderedPageBreak/>
        <w:t>我倾向这样的解释</w:t>
      </w:r>
      <w:proofErr w:type="spellEnd"/>
    </w:p>
    <w:p w14:paraId="291793EA"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://talkcc.org//article/4621495-2310</w:t>
      </w:r>
    </w:p>
    <w:p w14:paraId="089250F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2021-05-18 02:44:32</w:t>
      </w:r>
    </w:p>
    <w:p w14:paraId="7038450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鲜味主要源自氨基酸，而氨基酸容易和活性离子结合，产生酸味。这样会破坏纯粹的鲜味带来的入口回甘。</w:t>
      </w:r>
    </w:p>
    <w:p w14:paraId="39BE0E91" w14:textId="77777777" w:rsidR="00137B81" w:rsidRPr="00137B81" w:rsidRDefault="00137B81" w:rsidP="00137B81">
      <w:pPr>
        <w:rPr>
          <w:rFonts w:ascii="宋体" w:eastAsia="宋体" w:hAnsi="宋体"/>
          <w:lang w:eastAsia="zh-CN"/>
        </w:rPr>
      </w:pPr>
    </w:p>
    <w:p w14:paraId="4B419A7B" w14:textId="77777777" w:rsidR="00137B81" w:rsidRPr="00137B81" w:rsidRDefault="00137B81" w:rsidP="00137B81">
      <w:pPr>
        <w:rPr>
          <w:rFonts w:ascii="宋体" w:eastAsia="宋体" w:hAnsi="宋体"/>
          <w:lang w:eastAsia="zh-CN"/>
        </w:rPr>
      </w:pPr>
    </w:p>
    <w:p w14:paraId="2ED0374D"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第一因之余经院哲学</w:t>
      </w:r>
      <w:proofErr w:type="spellEnd"/>
    </w:p>
    <w:p w14:paraId="04E65DEB"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://talkcc.org//article/4621673-10522</w:t>
      </w:r>
    </w:p>
    <w:p w14:paraId="14ADA4C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2021-05-18 14:21:52</w:t>
      </w:r>
    </w:p>
    <w:p w14:paraId="6497977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还是托马斯阿奎那的五段论，五段论的第四部分目的因本身也是亚里斯多德的第一因源头不过这部分我没有采纳。到最后经院神学走向神是先验的层面就不是我有兴趣的范畴了。</w:t>
      </w:r>
    </w:p>
    <w:p w14:paraId="269BD33B" w14:textId="77777777" w:rsidR="00137B81" w:rsidRPr="00137B81" w:rsidRDefault="00137B81" w:rsidP="00137B81">
      <w:pPr>
        <w:rPr>
          <w:rFonts w:ascii="宋体" w:eastAsia="宋体" w:hAnsi="宋体"/>
          <w:lang w:eastAsia="zh-CN"/>
        </w:rPr>
      </w:pPr>
    </w:p>
    <w:p w14:paraId="43034E15" w14:textId="77777777" w:rsidR="00137B81" w:rsidRPr="00137B81" w:rsidRDefault="00137B81" w:rsidP="00137B81">
      <w:pPr>
        <w:rPr>
          <w:rFonts w:ascii="宋体" w:eastAsia="宋体" w:hAnsi="宋体"/>
          <w:lang w:eastAsia="zh-CN"/>
        </w:rPr>
      </w:pPr>
    </w:p>
    <w:p w14:paraId="70D758B0"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受教</w:t>
      </w:r>
      <w:proofErr w:type="spellEnd"/>
    </w:p>
    <w:p w14:paraId="107248B5"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://talkcc.org//article/4621674-10522</w:t>
      </w:r>
    </w:p>
    <w:p w14:paraId="0B5C097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2021-05-18 14:23:45</w:t>
      </w:r>
    </w:p>
    <w:p w14:paraId="64E3FF8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不过回复我要想一下。 现在才知道一个主题小时只能回复7次，因此在完成全文前暂时不能多说什么。</w:t>
      </w:r>
    </w:p>
    <w:p w14:paraId="19CEF46D" w14:textId="77777777" w:rsidR="00137B81" w:rsidRPr="00137B81" w:rsidRDefault="00137B81" w:rsidP="00137B81">
      <w:pPr>
        <w:rPr>
          <w:rFonts w:ascii="宋体" w:eastAsia="宋体" w:hAnsi="宋体"/>
          <w:lang w:eastAsia="zh-CN"/>
        </w:rPr>
      </w:pPr>
    </w:p>
    <w:p w14:paraId="3383C247" w14:textId="77777777" w:rsidR="00137B81" w:rsidRPr="00137B81" w:rsidRDefault="00137B81" w:rsidP="00137B81">
      <w:pPr>
        <w:rPr>
          <w:rFonts w:ascii="宋体" w:eastAsia="宋体" w:hAnsi="宋体"/>
          <w:lang w:eastAsia="zh-CN"/>
        </w:rPr>
      </w:pPr>
    </w:p>
    <w:p w14:paraId="60C0FEF9" w14:textId="77777777" w:rsidR="00137B81" w:rsidRPr="00137B81" w:rsidRDefault="00137B81" w:rsidP="00137B81">
      <w:pPr>
        <w:pStyle w:val="31"/>
        <w:rPr>
          <w:rFonts w:ascii="宋体" w:eastAsia="宋体" w:hAnsi="宋体"/>
        </w:rPr>
      </w:pPr>
      <w:r w:rsidRPr="00137B81">
        <w:rPr>
          <w:rFonts w:ascii="宋体" w:eastAsia="宋体" w:hAnsi="宋体"/>
        </w:rPr>
        <w:t>3.（全文完）</w:t>
      </w:r>
    </w:p>
    <w:p w14:paraId="670286D9"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://talkcc.org//article/4621683-10522</w:t>
      </w:r>
    </w:p>
    <w:p w14:paraId="66FC1E5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2021-05-18 15:31:32</w:t>
      </w:r>
    </w:p>
    <w:p w14:paraId="712555A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3.（全文完）</w:t>
      </w:r>
    </w:p>
    <w:p w14:paraId="40531A1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因为回复的12小时限制，没有如期完成不好意思了。不过看到各种争论，我看还是要简化一些避免在争论中放飞。其实说体系，对应前后三十年的比较，我们不难看出。我们一路走过来的选择，无非是从学习苏联掌握现代工业体系到试图通过融入美国为首的尤其是</w:t>
      </w:r>
      <w:r w:rsidRPr="00137B81">
        <w:rPr>
          <w:rFonts w:ascii="宋体" w:eastAsia="宋体" w:hAnsi="宋体"/>
          <w:lang w:eastAsia="zh-CN"/>
        </w:rPr>
        <w:lastRenderedPageBreak/>
        <w:t>美国在冷战后确立的世界体系中学习西方工业体系的一个进程。这里不展开什么事工业化进程，我只想说从人类进入工业文明以来就工业文明自身特点在一轮轮迭代中，无论有过多么辉煌成就的工业国，一旦无法有效完成迭代，随即就会被后浪拍平在沙滩上。不明白这个，就无法理解我们面对的选择 谁为优先。</w:t>
      </w:r>
    </w:p>
    <w:p w14:paraId="4F1DCAE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有一种对数字时代的迭代表述，大体和我对工业文明中心在迭代中转移的理解契合。这种数字迭代最简单的表述事，到5G需要 8亿人口进入数字社会循环来支撑。而带6时代需要　１６亿人口。同样，我对工业文明的理解，就是从４０００万人口的英帝国再到８０００万人口的德国实现蒸汽机到内燃机的迭代。然后人口１．５亿的国家苏联和美国在电气化时代执掌牛耳。那么围绕这个叙事，在实现从数字化社会启动的新一轮工业文明迭代进程中。我们几天已经实现的工业化程度，及其不断加入工业正循环的人口基数，在当代世界能把社会整体带入下一轮工业文明的迭代正循环，今天的中国舍我其谁。我们不妨看看曾经的５G美国的规划无非是军方大公司是二十万高端游戏玩家的自由社会。所以美国在此之后不重新启动一套新的体系实现自我革新。那么无论到６G还是７g，美国始终能兑现的只能是少数人的迭代。这种治理已经体现在新经济以来的社会财富高度集中之中。同样，即使基于奥巴马在对未来物联网时代憧憬中坦言还需要近２０００万亿个传感器才能实践。这里回到系统本源，有限的需求和几近无限的成本，如果没有中国十几亿人进入数字化正循环的需求，到下一个世纪有关成本依旧无法下降。所以假设你多少认定我刚才的描述，我实际在说　中国社会的诉求必然在新一轮工业化迭代中走一条不同美国的道路甚至不同于人类已经走过的工业化成功路径不同的路。</w:t>
      </w:r>
    </w:p>
    <w:p w14:paraId="44FD461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话到这里，我想起快十年前我和一个朋友开始走向分道扬镳的争论。那次是，某次总理答记者问。总理提出十几亿人口的工业化目标后，我这个朋友当时不在电视机边上，他拒绝相信总理会这样说。他说了一个我们都共同确定的认知，既我们不和西方展开正面竞争与碰撞，理想状态就是四亿工业化人口进入正循环，然后四亿农名工不能享受工业化红利为四亿工业化人口提供廉价的服务。这背后的治理必然就是现在高房价为突出代表的高昂社会成本压抑人口发展，以此为代价做西方体系中那个守规矩（西方主导世界资源再分配）的国家。而我们一路走到今天，无论是我们主动改变世界格局的现状一入美国为首的西方媒体指责的那样。还是我们被迫应对（贸易战）走向全面迎战的现在这个阶段。我说的那么多，无非就是在下一轮工业迭代循环中，中国需要准备多少人进入数字循环。这个数字循环需要一定的人口基础来支撑，并围绕这些循环我们需要准备多少人财物。以及，我们需要什么要的技术路线来实践。某种角度，美国的方案在今天只是一个参考。</w:t>
      </w:r>
    </w:p>
    <w:p w14:paraId="4376180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们改开走到今天的市场特点，其中为什么我们会迅速在电子消费领域迅速追赶我们周边那些我们曾经的学习对象。我在西西河的一个河友我们面对面交流中他的解释我认为比我看到的所有学者都接近事实。他说，我们在前三十年为早期工业化积累几乎拍平了所有社会阶层的财富差距。然后，在消费领域出现了一种其他国家工业化进化中没有的现象。就是几亿消费群体，在出了房子这样有限品种之外。在消费终端，特别是在电子消费终端，新一代产品如果不能在几亿消费群体中间确定他的优势地位很快就会被淘汰。我这个朋友的原话是，在多数消费体验领域，要么大家都没有要么很快大家都会有。而此前，美国科</w:t>
      </w:r>
      <w:r w:rsidRPr="00137B81">
        <w:rPr>
          <w:rFonts w:ascii="宋体" w:eastAsia="宋体" w:hAnsi="宋体"/>
          <w:lang w:eastAsia="zh-CN"/>
        </w:rPr>
        <w:lastRenderedPageBreak/>
        <w:t>技产品的发展都是一条军方采购第一轮，然后从大企业市场再到公众企业最后向消费群体层层降低成本实现扩张的正循环。简单的说美国曾经需要至少十年的产品周期准备，往往中国一论产品周期就去兑现。久而久之，中国的数字化只能从一开始就为几亿甚至十几亿的解决方案服务。这本身已经是人类历史上前所未有的新现象。大白话后面的路只能自己走了。说到这里，所谓体系就是如何通过满足这样群体不断增长的需求去安排有关技术路径。更具体的我在另一篇简述。</w:t>
      </w:r>
    </w:p>
    <w:p w14:paraId="248579B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（全文完）</w:t>
      </w:r>
    </w:p>
    <w:p w14:paraId="2F9A8CB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　</w:t>
      </w:r>
    </w:p>
    <w:p w14:paraId="5715F7CA" w14:textId="77777777" w:rsidR="00137B81" w:rsidRPr="00137B81" w:rsidRDefault="00137B81" w:rsidP="00137B81">
      <w:pPr>
        <w:rPr>
          <w:rFonts w:ascii="宋体" w:eastAsia="宋体" w:hAnsi="宋体"/>
          <w:lang w:eastAsia="zh-CN"/>
        </w:rPr>
      </w:pPr>
    </w:p>
    <w:p w14:paraId="00CFE504" w14:textId="77777777" w:rsidR="00137B81" w:rsidRPr="00137B81" w:rsidRDefault="00137B81" w:rsidP="00137B81">
      <w:pPr>
        <w:rPr>
          <w:rFonts w:ascii="宋体" w:eastAsia="宋体" w:hAnsi="宋体"/>
          <w:lang w:eastAsia="zh-CN"/>
        </w:rPr>
      </w:pPr>
    </w:p>
    <w:p w14:paraId="42917BC2"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3.全文完</w:t>
      </w:r>
    </w:p>
    <w:p w14:paraId="624588E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://talkcc.org//article/4621689-10522</w:t>
      </w:r>
    </w:p>
    <w:p w14:paraId="20A12F6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2021-05-18 16:28:52</w:t>
      </w:r>
    </w:p>
    <w:p w14:paraId="62A3579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3.</w:t>
      </w:r>
    </w:p>
    <w:p w14:paraId="2F63C39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刚完成的体系角度，实际在说我们今天已经开始选择走一条不同此前人类任何工业化文明时期有关实践路径的新路。这条新路，在目标上是要把中国的十几亿人乃至世界几十亿人代入工业化文明阶段。围绕这个目标，我们曾经在加入WTO以西方市场为原始积累的路径已经走到头。某种角度即使他们愿意给我们承担撸羊毛的只能，他们也背不动中国这十几亿人口的工业化迭代所需了。</w:t>
      </w:r>
    </w:p>
    <w:p w14:paraId="2152AD1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同样在围绕这个目标的部分讨论，一个朋友说服的可能的路径是这样的。随着5g对4G的1024迭代，比照到6g有关研发如果按照这种方式迭代下去。不说投资，就说我们认知的已知技术路径的物理边界还有多少潜力可以挖掘。并且一旦我们确立了目标有了清晰的诉求，那么谁也不会在既有的方案吊死。这种新的解决方案的潜在需求，可以具体体现咋阿法狗的轰动效应中。阿法狗1需要的 1600多个组件，最终在阿法狗2的4组件迭代方案中我们看到了一些不一样的。诚如我在本楼其他回复中，我说我始终在强调，这是一种可能。到这里，到这里我实际在说，一部分甚至相当一部分的客户体验转移到云端不可避免。并且因为这样的云端出现，将不可避免产生新的需求及其解决方案，如此一路走下去，必然是与前人不同的新路。我这样说不是几个技术门外汉关起门的闭门造车。是在几年前知晓有关移动终端一线大厂把基于云端的客户体验作为未来的重中之重来研发的。他们已经为此退出了有关云端的终端可对应的操作系统。哪怕看起来一开始多么粗糙。面对美国的现在的全面技术围堵，重要的是开局你以为如何。</w:t>
      </w:r>
    </w:p>
    <w:p w14:paraId="7BC6A77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那么回到体系角度的技术解决方案，回到我前文提及的80年代数模之争。对应某领导人前不久围绕芯片技术的有关讲话。我对身边的伙伴是这样确立我们的技术选择原则的。</w:t>
      </w:r>
    </w:p>
    <w:p w14:paraId="0F1359D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回望80年代数字化从计算机小型化时代再到互联网为王的时代，最终到今天移动终端称霸客户体验的智能终端应用。每十年，至少90%的应用技术与有关解决方案出局。因此有志于此的技术人务必认清自己的定位，而我们自己审视自己的优势无非就是不要试图在每一轮技术迭代中胜出，未来几十年每一论迭代都胜出的那个10%对绝大多数人而言是小概率事件。因此，确立细分领域的市场控制优势之余，每当新技术迭代出现只做走通商业化路径有关技术方案的技术改良绝尝试任何突破性的技术创新。</w:t>
      </w:r>
    </w:p>
    <w:p w14:paraId="746A969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在说完我们自己确立的实践原则中，我也明确这样的观点。既无论现在围绕十几亿人的数字化诉求还是未来几十亿人的命运共同体的数字化解决方案。不走中国自己的创新之路是不可能的。这条路需要在市场残酷竞争中优胜劣汰，同时需要在实践中摸索出一整套提纲挚领的东西。这种提纲挚领的东西必然是在解决实践中突出问题的系统性工程中利用我们组织形式上的力量集中的优势，对照两弹一星的经验，组建跨行业跨部门甚至跨越现在组织形式限制的新型架构才能有所对应。以我为主的内循环中，我们不能忽视改开以来确立的对外经济循环优势对我们的有效补涨。这种有效补偿，也将体现我们实践命运共同体的进程中，如何选择帮助未来几十亿人加入工业社会正循环以及数字社会正循环的路径。我说的这可不是一句空话。前些年，部分东南亚国家由中国提交当时中国最好的超算方案。同样在解决这些国家现实数字化需求的同时，我们自己也验证了不同方案之中什么更适合我们国庆的差异化需求。</w:t>
      </w:r>
    </w:p>
    <w:p w14:paraId="3820515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要解决上面的问题，我们需要一种结硬寨打呆仗的心态。这种心态有时候就是别人眼里的土。这种土，在我们未来实践的能源领域尤其明显。这里说的就是核电。记得十多年前在上课的时候，有位老大特地说，我们启动有关核电的系统工程前，有关技术与装备我们不解决全部国产化问题，那我们就等到这个目标实现位置。这不是一个随口侃侃而谈的闲聊，是在某万吨级别设备实现完全国产化后那位老大的感慨。同样，我们和当年美国一样，我们几乎实践了所有可以实践的反应堆堆型后才正式推进核电系统的铺开。这种土看着慢，胜在厚积薄发。如果说对应这种土除了高铁集世界技术大成外还有什么可以借鉴的例子可供一观。眼前就有一个，疫苗。前不久在中国疫苗纳入世界卫生组织采购背后。是我们疫苗在成本上确立的优势，对应第三世界国家几十亿人的需求，我们已经在成本上让其他任何可以替代中国灭活的技术方案只有中国制造一条路可走。在这里我实际想说的不过是，明确我们的目标优先序列。根据优先顺序，有什么具体诉求解决什么具体方案。以技术的自主可控为主，不断吸收全世界各种资源降低我们的成本。扎扎实实走出我们的新路。而后作为愿意参与共同体进程一部分的人来说，同样的方法论无非就是，追踪前沿的，学习先进的，在成功实践商业化的路径中把自己的优势变成技术优化路径的正循环。</w:t>
      </w:r>
    </w:p>
    <w:p w14:paraId="4ADD1D7E" w14:textId="77777777" w:rsidR="00137B81" w:rsidRPr="00137B81" w:rsidRDefault="00137B81" w:rsidP="00137B81">
      <w:pPr>
        <w:rPr>
          <w:rFonts w:ascii="宋体" w:eastAsia="宋体" w:hAnsi="宋体"/>
        </w:rPr>
      </w:pPr>
      <w:r w:rsidRPr="00137B81">
        <w:rPr>
          <w:rFonts w:ascii="宋体" w:eastAsia="宋体" w:hAnsi="宋体"/>
        </w:rPr>
        <w:t>（</w:t>
      </w:r>
      <w:proofErr w:type="spellStart"/>
      <w:r w:rsidRPr="00137B81">
        <w:rPr>
          <w:rFonts w:ascii="宋体" w:eastAsia="宋体" w:hAnsi="宋体"/>
        </w:rPr>
        <w:t>全文完</w:t>
      </w:r>
      <w:proofErr w:type="spellEnd"/>
      <w:r w:rsidRPr="00137B81">
        <w:rPr>
          <w:rFonts w:ascii="宋体" w:eastAsia="宋体" w:hAnsi="宋体"/>
        </w:rPr>
        <w:t>）</w:t>
      </w:r>
    </w:p>
    <w:p w14:paraId="1FC14F08" w14:textId="77777777" w:rsidR="00137B81" w:rsidRPr="00137B81" w:rsidRDefault="00137B81" w:rsidP="00137B81">
      <w:pPr>
        <w:rPr>
          <w:rFonts w:ascii="宋体" w:eastAsia="宋体" w:hAnsi="宋体"/>
        </w:rPr>
      </w:pPr>
    </w:p>
    <w:p w14:paraId="56019ABB" w14:textId="77777777" w:rsidR="00137B81" w:rsidRPr="00137B81" w:rsidRDefault="00137B81" w:rsidP="00137B81">
      <w:pPr>
        <w:rPr>
          <w:rFonts w:ascii="宋体" w:eastAsia="宋体" w:hAnsi="宋体"/>
        </w:rPr>
      </w:pPr>
    </w:p>
    <w:p w14:paraId="1699D3F3"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lastRenderedPageBreak/>
        <w:t>天下第一鲜</w:t>
      </w:r>
      <w:proofErr w:type="spellEnd"/>
    </w:p>
    <w:p w14:paraId="2664C6DA"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://talkcc.org//article/4622235-2310</w:t>
      </w:r>
    </w:p>
    <w:p w14:paraId="032D6E2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2021-05-20 10:56:10</w:t>
      </w:r>
    </w:p>
    <w:p w14:paraId="00E81A5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天下第一就是新鲜</w:t>
      </w:r>
    </w:p>
    <w:p w14:paraId="6347A10C" w14:textId="77777777" w:rsidR="00137B81" w:rsidRPr="00137B81" w:rsidRDefault="00137B81" w:rsidP="00137B81">
      <w:pPr>
        <w:rPr>
          <w:rFonts w:ascii="宋体" w:eastAsia="宋体" w:hAnsi="宋体"/>
          <w:lang w:eastAsia="zh-CN"/>
        </w:rPr>
      </w:pPr>
    </w:p>
    <w:p w14:paraId="4DFA3C98" w14:textId="77777777" w:rsidR="00137B81" w:rsidRPr="00137B81" w:rsidRDefault="00137B81" w:rsidP="00137B81">
      <w:pPr>
        <w:rPr>
          <w:rFonts w:ascii="宋体" w:eastAsia="宋体" w:hAnsi="宋体"/>
          <w:lang w:eastAsia="zh-CN"/>
        </w:rPr>
      </w:pPr>
    </w:p>
    <w:p w14:paraId="13F367E4"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广东菜没大菜</w:t>
      </w:r>
    </w:p>
    <w:p w14:paraId="7BE5530B"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://talkcc.org//article/4622249-2310</w:t>
      </w:r>
    </w:p>
    <w:p w14:paraId="27AFB63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2021-05-20 11:36:17</w:t>
      </w:r>
    </w:p>
    <w:p w14:paraId="1AED76E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八大菜系里没大菜的有两家一家是粤菜一家是川菜，没大菜不是贬义就是现在说的贴地气。加上四川与广东食材实在丰富，又因为各自地形其实就四川菜与广东菜都有各自不同的地方特色，而且各自风味迥异。川菜不好比较，只是一锤子扎到食在四川味在乐山的乐山，差点回不去。乐山朋友带我们去的都是小店，有一家店驱车一个多小时就为吃一口血旺。血旺锅里火爆起（三四米那么高）就收，然后上桌子（器皿像盘子又像碗不好说是啥）。入口怎么说呢，第一口细腻我之前说的豆腐花顶配那种细腻，但是顶配豆花入口即化这血入口细腻后第二口感就是丝滑（顶级肠粉那种丝滑），第三口感就是整体的滑就是字面整体的滑，一整块入喉仿佛不用吞咽直接可以滑下肚子里的滑爽。第四口感是嫩，穿过舌尖有如无物。第五口感Q弹，是在齿间跳跃的弹牙。第六口感才到极致的鲜美。随后的口感是鲜美中的甘甜最后才是珊珊来迟的麻辣，先麻后辣。最后，一口闷下去，带着镬气异香扑面而来，收工走起。这是一调羹下去后的所有口感 ，看起来层次分明其实就是入口到入喉几秒的事。然后一口生菜漱口，嘴巴里的鲜味尽去再吃其他 丝毫不喧宾夺主。</w:t>
      </w:r>
    </w:p>
    <w:p w14:paraId="22F7547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上面说了半天看的肯定骂，有粤菜屁的事情。我前面说了么，八大菜系最像粤菜的其实是川菜。就是本地食材丰富因此搭配也丰富，加上本地都是远离中央的地方，基本没有啥皇帝老儿下某地的传说，有因为物产丰饶商路通达 基本就是上到官商下到贩夫走卒，基本怎么爽怎么来，怎么搭配舒服怎么造。因此有很多看起来普通甚至奇葩但是吃到嘴里欲罢不能的传说。广东更是因为地处东西方结合前沿，各种能让你惊艳的食档随处可见。其实我之前说的熬夜吃第一炉烧饼的习惯最早开始在广东读书那会养成的。就说沙河粉，亲自试过各区的粉店，有几个地方的粉就是不一样。不说其他，手撕一桶粉到手指酸痛的人才知道手撕的粉和机器弄出来的有多不一样（参照上面火爆血旺）然后卷起来是珍珠粉，蒸出来是肠粉，后俩还知道有潮汕粿条，就一个米粉如此花样百出。这就是地气。再说冬天吃煲仔饭，有经验的同学说一定要那种带铁箍的菜入味，第一次吃窝蛋的时候一样是欲罢不能。（细品细品）然后第一炉上品的肠仔包有没有，吃过上百家蛋挞店一样美味百般滋味。这才是我眼里的广东美食的开端。</w:t>
      </w:r>
    </w:p>
    <w:p w14:paraId="0570E75A" w14:textId="77777777" w:rsidR="00137B81" w:rsidRPr="00137B81" w:rsidRDefault="00137B81" w:rsidP="00137B81">
      <w:pPr>
        <w:rPr>
          <w:rFonts w:ascii="宋体" w:eastAsia="宋体" w:hAnsi="宋体"/>
          <w:lang w:eastAsia="zh-CN"/>
        </w:rPr>
      </w:pPr>
    </w:p>
    <w:p w14:paraId="5768140D" w14:textId="77777777" w:rsidR="00137B81" w:rsidRPr="00137B81" w:rsidRDefault="00137B81" w:rsidP="00137B81">
      <w:pPr>
        <w:rPr>
          <w:rFonts w:ascii="宋体" w:eastAsia="宋体" w:hAnsi="宋体"/>
          <w:lang w:eastAsia="zh-CN"/>
        </w:rPr>
      </w:pPr>
    </w:p>
    <w:p w14:paraId="4ED624F1"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刚写了篇长的这里补一短自己吃皇上皇</w:t>
      </w:r>
    </w:p>
    <w:p w14:paraId="085412D0"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://talkcc.org//article/4622251-2310</w:t>
      </w:r>
    </w:p>
    <w:p w14:paraId="1C62603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2021-05-20 11:45:14</w:t>
      </w:r>
    </w:p>
    <w:p w14:paraId="0511459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因为九十年代在广东住沙面那里，出沙面的一道桥一路到一家书店就知道上下九到了。在走一段看到一个不起眼的小标志，上书达摩此处上岸。就知道皇上皇快到了。 因为记忆久远，店面什么样已经不记得了。但是小时候家人带我去店里都吃的正式反而没感觉特别。到读书来广州，和同学第一次吃记忆深刻就是隔开只吃面和吃炒菜那时候是分开的。吃面的地方，价格以颜色分。同学说地道的是吃斋面，刚回复的 Q 弹与鸭蛋独特的香味那种清淡中的浓郁，我觉得充分体现出你们讨论的油不油的氛围。那次同学最多一口气九碗斋面，我四碗。不说什么回味无穷之类的，就是很多年后才体会到什么是天下第一是 鲜。</w:t>
      </w:r>
    </w:p>
    <w:p w14:paraId="02A698A2" w14:textId="77777777" w:rsidR="00137B81" w:rsidRPr="00137B81" w:rsidRDefault="00137B81" w:rsidP="00137B81">
      <w:pPr>
        <w:rPr>
          <w:rFonts w:ascii="宋体" w:eastAsia="宋体" w:hAnsi="宋体"/>
          <w:lang w:eastAsia="zh-CN"/>
        </w:rPr>
      </w:pPr>
    </w:p>
    <w:p w14:paraId="4C3A20DE" w14:textId="77777777" w:rsidR="00137B81" w:rsidRPr="00137B81" w:rsidRDefault="00137B81" w:rsidP="00137B81">
      <w:pPr>
        <w:rPr>
          <w:rFonts w:ascii="宋体" w:eastAsia="宋体" w:hAnsi="宋体"/>
          <w:lang w:eastAsia="zh-CN"/>
        </w:rPr>
      </w:pPr>
    </w:p>
    <w:p w14:paraId="6D0BD052"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这是真医者 蛇和青蛙的寄生虫</w:t>
      </w:r>
    </w:p>
    <w:p w14:paraId="7943CB4D"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://talkcc.org//article/4622283-2310</w:t>
      </w:r>
    </w:p>
    <w:p w14:paraId="38DB505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2021-05-20 14:05:37</w:t>
      </w:r>
    </w:p>
    <w:p w14:paraId="50A708A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寻常百度温度不能有效消杀</w:t>
      </w:r>
    </w:p>
    <w:p w14:paraId="3304CF95" w14:textId="77777777" w:rsidR="00137B81" w:rsidRPr="00137B81" w:rsidRDefault="00137B81" w:rsidP="00137B81">
      <w:pPr>
        <w:rPr>
          <w:rFonts w:ascii="宋体" w:eastAsia="宋体" w:hAnsi="宋体"/>
          <w:lang w:eastAsia="zh-CN"/>
        </w:rPr>
      </w:pPr>
    </w:p>
    <w:p w14:paraId="5A9C4ED6" w14:textId="77777777" w:rsidR="00137B81" w:rsidRPr="00137B81" w:rsidRDefault="00137B81" w:rsidP="00137B81">
      <w:pPr>
        <w:rPr>
          <w:rFonts w:ascii="宋体" w:eastAsia="宋体" w:hAnsi="宋体"/>
          <w:lang w:eastAsia="zh-CN"/>
        </w:rPr>
      </w:pPr>
    </w:p>
    <w:p w14:paraId="39893B10"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我第一次讲究火候其实是看梁实秋的茄子</w:t>
      </w:r>
    </w:p>
    <w:p w14:paraId="60ABAE0D"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://talkcc.org//article/4622289-2310</w:t>
      </w:r>
    </w:p>
    <w:p w14:paraId="35410F6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2021-05-20 14:41:25</w:t>
      </w:r>
    </w:p>
    <w:p w14:paraId="1BF7A9D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那篇散文里说茄子从楼下出来要五分，到二楼楼梯口是六分，上桌七分再闷一会就是八九分的火锅恰到好处</w:t>
      </w:r>
    </w:p>
    <w:p w14:paraId="073C9B3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看完这个一开始不以为然，然后自己弄茄子 就知道讲究在哪里。话说这茄子是素菜的荤，不仅能单独为菜也能做主菜或者辅菜无论搭配荤素都能出彩。因此能弄清楚茄子的搭配及其火候基本家常菜就通了7788了。到这时候就知道梁实秋的茄子一文不是故弄玄虚，我前面说的爆炒的血旺，其实和炒河粉道理一样，新鲜的料爆炒过油后外层迅速被180度以上的油处理为薄层但是因为过油快表层之下的水分都被锁死，这对鲜味至关重要。无论肉还是蔬菜，火候处理过当细胞壁破了基本鲜味就没了一大半。所以对茄子的处理要根据你具体要求来处置。我说起来讲究，实际也是无奈。我有一段时间的胃溃疡，要口味细嫩而</w:t>
      </w:r>
      <w:r w:rsidRPr="00137B81">
        <w:rPr>
          <w:rFonts w:ascii="宋体" w:eastAsia="宋体" w:hAnsi="宋体"/>
          <w:lang w:eastAsia="zh-CN"/>
        </w:rPr>
        <w:lastRenderedPageBreak/>
        <w:t>且入味需要稍老一点的茄子皮来保证味道，而茄子皮处理不好我会反胃酸因此在味道和肠胃适应之间时间真的是多一分钟不行少一分钟就肠胃不舒服。</w:t>
      </w:r>
    </w:p>
    <w:p w14:paraId="3B1C5B1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另外举个例子就是小龙虾，小龙虾要吃当季，这里看人口味。我们这里初上市要 不能早于4月上旬，有段时间每天吃一个固定的龙虾店。从四月上旬开始你可以明显一周一周感受小龙虾的壳越硬，壳越硬则肉越紧食，我有几个固定吃龙虾的搭档。我口感偏爽朗，一个朋友重视肉质鲜美，还有一个喜欢出黄。因此我们吃的时间一般从四月中旬到五月中旬，之后不碰五月最后一周及其之后的。这里道理和做茄子类似，其实到讲究鲜美入或者入味与否的食材其实道理相通的、而找到自己最佳平衡的那家店，就很少再换。一家店吃多了往往知道什么时候最好。比如早点，我最早讲究这个不是烧饼是吃韭菜盒子。我不知道外地的韭菜盒子怎么弄，我喜欢过的一家用油煎过要在炉子里过火去掉过多的油脂（他们家也做葱油饼）早上去的早，人少的时候处理的就是能充分掌握火候，人多的是就很赶时间。然后很明显就容易跳过一些小步骤。比如我提过吃过最好的拉面居然是在一个岛上，我观察过他拉面是拉七次，处理到这个层次，你不妨试试。我讲究的平衡是入口有嚼劲，偏细这样能饱吸汤头的鲜味，同时面芯子要微硬增加口感的另一种层次，这种面芯子有面本底的香气。所以去拉面馆子，七次的现在几乎见不到，求其次争取拉六下的，五下的则靠汤头弥补其他要求的不足。说到这里，无非是一种习惯成自然。</w:t>
      </w:r>
    </w:p>
    <w:p w14:paraId="49DF325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对了说到这里我理解你说的大菜实际是一种硬菜。我前面说的川菜与粤菜无大菜不是贬义其实更多是褒义。怎么说了，我说的大菜其实就是过去说的满汉全席或者官府菜。满汉全席无缘一试，官府菜是有的。第一次吃官府菜，是上海流行的谭府菜，第一次上桌子出了点洋相，因为别人调侃我找100以下的菜（那时候是90年代末），我翻了半天只有一个青菜是100以下的当时记得很清楚 68。菜谱上叫青菜碧玉，味道说不上哪里好但是灯光下确实很好看。</w:t>
      </w:r>
    </w:p>
    <w:p w14:paraId="129BC55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其实说到这里，我口味爱好街边排档已经是再明显不过的。前面说的褒义贬义，也因为大饭店的食材多位半成品。广东人喜好的新鲜热辣多少就要牺牲掉。我开篇用茄子为题引也无非说的是新鲜热辣如此而已。</w:t>
      </w:r>
    </w:p>
    <w:p w14:paraId="7CEDA2B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说着说着不由说多了，不好意思</w:t>
      </w:r>
    </w:p>
    <w:p w14:paraId="43885512" w14:textId="77777777" w:rsidR="00137B81" w:rsidRPr="00137B81" w:rsidRDefault="00137B81" w:rsidP="00137B81">
      <w:pPr>
        <w:rPr>
          <w:rFonts w:ascii="宋体" w:eastAsia="宋体" w:hAnsi="宋体"/>
          <w:lang w:eastAsia="zh-CN"/>
        </w:rPr>
      </w:pPr>
    </w:p>
    <w:p w14:paraId="6034607D" w14:textId="77777777" w:rsidR="00137B81" w:rsidRPr="00137B81" w:rsidRDefault="00137B81" w:rsidP="00137B81">
      <w:pPr>
        <w:rPr>
          <w:rFonts w:ascii="宋体" w:eastAsia="宋体" w:hAnsi="宋体"/>
          <w:lang w:eastAsia="zh-CN"/>
        </w:rPr>
      </w:pPr>
    </w:p>
    <w:p w14:paraId="54668A27"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广东菜唯一戒掉的就是狗肉煲</w:t>
      </w:r>
    </w:p>
    <w:p w14:paraId="7CCEE5D6"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://talkcc.org//article/4622291-2310</w:t>
      </w:r>
    </w:p>
    <w:p w14:paraId="2854439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2021-05-20 14:54:21</w:t>
      </w:r>
    </w:p>
    <w:p w14:paraId="43B2EE6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不是味道问题也不是讲究什么不吃狗， 就是从长辈和我都有吃狗肉火锅吃到胃出问题的地步。真的热性。</w:t>
      </w:r>
    </w:p>
    <w:p w14:paraId="42717FE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不过说个题外的，南北口味差异有时候会引起不必要的误会。比如朋友的东北媳妇说广东的酱油能吃出尿味，而我吃鸡基本必有酱油为调料。此外说到鱼，新鲜的海鱼我这里可以不放任何调味品就是清蒸。其下就是葱姜并放酱油。楼主说的鱼就是常规操作。但是有回北方朋友乔迁之喜，请一群朋友过去。朋友好厨艺，光一手土豆丝就让人经验。但是最后闹误会在鱼上，朋友的配料里有醋。就是这个醋，我一口之后就不碰，然后为放不放醋差点起了争执。过了很久和不少北方朋友饭局后才知道，人家烧鱼放醋才是常规操作。酱油却是很少放。上周更有北方朋友说他哪里的饮食习惯，他观点是北方不缺粮食不缺肉。尤其到蒙古那里，吃羊尾巴是生吃，他们上的大菜有时候就是生吃肉，他解释说那边本地蔬菜就是沙葱，因此补充维生素有时候就靠新鲜的肉。却也是一景。</w:t>
      </w:r>
    </w:p>
    <w:p w14:paraId="17446C28" w14:textId="77777777" w:rsidR="00137B81" w:rsidRPr="00137B81" w:rsidRDefault="00137B81" w:rsidP="00137B81">
      <w:pPr>
        <w:rPr>
          <w:rFonts w:ascii="宋体" w:eastAsia="宋体" w:hAnsi="宋体"/>
          <w:lang w:eastAsia="zh-CN"/>
        </w:rPr>
      </w:pPr>
    </w:p>
    <w:p w14:paraId="36F5E697" w14:textId="77777777" w:rsidR="00137B81" w:rsidRPr="00137B81" w:rsidRDefault="00137B81" w:rsidP="00137B81">
      <w:pPr>
        <w:rPr>
          <w:rFonts w:ascii="宋体" w:eastAsia="宋体" w:hAnsi="宋体"/>
          <w:lang w:eastAsia="zh-CN"/>
        </w:rPr>
      </w:pPr>
    </w:p>
    <w:p w14:paraId="129C0134"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写简本就要避免不必要的误解</w:t>
      </w:r>
    </w:p>
    <w:p w14:paraId="05E6F34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原文：https://talkcc.org//article/4622293-10522</w:t>
      </w:r>
    </w:p>
    <w:p w14:paraId="080F6D9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2021-05-20 15:20:12</w:t>
      </w:r>
    </w:p>
    <w:p w14:paraId="52EB22C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不说具体技术路径，你看有的回复就把主席为获得与美苏平起平坐的地位，利用美苏争霸并同步挖老欧洲墙角的民族国家大独立时代那些极限操作看做一个老人晚年昏聩与妄想症。这也是一种常见的不同意见。</w:t>
      </w:r>
    </w:p>
    <w:p w14:paraId="21A2E51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我的主旨无非有三 </w:t>
      </w:r>
    </w:p>
    <w:p w14:paraId="013C972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1.围绕已经开始的数字社会时代，确立人是社会发展第一因的概念并以此推动体系的调整</w:t>
      </w:r>
    </w:p>
    <w:p w14:paraId="0C7F723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围绕人是数字社会第一因后，提出建设十几亿中国人进而建设几十亿世界各国大众的数字化需要有与美国现有技术路径不同的选择。而这些必然不同美国当前数字化路径的选择，我以建设一个全新体系来对待。这个体系以独立自主为主，兼容包容其他体系的开放与独立自主互为表里。</w:t>
      </w:r>
    </w:p>
    <w:p w14:paraId="104C45B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3.我始终说我不会说未来数字社会哪是什么，只是在说上面这些是可能的，或者说是多数人要共同参与的才会成功的。也从这个角度看我们过去的历史。</w:t>
      </w:r>
    </w:p>
    <w:p w14:paraId="591AB41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最后我在有关历史问题上提过，要查一查当年两弹攻关中，谁在三年自然灾害中要暂缓谁停了两弹基地的粮食。无非在说，历史并不遥远。我们要做的事情要走的新路必然艰难，我们有这个长期打呆仗的决心么，有多少人原因为此付出现在生活质量的代价（在美国不断展开的全面围堵态势下）作为一个在大场机场看到过运十归宿的人，我想多说的是，做什么前要算，多算者胜。下决心了就不要胡思乱想，不能重在藏于，行百里路最后少了几步亦是功亏一篑。说那十年三线投入，无非是这种代价今天多数人准备好没有。</w:t>
      </w:r>
    </w:p>
    <w:p w14:paraId="707BA032" w14:textId="77777777" w:rsidR="00137B81" w:rsidRPr="00137B81" w:rsidRDefault="00137B81" w:rsidP="00137B81">
      <w:pPr>
        <w:rPr>
          <w:rFonts w:ascii="宋体" w:eastAsia="宋体" w:hAnsi="宋体"/>
          <w:lang w:eastAsia="zh-CN"/>
        </w:rPr>
      </w:pPr>
    </w:p>
    <w:p w14:paraId="51BD8B69" w14:textId="77777777" w:rsidR="00137B81" w:rsidRPr="00137B81" w:rsidRDefault="00137B81" w:rsidP="00137B81">
      <w:pPr>
        <w:rPr>
          <w:rFonts w:ascii="宋体" w:eastAsia="宋体" w:hAnsi="宋体"/>
          <w:lang w:eastAsia="zh-CN"/>
        </w:rPr>
      </w:pPr>
    </w:p>
    <w:p w14:paraId="6F9A0EB0"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川菜能成体系的是自贡的盐商菜</w:t>
      </w:r>
    </w:p>
    <w:p w14:paraId="04326416"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://talkcc.org//article/4622297-2310</w:t>
      </w:r>
    </w:p>
    <w:p w14:paraId="1C36541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2021-05-20 16:00:36</w:t>
      </w:r>
    </w:p>
    <w:p w14:paraId="6B43F33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广东菜能进国宴实际和广交会有关，因为广交会的关系，传统粤菜不仅有所保留。另外菜系的特点都因广交会的关系各大菜系的技特点多有融入今天的粤菜。我说的大菜 说一个淮扬菜里的记载， 就是乾隆下江南的时候 ，有一次想吃特别的。因此有人献策，用99只禽类的肉，拼成99只鸟，再用99只禽类拼成一只凤凰俗称百鸟朝凤。所以我前面有文字说，什么事褒义什么是贬义。过去鲁菜为各大菜系之首，道理也在多为迎奉皇家与高官显贵所用。现在都是俱往矣，连飞入寻常百姓家都是不可得。现在书上看就是一乐，哪里有新鲜热辣的好。另外一种东西大菜都是比不上的，比如个园最初的主人号称一两银子一个鸡。这个蛋还不叫蛋，叫血丹 盖因产蛋的鸡多吃各种药材 药理通过鸡本身的转化鸡蛋里有药性去掉药的毒性，因此为外丹和内丹之外的另类丹药以此延年益寿。（类似郭靖吃药蛇的血）这是我眼里的大菜的补充，但是也该和一个时代一起扫进故纸堆。</w:t>
      </w:r>
    </w:p>
    <w:p w14:paraId="28D6FD3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新鲜热辣为最，天下第一是 鲜 ，出去这个目的菜肴除了要分出人的三六九等之外没有半分用处。</w:t>
      </w:r>
    </w:p>
    <w:p w14:paraId="5ABD1EA4" w14:textId="77777777" w:rsidR="00137B81" w:rsidRPr="00137B81" w:rsidRDefault="00137B81" w:rsidP="00137B81">
      <w:pPr>
        <w:rPr>
          <w:rFonts w:ascii="宋体" w:eastAsia="宋体" w:hAnsi="宋体"/>
          <w:lang w:eastAsia="zh-CN"/>
        </w:rPr>
      </w:pPr>
    </w:p>
    <w:p w14:paraId="244D567E" w14:textId="77777777" w:rsidR="00137B81" w:rsidRPr="00137B81" w:rsidRDefault="00137B81" w:rsidP="00137B81">
      <w:pPr>
        <w:rPr>
          <w:rFonts w:ascii="宋体" w:eastAsia="宋体" w:hAnsi="宋体"/>
          <w:lang w:eastAsia="zh-CN"/>
        </w:rPr>
      </w:pPr>
    </w:p>
    <w:p w14:paraId="45FBDC3E"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补充个家里吃面的小心得</w:t>
      </w:r>
    </w:p>
    <w:p w14:paraId="6A3D0067"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://talkcc.org//article/4622379-2310</w:t>
      </w:r>
    </w:p>
    <w:p w14:paraId="41454D0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2021-05-20 23:23:25</w:t>
      </w:r>
    </w:p>
    <w:p w14:paraId="1AA7F42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曾经有人讥讽为无稽之谈 不过还是说说 </w:t>
      </w:r>
    </w:p>
    <w:p w14:paraId="384F7A3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我前面说吃面要有嚼头同时还要入味，家里做法是把买好的切面回来蒸成面饼，一份一两左右 。做汤面和拌面都喜欢，尤其是这种把碱面特点发挥到极致的吃法。一口有嚼劲，再 一口就是韧中带酥，然后拌面的酱料开始逐步与面融合。再一口荤一口素一口汤。最是喜爱。 </w:t>
      </w:r>
    </w:p>
    <w:p w14:paraId="5C10E40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其实就是对广东碱面的一种 变通，面都带碱性蒸能把碱性发挥到一个极致。</w:t>
      </w:r>
    </w:p>
    <w:p w14:paraId="0F08BC09" w14:textId="77777777" w:rsidR="00137B81" w:rsidRPr="00137B81" w:rsidRDefault="00137B81" w:rsidP="00137B81">
      <w:pPr>
        <w:rPr>
          <w:rFonts w:ascii="宋体" w:eastAsia="宋体" w:hAnsi="宋体"/>
          <w:lang w:eastAsia="zh-CN"/>
        </w:rPr>
      </w:pPr>
    </w:p>
    <w:p w14:paraId="5D22506D" w14:textId="77777777" w:rsidR="00137B81" w:rsidRPr="00137B81" w:rsidRDefault="00137B81" w:rsidP="00137B81">
      <w:pPr>
        <w:rPr>
          <w:rFonts w:ascii="宋体" w:eastAsia="宋体" w:hAnsi="宋体"/>
          <w:lang w:eastAsia="zh-CN"/>
        </w:rPr>
      </w:pPr>
    </w:p>
    <w:p w14:paraId="0874576B"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头疼回复的时间限制不好意思了</w:t>
      </w:r>
    </w:p>
    <w:p w14:paraId="724A53F9"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://talkcc.org//article/4622398-2310</w:t>
      </w:r>
    </w:p>
    <w:p w14:paraId="288468D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2021-05-21 00:15:34</w:t>
      </w:r>
    </w:p>
    <w:p w14:paraId="7AB639B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大家都喜欢吃 我就说点自己观点 </w:t>
      </w:r>
    </w:p>
    <w:p w14:paraId="3BD23F1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前面有回复说的百鸟朝凤就是例子，那文字其实我还没有铺陈 八仙桌大小的排场用五种禽类的蛋配置不同辅料做底色。最近扬州菜肴有人回复一种豆芽，就是豆芽掏空了穿入火腿。以及前面说的个园血丹都是大菜里的配料。至于用料到山八珍海八珍 ，到各个大菜体系里各有各的用法。你单独拿出来哪一样都不稀奇，扎堆费时费工成了一个系列这就是大菜。做简单的理解，就是广东人餐前汤，饭后果，汤要四时合季。比如夏天的广佬要用的猪肺汤，现在有没有新技术不知道，小时猪肺汤弄干净去血水 家里就要洗几小时。更不要说找好的霸王花。</w:t>
      </w:r>
    </w:p>
    <w:p w14:paraId="0BCAFBA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其实历代大菜各有不同，春节看有人回复周朝的菜。和几个考据死忠粉喷过一次，大体是因为那时候谷物还没有充分脱壳以至于周天子祭祀用的食材谷物要伴着动物油脂才能下咽。这是那时候的国菜。然后到隋唐，开始出现我们今天熟悉的汤饼。到北宋末年榨油技术的普及，才有了我们熟悉的油炸食物。铁锅在南宋之后才开始普及。所以我说的大菜只可能在明清，尤其是清代各种我们今天熟悉的器具食材与辅料都完备了才能出现我前面说的那种工艺繁复的菜式。某种角度我说的大菜具体不在味道上，在型制规格上。比如我前面提过的谭家菜就是大菜之一，就是广东菜到了京城结合北京的官府菜式形成的 。这是哪个以天下奉一人才有的特殊。蔡京家的白菜也是这种传统的体现。所以我才说这种菜，遇到战乱飞入寻常百姓家而不可得。能留下的反而都是老百姓喜闻乐见的。所谓大菜，我眼里就是费而不惠，图个排场。其实哪个百鸟朝凤我看到记载有两次，第一次盐商还在巅峰时期，垫在百年下面的是五层肉。到第二次，盐商因为周边战事基本平定，朝廷查盐务亏空才有了前面说的五种蛋配上以他辅料做铺垫。然后就没有然后了。</w:t>
      </w:r>
    </w:p>
    <w:p w14:paraId="0524BBD1" w14:textId="77777777" w:rsidR="00137B81" w:rsidRPr="00137B81" w:rsidRDefault="00137B81" w:rsidP="00137B81">
      <w:pPr>
        <w:rPr>
          <w:rFonts w:ascii="宋体" w:eastAsia="宋体" w:hAnsi="宋体"/>
          <w:lang w:eastAsia="zh-CN"/>
        </w:rPr>
      </w:pPr>
    </w:p>
    <w:p w14:paraId="6D45F05A" w14:textId="77777777" w:rsidR="00137B81" w:rsidRPr="00137B81" w:rsidRDefault="00137B81" w:rsidP="00137B81">
      <w:pPr>
        <w:rPr>
          <w:rFonts w:ascii="宋体" w:eastAsia="宋体" w:hAnsi="宋体"/>
          <w:lang w:eastAsia="zh-CN"/>
        </w:rPr>
      </w:pPr>
    </w:p>
    <w:p w14:paraId="2F22AC13"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这个不敢当 我最多算喜欢吃</w:t>
      </w:r>
    </w:p>
    <w:p w14:paraId="603026A6"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://talkcc.org//article/4622492-2310</w:t>
      </w:r>
    </w:p>
    <w:p w14:paraId="32478EA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2021-05-21 04:12:23</w:t>
      </w:r>
    </w:p>
    <w:p w14:paraId="7E38D9D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忙总说的不仅有大菜还能身体力行，亲自上阵我刀功就不过关。</w:t>
      </w:r>
    </w:p>
    <w:p w14:paraId="660ABF69" w14:textId="77777777" w:rsidR="00137B81" w:rsidRPr="00137B81" w:rsidRDefault="00137B81" w:rsidP="00137B81">
      <w:pPr>
        <w:rPr>
          <w:rFonts w:ascii="宋体" w:eastAsia="宋体" w:hAnsi="宋体"/>
          <w:lang w:eastAsia="zh-CN"/>
        </w:rPr>
      </w:pPr>
    </w:p>
    <w:p w14:paraId="455E0DF7" w14:textId="77777777" w:rsidR="00137B81" w:rsidRPr="00137B81" w:rsidRDefault="00137B81" w:rsidP="00137B81">
      <w:pPr>
        <w:rPr>
          <w:rFonts w:ascii="宋体" w:eastAsia="宋体" w:hAnsi="宋体"/>
          <w:lang w:eastAsia="zh-CN"/>
        </w:rPr>
      </w:pPr>
    </w:p>
    <w:p w14:paraId="444A8902"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排场该讲还是要讲我反对的是基于封建等级的排场</w:t>
      </w:r>
    </w:p>
    <w:p w14:paraId="7A76E81E"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://talkcc.org//article/4622494-2310</w:t>
      </w:r>
    </w:p>
    <w:p w14:paraId="3EB3B14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2021-05-21 04:15:45</w:t>
      </w:r>
    </w:p>
    <w:p w14:paraId="0EA587C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暴殄天物不说，还吃不到食物的真味，所以我讥讽说时代变化后连飞入寻常百姓家都做不到了。</w:t>
      </w:r>
    </w:p>
    <w:p w14:paraId="7F55B41A" w14:textId="77777777" w:rsidR="00137B81" w:rsidRPr="00137B81" w:rsidRDefault="00137B81" w:rsidP="00137B81">
      <w:pPr>
        <w:rPr>
          <w:rFonts w:ascii="宋体" w:eastAsia="宋体" w:hAnsi="宋体"/>
          <w:lang w:eastAsia="zh-CN"/>
        </w:rPr>
      </w:pPr>
    </w:p>
    <w:p w14:paraId="15EB441B" w14:textId="77777777" w:rsidR="00137B81" w:rsidRPr="00137B81" w:rsidRDefault="00137B81" w:rsidP="00137B81">
      <w:pPr>
        <w:rPr>
          <w:rFonts w:ascii="宋体" w:eastAsia="宋体" w:hAnsi="宋体"/>
          <w:lang w:eastAsia="zh-CN"/>
        </w:rPr>
      </w:pPr>
    </w:p>
    <w:p w14:paraId="7DA0809E"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受教了</w:t>
      </w:r>
      <w:proofErr w:type="spellEnd"/>
    </w:p>
    <w:p w14:paraId="1173322D"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://talkcc.org//article/4622496-2310</w:t>
      </w:r>
    </w:p>
    <w:p w14:paraId="0B5896B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2021-05-21 04:19:15</w:t>
      </w:r>
    </w:p>
    <w:p w14:paraId="609B481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吃坏肠胃那会是顿顿狗肉火锅，基本一天四餐都不会少，过犹不及了</w:t>
      </w:r>
    </w:p>
    <w:p w14:paraId="402A8BFA" w14:textId="77777777" w:rsidR="00137B81" w:rsidRPr="00137B81" w:rsidRDefault="00137B81" w:rsidP="00137B81">
      <w:pPr>
        <w:rPr>
          <w:rFonts w:ascii="宋体" w:eastAsia="宋体" w:hAnsi="宋体"/>
          <w:lang w:eastAsia="zh-CN"/>
        </w:rPr>
      </w:pPr>
    </w:p>
    <w:p w14:paraId="3B48D0EF" w14:textId="77777777" w:rsidR="00137B81" w:rsidRPr="00137B81" w:rsidRDefault="00137B81" w:rsidP="00137B81">
      <w:pPr>
        <w:rPr>
          <w:rFonts w:ascii="宋体" w:eastAsia="宋体" w:hAnsi="宋体"/>
          <w:lang w:eastAsia="zh-CN"/>
        </w:rPr>
      </w:pPr>
    </w:p>
    <w:p w14:paraId="738435DD"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你这个问题我还没完全想好</w:t>
      </w:r>
    </w:p>
    <w:p w14:paraId="321365B5"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://talkcc.org//article/4622556-10522</w:t>
      </w:r>
    </w:p>
    <w:p w14:paraId="2D31A58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2021-05-21 09:27:51</w:t>
      </w:r>
    </w:p>
    <w:p w14:paraId="64A6E3A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我把刚才和一个朋友的讨论这里说一下</w:t>
      </w:r>
    </w:p>
    <w:p w14:paraId="717995A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说我们过去讨论结果之一是，周期律是伪命题。所谓周期律是跳出人类发展任何源动力及其一般规律的违心论。如果从人是社会发展的第一因。你会发展人类历史的进程并不是一次又一次更换了统治阶级这个宿命。而是一个又一个新型组织结构去满足人类社会发展的不同需求。宿命论看的是帝王将相楼起楼塌，唯物主义者看到的是人类社会不断发展不断进步，这个发展和进步的标志就是人口的不断增加。增加的人口成为新型社会的动力源头，一如数字社会人是最大财富（现在资本简化为流量）。不过破解周期律迷思，打破周期律伪命题只是一个开始，怎么解决发展中的一些首要问题并如何处理一些根本问题。比如革命叙事进程中人最终的异化问题。我还没想好。但是未来最终是属于年轻人的，而主席为什么最终相信了人民，这个我想明白。这也是主席要大家闲暇时间读一点哲学与文艺的一些用意吧。</w:t>
      </w:r>
    </w:p>
    <w:p w14:paraId="606F02C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数字化本身既不是人类社会的起点，也不会是人类社会的终点没，但是他必然是一个清晰的分水岭。改变多数人命运的事只能多数人共同参与才能构建。不然必然失败。我曾经说过，我相信主席我可以为此等以一千年。等到多数人自发结合在一起去改变世界并不断自我革新的时代到来。所以我现在总是说，我不知道那是什么，我只是说那是可能的。</w:t>
      </w:r>
    </w:p>
    <w:p w14:paraId="1DCA87B4" w14:textId="77777777" w:rsidR="00137B81" w:rsidRPr="00137B81" w:rsidRDefault="00137B81" w:rsidP="00137B81">
      <w:pPr>
        <w:rPr>
          <w:rFonts w:ascii="宋体" w:eastAsia="宋体" w:hAnsi="宋体"/>
          <w:lang w:eastAsia="zh-CN"/>
        </w:rPr>
      </w:pPr>
    </w:p>
    <w:p w14:paraId="7DC4BE15" w14:textId="77777777" w:rsidR="00137B81" w:rsidRPr="00137B81" w:rsidRDefault="00137B81" w:rsidP="00137B81">
      <w:pPr>
        <w:rPr>
          <w:rFonts w:ascii="宋体" w:eastAsia="宋体" w:hAnsi="宋体"/>
          <w:lang w:eastAsia="zh-CN"/>
        </w:rPr>
      </w:pPr>
    </w:p>
    <w:p w14:paraId="7FBD2695"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lastRenderedPageBreak/>
        <w:t>国士无双</w:t>
      </w:r>
      <w:proofErr w:type="spellEnd"/>
    </w:p>
    <w:p w14:paraId="167E252E"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://talkcc.org//article/4622860</w:t>
      </w:r>
    </w:p>
    <w:p w14:paraId="006523B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2021-05-22 08:18:21</w:t>
      </w:r>
    </w:p>
    <w:p w14:paraId="4317DA54" w14:textId="77777777" w:rsidR="00137B81" w:rsidRPr="00137B81" w:rsidRDefault="00137B81" w:rsidP="00137B81">
      <w:pPr>
        <w:rPr>
          <w:rFonts w:ascii="宋体" w:eastAsia="宋体" w:hAnsi="宋体"/>
          <w:lang w:eastAsia="zh-CN"/>
        </w:rPr>
      </w:pPr>
    </w:p>
    <w:p w14:paraId="051FA0DD" w14:textId="77777777" w:rsidR="00137B81" w:rsidRPr="00137B81" w:rsidRDefault="00137B81" w:rsidP="00137B81">
      <w:pPr>
        <w:rPr>
          <w:rFonts w:ascii="宋体" w:eastAsia="宋体" w:hAnsi="宋体"/>
          <w:lang w:eastAsia="zh-CN"/>
        </w:rPr>
      </w:pPr>
    </w:p>
    <w:p w14:paraId="296ADFB4"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芯片工业气体日本占 70%</w:t>
      </w:r>
    </w:p>
    <w:p w14:paraId="0414D6A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原文：https://talkcc.org//article/4622988-10522</w:t>
      </w:r>
    </w:p>
    <w:p w14:paraId="2E7CA655" w14:textId="77777777" w:rsidR="00137B81" w:rsidRPr="00137B81" w:rsidRDefault="00137B81" w:rsidP="00137B81">
      <w:pPr>
        <w:rPr>
          <w:rFonts w:ascii="宋体" w:eastAsia="宋体" w:hAnsi="宋体"/>
        </w:rPr>
      </w:pPr>
      <w:r w:rsidRPr="00137B81">
        <w:rPr>
          <w:rFonts w:ascii="宋体" w:eastAsia="宋体" w:hAnsi="宋体"/>
        </w:rPr>
        <w:t>2021-05-22 13:59:40</w:t>
      </w:r>
    </w:p>
    <w:p w14:paraId="7F05CB8A" w14:textId="77777777" w:rsidR="00137B81" w:rsidRPr="00137B81" w:rsidRDefault="00137B81" w:rsidP="00137B81">
      <w:pPr>
        <w:rPr>
          <w:rFonts w:ascii="宋体" w:eastAsia="宋体" w:hAnsi="宋体"/>
        </w:rPr>
      </w:pPr>
    </w:p>
    <w:p w14:paraId="1C5E63F9" w14:textId="77777777" w:rsidR="00137B81" w:rsidRPr="00137B81" w:rsidRDefault="00137B81" w:rsidP="00137B81">
      <w:pPr>
        <w:rPr>
          <w:rFonts w:ascii="宋体" w:eastAsia="宋体" w:hAnsi="宋体"/>
        </w:rPr>
      </w:pPr>
    </w:p>
    <w:p w14:paraId="6C2DFE3A" w14:textId="77777777" w:rsidR="00137B81" w:rsidRPr="00137B81" w:rsidRDefault="00137B81" w:rsidP="00137B81">
      <w:pPr>
        <w:pStyle w:val="31"/>
        <w:rPr>
          <w:rFonts w:ascii="宋体" w:eastAsia="宋体" w:hAnsi="宋体"/>
        </w:rPr>
      </w:pPr>
      <w:r w:rsidRPr="00137B81">
        <w:rPr>
          <w:rFonts w:ascii="宋体" w:eastAsia="宋体" w:hAnsi="宋体"/>
        </w:rPr>
        <w:t>越南数据在6月2号爆了</w:t>
      </w:r>
    </w:p>
    <w:p w14:paraId="3B7EEECE"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://talkcc.org//article/4625628</w:t>
      </w:r>
    </w:p>
    <w:p w14:paraId="0F9C38D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2021-06-01 17:41:03</w:t>
      </w:r>
    </w:p>
    <w:p w14:paraId="773E62E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一天确诊4400，这印度变异是厉害</w:t>
      </w:r>
    </w:p>
    <w:p w14:paraId="2F662CD6" w14:textId="77777777" w:rsidR="00137B81" w:rsidRPr="00137B81" w:rsidRDefault="00137B81" w:rsidP="00137B81">
      <w:pPr>
        <w:rPr>
          <w:rFonts w:ascii="宋体" w:eastAsia="宋体" w:hAnsi="宋体"/>
          <w:lang w:eastAsia="zh-CN"/>
        </w:rPr>
      </w:pPr>
    </w:p>
    <w:p w14:paraId="7DD2E8A0" w14:textId="77777777" w:rsidR="00137B81" w:rsidRPr="00137B81" w:rsidRDefault="00137B81" w:rsidP="00137B81">
      <w:pPr>
        <w:rPr>
          <w:rFonts w:ascii="宋体" w:eastAsia="宋体" w:hAnsi="宋体"/>
          <w:lang w:eastAsia="zh-CN"/>
        </w:rPr>
      </w:pPr>
    </w:p>
    <w:p w14:paraId="1F334EFE"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抱歉没看仔细</w:t>
      </w:r>
      <w:proofErr w:type="spellEnd"/>
    </w:p>
    <w:p w14:paraId="0E6A2C56"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://talkcc.org//article/4625639</w:t>
      </w:r>
    </w:p>
    <w:p w14:paraId="1A338C5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2021-06-01 18:53:43</w:t>
      </w:r>
    </w:p>
    <w:p w14:paraId="469C198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凌晨搜索的数字是截止 6.2号 现有确4482，累积7572</w:t>
      </w:r>
    </w:p>
    <w:p w14:paraId="6D8B6EA2" w14:textId="77777777" w:rsidR="00137B81" w:rsidRPr="00137B81" w:rsidRDefault="00137B81" w:rsidP="00137B81">
      <w:pPr>
        <w:rPr>
          <w:rFonts w:ascii="宋体" w:eastAsia="宋体" w:hAnsi="宋体"/>
          <w:lang w:eastAsia="zh-CN"/>
        </w:rPr>
      </w:pPr>
    </w:p>
    <w:p w14:paraId="192037F6" w14:textId="77777777" w:rsidR="00137B81" w:rsidRPr="00137B81" w:rsidRDefault="00137B81" w:rsidP="00137B81">
      <w:pPr>
        <w:rPr>
          <w:rFonts w:ascii="宋体" w:eastAsia="宋体" w:hAnsi="宋体"/>
          <w:lang w:eastAsia="zh-CN"/>
        </w:rPr>
      </w:pPr>
    </w:p>
    <w:p w14:paraId="040F9CA1"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东盟国家里</w:t>
      </w:r>
      <w:proofErr w:type="spellEnd"/>
    </w:p>
    <w:p w14:paraId="65F8922B"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://talkcc.org//article/4625641</w:t>
      </w:r>
    </w:p>
    <w:p w14:paraId="0C0C78F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2021-06-01 18:56:47</w:t>
      </w:r>
    </w:p>
    <w:p w14:paraId="5589E43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越南是唯一不采购中国疫苗国家（5.29号之前）</w:t>
      </w:r>
    </w:p>
    <w:p w14:paraId="2605D4B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 xml:space="preserve">他们订购的美国疫苗预计七月才能到 </w:t>
      </w:r>
    </w:p>
    <w:p w14:paraId="48BD970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估计世卫组织 紧急授权科兴疫苗进采购目录 多半与此有关</w:t>
      </w:r>
    </w:p>
    <w:p w14:paraId="2C5752F0" w14:textId="77777777" w:rsidR="00137B81" w:rsidRPr="00137B81" w:rsidRDefault="00137B81" w:rsidP="00137B81">
      <w:pPr>
        <w:rPr>
          <w:rFonts w:ascii="宋体" w:eastAsia="宋体" w:hAnsi="宋体"/>
          <w:lang w:eastAsia="zh-CN"/>
        </w:rPr>
      </w:pPr>
    </w:p>
    <w:p w14:paraId="2D159CE7" w14:textId="77777777" w:rsidR="00137B81" w:rsidRPr="00137B81" w:rsidRDefault="00137B81" w:rsidP="00137B81">
      <w:pPr>
        <w:rPr>
          <w:rFonts w:ascii="宋体" w:eastAsia="宋体" w:hAnsi="宋体"/>
          <w:lang w:eastAsia="zh-CN"/>
        </w:rPr>
      </w:pPr>
    </w:p>
    <w:p w14:paraId="313109FC" w14:textId="77777777" w:rsidR="00137B81" w:rsidRPr="00137B81" w:rsidRDefault="00137B81" w:rsidP="00137B81">
      <w:pPr>
        <w:pStyle w:val="31"/>
        <w:rPr>
          <w:rFonts w:ascii="宋体" w:eastAsia="宋体" w:hAnsi="宋体"/>
        </w:rPr>
      </w:pPr>
      <w:r w:rsidRPr="00137B81">
        <w:rPr>
          <w:rFonts w:ascii="宋体" w:eastAsia="宋体" w:hAnsi="宋体"/>
        </w:rPr>
        <w:t>截止5月29号数据</w:t>
      </w:r>
    </w:p>
    <w:p w14:paraId="4158C7A3"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://talkcc.org//article/4625642</w:t>
      </w:r>
    </w:p>
    <w:p w14:paraId="05EF8FC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2021-06-01 18:58:16</w:t>
      </w:r>
    </w:p>
    <w:p w14:paraId="526CB8A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自4月底至5月29日，越南新增确诊病例将近3600起</w:t>
      </w:r>
    </w:p>
    <w:p w14:paraId="2FF4272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昨天晚上看 波士顿圆脸更新提到越南疫情，然后才想起来搜索数据 ，闹了乌龙抱歉了</w:t>
      </w:r>
    </w:p>
    <w:p w14:paraId="448E9FCA" w14:textId="77777777" w:rsidR="00137B81" w:rsidRPr="00137B81" w:rsidRDefault="00137B81" w:rsidP="00137B81">
      <w:pPr>
        <w:rPr>
          <w:rFonts w:ascii="宋体" w:eastAsia="宋体" w:hAnsi="宋体"/>
          <w:lang w:eastAsia="zh-CN"/>
        </w:rPr>
      </w:pPr>
    </w:p>
    <w:p w14:paraId="2E94F10F" w14:textId="77777777" w:rsidR="00137B81" w:rsidRPr="00137B81" w:rsidRDefault="00137B81" w:rsidP="00137B81">
      <w:pPr>
        <w:rPr>
          <w:rFonts w:ascii="宋体" w:eastAsia="宋体" w:hAnsi="宋体"/>
          <w:lang w:eastAsia="zh-CN"/>
        </w:rPr>
      </w:pPr>
    </w:p>
    <w:p w14:paraId="22F09CC6"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印度又在边界挑衅了</w:t>
      </w:r>
      <w:proofErr w:type="spellEnd"/>
    </w:p>
    <w:p w14:paraId="03BB26FC"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://talkcc.org//article/4625644</w:t>
      </w:r>
    </w:p>
    <w:p w14:paraId="3DD336D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2021-06-01 19:06:18</w:t>
      </w:r>
    </w:p>
    <w:p w14:paraId="6AEC814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美国激进炒作新冠武汉实验室泄露 已经急眼了 </w:t>
      </w:r>
    </w:p>
    <w:p w14:paraId="0E28FF4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领头炒作这一轮武汉实验室泄露的 记者之一 就是当年炒作伊拉克大规模杀伤性武器的记者</w:t>
      </w:r>
    </w:p>
    <w:p w14:paraId="55D50E6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司马昭之心路人皆知</w:t>
      </w:r>
    </w:p>
    <w:p w14:paraId="699611DB" w14:textId="77777777" w:rsidR="00137B81" w:rsidRPr="00137B81" w:rsidRDefault="00137B81" w:rsidP="00137B81">
      <w:pPr>
        <w:rPr>
          <w:rFonts w:ascii="宋体" w:eastAsia="宋体" w:hAnsi="宋体"/>
          <w:lang w:eastAsia="zh-CN"/>
        </w:rPr>
      </w:pPr>
    </w:p>
    <w:p w14:paraId="3D37DE3E" w14:textId="77777777" w:rsidR="00137B81" w:rsidRPr="00137B81" w:rsidRDefault="00137B81" w:rsidP="00137B81">
      <w:pPr>
        <w:rPr>
          <w:rFonts w:ascii="宋体" w:eastAsia="宋体" w:hAnsi="宋体"/>
          <w:lang w:eastAsia="zh-CN"/>
        </w:rPr>
      </w:pPr>
    </w:p>
    <w:p w14:paraId="2355C8A4"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去年意大利爆发那会反馈之初我们比较诧异</w:t>
      </w:r>
    </w:p>
    <w:p w14:paraId="2CFF066F"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://talkcc.org//article/4625968</w:t>
      </w:r>
    </w:p>
    <w:p w14:paraId="4EA6956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2021-06-03 00:04:39</w:t>
      </w:r>
    </w:p>
    <w:p w14:paraId="67BEA2C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意大利毒株和武汉关系但是和伊朗毒株高度接近</w:t>
      </w:r>
    </w:p>
    <w:p w14:paraId="17769624" w14:textId="77777777" w:rsidR="00137B81" w:rsidRPr="00137B81" w:rsidRDefault="00137B81" w:rsidP="00137B81">
      <w:pPr>
        <w:rPr>
          <w:rFonts w:ascii="宋体" w:eastAsia="宋体" w:hAnsi="宋体"/>
          <w:lang w:eastAsia="zh-CN"/>
        </w:rPr>
      </w:pPr>
    </w:p>
    <w:p w14:paraId="3B6A9641" w14:textId="77777777" w:rsidR="00137B81" w:rsidRPr="00137B81" w:rsidRDefault="00137B81" w:rsidP="00137B81">
      <w:pPr>
        <w:rPr>
          <w:rFonts w:ascii="宋体" w:eastAsia="宋体" w:hAnsi="宋体"/>
          <w:lang w:eastAsia="zh-CN"/>
        </w:rPr>
      </w:pPr>
    </w:p>
    <w:p w14:paraId="031317C7"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lastRenderedPageBreak/>
        <w:t>宋理宗怎么上位的</w:t>
      </w:r>
      <w:proofErr w:type="spellEnd"/>
    </w:p>
    <w:p w14:paraId="0E83F0CF"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://talkcc.org//article/4625969-2210</w:t>
      </w:r>
    </w:p>
    <w:p w14:paraId="76B9DB9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2021-06-03 00:09:23</w:t>
      </w:r>
    </w:p>
    <w:p w14:paraId="53291427" w14:textId="77777777" w:rsidR="00137B81" w:rsidRPr="00137B81" w:rsidRDefault="00137B81" w:rsidP="00137B81">
      <w:pPr>
        <w:rPr>
          <w:rFonts w:ascii="宋体" w:eastAsia="宋体" w:hAnsi="宋体"/>
          <w:lang w:eastAsia="zh-CN"/>
        </w:rPr>
      </w:pPr>
    </w:p>
    <w:p w14:paraId="69F70B49" w14:textId="77777777" w:rsidR="00137B81" w:rsidRPr="00137B81" w:rsidRDefault="00137B81" w:rsidP="00137B81">
      <w:pPr>
        <w:rPr>
          <w:rFonts w:ascii="宋体" w:eastAsia="宋体" w:hAnsi="宋体"/>
          <w:lang w:eastAsia="zh-CN"/>
        </w:rPr>
      </w:pPr>
    </w:p>
    <w:p w14:paraId="4578D7AB"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腾讯小程序布局还是很前卫的</w:t>
      </w:r>
    </w:p>
    <w:p w14:paraId="47F6A764"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://talkcc.org//article/4626291-10522</w:t>
      </w:r>
    </w:p>
    <w:p w14:paraId="5C80933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2021-06-03 22:52:36</w:t>
      </w:r>
    </w:p>
    <w:p w14:paraId="4B9CE120" w14:textId="77777777" w:rsidR="00137B81" w:rsidRPr="00137B81" w:rsidRDefault="00137B81" w:rsidP="00137B81">
      <w:pPr>
        <w:rPr>
          <w:rFonts w:ascii="宋体" w:eastAsia="宋体" w:hAnsi="宋体"/>
          <w:lang w:eastAsia="zh-CN"/>
        </w:rPr>
      </w:pPr>
    </w:p>
    <w:p w14:paraId="5C756649" w14:textId="77777777" w:rsidR="00137B81" w:rsidRPr="00137B81" w:rsidRDefault="00137B81" w:rsidP="00137B81">
      <w:pPr>
        <w:rPr>
          <w:rFonts w:ascii="宋体" w:eastAsia="宋体" w:hAnsi="宋体"/>
          <w:lang w:eastAsia="zh-CN"/>
        </w:rPr>
      </w:pPr>
    </w:p>
    <w:p w14:paraId="1EE1DA4F"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如果不理解儒家内核是空壳子</w:t>
      </w:r>
    </w:p>
    <w:p w14:paraId="5980CFBB"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://talkcc.org//article/4626698-2210</w:t>
      </w:r>
    </w:p>
    <w:p w14:paraId="3DAE1A4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2021-06-05 07:50:30</w:t>
      </w:r>
    </w:p>
    <w:p w14:paraId="5B327AA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讲儒家都是空谈</w:t>
      </w:r>
    </w:p>
    <w:p w14:paraId="3A98D567" w14:textId="77777777" w:rsidR="00137B81" w:rsidRPr="00137B81" w:rsidRDefault="00137B81" w:rsidP="00137B81">
      <w:pPr>
        <w:rPr>
          <w:rFonts w:ascii="宋体" w:eastAsia="宋体" w:hAnsi="宋体"/>
          <w:lang w:eastAsia="zh-CN"/>
        </w:rPr>
      </w:pPr>
    </w:p>
    <w:p w14:paraId="143F9DBF" w14:textId="77777777" w:rsidR="00137B81" w:rsidRPr="00137B81" w:rsidRDefault="00137B81" w:rsidP="00137B81">
      <w:pPr>
        <w:rPr>
          <w:rFonts w:ascii="宋体" w:eastAsia="宋体" w:hAnsi="宋体"/>
          <w:lang w:eastAsia="zh-CN"/>
        </w:rPr>
      </w:pPr>
    </w:p>
    <w:p w14:paraId="67936D3E"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不是贬义</w:t>
      </w:r>
    </w:p>
    <w:p w14:paraId="1DD2E0F5"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://talkcc.org//article/4626739-2210</w:t>
      </w:r>
    </w:p>
    <w:p w14:paraId="3E0CCD0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2021-06-05 10:26:35</w:t>
      </w:r>
    </w:p>
    <w:p w14:paraId="0C225DF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核心经典的缺失给了历代儒者 我注六经适应时代变化的契机，直到科学裹胁工业化文明的排他性进入现代化主流</w:t>
      </w:r>
    </w:p>
    <w:p w14:paraId="1D7B66BC" w14:textId="77777777" w:rsidR="00137B81" w:rsidRPr="00137B81" w:rsidRDefault="00137B81" w:rsidP="00137B81">
      <w:pPr>
        <w:rPr>
          <w:rFonts w:ascii="宋体" w:eastAsia="宋体" w:hAnsi="宋体"/>
          <w:lang w:eastAsia="zh-CN"/>
        </w:rPr>
      </w:pPr>
    </w:p>
    <w:p w14:paraId="2220EEE6" w14:textId="77777777" w:rsidR="00137B81" w:rsidRPr="00137B81" w:rsidRDefault="00137B81" w:rsidP="00137B81">
      <w:pPr>
        <w:rPr>
          <w:rFonts w:ascii="宋体" w:eastAsia="宋体" w:hAnsi="宋体"/>
          <w:lang w:eastAsia="zh-CN"/>
        </w:rPr>
      </w:pPr>
    </w:p>
    <w:p w14:paraId="6479B4A9"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如何看待历史和文化的具体问题本质是一个史观问题</w:t>
      </w:r>
    </w:p>
    <w:p w14:paraId="2C149FB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://talkcc.org//article/4626825-2210</w:t>
      </w:r>
    </w:p>
    <w:p w14:paraId="2E3F438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2021-06-05 20:28:34</w:t>
      </w:r>
    </w:p>
    <w:p w14:paraId="4C0DB5E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是一个通过攫取历史与文化在现实中的沉淀，服务当下并面向未来选择前进方向的问题。而不管什么史观下，对文化的偏好最终都是政治倾向的先声。最直管的不就是，你看历史是才子佳人史观，是英雄史观 还是人民史观的背后的哪些争论。你如何认知谁推动了历史进程，谁是推动历史进程的关键因素，这是很多问题的根本 。</w:t>
      </w:r>
    </w:p>
    <w:p w14:paraId="450768E8" w14:textId="77777777" w:rsidR="00137B81" w:rsidRPr="00137B81" w:rsidRDefault="00137B81" w:rsidP="00137B81">
      <w:pPr>
        <w:rPr>
          <w:rFonts w:ascii="宋体" w:eastAsia="宋体" w:hAnsi="宋体"/>
          <w:lang w:eastAsia="zh-CN"/>
        </w:rPr>
      </w:pPr>
    </w:p>
    <w:p w14:paraId="485062E6" w14:textId="77777777" w:rsidR="00137B81" w:rsidRPr="00137B81" w:rsidRDefault="00137B81" w:rsidP="00137B81">
      <w:pPr>
        <w:rPr>
          <w:rFonts w:ascii="宋体" w:eastAsia="宋体" w:hAnsi="宋体"/>
          <w:lang w:eastAsia="zh-CN"/>
        </w:rPr>
      </w:pPr>
    </w:p>
    <w:p w14:paraId="4EEEEA7E"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宋朝的事情补充一下</w:t>
      </w:r>
      <w:proofErr w:type="spellEnd"/>
    </w:p>
    <w:p w14:paraId="3EA6D4EA"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://talkcc.org//article/4626859-2210</w:t>
      </w:r>
    </w:p>
    <w:p w14:paraId="2142F97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2021-06-05 22:10:44</w:t>
      </w:r>
    </w:p>
    <w:p w14:paraId="2169FA2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曾经因为一句话和一个朋友产生争执</w:t>
      </w:r>
    </w:p>
    <w:p w14:paraId="79AE06B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这个话在十年前就引起争论，我这话原话是，就寒门子弟考取科举比例， 历代王朝最高的。甚至比今天的高考还要高，这个比例是80%。如果只看到这里宋朝当然是某些人推崇与吹嘘的。</w:t>
      </w:r>
    </w:p>
    <w:p w14:paraId="2444EAA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那么我们就以这个话题作为题引展开下，这个80%比例怎么来的，对比隋唐开科，中举多位世家门阀子弟，而寒门子弟中举多起于从九品止步于从六品的中等县县令。而豪门子弟呢，就以京兆韦氏出身的韦皋来说，出侍是做了某个亲王葬礼的前三排执戟郎中获得品级从六品。韦皋是中晚唐名臣，他收复蒙召击溃吐蕃南路之战，是中唐中兴之战也是吐蕃盛极而衰的转折点。京兆韦氏也是屡屡在历次政权斗争中饱受打压的豪门。但是豪门就是豪门，和寒门出身究竟有唐一代是天然之别。所以关拢豪门终究是被被我花开后百花杀的历史潮流摧枯拉朽了。</w:t>
      </w:r>
    </w:p>
    <w:p w14:paraId="02EA136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回到宋，宋是真正意义科举取士的第一个封建王朝。宋朝皇族为避免隋唐门阀架空皇权的事情重演，因此宋朝是对寒门子弟出身的士子录取是格外侧重。而官僚世家子弟走仕途多有专科，而不走科举另就高官。虽然这样的世家子弟，有高官厚禄终身但是难以掌握实权。所以，有志于朝堂的世家门阀子弟也偶然有去考科技的。看到这里，你是不是觉得 宋朝很先进，宋朝底层大有钱途。且慢，我这里还有个但是。</w:t>
      </w:r>
    </w:p>
    <w:p w14:paraId="68F74C5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有宋一带，士族豪门联姻结党是最肆无忌惮的，这里我不讨论朋党讨论姻亲。富弼是晏殊女婿，王安石妻子是 宰相吴充哥哥这一支出身。而吴充的后代女儿嫁欧阳修大儿子欧阳发。次女嫁吕公著二儿子吕希绩，三女儿嫁光禄寺丞夏伯卿，次女嫁文彦博之子文及甫。简单点说，非寒门出身大多科举出身，但是没有豪门世家姻亲基本 做宰相是不可能的。甚至和唐一样，做到中等县的县官也就到头了，然后，我们说说有宋的冗官制度。一个是来自，门阀世家出身子弟凭借出身就可以拿到比阶高官的厚禄。这里我要说说 宋朝官僚体制高官的一个优厚待遇，馆职权。什么意思呢，比如范仲淹，被贬出京，庆历五年（1045年）正月，反对声愈加激烈，范仲淹请求出知邠州，仁宗准奏，遂罢免其参知政事之职，改为资政殿学士、知邠州，兼陕西四路缘边安抚使。那么待遇呢，大学士级拿一份，</w:t>
      </w:r>
      <w:r w:rsidRPr="00137B81">
        <w:rPr>
          <w:rFonts w:ascii="宋体" w:eastAsia="宋体" w:hAnsi="宋体"/>
          <w:lang w:eastAsia="zh-CN"/>
        </w:rPr>
        <w:lastRenderedPageBreak/>
        <w:t>因为大学士级别所以虽然罢参政知事的实权，但是职称还是平章知事，最后知某州这是实权。实际是工资拿三份，大学士一份，同政事堂平章知事一份，最后是知所在州府一份。然后细品这样复杂的爹床架构下，以皇亲国戚授官拿多少，以世家子弟荫官拿多少。这就是有宋一带三冗之冗官。吃掉宋朝三分之一岁入的冗官。有宋一代，为对付三冗，几乎无物不税。怎么说呢，我们早点铺子那种煎饼果子店要收税你明白的这就是宋朝。因此我前面那句和朋友起争论的宋朝寒门子弟录取比例最高，后面还有一句，宋朝百姓是 历代王朝承担税务比例最重的。我最近看到福建的有关记载，福建因为土地贫瘠我看到的记载应该与其他物产富庶的省份有差距但是看到的还是触目惊心。基本就是三代继续，一次税务摊派就彻底破产。所以福建一带，但凡有点积蓄的人家 就鼓励子弟读书，有了秀才功名豁免钱财三年。即使不中举，也可以在乡为吏为幕僚。但是能出头的只是少数。因此，福建在有宋一带有两个极端，赤贫极多，宰相极多。</w:t>
      </w:r>
    </w:p>
    <w:p w14:paraId="7239152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这就是宋，才子佳人的宋，士大夫共治下 的东京繁华梦。</w:t>
      </w:r>
    </w:p>
    <w:p w14:paraId="12ED5EB3" w14:textId="77777777" w:rsidR="00137B81" w:rsidRPr="00137B81" w:rsidRDefault="00137B81" w:rsidP="00137B81">
      <w:pPr>
        <w:rPr>
          <w:rFonts w:ascii="宋体" w:eastAsia="宋体" w:hAnsi="宋体"/>
          <w:lang w:eastAsia="zh-CN"/>
        </w:rPr>
      </w:pPr>
    </w:p>
    <w:p w14:paraId="3756B14D" w14:textId="77777777" w:rsidR="00137B81" w:rsidRPr="00137B81" w:rsidRDefault="00137B81" w:rsidP="00137B81">
      <w:pPr>
        <w:rPr>
          <w:rFonts w:ascii="宋体" w:eastAsia="宋体" w:hAnsi="宋体"/>
          <w:lang w:eastAsia="zh-CN"/>
        </w:rPr>
      </w:pPr>
    </w:p>
    <w:p w14:paraId="13DC9A43"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你和王城的回复这里集中回复下</w:t>
      </w:r>
    </w:p>
    <w:p w14:paraId="1116B42A"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://talkcc.org//article/4626876-2210</w:t>
      </w:r>
    </w:p>
    <w:p w14:paraId="2F0A6F1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2021-06-05 22:56:34</w:t>
      </w:r>
    </w:p>
    <w:p w14:paraId="3E54E2A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前不久我和朋友围绕100周年纪念剧 觉醒时代，中流击水和光荣与梦想有过一次争论。争论的开始比较激烈。</w:t>
      </w:r>
    </w:p>
    <w:p w14:paraId="59871E7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这三部剧说清楚一件事，为什么是陈独秀为什么是陈独秀创建的中国共产党在民国时期无数小政党中脱颖而出 实践国共合作北伐统一中国的大革命高潮最后走向失败。</w:t>
      </w:r>
    </w:p>
    <w:p w14:paraId="2FA7BAB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这里要先说说，有清一代选官的一个侧重，就是高官重臣多选安徽 两湖官员压制江南财税重镇出身的官员。安徽人陈独秀的被过继给他大伯，他大伯收了一个养子张作霖。陈独秀创建反清组织后在上海结识了 当时创办兴中会的蔡元培。推翻满清后，陈独秀一度为安徽督军府高官，反袁世护法战争失败后 陈独秀等一批原来同盟会成员出走日本。在日本陈独秀结识了李大钊，在日本陈独秀的校友叫陈天华。陈天华是杨昌济的引入人，陈独秀还有个好友是易怀沙。所以蔡元培引入陈独秀改革北大，北大守旧精英群体反对的不是陈独秀的出身而是他的观点。同时，新文化运动领军人物，陈独秀用了乡党的胡适，在日本结识的李大钊，以及蔡元培引荐的鲁迅。（鲁迅是蔡元培乡党，也是蔡元培出任教育部长的时候被教育部录用的，所以觉醒中蔡元培邀请鲁迅去北大，鲁迅脱口一句我听蔡公的）而北大改革计划，杨昌济是陈独秀这条线引进的人，而毛泽东既是杨昌济的女婿也是陈独秀好友易怀沙的学生，因此我当时说了 毛泽东进入早期革命圈子是拿到普通人没有的入场券的。当时我一个朋友误会我说的是圈子决定论，随即质问我人民史观立场在哪里。（这一段作为结束，实际我在说陈独秀和国民党元老关系千丝万缕，本身又出身有清一代</w:t>
      </w:r>
      <w:r w:rsidRPr="00137B81">
        <w:rPr>
          <w:rFonts w:ascii="宋体" w:eastAsia="宋体" w:hAnsi="宋体"/>
          <w:lang w:eastAsia="zh-CN"/>
        </w:rPr>
        <w:lastRenderedPageBreak/>
        <w:t>作为统治阶级的官绅世家，因此作为中共和国民党的牵线人有丰厚的历史背景，但是也决定了陈独秀对过去帮助过他的官僚氏族出身的国民党元老有妥协性，这最终导致大革命失败。）</w:t>
      </w:r>
    </w:p>
    <w:p w14:paraId="50B35E1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然后，因为中流的登场我以戴季陶为例做了反驳。要知道，戴季陶不但积极参与了五四运动，而且还收到陈独秀邀请成为中共建党六个发起人之一（这部分中流里有略写，史料来自李立三回忆。）戴季陶在孙中山斥责最终没有参与中共组建，并随后和后来称为西山会议派的国民党元老打的火热。尽管戴季陶与蒋介石相交莫逆，本人曾经也是孙中山身边能与汪精卫并驾齐驱的秘书长。本人的又和又与江浙财团千丝万缕（比如相交莫逆的张静江）但是随着大革命失败，与西山会议派背后一批国民党元老的退出历史舞台，在4.12之前活跃于政坛纵横俾阖的戴季陶就此寂寂无闻，最后再1949年自杀了却残生。他拿到的入场券，对比毛泽东不可为丰厚。但是历史终究大浪淘沙，站在人民推动的历史潮流的毛泽东和他背后的共产党人最终赢得了新中国的胜利。而作为中共创始人的陈独秀，作为毛泽东周恩来以及一代中国开国领袖引路人的陈独秀最终没有从自己历史局限中走出来。甚至到建国之后，陈独秀因其复杂的经历与历史背景，我们有很长时间对陈独秀的历史贡献避而不谈，直到今天历史再到转折点，官宣重启正本清源的史观重建工程，这时候经历不同发展阶段的中国历史新方向才算开始比较公允的对待陈独秀和他的历史贡献。</w:t>
      </w:r>
    </w:p>
    <w:p w14:paraId="0C2C8C9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以为一观</w:t>
      </w:r>
    </w:p>
    <w:p w14:paraId="241B4618" w14:textId="77777777" w:rsidR="00137B81" w:rsidRPr="00137B81" w:rsidRDefault="00137B81" w:rsidP="00137B81">
      <w:pPr>
        <w:rPr>
          <w:rFonts w:ascii="宋体" w:eastAsia="宋体" w:hAnsi="宋体"/>
          <w:lang w:eastAsia="zh-CN"/>
        </w:rPr>
      </w:pPr>
    </w:p>
    <w:p w14:paraId="455CBF24" w14:textId="77777777" w:rsidR="00137B81" w:rsidRPr="00137B81" w:rsidRDefault="00137B81" w:rsidP="00137B81">
      <w:pPr>
        <w:rPr>
          <w:rFonts w:ascii="宋体" w:eastAsia="宋体" w:hAnsi="宋体"/>
          <w:lang w:eastAsia="zh-CN"/>
        </w:rPr>
      </w:pPr>
    </w:p>
    <w:p w14:paraId="121D994E"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董仲舒的问题不大的</w:t>
      </w:r>
    </w:p>
    <w:p w14:paraId="148EF4EB"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://talkcc.org//article/4626908-2210</w:t>
      </w:r>
    </w:p>
    <w:p w14:paraId="4B569BF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2021-06-06 00:38:50</w:t>
      </w:r>
    </w:p>
    <w:p w14:paraId="54A9F5D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董仲舒治公羊，讲的是求变。董仲舒在汉武帝后被打压，知道清末所谓千年未有之巨变，才出来的康梁。这两头一掐，中间说求新求变的儒学是绝对没有的。</w:t>
      </w:r>
    </w:p>
    <w:p w14:paraId="174A4D1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其实说儒家对比百家的崛起，基本还是符合群众路线的客观规律的。为啥，因为百家之学除了儒家，基本没有从蒙学阶段开始抓教育的。这个蒙学就是中小学，我们今天熟悉的论语在儒学早期就是儒学在中小学启蒙阶段的读物。其实，论语入经学的历史，实际也是儒家经典的佚失的历史。不说秦末儒学经典的遗失，即使那时候设五经博士的时候就为今文尚书与古文尚书存续儒学大师都打出脑浆子。为什么，儒学正统地位地争论意味着对官僚体系至关重要的选官标准（儒学经典解释权）的争论。这里务必理解典籍入经在封建时代选官的重要，即使后来到明清，选礼记为本经的多位礼部官吏诸如此类，治尚书为本经的目标就是内阁大学士成为首辅了。到南北朝，衣冠南渡后靠王通等儒士重塑儒家经典，这个阶段逐步因为补偿典籍的缺失形成了我注六经的脑补作风。至唐高宗永徽年间，确立了儒家德主刑辅的千年立法思想时期，论语从确立九经到衍生出十三经地位的阶段开始正式</w:t>
      </w:r>
      <w:r w:rsidRPr="00137B81">
        <w:rPr>
          <w:rFonts w:ascii="宋体" w:eastAsia="宋体" w:hAnsi="宋体"/>
          <w:lang w:eastAsia="zh-CN"/>
        </w:rPr>
        <w:lastRenderedPageBreak/>
        <w:t>确立经典地位。再到两宋，尤其是南宋时期，从汉朝积累的儒家经典基本因为皇家收藏的遗失几乎断绝。那之后，儒学就进入了我注六经的自我救赎阶段。到宋理宗时期崛起的理学，虽然背后有政治斗争中站队的因素。当时只有理学能有资格担当起，解释隋唐以来外族频发入主中原的客观现实下儒学存续的正当性与合理性。因此，在我们今天影响依旧很大的道统论应运而生。</w:t>
      </w:r>
    </w:p>
    <w:p w14:paraId="187D615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再到明清，尤其明太祖独尊理学在当时还是有先进意义的。因为对儒家选官的标准及其解释权终于收归国家而不是各世家门阀垄断。但是，我前面说儒家是空壳子说法源自核心经典的缺失带来的灵活性。这种灵活性到清代开始向纯粹的精致利己主义转变。到这个时期，儒学已经称为特定阶层试图世袭垄断子</w:t>
      </w:r>
      <w:proofErr w:type="spellStart"/>
      <w:r w:rsidRPr="00137B81">
        <w:rPr>
          <w:rFonts w:ascii="宋体" w:eastAsia="宋体" w:hAnsi="宋体"/>
          <w:lang w:eastAsia="zh-CN"/>
        </w:rPr>
        <w:t>i</w:t>
      </w:r>
      <w:proofErr w:type="spellEnd"/>
      <w:r w:rsidRPr="00137B81">
        <w:rPr>
          <w:rFonts w:ascii="宋体" w:eastAsia="宋体" w:hAnsi="宋体"/>
          <w:lang w:eastAsia="zh-CN"/>
        </w:rPr>
        <w:t>特权地位的遮羞布。一直到清末鸦片战争，西方文明集人类当时文明积累大成席卷全球，中国的有识之士开始惊呼千年未有之变，因此才有了新文化运动的合力。并因五四运动唤醒的一代青年，最终在国共决战中选择中国的前途。</w:t>
      </w:r>
    </w:p>
    <w:p w14:paraId="1D0B766F" w14:textId="77777777" w:rsidR="00137B81" w:rsidRPr="00137B81" w:rsidRDefault="00137B81" w:rsidP="00137B81">
      <w:pPr>
        <w:rPr>
          <w:rFonts w:ascii="宋体" w:eastAsia="宋体" w:hAnsi="宋体"/>
          <w:lang w:eastAsia="zh-CN"/>
        </w:rPr>
      </w:pPr>
    </w:p>
    <w:p w14:paraId="5BCB4C86" w14:textId="77777777" w:rsidR="00137B81" w:rsidRPr="00137B81" w:rsidRDefault="00137B81" w:rsidP="00137B81">
      <w:pPr>
        <w:rPr>
          <w:rFonts w:ascii="宋体" w:eastAsia="宋体" w:hAnsi="宋体"/>
          <w:lang w:eastAsia="zh-CN"/>
        </w:rPr>
      </w:pPr>
    </w:p>
    <w:p w14:paraId="2143A678"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你这个有点意思接近我本意了</w:t>
      </w:r>
    </w:p>
    <w:p w14:paraId="3B5611C0"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://talkcc.org//article/4626963-2210</w:t>
      </w:r>
    </w:p>
    <w:p w14:paraId="6FF3C98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2021-06-06 02:51:36</w:t>
      </w:r>
    </w:p>
    <w:p w14:paraId="7686B3D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不过我一会出门 ，在外面回复有时候能打开有时候打不开所以系统的回复估计陆陆续续</w:t>
      </w:r>
    </w:p>
    <w:p w14:paraId="28ADB4F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这里我说点底层的东西 </w:t>
      </w:r>
    </w:p>
    <w:p w14:paraId="2B053A2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我此前有个说芯片的回复里因为同时回复两个人所以一个回复用方法论总结一个回复用历史发展脉络的具体内容总结。在哪些回复我提到了，我最终选择人民史观后对周期律的批判。因此引发了一个ID很值得回味的回复，这就是这个ID既反对我对文革十年的叙事说这是主席晚年的昏聩和妄想症。而在另一个回复极力证明我走到主席的对立面，这个观点直接写在标题里。我这里不臧否其人观点，只是不由想到主席生前曾经说过，他死后无论谁最终都会打着他的旗号来行事。对我来说，主席是终生之师但是不是崇拜对象。我也曾经多次提过，直到08危机后奥巴马当选的那个晚上一个朋友说服我放弃民族主义的主张。（帖子没有删除，发贴时间就在奥巴马当选后24小时内。）如果你想明白我现在真实想法，那个拐点或者现在很多想法的源头，你不妨从河泥里找。那时候，我帖子里一句引用盆友观点的话引起了河里的讨论，那句话就是：终于看到了在全世界某个角落发生革命的希望。</w:t>
      </w:r>
    </w:p>
    <w:p w14:paraId="0295E29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儒家现在的问题很多人其实根本没意识到，比如你现在还在说三代之治，我们圈子里有秦汉竹简专家，我很多关于儒家的讨论都和他的发现与突破有关。我们之间的互动，还导致我和朋友极力推荐一带一路考古（这件事河里我提过几次，主要原因是朋友作为访问学者在德国发现苏联的中亚考古资料对于我们史料的补极具价值）我今年问他新发现的时候，</w:t>
      </w:r>
      <w:r w:rsidRPr="00137B81">
        <w:rPr>
          <w:rFonts w:ascii="宋体" w:eastAsia="宋体" w:hAnsi="宋体"/>
          <w:lang w:eastAsia="zh-CN"/>
        </w:rPr>
        <w:lastRenderedPageBreak/>
        <w:t>我调侃说有什么可以公开说的么（指发到论坛上），他说没有 因为都是要改教科书的东西。（从小学教科书开始修改的中华文明史观的叙事，其实2020年之前五部委联合发布中华文明多源头论的有关内容大家应该可以找到端倪）现在考古问题发现，有什么问题，问题之一不只是多源头叙事本身。是我们发现大量史料不记载的文明痕迹。这里避朋友忌讳，说点我们自己肆无忌惮喷的领域，石卯古城遗址背后我们自己讨论的一个推论就是，中国语言特征存在和英语一样的混合语的特点。这说明我们过去主张的 从炎黄部落向外扩张的叙事有很大问题。同样，无论商和周都是从外向内入主中原。前面触及的三代叙事本身最核心的问题就是，我们发现了三代架构之前存在的文明，而我们三代叙事主流对此事没有任何记载的。这也是从三星堆开始到石峁古城的发掘，有关研究老一辈刻意压制的核心逻辑。三代叙事架构，从根基上出问题了。</w:t>
      </w:r>
    </w:p>
    <w:p w14:paraId="4B2343B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（待续不确定能不能说完整，基本有触及深一些的就多展开一些公开资料可以查的证据）</w:t>
      </w:r>
    </w:p>
    <w:p w14:paraId="22EA143C" w14:textId="77777777" w:rsidR="00137B81" w:rsidRPr="00137B81" w:rsidRDefault="00137B81" w:rsidP="00137B81">
      <w:pPr>
        <w:rPr>
          <w:rFonts w:ascii="宋体" w:eastAsia="宋体" w:hAnsi="宋体"/>
          <w:lang w:eastAsia="zh-CN"/>
        </w:rPr>
      </w:pPr>
    </w:p>
    <w:p w14:paraId="09170E3A" w14:textId="77777777" w:rsidR="00137B81" w:rsidRPr="00137B81" w:rsidRDefault="00137B81" w:rsidP="00137B81">
      <w:pPr>
        <w:rPr>
          <w:rFonts w:ascii="宋体" w:eastAsia="宋体" w:hAnsi="宋体"/>
          <w:lang w:eastAsia="zh-CN"/>
        </w:rPr>
      </w:pPr>
    </w:p>
    <w:p w14:paraId="54898509"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汉唐寒门</w:t>
      </w:r>
      <w:proofErr w:type="spellEnd"/>
    </w:p>
    <w:p w14:paraId="3AC18C6D"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://talkcc.org//article/4626964-2210</w:t>
      </w:r>
    </w:p>
    <w:p w14:paraId="2E35097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2021-06-06 02:55:41</w:t>
      </w:r>
    </w:p>
    <w:p w14:paraId="43B9DCB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就是 三代比2000石没有做过省部以上高官的家族，我们现在的说法叫豪门。曾经听几个官僚子弟说当今豪门标准，意思就是万亿为起步。</w:t>
      </w:r>
    </w:p>
    <w:p w14:paraId="4C5576A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不过到宋开始说的寒门，就是能读的起书而家中没有人中过举人享受财税豁免特权的家庭。</w:t>
      </w:r>
    </w:p>
    <w:p w14:paraId="05B5CF85" w14:textId="77777777" w:rsidR="00137B81" w:rsidRPr="00137B81" w:rsidRDefault="00137B81" w:rsidP="00137B81">
      <w:pPr>
        <w:rPr>
          <w:rFonts w:ascii="宋体" w:eastAsia="宋体" w:hAnsi="宋体"/>
          <w:lang w:eastAsia="zh-CN"/>
        </w:rPr>
      </w:pPr>
    </w:p>
    <w:p w14:paraId="2AE6D58B" w14:textId="77777777" w:rsidR="00137B81" w:rsidRPr="00137B81" w:rsidRDefault="00137B81" w:rsidP="00137B81">
      <w:pPr>
        <w:rPr>
          <w:rFonts w:ascii="宋体" w:eastAsia="宋体" w:hAnsi="宋体"/>
          <w:lang w:eastAsia="zh-CN"/>
        </w:rPr>
      </w:pPr>
    </w:p>
    <w:p w14:paraId="749B001F"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推荐今年大河剧场冲上青天</w:t>
      </w:r>
    </w:p>
    <w:p w14:paraId="7960A22A"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://talkcc.org//article/4627116-2210</w:t>
      </w:r>
    </w:p>
    <w:p w14:paraId="0B3A1DA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2021-06-06 10:39:04</w:t>
      </w:r>
    </w:p>
    <w:p w14:paraId="4F90FF1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讲的是 下士出身的涩泽荣一生。虽然他的成就离不开圈子，但是对比井上馨涩泽荣一的经历励志的多。</w:t>
      </w:r>
    </w:p>
    <w:p w14:paraId="0895EFC5" w14:textId="77777777" w:rsidR="00137B81" w:rsidRPr="00137B81" w:rsidRDefault="00137B81" w:rsidP="00137B81">
      <w:pPr>
        <w:rPr>
          <w:rFonts w:ascii="宋体" w:eastAsia="宋体" w:hAnsi="宋体"/>
          <w:lang w:eastAsia="zh-CN"/>
        </w:rPr>
      </w:pPr>
    </w:p>
    <w:p w14:paraId="7B1BFBB4" w14:textId="77777777" w:rsidR="00137B81" w:rsidRPr="00137B81" w:rsidRDefault="00137B81" w:rsidP="00137B81">
      <w:pPr>
        <w:rPr>
          <w:rFonts w:ascii="宋体" w:eastAsia="宋体" w:hAnsi="宋体"/>
          <w:lang w:eastAsia="zh-CN"/>
        </w:rPr>
      </w:pPr>
    </w:p>
    <w:p w14:paraId="7B942FDC"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想了想换个角度</w:t>
      </w:r>
      <w:proofErr w:type="spellEnd"/>
    </w:p>
    <w:p w14:paraId="7EFCF458"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://talkcc.org//article/4627142-2210</w:t>
      </w:r>
    </w:p>
    <w:p w14:paraId="4936C3B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2021-06-06 11:57:49</w:t>
      </w:r>
    </w:p>
    <w:p w14:paraId="54FE0A2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秦汉那会有官无品，所以才有刺史比二千石之说。官阶的品级实际始于梁武帝，而历代说宰相除了秦与西汉有独相之职务，到东汉实际取代独相之权的为三公。但是，从汉朝开始设立中书省开始，再到晋代设立尚书省与门下省。再到隋朝确立三省六部制，所谓相权一个是品级上的宰相一个是实权上的宰相，要弄清这些不容易。我们从三省角度，看相权转换，实际一开始三省都是 皇帝的秘书机构，一开始品级低但是权限大封建时代终始这种底品级官员制衡朝堂重臣的制度创新实际从没有停止过，比照三省设到清中期设置军机处军机处行走的章京有始有终。</w:t>
      </w:r>
    </w:p>
    <w:p w14:paraId="30D97F5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好再回到唐宋。在宰辅制度上，宋承唐制设置政事堂总领朝中事物。唐初始有此名，设在门下省，后迁到中书省。为行政机构，长官称“同中书门下平章事”，职务相当于宰相。后唐长兴元年（930年），始设三司（盐铁﹑户部﹑度支）使，总管国家财政。宋初沿旧制，三司总理财政，成为仅次于中书﹑枢密院的重要机构，号称“计省”，三司的长官三司使被称为“计相”，地位略低于参知政事。这就是北宋一朝的相权设置。不过，北宋末期有个异类，这就是蔡京。徽宗时，蔡京专权，以太师总领三省事，称“公相”，曾以“公相”印代“三省”印。这是我们封建时代最后一个独相了。</w:t>
      </w:r>
    </w:p>
    <w:p w14:paraId="22F73DBE" w14:textId="77777777" w:rsidR="00137B81" w:rsidRPr="00137B81" w:rsidRDefault="00137B81" w:rsidP="00137B81">
      <w:pPr>
        <w:rPr>
          <w:rFonts w:ascii="宋体" w:eastAsia="宋体" w:hAnsi="宋体"/>
          <w:lang w:eastAsia="zh-CN"/>
        </w:rPr>
      </w:pPr>
    </w:p>
    <w:p w14:paraId="020875A6" w14:textId="77777777" w:rsidR="00137B81" w:rsidRPr="00137B81" w:rsidRDefault="00137B81" w:rsidP="00137B81">
      <w:pPr>
        <w:rPr>
          <w:rFonts w:ascii="宋体" w:eastAsia="宋体" w:hAnsi="宋体"/>
          <w:lang w:eastAsia="zh-CN"/>
        </w:rPr>
      </w:pPr>
    </w:p>
    <w:p w14:paraId="199609B2"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儒家理想社会，实际有三次实践</w:t>
      </w:r>
    </w:p>
    <w:p w14:paraId="2BFEA179"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://talkcc.org//article/4627243-2210</w:t>
      </w:r>
    </w:p>
    <w:p w14:paraId="6285651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2021-06-06 21:02:26</w:t>
      </w:r>
    </w:p>
    <w:p w14:paraId="3283FDC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1.晋和九品中正制</w:t>
      </w:r>
    </w:p>
    <w:p w14:paraId="0CAC37C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2.宋和皇帝与士大夫共治</w:t>
      </w:r>
    </w:p>
    <w:p w14:paraId="45E5924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3.明和始于弘治朝文官集团做大的众正盈朝</w:t>
      </w:r>
    </w:p>
    <w:p w14:paraId="1328BF3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三次实践失败的惨烈都以外族入主中原为结果，具体到不同时代的原因完全归结儒家思想有瑕疵，但是儒家思想主导国家的问题却是毋庸置疑。至于相权和皇权的对立，本身皇权至于国家社会就是一个权宜之计要想常态化就是国家的灾难。而儒家千年为皇权背书，到现代社会的崛起。托克维尔在旧制度与大革命公开的喊出了这样的话：为王权背书的基督教必须死。</w:t>
      </w:r>
    </w:p>
    <w:p w14:paraId="1D3BDD79" w14:textId="77777777" w:rsidR="00137B81" w:rsidRPr="00137B81" w:rsidRDefault="00137B81" w:rsidP="00137B81">
      <w:pPr>
        <w:rPr>
          <w:rFonts w:ascii="宋体" w:eastAsia="宋体" w:hAnsi="宋体"/>
          <w:lang w:eastAsia="zh-CN"/>
        </w:rPr>
      </w:pPr>
    </w:p>
    <w:p w14:paraId="1CAC2B8C" w14:textId="77777777" w:rsidR="00137B81" w:rsidRPr="00137B81" w:rsidRDefault="00137B81" w:rsidP="00137B81">
      <w:pPr>
        <w:rPr>
          <w:rFonts w:ascii="宋体" w:eastAsia="宋体" w:hAnsi="宋体"/>
          <w:lang w:eastAsia="zh-CN"/>
        </w:rPr>
      </w:pPr>
    </w:p>
    <w:p w14:paraId="140F635E"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lastRenderedPageBreak/>
        <w:t>说个曾经喧嚣一时现在尘埃落地的</w:t>
      </w:r>
    </w:p>
    <w:p w14:paraId="2D63C7E5"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://talkcc.org//article/4627358-2210</w:t>
      </w:r>
    </w:p>
    <w:p w14:paraId="67F85F4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2021-06-07 00:47:06</w:t>
      </w:r>
    </w:p>
    <w:p w14:paraId="3E6B09E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海航系</w:t>
      </w:r>
    </w:p>
    <w:p w14:paraId="2B67626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话说最近十年 为啥 省部要进一步需要有管理经济大省经历。这进一步就看派系积累能不能拿出实在的政绩。</w:t>
      </w:r>
    </w:p>
    <w:p w14:paraId="38368C1E" w14:textId="77777777" w:rsidR="00137B81" w:rsidRPr="00137B81" w:rsidRDefault="00137B81" w:rsidP="00137B81">
      <w:pPr>
        <w:rPr>
          <w:rFonts w:ascii="宋体" w:eastAsia="宋体" w:hAnsi="宋体"/>
          <w:lang w:eastAsia="zh-CN"/>
        </w:rPr>
      </w:pPr>
    </w:p>
    <w:p w14:paraId="1FAA230F" w14:textId="77777777" w:rsidR="00137B81" w:rsidRPr="00137B81" w:rsidRDefault="00137B81" w:rsidP="00137B81">
      <w:pPr>
        <w:rPr>
          <w:rFonts w:ascii="宋体" w:eastAsia="宋体" w:hAnsi="宋体"/>
          <w:lang w:eastAsia="zh-CN"/>
        </w:rPr>
      </w:pPr>
    </w:p>
    <w:p w14:paraId="5D0FA6DA"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没必要这样严肃</w:t>
      </w:r>
      <w:proofErr w:type="spellEnd"/>
    </w:p>
    <w:p w14:paraId="3C80E013"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://talkcc.org//article/4627476-2210</w:t>
      </w:r>
    </w:p>
    <w:p w14:paraId="3720FB7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2021-06-07 05:44:21</w:t>
      </w:r>
    </w:p>
    <w:p w14:paraId="075ADCE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本来想系统的和你说这对应的派系调整，哪些要递补哪些要退。怕干扰你思路就作罢了。</w:t>
      </w:r>
    </w:p>
    <w:p w14:paraId="43D9E60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就在下午看了电影一代宗师的影评人解读版本，回头和朋友圈说其实一代宗师里的主角配角面对的格局变化和我们今天格局现状很接近。我随后说，一个体系服务一个时代，时代退却无论这个体系曾经多有仪式的美感，终究还是留不住。</w:t>
      </w:r>
    </w:p>
    <w:p w14:paraId="195B9A4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再从这个话题讲到儒学儒家。讲儒学不讲治经，讲理学不讲从张载开始的心解与明理，再到陆九渊的心既理，于此朱熹抛出定后面六百年儒学正统的心包理。同样你看有河友提到宋代官制我试图从补充资料的角度说明，封建王朝的官职重要与否从来都是简在帝心。意思就是，职务的重要性取决于和皇权的接近程度而不是什么名分。现在想想真详细说这些和多数人生活不直接产生联系的事物重要么。</w:t>
      </w:r>
    </w:p>
    <w:p w14:paraId="6A396A0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某种角度不重要，主席要的亿万神州皆尧舜，不就是要每个人自己根据自己实际 情况保证自己的解释权不被他人垄断么。于此，何必拘泥曾经的正统主流是什么。如果不符合多数人利益，终究还是与打分吹去，连寻常百姓家都飞不去的。这些年开始学会两点</w:t>
      </w:r>
    </w:p>
    <w:p w14:paraId="37A68F0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1.尊重每个人基于自己利益最大化的选择 </w:t>
      </w:r>
    </w:p>
    <w:p w14:paraId="0BC8CCC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2.尊重每个时代多数人选择形成的合力 </w:t>
      </w:r>
    </w:p>
    <w:p w14:paraId="316445E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然后守自己坚定的那份东西。</w:t>
      </w:r>
    </w:p>
    <w:p w14:paraId="6EDAB2CA" w14:textId="77777777" w:rsidR="00137B81" w:rsidRPr="00137B81" w:rsidRDefault="00137B81" w:rsidP="00137B81">
      <w:pPr>
        <w:rPr>
          <w:rFonts w:ascii="宋体" w:eastAsia="宋体" w:hAnsi="宋体"/>
          <w:lang w:eastAsia="zh-CN"/>
        </w:rPr>
      </w:pPr>
    </w:p>
    <w:p w14:paraId="5709E398" w14:textId="77777777" w:rsidR="00137B81" w:rsidRPr="00137B81" w:rsidRDefault="00137B81" w:rsidP="00137B81">
      <w:pPr>
        <w:rPr>
          <w:rFonts w:ascii="宋体" w:eastAsia="宋体" w:hAnsi="宋体"/>
          <w:lang w:eastAsia="zh-CN"/>
        </w:rPr>
      </w:pPr>
    </w:p>
    <w:p w14:paraId="316D33EF"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lastRenderedPageBreak/>
        <w:t>曾经有个人说过这样的事情</w:t>
      </w:r>
    </w:p>
    <w:p w14:paraId="456E1903"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://talkcc.org//article/4627619-2210</w:t>
      </w:r>
    </w:p>
    <w:p w14:paraId="2BC262F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2021-06-07 16:40:31</w:t>
      </w:r>
    </w:p>
    <w:p w14:paraId="5B5BF75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说清末千年巨变，尤其在沿海通商开埠后，基督教西来。这时候三教巨子在湖南相约共守。我们今天看到的三教融合实际距今并不遥远。当年有人提这件事的时候还提过一个线索，那次协商之后 道教在藏传佛教区域 有了自己道场，后来这个道场我发现真有其事这个说法我才开始认真对待。毕竟 基督教教堂一度深入藏地也不是什么秘闻。</w:t>
      </w:r>
    </w:p>
    <w:p w14:paraId="722BF135" w14:textId="77777777" w:rsidR="00137B81" w:rsidRPr="00137B81" w:rsidRDefault="00137B81" w:rsidP="00137B81">
      <w:pPr>
        <w:rPr>
          <w:rFonts w:ascii="宋体" w:eastAsia="宋体" w:hAnsi="宋体"/>
          <w:lang w:eastAsia="zh-CN"/>
        </w:rPr>
      </w:pPr>
    </w:p>
    <w:p w14:paraId="1AD17817" w14:textId="77777777" w:rsidR="00137B81" w:rsidRPr="00137B81" w:rsidRDefault="00137B81" w:rsidP="00137B81">
      <w:pPr>
        <w:rPr>
          <w:rFonts w:ascii="宋体" w:eastAsia="宋体" w:hAnsi="宋体"/>
          <w:lang w:eastAsia="zh-CN"/>
        </w:rPr>
      </w:pPr>
    </w:p>
    <w:p w14:paraId="70F8CB51"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想了半天还是说一说我作为门外汉的话</w:t>
      </w:r>
    </w:p>
    <w:p w14:paraId="139CCEC6"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://talkcc.org//article/4628494-2210</w:t>
      </w:r>
    </w:p>
    <w:p w14:paraId="01B54E9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2021-06-09 23:31:43</w:t>
      </w:r>
    </w:p>
    <w:p w14:paraId="23947D0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我不练武，身边有不少人练武，他们多年前和我的讨论以及我自己因此搜集的资料以及对应的一些沉淀说一说。</w:t>
      </w:r>
    </w:p>
    <w:p w14:paraId="128C3EC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逝去的武林是一个编辑朋友送的，因此还看了柳白元，领略了于承惠集大成的风采，尤其看到了传说中的回马枪。你说的仪式感及其一切期待的里面都有。</w:t>
      </w:r>
    </w:p>
    <w:p w14:paraId="2951E1C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所谓国术集大成我理解一个是宋代一个是民国，其北京都有一个共同特点，既时代大切换中队击技的管制。前者，兵器之王从朔向大枪改变。后一个就是武术在冷兵器时代向热兵器时代的求存求变。我没练习过枪术但是看过练枪人的札记，那会也因此结合后者帮人写嘉纳治五郎的论文过程里搜集资料。从一辈子的枪，到迈向现代奥运会的柔道。我想说的是，你想追求的那种仪式感其实本质上在某些领域从来没有消亡过。但是因为其特征，比如武术与现代搏击术的高阶阶段。仪式感获得套路引导人背后的武德，我什么时候开始理解的，是看泰拳擂台训练打水泥桩开始突然明白的。活人先活己，德者亦为得也。一些事自己不通透了，就容易称为执念。我遇到过一个和我们决裂前掷地有声扔下，宁可守道而生不可无道而死坚守儒家道统的人。虽是执念，亦敬之，然后么 为各自的道针锋相对就是了。</w:t>
      </w:r>
    </w:p>
    <w:p w14:paraId="454EE4E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大枪术为宋之后冷兵器之王，是因为作为军中主战兵种里的骑兵。而身边也因为枪术练习，去试图复活骑射术的。我观察结论是有积累，难普及。现代社会首先是大众社会，黄埔军校的速成班打败精雕细琢的保定系，不只是在量，更在于训练一个熟练掌握射击及其配套技术战术要求的军官与士兵，其成本远低于至少用时数年才能掌握的骑兵战术要求及其战术体系技巧的骑士与武士。叠加现代工业的大规模制造，其次 嘉纳治五郎简化传习自唐手的柔道和空手道创设现代柔道，也是符合现代社会对冲突的非杀伤要求的治理趋势。（古跆拳道也自称唐手北传唐手）简单说一个非杀伤性掐头，一个大众化去尾，所以古代</w:t>
      </w:r>
      <w:r w:rsidRPr="00137B81">
        <w:rPr>
          <w:rFonts w:ascii="宋体" w:eastAsia="宋体" w:hAnsi="宋体"/>
          <w:lang w:eastAsia="zh-CN"/>
        </w:rPr>
        <w:lastRenderedPageBreak/>
        <w:t>任何通过仪式感赋能的历史积累，最终都在商业化时代逐步凋零。但是在信息化中重生，这里你细品。</w:t>
      </w:r>
    </w:p>
    <w:p w14:paraId="7EAF934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最后，我写一段最近我查的资料，实际可以对应我们的一些曾经的变化。你可以从中看到我一些真实想法。</w:t>
      </w:r>
    </w:p>
    <w:p w14:paraId="30B2218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日本明治维新颁布废刀令后，对应的各个剑道 柔道和空手道流派一路演变，其传承的记载到二战结束后基本收归政府。（解放后拳谱基本上缴，到改开之后开始发还）因为，日本战后取消军队，因此维持社会秩序的 基本靠警察。所以各武道流派在警察体系内部传承。因此在中下层警察普及的类似军体拳这样结合各种武道流派基础要求的积累。同时，因为地域关系，在 1970年代前，日本警视厅中上层因为大多萨摩出身，因此掌握新当流剑道有关技术成为上层区别中下层警官的差异。但是，到七十年年代日本学运风起云涌。虽然日本警视厅成立机动部队镇压学运，但是 到70年代末期与 80年代初期，来自中国和韩国的黑道火拼，尤其他们利用自己特殊渠道获得的自动火器对日本本土黑道的打压。有鉴于此，日本警视厅改组，特别是 从日本大学大量招募 现代大学培养的精英加入警视厅。尤其是警视厅东大加特考的金表组的出现（大阪府是京都大学加特考进入金表组），进入金表组比传统警察升迁少走20年（日本警察中层升迁，非金表组55岁进警视正准备退休，金表组35岁进在日本警察占0.5%比例的警示正，为进入警察厅高层做准备。）东大组在日本警视厅的崛起，其直接后果之一就是哪怕明治昭和时代都能插手军政事物的黑道势力就此退出历史舞台。</w:t>
      </w:r>
    </w:p>
    <w:p w14:paraId="3CBDE36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而最后能回到主题的是，东大开学仪式多在东大剑道馆玉龙馆举办。套用过去一部小说改编的电影末尾台词，大俗一下，神留着。我以为，大浪淘沙，留下来并活的生机勃勃的东西就是那神了。</w:t>
      </w:r>
    </w:p>
    <w:p w14:paraId="5BC8F32D" w14:textId="77777777" w:rsidR="00137B81" w:rsidRPr="00137B81" w:rsidRDefault="00137B81" w:rsidP="00137B81">
      <w:pPr>
        <w:rPr>
          <w:rFonts w:ascii="宋体" w:eastAsia="宋体" w:hAnsi="宋体"/>
          <w:lang w:eastAsia="zh-CN"/>
        </w:rPr>
      </w:pPr>
    </w:p>
    <w:p w14:paraId="4725F79D" w14:textId="77777777" w:rsidR="00137B81" w:rsidRPr="00137B81" w:rsidRDefault="00137B81" w:rsidP="00137B81">
      <w:pPr>
        <w:rPr>
          <w:rFonts w:ascii="宋体" w:eastAsia="宋体" w:hAnsi="宋体"/>
          <w:lang w:eastAsia="zh-CN"/>
        </w:rPr>
      </w:pPr>
    </w:p>
    <w:p w14:paraId="16991BF4"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两宋之后学术一言以蔽之</w:t>
      </w:r>
    </w:p>
    <w:p w14:paraId="0AD211EC"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://talkcc.org//article/4628915-2210</w:t>
      </w:r>
    </w:p>
    <w:p w14:paraId="380639A4" w14:textId="77777777" w:rsidR="00137B81" w:rsidRPr="00137B81" w:rsidRDefault="00137B81" w:rsidP="00137B81">
      <w:pPr>
        <w:rPr>
          <w:rFonts w:ascii="宋体" w:eastAsia="宋体" w:hAnsi="宋体"/>
        </w:rPr>
      </w:pPr>
      <w:r w:rsidRPr="00137B81">
        <w:rPr>
          <w:rFonts w:ascii="宋体" w:eastAsia="宋体" w:hAnsi="宋体"/>
        </w:rPr>
        <w:t>2021-06-11 00:02:44</w:t>
      </w:r>
    </w:p>
    <w:p w14:paraId="61DE172D" w14:textId="77777777" w:rsidR="00137B81" w:rsidRPr="00137B81" w:rsidRDefault="00137B81" w:rsidP="00137B81">
      <w:pPr>
        <w:rPr>
          <w:rFonts w:ascii="宋体" w:eastAsia="宋体" w:hAnsi="宋体"/>
        </w:rPr>
      </w:pPr>
      <w:proofErr w:type="spellStart"/>
      <w:r w:rsidRPr="00137B81">
        <w:rPr>
          <w:rFonts w:ascii="宋体" w:eastAsia="宋体" w:hAnsi="宋体"/>
        </w:rPr>
        <w:t>内卷</w:t>
      </w:r>
      <w:proofErr w:type="spellEnd"/>
    </w:p>
    <w:p w14:paraId="202C07F2" w14:textId="77777777" w:rsidR="00137B81" w:rsidRPr="00137B81" w:rsidRDefault="00137B81" w:rsidP="00137B81">
      <w:pPr>
        <w:rPr>
          <w:rFonts w:ascii="宋体" w:eastAsia="宋体" w:hAnsi="宋体"/>
        </w:rPr>
      </w:pPr>
    </w:p>
    <w:p w14:paraId="54398649" w14:textId="77777777" w:rsidR="00137B81" w:rsidRPr="00137B81" w:rsidRDefault="00137B81" w:rsidP="00137B81">
      <w:pPr>
        <w:rPr>
          <w:rFonts w:ascii="宋体" w:eastAsia="宋体" w:hAnsi="宋体"/>
        </w:rPr>
      </w:pPr>
    </w:p>
    <w:p w14:paraId="3DE18147"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就是这个</w:t>
      </w:r>
      <w:proofErr w:type="spellEnd"/>
    </w:p>
    <w:p w14:paraId="0F2943B5"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://talkcc.org//article/4629204-2210</w:t>
      </w:r>
    </w:p>
    <w:p w14:paraId="3D17321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2021-06-11 11:00:58</w:t>
      </w:r>
    </w:p>
    <w:p w14:paraId="3DE9BD8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记忆里陈宝国扮演的唯一反派就是电影里的流氓玻璃花</w:t>
      </w:r>
    </w:p>
    <w:p w14:paraId="4B18B2B8" w14:textId="77777777" w:rsidR="00137B81" w:rsidRPr="00137B81" w:rsidRDefault="00137B81" w:rsidP="00137B81">
      <w:pPr>
        <w:rPr>
          <w:rFonts w:ascii="宋体" w:eastAsia="宋体" w:hAnsi="宋体"/>
          <w:lang w:eastAsia="zh-CN"/>
        </w:rPr>
      </w:pPr>
    </w:p>
    <w:p w14:paraId="0D8D0C0C" w14:textId="77777777" w:rsidR="00137B81" w:rsidRPr="00137B81" w:rsidRDefault="00137B81" w:rsidP="00137B81">
      <w:pPr>
        <w:rPr>
          <w:rFonts w:ascii="宋体" w:eastAsia="宋体" w:hAnsi="宋体"/>
          <w:lang w:eastAsia="zh-CN"/>
        </w:rPr>
      </w:pPr>
    </w:p>
    <w:p w14:paraId="7713DB9B"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抱歉</w:t>
      </w:r>
      <w:proofErr w:type="spellEnd"/>
      <w:r w:rsidRPr="00137B81">
        <w:rPr>
          <w:rFonts w:ascii="宋体" w:eastAsia="宋体" w:hAnsi="宋体"/>
        </w:rPr>
        <w:t xml:space="preserve"> </w:t>
      </w:r>
      <w:proofErr w:type="spellStart"/>
      <w:r w:rsidRPr="00137B81">
        <w:rPr>
          <w:rFonts w:ascii="宋体" w:eastAsia="宋体" w:hAnsi="宋体"/>
        </w:rPr>
        <w:t>回复来迟了</w:t>
      </w:r>
      <w:proofErr w:type="spellEnd"/>
    </w:p>
    <w:p w14:paraId="4FDCD2CD"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://talkcc.org//article/4629390-2210</w:t>
      </w:r>
    </w:p>
    <w:p w14:paraId="658FE84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2021-06-12 01:01:27</w:t>
      </w:r>
    </w:p>
    <w:p w14:paraId="5CCFA60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这个话题不好回答，所以大致浏览你的讨论再下回复的决心</w:t>
      </w:r>
    </w:p>
    <w:p w14:paraId="2521C63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其实这个回复涉及我一开始这里的帖子，一个从某卷轴开始的帖子。起因是，某智库文章收纳的文章。文章提到了这样一件事，大意是在基督教全面崛起于罗马境内的时候。有一批继承希腊罗马传承的人，把古希腊罗马这些集地中海世界知识大成的哲学隐藏在 基督教中。最后借助文艺复兴重新实现崛起，并在科学时代焕发其生命力。随后引发的小圈子讨论，我陆续写在西西河，因为那时候我还相信通过沟通可以和大众处理政策改变的矛盾与冲突。这过程中，我被冠上很多标签，因此我这里小心点总没错的。</w:t>
      </w:r>
    </w:p>
    <w:p w14:paraId="1BBD299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其实三教共商是上面卷轴话题的引申，因此这里不厌其烦细说一下。其实朋友一开始说卷轴的事情我是 持保留态度的，但是也因此对基督教哲学和希腊罗马哲学有了比较浓厚的兴趣。此后近十年时间，查到了几个事基本是可以证实朋友说法的。首先是卷轴存在不存在，存在。在哪里，在教皇图书馆收藏。卷轴的内容是什么，公开了没。公开了，内容是游思丁第一批使用古希腊罗马哲学思想为基督教辩护的殉道者。其次，是有浓厚古希腊哲学教育背景的圣奥古斯丁以古希腊哲学中的三位一体学说解释罗马帝国的衰落并重建罗马衰落后的基督教体系。最后，是看介绍基督教中的亚历山大学派学者开创了用古希腊罗马哲学思想寓言解经的体系。而这个体系结束在 19世纪中后期，在有关圣经考古过程中，早期基督教经卷的考古发现对当时所谓钦定版本升级提出了极大挑战（比如当时搜集的第一批早期版本，没有耶稣复活）这种挑战之一就是早期基督教经卷版本公布后，尼采直接喊出了那句著名的上帝死了。</w:t>
      </w:r>
    </w:p>
    <w:p w14:paraId="42F1F70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前面说了， 围绕卷轴的求证我用了十年时间查找资料。在这个过程中，我们不可避免触及中国古代经典。这里插一个有点意思的话题，就是当年可以随意查梵蒂冈第二次大公（枢机主教大公是海外翻译，这里打字方便直接引用）会议中。虽然第一轮会议没有形成共识，但是当时基督教面对裹胁资本主义汹涌而来的科学文明的挑战，集合了当时他们能集结的所有古老文明代表参与大公会议其中就有伊斯兰教合印度教 以及儒教道教代表。不过你要我说具体代表是谁我是没查到也没兴趣深究的，但是这些讨论内容一度是可以在网络上公开查的。说到这里我实际在说，当时国内面对的千年未有之变，国内传统学术流派大集合基本是符合逻辑的应有之义。不过我最终采纳这个说法，其实源自两个证据。一个是看高阳的清末系列对照资料，查到的确有类似三教代表在湖南聚合的记载。其次就是</w:t>
      </w:r>
      <w:r w:rsidRPr="00137B81">
        <w:rPr>
          <w:rFonts w:ascii="宋体" w:eastAsia="宋体" w:hAnsi="宋体"/>
          <w:lang w:eastAsia="zh-CN"/>
        </w:rPr>
        <w:lastRenderedPageBreak/>
        <w:t>某一年救灾，在央视新闻里看到 藏地深处有个喇嘛庙里有道观。这才基本采信讨论中朋友的说法。</w:t>
      </w:r>
    </w:p>
    <w:p w14:paraId="579F7C1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说到这里我补充一点东西，当时我们讨论核心是如何在当时汹涌的资本狂潮中把主席思想的精髓保存下啦。有人做的尝试，是甘阳他们那批人搞的新儒教的统三通既孔子 主席和 邓公的三位一体。我说儒家是空壳子为了适应时代需要不听旧瓶换新酒，然后和当时一个朋友大吵一次，就是来自当和时自称甘阳学生的朋友产生了激烈分歧。</w:t>
      </w:r>
    </w:p>
    <w:p w14:paraId="1C68A4C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话到这里我，因此而衍生的话题会随后另开一篇。</w:t>
      </w:r>
    </w:p>
    <w:p w14:paraId="758603A9" w14:textId="77777777" w:rsidR="00137B81" w:rsidRPr="00137B81" w:rsidRDefault="00137B81" w:rsidP="00137B81">
      <w:pPr>
        <w:rPr>
          <w:rFonts w:ascii="宋体" w:eastAsia="宋体" w:hAnsi="宋体"/>
          <w:lang w:eastAsia="zh-CN"/>
        </w:rPr>
      </w:pPr>
    </w:p>
    <w:p w14:paraId="31477264" w14:textId="77777777" w:rsidR="00137B81" w:rsidRPr="00137B81" w:rsidRDefault="00137B81" w:rsidP="00137B81">
      <w:pPr>
        <w:rPr>
          <w:rFonts w:ascii="宋体" w:eastAsia="宋体" w:hAnsi="宋体"/>
          <w:lang w:eastAsia="zh-CN"/>
        </w:rPr>
      </w:pPr>
    </w:p>
    <w:p w14:paraId="1CFC33E2"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赵简子那时候从智氏</w:t>
      </w:r>
      <w:proofErr w:type="spellEnd"/>
    </w:p>
    <w:p w14:paraId="125F1881"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://talkcc.org//article/4629409-2210</w:t>
      </w:r>
    </w:p>
    <w:p w14:paraId="653BD79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2021-06-12 02:10:14</w:t>
      </w:r>
    </w:p>
    <w:p w14:paraId="43C9B33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因此为众卿长，为智氏攻范氏与中行氏。而韩氏与魏氏起家于赵氏。故有赵襄子逆袭智氏遂有三家分晋。那时候中原混乱还有吴越争霸的故事，孔子也掺合其中了。</w:t>
      </w:r>
    </w:p>
    <w:p w14:paraId="2BEC064A" w14:textId="77777777" w:rsidR="00137B81" w:rsidRPr="00137B81" w:rsidRDefault="00137B81" w:rsidP="00137B81">
      <w:pPr>
        <w:rPr>
          <w:rFonts w:ascii="宋体" w:eastAsia="宋体" w:hAnsi="宋体"/>
          <w:lang w:eastAsia="zh-CN"/>
        </w:rPr>
      </w:pPr>
    </w:p>
    <w:p w14:paraId="18BA1429" w14:textId="77777777" w:rsidR="00137B81" w:rsidRPr="00137B81" w:rsidRDefault="00137B81" w:rsidP="00137B81">
      <w:pPr>
        <w:rPr>
          <w:rFonts w:ascii="宋体" w:eastAsia="宋体" w:hAnsi="宋体"/>
          <w:lang w:eastAsia="zh-CN"/>
        </w:rPr>
      </w:pPr>
    </w:p>
    <w:p w14:paraId="35A4231D"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希罗的东西绕不开诺斯替和努斯</w:t>
      </w:r>
    </w:p>
    <w:p w14:paraId="74E3EE8B"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://talkcc.org//article/4629739-2210</w:t>
      </w:r>
    </w:p>
    <w:p w14:paraId="6743309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2021-06-13 02:34:15</w:t>
      </w:r>
    </w:p>
    <w:p w14:paraId="17AD33C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我止步于前者后者有人触及，我基于实用态度就不啃下去了 </w:t>
      </w:r>
    </w:p>
    <w:p w14:paraId="6AA8485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不过鉴于中国清末到明代几乎所有基督教异端都在中国走了一圈，一不留神九出圈的。我也不展开了。</w:t>
      </w:r>
    </w:p>
    <w:p w14:paraId="54EBEC6C" w14:textId="77777777" w:rsidR="00137B81" w:rsidRPr="00137B81" w:rsidRDefault="00137B81" w:rsidP="00137B81">
      <w:pPr>
        <w:rPr>
          <w:rFonts w:ascii="宋体" w:eastAsia="宋体" w:hAnsi="宋体"/>
          <w:lang w:eastAsia="zh-CN"/>
        </w:rPr>
      </w:pPr>
    </w:p>
    <w:p w14:paraId="79D9DBA0" w14:textId="77777777" w:rsidR="00137B81" w:rsidRPr="00137B81" w:rsidRDefault="00137B81" w:rsidP="00137B81">
      <w:pPr>
        <w:rPr>
          <w:rFonts w:ascii="宋体" w:eastAsia="宋体" w:hAnsi="宋体"/>
          <w:lang w:eastAsia="zh-CN"/>
        </w:rPr>
      </w:pPr>
    </w:p>
    <w:p w14:paraId="35CB74A6"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受启发</w:t>
      </w:r>
    </w:p>
    <w:p w14:paraId="5946D0F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原文：https://talkcc.org//article/4631744-2210</w:t>
      </w:r>
    </w:p>
    <w:p w14:paraId="0CCB19E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2021-06-17 11:27:54</w:t>
      </w:r>
    </w:p>
    <w:p w14:paraId="66AC7C2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有前人算过，周代养一个上层 （贵族与贵族的预备役士）大约是145人养一人。到民国末期是 80比1（官民比），我自己顺着这个思路即使到数字社会也是22比1左右（现在是40比1）。</w:t>
      </w:r>
    </w:p>
    <w:p w14:paraId="022456A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以前触及西哲和儒家的话题背后实际隐含一个现实，无论什么理想模型都无法处理的问题，人的变异就是传说中的勇者变恶龙。或许当比例降低倒5比1的时候，一些问题可以有答案。</w:t>
      </w:r>
    </w:p>
    <w:p w14:paraId="471C7CF6" w14:textId="77777777" w:rsidR="00137B81" w:rsidRPr="00137B81" w:rsidRDefault="00137B81" w:rsidP="00137B81">
      <w:pPr>
        <w:rPr>
          <w:rFonts w:ascii="宋体" w:eastAsia="宋体" w:hAnsi="宋体"/>
          <w:lang w:eastAsia="zh-CN"/>
        </w:rPr>
      </w:pPr>
    </w:p>
    <w:p w14:paraId="2AF2C9BB" w14:textId="77777777" w:rsidR="00137B81" w:rsidRPr="00137B81" w:rsidRDefault="00137B81" w:rsidP="00137B81">
      <w:pPr>
        <w:rPr>
          <w:rFonts w:ascii="宋体" w:eastAsia="宋体" w:hAnsi="宋体"/>
          <w:lang w:eastAsia="zh-CN"/>
        </w:rPr>
      </w:pPr>
    </w:p>
    <w:p w14:paraId="3F31C5AE"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重启已经开始了</w:t>
      </w:r>
      <w:proofErr w:type="spellEnd"/>
    </w:p>
    <w:p w14:paraId="73796745"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://talkcc.org//article/4631927-2210</w:t>
      </w:r>
    </w:p>
    <w:p w14:paraId="137BB1B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2021-06-17 23:28:29</w:t>
      </w:r>
    </w:p>
    <w:p w14:paraId="0B5D5F7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有些话比较忌讳比如 1 非升即走背后是一些部门点名一些学校仿效骷髅会整合资源</w:t>
      </w:r>
    </w:p>
    <w:p w14:paraId="18245BF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2 某一年某海外上市公司 对国家干部说 他们手里控制 2000万家长群 </w:t>
      </w:r>
    </w:p>
    <w:p w14:paraId="45E885E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现在三大改革推倒重来有其二。 我对自己朋友说，遇到这种事 国家利益和个人利益家庭利益未必一致的时候，避免自己成为被时代尘埃砸中的那个。</w:t>
      </w:r>
    </w:p>
    <w:p w14:paraId="04665FE4" w14:textId="77777777" w:rsidR="00137B81" w:rsidRPr="00137B81" w:rsidRDefault="00137B81" w:rsidP="00137B81">
      <w:pPr>
        <w:rPr>
          <w:rFonts w:ascii="宋体" w:eastAsia="宋体" w:hAnsi="宋体"/>
          <w:lang w:eastAsia="zh-CN"/>
        </w:rPr>
      </w:pPr>
    </w:p>
    <w:p w14:paraId="6679674C" w14:textId="77777777" w:rsidR="00137B81" w:rsidRPr="00137B81" w:rsidRDefault="00137B81" w:rsidP="00137B81">
      <w:pPr>
        <w:rPr>
          <w:rFonts w:ascii="宋体" w:eastAsia="宋体" w:hAnsi="宋体"/>
          <w:lang w:eastAsia="zh-CN"/>
        </w:rPr>
      </w:pPr>
    </w:p>
    <w:p w14:paraId="5A7CB4A9"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先是内外循环切割</w:t>
      </w:r>
      <w:proofErr w:type="spellEnd"/>
    </w:p>
    <w:p w14:paraId="7D2BA05E"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://talkcc.org//article/4632131-2210</w:t>
      </w:r>
    </w:p>
    <w:p w14:paraId="0DB4225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2021-06-18 07:21:53</w:t>
      </w:r>
    </w:p>
    <w:p w14:paraId="52966EE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四十周年都绕开哪里</w:t>
      </w:r>
    </w:p>
    <w:p w14:paraId="70293ABA" w14:textId="77777777" w:rsidR="00137B81" w:rsidRPr="00137B81" w:rsidRDefault="00137B81" w:rsidP="00137B81">
      <w:pPr>
        <w:rPr>
          <w:rFonts w:ascii="宋体" w:eastAsia="宋体" w:hAnsi="宋体"/>
          <w:lang w:eastAsia="zh-CN"/>
        </w:rPr>
      </w:pPr>
    </w:p>
    <w:p w14:paraId="78BEF537" w14:textId="77777777" w:rsidR="00137B81" w:rsidRPr="00137B81" w:rsidRDefault="00137B81" w:rsidP="00137B81">
      <w:pPr>
        <w:rPr>
          <w:rFonts w:ascii="宋体" w:eastAsia="宋体" w:hAnsi="宋体"/>
          <w:lang w:eastAsia="zh-CN"/>
        </w:rPr>
      </w:pPr>
    </w:p>
    <w:p w14:paraId="50D244BA"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事情没那么复杂的</w:t>
      </w:r>
    </w:p>
    <w:p w14:paraId="2DA37641"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://talkcc.org//article/4632141-2210</w:t>
      </w:r>
    </w:p>
    <w:p w14:paraId="72FC578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2021-06-18 07:59:18</w:t>
      </w:r>
    </w:p>
    <w:p w14:paraId="55B7C86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我最早在西西河那会写我身边讨论的即时安排，那时候是和一些人打了一个赌既能不能通过政策沟通的提前量来缓和矛盾。那时候我反复提，国家内部最大利益集团达成对内对外</w:t>
      </w:r>
      <w:r w:rsidRPr="00137B81">
        <w:rPr>
          <w:rFonts w:ascii="宋体" w:eastAsia="宋体" w:hAnsi="宋体"/>
          <w:lang w:eastAsia="zh-CN"/>
        </w:rPr>
        <w:lastRenderedPageBreak/>
        <w:t>一致意见。这种改变，势必引起对内对外全面改变。现在我们都知道，一致意见形成落地在军改。军改背后一定是政改，政改背后一定是全面经济改革。2005年到现在，一个是我在2012年承认自己赌输了，和我打赌的2009年放弃。当时和我提时间来不及了，可那时候我还想试试。哪怕那时候在西西河有几个人说哪怕说谎也要把我赶走，这我倒无所谓。反而对一些人最终的选择有了理解。最近06年困扰过的事情，现在年青一辈也在问同样的问题，为什么多数人穷尽自己努力做的选择反而加速变革的到来，甚至是推倒重来的变革到来。所以我最近说，这些年我开始学会尊重每个人基于利益最大化的选择。同时，顺应多数人在时代形成的合力。</w:t>
      </w:r>
    </w:p>
    <w:p w14:paraId="06905EA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有些事不能因为觉得法不责众而放纵自己，有的事业不能因为一时利益而偶尔为之。比如今天我和人在QQ群提及，我自己选择。无非是在打贸易战之前，和想在我身边认识贵人的人提以后不再说提前信息了，于是有人熬不住就到处说我一些事。然后有愿意相信他们，我再把一些人朝他们小群里推了一把。这样，过去因为我想努力集合的共享模式集合的人走了至少三分之二。现在他们身处的涉外利益集团调整，我基本贸易战之前就排除隐患了。其次，贸易战开始的时候，当时整个体系95%的部委求和，我身边就一个明确要打下去。当时我们两个顽固分子讨论内容之一就是，贸易战 国家负担三分之一（撑一年），企业承担三分之一（撑一年），社会承担最后三分一（通胀撑一年）。贸易战三年，身边因为分歧又走了三分之二。在茶馆我和那个顽固分子合作写过一篇东西做好当下，里面明确提过一个观点，只要我们顶住美国超过三分之二的机动兵力压力。那么美国军力无法有效压制的世界其他地方只要有一个区域强权敢于反抗美国的压制，那么连锁反应必然重创美国霸权的威慑能力。这种反抗本身意味着，美国这个基于全球体系的高消耗治理模式，只要一年吸血困难必然内部分歧加剧，三年困难就内部分赃不均导致内部分歧演变为公开分裂。所以贸易战扛到2020，有没有新冠美国内部危机必然公开化。新冠只是加速这个过程十年（我们在2019年假设川普连任前提下，美国和盟友关系全面恢复至少要到 2032年，那么川普结束第二个任期后那就是中国的战略发展机遇期）然后因为新冠，我身边又走的一小半。因此你看，面对必然的变革，我的取舍。我不是说我做的就是对，但是古人说多算者多 多胜，少算着少胜，何况不算的那些。这里我说的，有些你能看到问题的地方，你要知道舍得，也要知道忍住一时。万里虎和我沟通的时候一句话我受益匪浅，既要不要十年富贵换余生。</w:t>
      </w:r>
    </w:p>
    <w:p w14:paraId="6B8C05D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甚至我身边很信任的朋友，我自己判断坚信的东西，我坚持到能证明我当时判断是可行的时候。我没有和一些人去迎合有权势的朋友，哪怕我因为减持被反复驱逐。但是在国家危机中的一致利益取舍面前，我相信那些哪怕闹的掀桌子的朋友为了共同利益还会在一起去面对共同问题。这里我在说，你自己理智与逻辑反复告诉你必然会发生的事情，你能不能坚持自己的判断。然后承担得失。有时候信任不只是建立在相互理解之上，而是在分歧中找到能一起前进的那些人。</w:t>
      </w:r>
    </w:p>
    <w:p w14:paraId="75C89C0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然后，我们再需要一些运气，或者跟随运气好的那个人，于是我们可以在时代变革中变得稍微从容一些。</w:t>
      </w:r>
    </w:p>
    <w:p w14:paraId="2C17EA01" w14:textId="77777777" w:rsidR="00137B81" w:rsidRPr="00137B81" w:rsidRDefault="00137B81" w:rsidP="00137B81">
      <w:pPr>
        <w:rPr>
          <w:rFonts w:ascii="宋体" w:eastAsia="宋体" w:hAnsi="宋体"/>
          <w:lang w:eastAsia="zh-CN"/>
        </w:rPr>
      </w:pPr>
    </w:p>
    <w:p w14:paraId="2C78FA43" w14:textId="77777777" w:rsidR="00137B81" w:rsidRPr="00137B81" w:rsidRDefault="00137B81" w:rsidP="00137B81">
      <w:pPr>
        <w:rPr>
          <w:rFonts w:ascii="宋体" w:eastAsia="宋体" w:hAnsi="宋体"/>
          <w:lang w:eastAsia="zh-CN"/>
        </w:rPr>
      </w:pPr>
    </w:p>
    <w:p w14:paraId="3825A446"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三大改革 医改 教改 和房地产改革</w:t>
      </w:r>
    </w:p>
    <w:p w14:paraId="171BD34B"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://talkcc.org//article/4632147-2210</w:t>
      </w:r>
    </w:p>
    <w:p w14:paraId="2185B12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2021-06-18 08:10:31</w:t>
      </w:r>
    </w:p>
    <w:p w14:paraId="20E8DA0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医改通过集采推倒重来， 教改才开始。</w:t>
      </w:r>
    </w:p>
    <w:p w14:paraId="20017B11" w14:textId="77777777" w:rsidR="00137B81" w:rsidRPr="00137B81" w:rsidRDefault="00137B81" w:rsidP="00137B81">
      <w:pPr>
        <w:rPr>
          <w:rFonts w:ascii="宋体" w:eastAsia="宋体" w:hAnsi="宋体"/>
          <w:lang w:eastAsia="zh-CN"/>
        </w:rPr>
      </w:pPr>
    </w:p>
    <w:p w14:paraId="73DAEEF3" w14:textId="77777777" w:rsidR="00137B81" w:rsidRPr="00137B81" w:rsidRDefault="00137B81" w:rsidP="00137B81">
      <w:pPr>
        <w:rPr>
          <w:rFonts w:ascii="宋体" w:eastAsia="宋体" w:hAnsi="宋体"/>
          <w:lang w:eastAsia="zh-CN"/>
        </w:rPr>
      </w:pPr>
    </w:p>
    <w:p w14:paraId="310DCDD3" w14:textId="77777777" w:rsidR="00137B81" w:rsidRPr="00137B81" w:rsidRDefault="00137B81" w:rsidP="00137B81">
      <w:pPr>
        <w:pStyle w:val="31"/>
        <w:rPr>
          <w:rFonts w:ascii="宋体" w:eastAsia="宋体" w:hAnsi="宋体"/>
        </w:rPr>
      </w:pPr>
      <w:r w:rsidRPr="00137B81">
        <w:rPr>
          <w:rFonts w:ascii="宋体" w:eastAsia="宋体" w:hAnsi="宋体"/>
        </w:rPr>
        <w:t>嗯</w:t>
      </w:r>
    </w:p>
    <w:p w14:paraId="799DE0B4"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://talkcc.org//article/4632153-2210</w:t>
      </w:r>
    </w:p>
    <w:p w14:paraId="38C25D6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2021-06-18 08:20:40</w:t>
      </w:r>
    </w:p>
    <w:p w14:paraId="1386877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学生会，留校，熬时间， 从政 从商两相宜。90年代改开前沿省份就有人这样运作，甚至到后来能和豪门做交换。比如学生会主席 运作好了走一个时代某年轻干部(三年一个台阶)稳升体系，做到省副 你说值不值得交换。人背后从竞选学生会主席就开始布局了。一路走到可以交换的履历资历，多少学生会主席，多少学生会干部，多少帮衬多少帮闲。</w:t>
      </w:r>
    </w:p>
    <w:p w14:paraId="2B06F562" w14:textId="77777777" w:rsidR="00137B81" w:rsidRPr="00137B81" w:rsidRDefault="00137B81" w:rsidP="00137B81">
      <w:pPr>
        <w:rPr>
          <w:rFonts w:ascii="宋体" w:eastAsia="宋体" w:hAnsi="宋体"/>
          <w:lang w:eastAsia="zh-CN"/>
        </w:rPr>
      </w:pPr>
    </w:p>
    <w:p w14:paraId="450089B1" w14:textId="77777777" w:rsidR="00137B81" w:rsidRPr="00137B81" w:rsidRDefault="00137B81" w:rsidP="00137B81">
      <w:pPr>
        <w:rPr>
          <w:rFonts w:ascii="宋体" w:eastAsia="宋体" w:hAnsi="宋体"/>
          <w:lang w:eastAsia="zh-CN"/>
        </w:rPr>
      </w:pPr>
    </w:p>
    <w:p w14:paraId="40AF2404" w14:textId="77777777" w:rsidR="00137B81" w:rsidRPr="00137B81" w:rsidRDefault="00137B81" w:rsidP="00137B81">
      <w:pPr>
        <w:pStyle w:val="31"/>
        <w:rPr>
          <w:rFonts w:ascii="宋体" w:eastAsia="宋体" w:hAnsi="宋体"/>
        </w:rPr>
      </w:pPr>
      <w:r w:rsidRPr="00137B81">
        <w:rPr>
          <w:rFonts w:ascii="宋体" w:eastAsia="宋体" w:hAnsi="宋体"/>
        </w:rPr>
        <w:t xml:space="preserve">嗯 </w:t>
      </w:r>
      <w:proofErr w:type="spellStart"/>
      <w:r w:rsidRPr="00137B81">
        <w:rPr>
          <w:rFonts w:ascii="宋体" w:eastAsia="宋体" w:hAnsi="宋体"/>
        </w:rPr>
        <w:t>人民公仆</w:t>
      </w:r>
      <w:proofErr w:type="spellEnd"/>
    </w:p>
    <w:p w14:paraId="1A0589B1"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://talkcc.org//article/4632553-2210</w:t>
      </w:r>
    </w:p>
    <w:p w14:paraId="618015C7" w14:textId="77777777" w:rsidR="00137B81" w:rsidRPr="00137B81" w:rsidRDefault="00137B81" w:rsidP="00137B81">
      <w:pPr>
        <w:rPr>
          <w:rFonts w:ascii="宋体" w:eastAsia="宋体" w:hAnsi="宋体"/>
        </w:rPr>
      </w:pPr>
      <w:r w:rsidRPr="00137B81">
        <w:rPr>
          <w:rFonts w:ascii="宋体" w:eastAsia="宋体" w:hAnsi="宋体"/>
        </w:rPr>
        <w:t>2021-06-19 01:31:01</w:t>
      </w:r>
    </w:p>
    <w:p w14:paraId="09D06244" w14:textId="77777777" w:rsidR="00137B81" w:rsidRPr="00137B81" w:rsidRDefault="00137B81" w:rsidP="00137B81">
      <w:pPr>
        <w:rPr>
          <w:rFonts w:ascii="宋体" w:eastAsia="宋体" w:hAnsi="宋体"/>
        </w:rPr>
      </w:pPr>
    </w:p>
    <w:p w14:paraId="1A567E8E" w14:textId="77777777" w:rsidR="00137B81" w:rsidRPr="00137B81" w:rsidRDefault="00137B81" w:rsidP="00137B81">
      <w:pPr>
        <w:rPr>
          <w:rFonts w:ascii="宋体" w:eastAsia="宋体" w:hAnsi="宋体"/>
        </w:rPr>
      </w:pPr>
    </w:p>
    <w:p w14:paraId="0341DBBD"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自己一个直观感受是</w:t>
      </w:r>
      <w:proofErr w:type="spellEnd"/>
    </w:p>
    <w:p w14:paraId="1097A673"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://talkcc.org//article/4637381</w:t>
      </w:r>
    </w:p>
    <w:p w14:paraId="24D9338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2021-07-02 15:15:16</w:t>
      </w:r>
    </w:p>
    <w:p w14:paraId="3B9A201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在新冠完成几轮内部总动员之后，内部形成合力的趋势开始压不住了。哪个第一个叫好，明显不是彩排好的，因为直接打断了大大发言的节奏。明年大概率定方向。可能是我们这里多数人余生的方向。</w:t>
      </w:r>
    </w:p>
    <w:p w14:paraId="22CE546C" w14:textId="77777777" w:rsidR="00137B81" w:rsidRPr="00137B81" w:rsidRDefault="00137B81" w:rsidP="00137B81">
      <w:pPr>
        <w:rPr>
          <w:rFonts w:ascii="宋体" w:eastAsia="宋体" w:hAnsi="宋体"/>
          <w:lang w:eastAsia="zh-CN"/>
        </w:rPr>
      </w:pPr>
    </w:p>
    <w:p w14:paraId="608977F1" w14:textId="77777777" w:rsidR="00137B81" w:rsidRPr="00137B81" w:rsidRDefault="00137B81" w:rsidP="00137B81">
      <w:pPr>
        <w:rPr>
          <w:rFonts w:ascii="宋体" w:eastAsia="宋体" w:hAnsi="宋体"/>
          <w:lang w:eastAsia="zh-CN"/>
        </w:rPr>
      </w:pPr>
    </w:p>
    <w:p w14:paraId="14CB480C"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有的事情一旦开始就是连锁反应</w:t>
      </w:r>
    </w:p>
    <w:p w14:paraId="5597B2A0"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://talkcc.org//article/4637493</w:t>
      </w:r>
    </w:p>
    <w:p w14:paraId="37AC7BC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2021-07-03 00:15:11</w:t>
      </w:r>
    </w:p>
    <w:p w14:paraId="6F15E22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或者说基于新冠的连锁反应本身在不断发酵中走到现在 </w:t>
      </w:r>
    </w:p>
    <w:p w14:paraId="3591CFF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不猜测后面任何事情，此前知道已经压不住一些事情发酵后的合力了。但是那天看直播听到第一声叫好的时候心里震动，比看任何数据都直观都触动人心。现在不少人都觉得大大什么都没做成，不管出于什么原因希望大大下。换个角度说吧没，大大任期内任务是底线思维对应任务之一就是应对英美牵头的围堵。如果大大像一些人那样期待如期下去，甚至和西方鼓吹的那样认为大大下去 就是 向西方低头认错然后那些人 就可以回到他们以为的好日子。他们多数人不知道，如果这次真换了，是不是狂飙突进不好说但是对外更激进是一种合力。然后必然是一连串的连锁反应是更迭我们认知的世界，或者我熟悉并以为不会改变的曾经的时代。</w:t>
      </w:r>
    </w:p>
    <w:p w14:paraId="35E4938C" w14:textId="77777777" w:rsidR="00137B81" w:rsidRPr="00137B81" w:rsidRDefault="00137B81" w:rsidP="00137B81">
      <w:pPr>
        <w:rPr>
          <w:rFonts w:ascii="宋体" w:eastAsia="宋体" w:hAnsi="宋体"/>
          <w:lang w:eastAsia="zh-CN"/>
        </w:rPr>
      </w:pPr>
    </w:p>
    <w:p w14:paraId="1CFD20A7" w14:textId="77777777" w:rsidR="00137B81" w:rsidRPr="00137B81" w:rsidRDefault="00137B81" w:rsidP="00137B81">
      <w:pPr>
        <w:rPr>
          <w:rFonts w:ascii="宋体" w:eastAsia="宋体" w:hAnsi="宋体"/>
          <w:lang w:eastAsia="zh-CN"/>
        </w:rPr>
      </w:pPr>
    </w:p>
    <w:p w14:paraId="35DA6263" w14:textId="77777777" w:rsidR="00137B81" w:rsidRPr="00137B81" w:rsidRDefault="00137B81" w:rsidP="00137B81">
      <w:pPr>
        <w:pStyle w:val="31"/>
        <w:rPr>
          <w:rFonts w:ascii="宋体" w:eastAsia="宋体" w:hAnsi="宋体"/>
        </w:rPr>
      </w:pPr>
      <w:r w:rsidRPr="00137B81">
        <w:rPr>
          <w:rFonts w:ascii="宋体" w:eastAsia="宋体" w:hAnsi="宋体"/>
        </w:rPr>
        <w:t>嗯</w:t>
      </w:r>
    </w:p>
    <w:p w14:paraId="15FD40E4"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://talkcc.org//article/4637496</w:t>
      </w:r>
    </w:p>
    <w:p w14:paraId="2FAF24E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2021-07-03 00:24:37</w:t>
      </w:r>
    </w:p>
    <w:p w14:paraId="6D275CA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有些事情激进的话可能五常结构都会被根本动摇的</w:t>
      </w:r>
    </w:p>
    <w:p w14:paraId="1A19547F" w14:textId="77777777" w:rsidR="00137B81" w:rsidRPr="00137B81" w:rsidRDefault="00137B81" w:rsidP="00137B81">
      <w:pPr>
        <w:rPr>
          <w:rFonts w:ascii="宋体" w:eastAsia="宋体" w:hAnsi="宋体"/>
          <w:lang w:eastAsia="zh-CN"/>
        </w:rPr>
      </w:pPr>
    </w:p>
    <w:p w14:paraId="58CB550A" w14:textId="77777777" w:rsidR="00137B81" w:rsidRPr="00137B81" w:rsidRDefault="00137B81" w:rsidP="00137B81">
      <w:pPr>
        <w:rPr>
          <w:rFonts w:ascii="宋体" w:eastAsia="宋体" w:hAnsi="宋体"/>
          <w:lang w:eastAsia="zh-CN"/>
        </w:rPr>
      </w:pPr>
    </w:p>
    <w:p w14:paraId="0B8A56B9"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一些新提法等公开吧</w:t>
      </w:r>
      <w:proofErr w:type="spellEnd"/>
    </w:p>
    <w:p w14:paraId="552DB4DF"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://talkcc.org//article/4637504</w:t>
      </w:r>
    </w:p>
    <w:p w14:paraId="5580BBA8" w14:textId="77777777" w:rsidR="00137B81" w:rsidRPr="00137B81" w:rsidRDefault="00137B81" w:rsidP="00137B81">
      <w:pPr>
        <w:rPr>
          <w:rFonts w:ascii="宋体" w:eastAsia="宋体" w:hAnsi="宋体"/>
        </w:rPr>
      </w:pPr>
      <w:r w:rsidRPr="00137B81">
        <w:rPr>
          <w:rFonts w:ascii="宋体" w:eastAsia="宋体" w:hAnsi="宋体"/>
        </w:rPr>
        <w:t>2021-07-03 00:49:49</w:t>
      </w:r>
    </w:p>
    <w:p w14:paraId="46AC0468" w14:textId="77777777" w:rsidR="00137B81" w:rsidRPr="00137B81" w:rsidRDefault="00137B81" w:rsidP="00137B81">
      <w:pPr>
        <w:rPr>
          <w:rFonts w:ascii="宋体" w:eastAsia="宋体" w:hAnsi="宋体"/>
        </w:rPr>
      </w:pPr>
    </w:p>
    <w:p w14:paraId="5031E498" w14:textId="77777777" w:rsidR="00137B81" w:rsidRPr="00137B81" w:rsidRDefault="00137B81" w:rsidP="00137B81">
      <w:pPr>
        <w:rPr>
          <w:rFonts w:ascii="宋体" w:eastAsia="宋体" w:hAnsi="宋体"/>
        </w:rPr>
      </w:pPr>
    </w:p>
    <w:p w14:paraId="251B7AC1" w14:textId="77777777" w:rsidR="00137B81" w:rsidRPr="00137B81" w:rsidRDefault="00137B81" w:rsidP="00137B81">
      <w:pPr>
        <w:pStyle w:val="31"/>
        <w:rPr>
          <w:rFonts w:ascii="宋体" w:eastAsia="宋体" w:hAnsi="宋体"/>
        </w:rPr>
      </w:pPr>
      <w:r w:rsidRPr="00137B81">
        <w:rPr>
          <w:rFonts w:ascii="宋体" w:eastAsia="宋体" w:hAnsi="宋体"/>
        </w:rPr>
        <w:t>嗯</w:t>
      </w:r>
    </w:p>
    <w:p w14:paraId="2A41084B"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://talkcc.org//article/4637550</w:t>
      </w:r>
    </w:p>
    <w:p w14:paraId="1BE7F85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2021-07-03 02:27:09</w:t>
      </w:r>
    </w:p>
    <w:p w14:paraId="2D2F0C4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海华对国内最大问题是认识陌生，尤其最近三年国内变化几乎是完全陌生。最近清华北大校友群海外那部分，无论欧美的大多持中国要向联手的欧美低头以至于换掉大大的观点。就是最近一阵风的起来的。所以才有我说，真换了对外更激进。</w:t>
      </w:r>
    </w:p>
    <w:p w14:paraId="00F7D8F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如果谁对此有不同观点，不妨看看我们疫苗种植率从10%到80%用了多少时间。尤其是在房地产政策与中央高度不合拍甚至矛盾重重的南方，上层推进，中层出力（甚至牺牲自己利益），基层积极配合三者形成的历史合力。这样的速度，有关部门包括上层都有很大触动的。所以一旦对外找到上中下三结合的诱发点，谁也遏制不住。包括美国欧洲甚至俄罗斯加上都遏制不住了。</w:t>
      </w:r>
    </w:p>
    <w:p w14:paraId="3F4C34C8" w14:textId="77777777" w:rsidR="00137B81" w:rsidRPr="00137B81" w:rsidRDefault="00137B81" w:rsidP="00137B81">
      <w:pPr>
        <w:rPr>
          <w:rFonts w:ascii="宋体" w:eastAsia="宋体" w:hAnsi="宋体"/>
          <w:lang w:eastAsia="zh-CN"/>
        </w:rPr>
      </w:pPr>
    </w:p>
    <w:p w14:paraId="6991B273" w14:textId="77777777" w:rsidR="00137B81" w:rsidRPr="00137B81" w:rsidRDefault="00137B81" w:rsidP="00137B81">
      <w:pPr>
        <w:rPr>
          <w:rFonts w:ascii="宋体" w:eastAsia="宋体" w:hAnsi="宋体"/>
          <w:lang w:eastAsia="zh-CN"/>
        </w:rPr>
      </w:pPr>
    </w:p>
    <w:p w14:paraId="1577CA42"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补充下</w:t>
      </w:r>
    </w:p>
    <w:p w14:paraId="2F970FB5"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://talkcc.org//article/4637578</w:t>
      </w:r>
    </w:p>
    <w:p w14:paraId="5142626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2021-07-03 03:33:46</w:t>
      </w:r>
    </w:p>
    <w:p w14:paraId="7AC5E67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人民就是江山 这个出处</w:t>
      </w:r>
    </w:p>
    <w:p w14:paraId="1527C71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是 苏联版战争与和平 库图佐夫对士兵的演讲 ，电影的原话是 你们就是俄罗斯</w:t>
      </w:r>
    </w:p>
    <w:p w14:paraId="320D7F12" w14:textId="77777777" w:rsidR="00137B81" w:rsidRPr="00137B81" w:rsidRDefault="00137B81" w:rsidP="00137B81">
      <w:pPr>
        <w:rPr>
          <w:rFonts w:ascii="宋体" w:eastAsia="宋体" w:hAnsi="宋体"/>
          <w:lang w:eastAsia="zh-CN"/>
        </w:rPr>
      </w:pPr>
    </w:p>
    <w:p w14:paraId="4AD0947A" w14:textId="77777777" w:rsidR="00137B81" w:rsidRPr="00137B81" w:rsidRDefault="00137B81" w:rsidP="00137B81">
      <w:pPr>
        <w:rPr>
          <w:rFonts w:ascii="宋体" w:eastAsia="宋体" w:hAnsi="宋体"/>
          <w:lang w:eastAsia="zh-CN"/>
        </w:rPr>
      </w:pPr>
    </w:p>
    <w:p w14:paraId="3EDCFC57"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想了下</w:t>
      </w:r>
      <w:proofErr w:type="spellEnd"/>
    </w:p>
    <w:p w14:paraId="3EC95E49"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://talkcc.org//article/4637601</w:t>
      </w:r>
    </w:p>
    <w:p w14:paraId="4E32F7B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2021-07-03 04:50:33</w:t>
      </w:r>
    </w:p>
    <w:p w14:paraId="14557E6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最后能说的是，不要把任何希望和自己的命运寄托在任何个人身上。对主席也如此。世界没有救世主</w:t>
      </w:r>
    </w:p>
    <w:p w14:paraId="2EDFBA65" w14:textId="77777777" w:rsidR="00137B81" w:rsidRPr="00137B81" w:rsidRDefault="00137B81" w:rsidP="00137B81">
      <w:pPr>
        <w:rPr>
          <w:rFonts w:ascii="宋体" w:eastAsia="宋体" w:hAnsi="宋体"/>
          <w:lang w:eastAsia="zh-CN"/>
        </w:rPr>
      </w:pPr>
    </w:p>
    <w:p w14:paraId="57FE8144" w14:textId="77777777" w:rsidR="00137B81" w:rsidRPr="00137B81" w:rsidRDefault="00137B81" w:rsidP="00137B81">
      <w:pPr>
        <w:rPr>
          <w:rFonts w:ascii="宋体" w:eastAsia="宋体" w:hAnsi="宋体"/>
          <w:lang w:eastAsia="zh-CN"/>
        </w:rPr>
      </w:pPr>
    </w:p>
    <w:p w14:paraId="59B1FFF8"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周期律这个说法有问题的</w:t>
      </w:r>
    </w:p>
    <w:p w14:paraId="1CB5A703"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://talkcc.org//article/4637783</w:t>
      </w:r>
    </w:p>
    <w:p w14:paraId="7FD4D05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2021-07-03 17:58:38</w:t>
      </w:r>
    </w:p>
    <w:p w14:paraId="224A7B6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周期律核心是无视任何人类变化客观规律的违心论点，但是有很大的欺骗性。</w:t>
      </w:r>
    </w:p>
    <w:p w14:paraId="1E6D86A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周期本质事无视人类文明发展的进程及其成就，把国家兴亡民族命运的走向归结在围绕帝王将相及其附庸那些贵族门阀乃至他们的帮闲才子佳人身上。把他们的命运替代人类文明的进程。所以才有，看他楼起看他宴宾客看他楼塌了的 悲风画扇。但是回望人类文明进程，至今还沿着越来越的人获得解放在每一个新进程中螺旋上升。被周期的只是那些以为千秋万代的统治阶级，而不是那些打破枷锁的人。</w:t>
      </w:r>
    </w:p>
    <w:p w14:paraId="6AD257ED" w14:textId="77777777" w:rsidR="00137B81" w:rsidRPr="00137B81" w:rsidRDefault="00137B81" w:rsidP="00137B81">
      <w:pPr>
        <w:rPr>
          <w:rFonts w:ascii="宋体" w:eastAsia="宋体" w:hAnsi="宋体"/>
          <w:lang w:eastAsia="zh-CN"/>
        </w:rPr>
      </w:pPr>
    </w:p>
    <w:p w14:paraId="22841AF5" w14:textId="77777777" w:rsidR="00137B81" w:rsidRPr="00137B81" w:rsidRDefault="00137B81" w:rsidP="00137B81">
      <w:pPr>
        <w:rPr>
          <w:rFonts w:ascii="宋体" w:eastAsia="宋体" w:hAnsi="宋体"/>
          <w:lang w:eastAsia="zh-CN"/>
        </w:rPr>
      </w:pPr>
    </w:p>
    <w:p w14:paraId="410AE638"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怎么说呢</w:t>
      </w:r>
      <w:proofErr w:type="spellEnd"/>
    </w:p>
    <w:p w14:paraId="5A2EDB8B"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://talkcc.org//article/4637791</w:t>
      </w:r>
    </w:p>
    <w:p w14:paraId="52A93E3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2021-07-03 19:00:33</w:t>
      </w:r>
    </w:p>
    <w:p w14:paraId="41C55C5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自己五月拿出来和身边人讨论的内容之一是，多数人无法分辨基于政治与经济考虑的疫情数据和基于个人防护疫情需要的有关数据之间的差异。这句话我过去都没有解释过现在以色列作为疫苗免疫的标杆开始重新爆发感染证实了我此前部分猜测 因此可以稍微展开说一下。</w:t>
      </w:r>
    </w:p>
    <w:p w14:paraId="4B752A1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此前我和专家朋友一直争论的问题核心之一是是否存在ADE效应。前不久美国一些权威机构公开了他们有关 ADE 效应的论文，大致意思ADE效应存在但是疫苗有效。疫苗虽然有效但是抗体浓度降低，因此对抗ADE需要补针。我第一时间没有理解朋友给我看论文的意思，我对她说疫苗不是有效么。她说，问题不在疫苗有效与否而在于是否存在ADE。然后她给我看另一篇论文，内容是比较HIV和新冠进化的，我拿出来小圈子讨论，有人解读比我理解更到位：文章核心是，HIV疫苗为什么失败，是因为反出现在ADE。某种角度，这篇论文是为后面疫苗有可能的失败或者挫折做铺垫。好理解这个，我下面的话就容易切入正题了。</w:t>
      </w:r>
    </w:p>
    <w:p w14:paraId="68DC60B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什么是基于政治与经济需要的疫情数据，这实际说西方各国对疫情数据基于各自需要都存在矫正回归的问题。所以他们夸台湾抗疫经验，是台湾给他们提供可在防护疫情与政治（选情）经济(是否维持封锁)需要之间做平衡。尤其前期，印度变异在英国爆发后，数据显示重症率与死亡率非常低。因此，只要死亡率下降到流感死亡率的水平，那么我这里得到的反馈之一是美国希望在明年底之前宣布结束疫情。甚至在前不久的G7峰会前夕，就有媒体做出预测美国和欧洲准备联手宣布明年底之前结束疫情。但是，现在虽然看起来ADE效应影响不到，或者数据远低于流感死亡率。但是无论怎么数据回归，确认ADE存在本身意味着，前面提及的任何预期对标的所有模型都可能出大问题。具体会有什么影响，还是等后来的数据说话。总之回到以色列话题就是看，单纯依靠疫苗免疫是否有效 以色列是全世界观察的标杆。</w:t>
      </w:r>
    </w:p>
    <w:p w14:paraId="6977145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2.什么事基于个人防疫需要的的数据，这里就需要考虑到现在不怎么讨论的疫情后遗症。我这里反馈的疫情后遗症初步数据是，新冠患者 14%出现新冠后遗症。我自己看的的文章，</w:t>
      </w:r>
      <w:r w:rsidRPr="00137B81">
        <w:rPr>
          <w:rFonts w:ascii="宋体" w:eastAsia="宋体" w:hAnsi="宋体"/>
          <w:lang w:eastAsia="zh-CN"/>
        </w:rPr>
        <w:lastRenderedPageBreak/>
        <w:t>和部分海外华人叙述身边的个案，极端情况下多次感染新冠的青壮年也存在丧失劳动力的情况‘。当然这种极端情况下载目前数据统计中还是极少数那部分。所以，这里既然是说个人防疫需要的数据。那么始终要明白，时代的一粒灰尘掉在具体个人头上就是一座山。个人以为新冠能不感染就别感染。而参考以色列的感染，疫苗是现在有效手段，但是疫苗加必要的隔离才是多数人保护自己的唯一选择。如果对此还有不理解的，钟南山已经提及因为对应印度变异的高传染性，有关医疗手册关于亲密接触有关内容的修改就要去看看了。</w:t>
      </w:r>
    </w:p>
    <w:p w14:paraId="1854088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然后，去找到区分二者的智慧吧，</w:t>
      </w:r>
    </w:p>
    <w:p w14:paraId="6AD6E77F" w14:textId="77777777" w:rsidR="00137B81" w:rsidRPr="00137B81" w:rsidRDefault="00137B81" w:rsidP="00137B81">
      <w:pPr>
        <w:rPr>
          <w:rFonts w:ascii="宋体" w:eastAsia="宋体" w:hAnsi="宋体"/>
          <w:lang w:eastAsia="zh-CN"/>
        </w:rPr>
      </w:pPr>
    </w:p>
    <w:p w14:paraId="517BDA89" w14:textId="77777777" w:rsidR="00137B81" w:rsidRPr="00137B81" w:rsidRDefault="00137B81" w:rsidP="00137B81">
      <w:pPr>
        <w:rPr>
          <w:rFonts w:ascii="宋体" w:eastAsia="宋体" w:hAnsi="宋体"/>
          <w:lang w:eastAsia="zh-CN"/>
        </w:rPr>
      </w:pPr>
    </w:p>
    <w:p w14:paraId="177BAD16"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嗯明年肯定是分水岭</w:t>
      </w:r>
      <w:proofErr w:type="spellEnd"/>
    </w:p>
    <w:p w14:paraId="7EABED5F"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://talkcc.org//article/4637796</w:t>
      </w:r>
    </w:p>
    <w:p w14:paraId="24BE413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2021-07-03 19:20:37</w:t>
      </w:r>
    </w:p>
    <w:p w14:paraId="31D782A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所以我说我没有能力预测后面的变数，尽管我和一些人尝试过推各种可能。但是结论至少这是我个人能力之外的 。</w:t>
      </w:r>
    </w:p>
    <w:p w14:paraId="33BC7E6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此外我自己做一个检讨，前面看回复有河友提及我存在幸存者偏差。又看到有人看我文字以为我在指责海华酝酿什么阴谋论。就在昨天我很不礼貌的说一个朋友，她无论什么信息都能反馈到房地产是一种不理智的思考偏差。现在看来我自己也存在这个问题。</w:t>
      </w:r>
    </w:p>
    <w:p w14:paraId="6149728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对个人感受，那段我能补充的是这样我看到的内容。那天我实际熬通宵玩，准备睡觉得时候发现自己熟悉不熟悉的群都出现自发地庆祝7.1的贺词，很多都是年轻人。我后来对身边人说，至少我上网络近20年是第一次看到有人自发地庆祝党的生日，而且那么多 。随后，开始看直播，当看到那句碰的头破血流演讲后，现场突然爆发的叫好。我内心的震撼实际不只是一种现场感受，如果此时内心有旁白那就是：原来那些传闻（一些事情压不住）是真的。震撼之后实际是忐忑，因为我说的那些传闻之一就是，一带一路作为民族独立于西方的进攻路线，一旦触及特殊节点，维持联合国五常机制的必要平衡就不复存在。尽管我相信，事情一开始不会有这样的特定目的。但是明年一旦开始打破五常平衡的决心成为合力与方向，背后的多米诺骨牌效应就不是任何国家和任何政治团体可以轻易中断有关历史进程的发展的。这就是我前面一开始说的， 有关推导在我们能力之外的意思。</w:t>
      </w:r>
    </w:p>
    <w:p w14:paraId="59BAB73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最后再向昨天的朋友道歉之余，我补充我昨天和朋友说的话。我说，后面对所有人都不算事好事。因为所谓大时代的成本，都是所有人的增加负担。就在刚才的回复里，我提及新冠的内容中，我说了同样的意思。时代的一粒灰尘落在具体的某个人头上就是一座山。因此我说过这样的话，我尊重每个人基于自己利益最大化做出的任何选择（哪怕这个选择是走到我的对立面）而作为对策，我最近和朋友们说的最核心的策略你不妨一笑：在各种条件差不多的前提下，选运气最好的那位（个人和组织都可以）。至少这种策略可以对抗各种不确定不是。</w:t>
      </w:r>
    </w:p>
    <w:p w14:paraId="6B12EE6D" w14:textId="77777777" w:rsidR="00137B81" w:rsidRPr="00137B81" w:rsidRDefault="00137B81" w:rsidP="00137B81">
      <w:pPr>
        <w:rPr>
          <w:rFonts w:ascii="宋体" w:eastAsia="宋体" w:hAnsi="宋体"/>
          <w:lang w:eastAsia="zh-CN"/>
        </w:rPr>
      </w:pPr>
    </w:p>
    <w:p w14:paraId="5051AFB4" w14:textId="77777777" w:rsidR="00137B81" w:rsidRPr="00137B81" w:rsidRDefault="00137B81" w:rsidP="00137B81">
      <w:pPr>
        <w:rPr>
          <w:rFonts w:ascii="宋体" w:eastAsia="宋体" w:hAnsi="宋体"/>
          <w:lang w:eastAsia="zh-CN"/>
        </w:rPr>
      </w:pPr>
    </w:p>
    <w:p w14:paraId="68CE59A4"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补充信息来源</w:t>
      </w:r>
    </w:p>
    <w:p w14:paraId="4F51CCD5"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://talkcc.org//article/4637798</w:t>
      </w:r>
    </w:p>
    <w:p w14:paraId="102BE29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2021-07-03 19:31:51</w:t>
      </w:r>
    </w:p>
    <w:p w14:paraId="7E9FB0A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我英语不好主要看翻译所以理解可能有偏差</w:t>
      </w:r>
    </w:p>
    <w:p w14:paraId="4F4A2BE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1.有关ADE的文章</w:t>
      </w:r>
    </w:p>
    <w:p w14:paraId="6B82056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疫苗是控制新冠疫情的重要措施，与此同时中和抗体也可作为预防和治疗感染的药物。许多研究表明SARS-CoV-2中和抗体能够在灵长类、小鼠模型中有效阻断病毒感染，靶向新冠病毒RBD结构域的中和抗体效力更高，而靶向NTD的抗体中和能力较弱。关于抗体临床治疗一直存在一个争议，即抗体依赖性增强(ADE)感染作用。在SARS-</w:t>
      </w:r>
      <w:proofErr w:type="spellStart"/>
      <w:r w:rsidRPr="00137B81">
        <w:rPr>
          <w:rFonts w:ascii="宋体" w:eastAsia="宋体" w:hAnsi="宋体"/>
          <w:lang w:eastAsia="zh-CN"/>
        </w:rPr>
        <w:t>CoV</w:t>
      </w:r>
      <w:proofErr w:type="spellEnd"/>
      <w:r w:rsidRPr="00137B81">
        <w:rPr>
          <w:rFonts w:ascii="宋体" w:eastAsia="宋体" w:hAnsi="宋体"/>
          <w:lang w:eastAsia="zh-CN"/>
        </w:rPr>
        <w:t>等一些病毒感染和疫苗中都发现病毒能够通过细胞表面IgG抗体Fc受体、补体受体结合靶细胞，促进感染。然而目前对于新冠病毒的ADE效应一直未得到实验证实，已有团队鉴定出感染增强抗体的结合位点（通过抗体靶向的SARS-CoV-2刺突蛋白的感染增强位点见前期推送），近日，美国杜克大学联合美国国立卫生研究院、哈佛大学、哥伦比亚大学在国际顶级期刊CELL上发表研究论文，首次通过体外体内实验阐明了新冠病毒感染中抗体ADE效应的复杂影响。</w:t>
      </w:r>
    </w:p>
    <w:p w14:paraId="7616B9E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 Cell子刊：HIV和新冠病毒的进化比对</w:t>
      </w:r>
    </w:p>
    <w:p w14:paraId="60E7B43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这里摘录开头部分</w:t>
      </w:r>
    </w:p>
    <w:p w14:paraId="33F9198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在过去的半个世纪里，人类免疫缺陷病毒 1 型（HIV-1）和严重急性呼吸系统综合症冠状病毒 2 型（SARS-CoV-2）两种截然不同的新型 RNA 病毒引起了毁灭性全球大流行。HIV-1和SARS-CoV-2来自不同的科，在生态、感染方式、基因组含量和发病机制方面存在很大差异。</w:t>
      </w:r>
    </w:p>
    <w:p w14:paraId="7654A2A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2021 年 6 月 2 日，Cell Host and Microbe在线发表了一篇题为“HIV-1 and SARS-CoV-2: Patterns in the Evolution </w:t>
      </w:r>
      <w:proofErr w:type="spellStart"/>
      <w:r w:rsidRPr="00137B81">
        <w:rPr>
          <w:rFonts w:ascii="宋体" w:eastAsia="宋体" w:hAnsi="宋体"/>
          <w:lang w:eastAsia="zh-CN"/>
        </w:rPr>
        <w:t>ofTwo</w:t>
      </w:r>
      <w:proofErr w:type="spellEnd"/>
      <w:r w:rsidRPr="00137B81">
        <w:rPr>
          <w:rFonts w:ascii="宋体" w:eastAsia="宋体" w:hAnsi="宋体"/>
          <w:lang w:eastAsia="zh-CN"/>
        </w:rPr>
        <w:t xml:space="preserve"> Pandemic Pathogens”的文章，文章详细阐述了HIV-1和SARS-CoV-2两种病毒进化模式的相似之处和差异所在。</w:t>
      </w:r>
    </w:p>
    <w:p w14:paraId="27F01E3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通过对比研究者发现HIV-1和SARS-CoV-2在单核苷酸突变、多碱基插入和缺失、重组和表面聚糖的变异都产生了变异性。</w:t>
      </w:r>
    </w:p>
    <w:p w14:paraId="41C3ACB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但是相比于SARS-CoV-2，HIV-1的变异呈现多样性，特别是HIV-1 Env蛋白高度糖基化，形成物理屏障，干扰中和反应的发生。</w:t>
      </w:r>
    </w:p>
    <w:p w14:paraId="0AC6FEE5" w14:textId="77777777" w:rsidR="00137B81" w:rsidRPr="00137B81" w:rsidRDefault="00137B81" w:rsidP="00137B81">
      <w:pPr>
        <w:rPr>
          <w:rFonts w:ascii="宋体" w:eastAsia="宋体" w:hAnsi="宋体"/>
          <w:lang w:eastAsia="zh-CN"/>
        </w:rPr>
      </w:pPr>
    </w:p>
    <w:p w14:paraId="0F2D5310" w14:textId="77777777" w:rsidR="00137B81" w:rsidRPr="00137B81" w:rsidRDefault="00137B81" w:rsidP="00137B81">
      <w:pPr>
        <w:rPr>
          <w:rFonts w:ascii="宋体" w:eastAsia="宋体" w:hAnsi="宋体"/>
          <w:lang w:eastAsia="zh-CN"/>
        </w:rPr>
      </w:pPr>
    </w:p>
    <w:p w14:paraId="58D8454F"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单纯的货币周期角度</w:t>
      </w:r>
    </w:p>
    <w:p w14:paraId="7BE7BFE3"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://talkcc.org//article/4637799</w:t>
      </w:r>
    </w:p>
    <w:p w14:paraId="04B95FA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2021-07-03 19:40:17</w:t>
      </w:r>
    </w:p>
    <w:p w14:paraId="56974AA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如果各主要央行能错开周期（基于合作一致的前提）其实问题可控</w:t>
      </w:r>
    </w:p>
    <w:p w14:paraId="0516EED7" w14:textId="77777777" w:rsidR="00137B81" w:rsidRPr="00137B81" w:rsidRDefault="00137B81" w:rsidP="00137B81">
      <w:pPr>
        <w:rPr>
          <w:rFonts w:ascii="宋体" w:eastAsia="宋体" w:hAnsi="宋体"/>
          <w:lang w:eastAsia="zh-CN"/>
        </w:rPr>
      </w:pPr>
    </w:p>
    <w:p w14:paraId="5BD5543E" w14:textId="77777777" w:rsidR="00137B81" w:rsidRPr="00137B81" w:rsidRDefault="00137B81" w:rsidP="00137B81">
      <w:pPr>
        <w:rPr>
          <w:rFonts w:ascii="宋体" w:eastAsia="宋体" w:hAnsi="宋体"/>
          <w:lang w:eastAsia="zh-CN"/>
        </w:rPr>
      </w:pPr>
    </w:p>
    <w:p w14:paraId="220DB9D3" w14:textId="77777777" w:rsidR="00137B81" w:rsidRPr="00137B81" w:rsidRDefault="00137B81" w:rsidP="00137B81">
      <w:pPr>
        <w:pStyle w:val="31"/>
        <w:rPr>
          <w:rFonts w:ascii="宋体" w:eastAsia="宋体" w:hAnsi="宋体"/>
        </w:rPr>
      </w:pPr>
      <w:r w:rsidRPr="00137B81">
        <w:rPr>
          <w:rFonts w:ascii="宋体" w:eastAsia="宋体" w:hAnsi="宋体"/>
        </w:rPr>
        <w:t>哎</w:t>
      </w:r>
    </w:p>
    <w:p w14:paraId="039E8B54"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://talkcc.org//article/4637836</w:t>
      </w:r>
    </w:p>
    <w:p w14:paraId="7453C76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2021-07-03 21:47:57</w:t>
      </w:r>
    </w:p>
    <w:p w14:paraId="4D162CA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三和那批年轻人成名大约是日本一部纪录片，我看到绝大多数人讨论这个话题也止步与网络。我这里说一点，非公开调查的。也是有感于一些海外的讥讽现在民心过剩的。不过有关内容可能部分过时了，留个念想吧。</w:t>
      </w:r>
    </w:p>
    <w:p w14:paraId="66BC32A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三河年轻人大多生存状态是通过日结工资维持生计，相当一部分生活在网吧。没有打工的日子靠借贷过日子，贷款利息年化40%，（好好想想前不久叫停的学生贷是这么出来的，小额贷款最火热的时候一个朋友逃离了小贷公司，他说公司80%利润来自学生贷他怕了）这些年轻人普遍出售自己身份证，对未来没有任何期待。如果有期待，基本类似如果有一次社会暴乱他们希望可以在暴乱中和社会同归于尽。看到这里 也许你还比较奇怪甚至差异，我要掩去数字的是这样备注（地下火葬场每天收容死于暴力吸毒和自杀的数字）我自己推测过这样可能的人群数字，大约几百万在全国是有的。因此我谅解了很多年前，为留京指标出卖我和一些朋友的那些人。</w:t>
      </w:r>
    </w:p>
    <w:p w14:paraId="5CF0E42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既然写到这里，如果可以对上面的东西补充。不过是我本周和一个朋友的争执，我意思西方固然问题重重但是我们内部问题也不能掉以轻心（原话是西方烂但是我们自己不能比烂）。我和他举证大致是引用十多年前一个朋友参加一些学生自发组织的农村选举调查，他们骑自行车从北京到河北 山西边境再河南 山东天津返回。他们观察是，宗族势力把持农村基层。后来对策之一是打通偏远地区交通，在宗族盘踞的基层让年轻人有机会低成本走出去对宗族势力釜底抽薪。过了十多年，被釜底抽薪的宗族取而代之的是地下基督教会。具体人数就不提了。去年新冠，我身边一个朋友用很质朴的观点这样回答我对地下教会的质疑。他说无论新冠，还是当年他家遇到困难的时候，是地下教会的人帮助让他们家避免家破人亡。他说他家不会去信，但是他家需要帮助的时候基层组织在哪里。这是我们北方部分省份的基层写照。</w:t>
      </w:r>
    </w:p>
    <w:p w14:paraId="206E573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写到这里，也许大家不知道 如果不是去年新冠的爆发，基层防疫站也许就会在未来几年中消失。其实在新冠爆发前，有一件事情已经引起上层高度重视。这就是，2019年一名在八子王旗的旅客患肺鼠疫后，从当地基层一路畅通无阻送到了北京。如果不是有疫苗防护，也许不需要新冠我们已经在2019年就进入 医疗紧急状态了。不过这件事，不要有任何阴谋论。因为旅客是专门去鼠疫重点关注地区去逗弄可能携带鼠疫的萌宠土拨鼠中招的。</w:t>
      </w:r>
    </w:p>
    <w:p w14:paraId="4414635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我说那么多无非就是一句老生常谈，自己的阵地自己不去占领就不要怪各路妖魔鬼怪去折腾了。而学习西方那种为省钱尽可能削减公共开支的放弃基层的政策导向，已经不可避免走到头了。</w:t>
      </w:r>
    </w:p>
    <w:p w14:paraId="5D331D2D" w14:textId="77777777" w:rsidR="00137B81" w:rsidRPr="00137B81" w:rsidRDefault="00137B81" w:rsidP="00137B81">
      <w:pPr>
        <w:rPr>
          <w:rFonts w:ascii="宋体" w:eastAsia="宋体" w:hAnsi="宋体"/>
          <w:lang w:eastAsia="zh-CN"/>
        </w:rPr>
      </w:pPr>
    </w:p>
    <w:p w14:paraId="0CF31FC4" w14:textId="77777777" w:rsidR="00137B81" w:rsidRPr="00137B81" w:rsidRDefault="00137B81" w:rsidP="00137B81">
      <w:pPr>
        <w:rPr>
          <w:rFonts w:ascii="宋体" w:eastAsia="宋体" w:hAnsi="宋体"/>
          <w:lang w:eastAsia="zh-CN"/>
        </w:rPr>
      </w:pPr>
    </w:p>
    <w:p w14:paraId="66166291"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有些系统的内容</w:t>
      </w:r>
      <w:proofErr w:type="spellEnd"/>
    </w:p>
    <w:p w14:paraId="03D02FA5"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://talkcc.org//article/4637937</w:t>
      </w:r>
    </w:p>
    <w:p w14:paraId="64C06DA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2021-07-04 04:16:06</w:t>
      </w:r>
    </w:p>
    <w:p w14:paraId="453CBAE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我会回去后比较系统回复在土地革命河友帖子下面。</w:t>
      </w:r>
    </w:p>
    <w:p w14:paraId="45D9F73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里我说一下截止五月那会我们经历了什么。因为那时候大理地震，有人因为航空管制困在当地。然后聊起来管制才知道，去年到五月，美方无人机冲撞我们边界2000余次。（仅次于冷战中美摩擦高峰）而今年以来中方所有航天发射美方无差别干扰。然后你再看我说的压不住和七一讲话的分量</w:t>
      </w:r>
    </w:p>
    <w:p w14:paraId="55EE02FF" w14:textId="77777777" w:rsidR="00137B81" w:rsidRPr="00137B81" w:rsidRDefault="00137B81" w:rsidP="00137B81">
      <w:pPr>
        <w:rPr>
          <w:rFonts w:ascii="宋体" w:eastAsia="宋体" w:hAnsi="宋体"/>
          <w:lang w:eastAsia="zh-CN"/>
        </w:rPr>
      </w:pPr>
    </w:p>
    <w:p w14:paraId="26F5E0CE" w14:textId="77777777" w:rsidR="00137B81" w:rsidRPr="00137B81" w:rsidRDefault="00137B81" w:rsidP="00137B81">
      <w:pPr>
        <w:rPr>
          <w:rFonts w:ascii="宋体" w:eastAsia="宋体" w:hAnsi="宋体"/>
          <w:lang w:eastAsia="zh-CN"/>
        </w:rPr>
      </w:pPr>
    </w:p>
    <w:p w14:paraId="41BE1574"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有大佬说 合规没有风控</w:t>
      </w:r>
    </w:p>
    <w:p w14:paraId="3449DC15"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://talkcc.org//article/4638139</w:t>
      </w:r>
    </w:p>
    <w:p w14:paraId="108CDC6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2021-07-04 19:36:19</w:t>
      </w:r>
    </w:p>
    <w:p w14:paraId="06F0664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肯定被针对了</w:t>
      </w:r>
    </w:p>
    <w:p w14:paraId="4F8FE212" w14:textId="77777777" w:rsidR="00137B81" w:rsidRPr="00137B81" w:rsidRDefault="00137B81" w:rsidP="00137B81">
      <w:pPr>
        <w:rPr>
          <w:rFonts w:ascii="宋体" w:eastAsia="宋体" w:hAnsi="宋体"/>
          <w:lang w:eastAsia="zh-CN"/>
        </w:rPr>
      </w:pPr>
    </w:p>
    <w:p w14:paraId="5DE09C30" w14:textId="77777777" w:rsidR="00137B81" w:rsidRPr="00137B81" w:rsidRDefault="00137B81" w:rsidP="00137B81">
      <w:pPr>
        <w:rPr>
          <w:rFonts w:ascii="宋体" w:eastAsia="宋体" w:hAnsi="宋体"/>
          <w:lang w:eastAsia="zh-CN"/>
        </w:rPr>
      </w:pPr>
    </w:p>
    <w:p w14:paraId="0CD4BA80"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还是选容易理解的说</w:t>
      </w:r>
    </w:p>
    <w:p w14:paraId="58038AE7"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://talkcc.org//article/4638150</w:t>
      </w:r>
    </w:p>
    <w:p w14:paraId="1AF4A7E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2021-07-04 20:15:58</w:t>
      </w:r>
    </w:p>
    <w:p w14:paraId="36DAC0B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毕竟和朋友们还在争论的事情我们自己都没有得出一致意见，公开说更容易引起歧义。</w:t>
      </w:r>
    </w:p>
    <w:p w14:paraId="011FAD8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这里说的是换个角度思考问题。比如其实去年欧美一度控制了疫情，为什么又第二波。不就是，试图恢复经济的时候从第三世界再输入了么。这里印度的情况是最有示范性的。相关过程如下 </w:t>
      </w:r>
    </w:p>
    <w:p w14:paraId="375102B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1.爆发 </w:t>
      </w:r>
    </w:p>
    <w:p w14:paraId="39E1E4D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2.爆发后轻视 </w:t>
      </w:r>
    </w:p>
    <w:p w14:paraId="2A14366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3.轻视后的混乱 </w:t>
      </w:r>
    </w:p>
    <w:p w14:paraId="6477559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4.混乱后匆忙宣布封城</w:t>
      </w:r>
    </w:p>
    <w:p w14:paraId="511B9C0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到这里看看是不是和我们早期武汉有点类似，但是关键歧路来了。我们封闭是全国封闭，就地封闭。印度的封闭为了降低成本把大量农民工从城市驱逐会农村。国内某院长群（有钟南山）分析说，印度完蛋了。本来最多城市感染。现在传染扩散到整个广大人口的农村。那么感染比例的扩大，会反过来影响城市疫情控制。（后面再展开）所以，当城市控制住疫情后，从农村返回的农民工携带新变异然后在今年击溃印度防疫。</w:t>
      </w:r>
    </w:p>
    <w:p w14:paraId="2B3EBE3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好回到今年年初，和朋友一起在南京办事，遇到生物学博士硕士朋友给出的解释就更容易理解现在全世界疫情控制会面对什么问题。他们的总结就是，现在的交通成就让有效切断感染源实际无法控制。由于至今无法确认新冠的确切传染路径，所以人类至今所有努力也就默认与新冠长期共存。然后我们继续讨论印度变异。生物学的几位用最简洁的语言说明白现状，既只要存在足够的感染人群，就可以不断地持续变异。而印度作为超级培养皿，以及欧美试图构建的对中国围堵的格局，注定印度会不断出现更多变异并不断冲击全世界（旅行气泡和印度迫使欧盟九国承认印度阿利斯康疫苗）印度这个模版就是换英美欧现实就是，他们只要一天还需要第三世界劳动力，只要第三世界疫情没有停止疫情，每年就会有新的变异冲击西方世界。</w:t>
      </w:r>
    </w:p>
    <w:p w14:paraId="211545B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那么为什么还有人笃信疫苗免疫形成后还要封闭边界，这里涉及的治理思路无非就是 尽量救助每一个国民的中国模式，和保护精英中下层减丁的西方模式。</w:t>
      </w:r>
    </w:p>
    <w:p w14:paraId="4820344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（待续说一下新冠后遗症）</w:t>
      </w:r>
    </w:p>
    <w:p w14:paraId="168172FD" w14:textId="77777777" w:rsidR="00137B81" w:rsidRPr="00137B81" w:rsidRDefault="00137B81" w:rsidP="00137B81">
      <w:pPr>
        <w:rPr>
          <w:rFonts w:ascii="宋体" w:eastAsia="宋体" w:hAnsi="宋体"/>
          <w:lang w:eastAsia="zh-CN"/>
        </w:rPr>
      </w:pPr>
    </w:p>
    <w:p w14:paraId="7F25116C" w14:textId="77777777" w:rsidR="00137B81" w:rsidRPr="00137B81" w:rsidRDefault="00137B81" w:rsidP="00137B81">
      <w:pPr>
        <w:rPr>
          <w:rFonts w:ascii="宋体" w:eastAsia="宋体" w:hAnsi="宋体"/>
          <w:lang w:eastAsia="zh-CN"/>
        </w:rPr>
      </w:pPr>
    </w:p>
    <w:p w14:paraId="4C1A614E"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续完</w:t>
      </w:r>
      <w:proofErr w:type="spellEnd"/>
    </w:p>
    <w:p w14:paraId="2B13DDF4"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://talkcc.org//article/4638153</w:t>
      </w:r>
    </w:p>
    <w:p w14:paraId="3436B3B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2021-07-04 20:31:18</w:t>
      </w:r>
    </w:p>
    <w:p w14:paraId="3198E6F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其实要选没有争议的讨论内容一时有选择困难，还是你提到的不能切断传染源让我找到彼此的交集 。</w:t>
      </w:r>
    </w:p>
    <w:p w14:paraId="51E1851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其实要说明新冠后遗症影响实际美国军方有关新冠患者不得从军的规定已经说明问题。我这里新冠患者肺部X光图片，我去年讨论的时候 我的专家朋友拒绝我群里贴出来。简单点说就是惊悚，看一看就知道什么事玻纤化，以及为什么多次感染新冠的青壮年会最终丧失劳动力。如果不能有效切断感染源，如果不能终止变异的不断进化，最终突破现在疫苗防护的 ADE效应迟早出现（五月六月开始在越南出现不同新冠变异混搭但是不形成新变异的进化路径，同样在南非出现新冠在艾滋病内部的突变病例，这两个病例可能会形成现在构建疫苗安全的模型稳定性你有兴趣我们可以单独回帖中讨论）</w:t>
      </w:r>
    </w:p>
    <w:p w14:paraId="53BCC59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其实年初，我提出一个关于变异的观点（英国变异B117），那就是新一代变异是杀死所有其他变异的蛊王（特定区域内）尽管那时候有人说我危言耸听，但是现实中印度变异的冲击简接证实我这个假设、甚至在米国本土，心滚变异已经消灭了两种流感。但是从新冠防疫本身而言，这种消息本身绝非好事。因为一代又一代的新蛊王，对疫苗防疫当下存在唯一路径依赖的西方世界来说说。印度是他们所有问题的起点甚至终点，而且无解。</w:t>
      </w:r>
    </w:p>
    <w:p w14:paraId="0BF5D93A" w14:textId="77777777" w:rsidR="00137B81" w:rsidRPr="00137B81" w:rsidRDefault="00137B81" w:rsidP="00137B81">
      <w:pPr>
        <w:rPr>
          <w:rFonts w:ascii="宋体" w:eastAsia="宋体" w:hAnsi="宋体"/>
          <w:lang w:eastAsia="zh-CN"/>
        </w:rPr>
      </w:pPr>
    </w:p>
    <w:p w14:paraId="719B3A98" w14:textId="77777777" w:rsidR="00137B81" w:rsidRPr="00137B81" w:rsidRDefault="00137B81" w:rsidP="00137B81">
      <w:pPr>
        <w:rPr>
          <w:rFonts w:ascii="宋体" w:eastAsia="宋体" w:hAnsi="宋体"/>
          <w:lang w:eastAsia="zh-CN"/>
        </w:rPr>
      </w:pPr>
    </w:p>
    <w:p w14:paraId="6B23BFB8"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前面说了</w:t>
      </w:r>
      <w:proofErr w:type="spellEnd"/>
    </w:p>
    <w:p w14:paraId="557EE244"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://talkcc.org//article/4638160</w:t>
      </w:r>
    </w:p>
    <w:p w14:paraId="7FBB1E3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2021-07-04 20:52:27</w:t>
      </w:r>
    </w:p>
    <w:p w14:paraId="4884450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是尽防尽治的中国模式，还是保护精英中下层减丁的西方模式</w:t>
      </w:r>
    </w:p>
    <w:p w14:paraId="15591E5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这是一个我们余生都要讨论的问题。</w:t>
      </w:r>
    </w:p>
    <w:p w14:paraId="16EDF907" w14:textId="77777777" w:rsidR="00137B81" w:rsidRPr="00137B81" w:rsidRDefault="00137B81" w:rsidP="00137B81">
      <w:pPr>
        <w:rPr>
          <w:rFonts w:ascii="宋体" w:eastAsia="宋体" w:hAnsi="宋体"/>
          <w:lang w:eastAsia="zh-CN"/>
        </w:rPr>
      </w:pPr>
    </w:p>
    <w:p w14:paraId="427739F7" w14:textId="77777777" w:rsidR="00137B81" w:rsidRPr="00137B81" w:rsidRDefault="00137B81" w:rsidP="00137B81">
      <w:pPr>
        <w:rPr>
          <w:rFonts w:ascii="宋体" w:eastAsia="宋体" w:hAnsi="宋体"/>
          <w:lang w:eastAsia="zh-CN"/>
        </w:rPr>
      </w:pPr>
    </w:p>
    <w:p w14:paraId="72F789F3"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其实看新冠还是 去年澳大利亚山火</w:t>
      </w:r>
    </w:p>
    <w:p w14:paraId="1D742B96"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://talkcc.org//article/4638172</w:t>
      </w:r>
    </w:p>
    <w:p w14:paraId="0CB8DA2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2021-07-04 21:36:43</w:t>
      </w:r>
    </w:p>
    <w:p w14:paraId="2A96010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各国都类似 </w:t>
      </w:r>
    </w:p>
    <w:p w14:paraId="57B1605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澳大利亚山火失控 澳大利亚消防服储备只有 25套，就是拿出来摆个样子。同样，日本在疫情到来时候中央层面防护服也剩下 25套 摆个样子。（好在府和县没有这样拉夸）</w:t>
      </w:r>
    </w:p>
    <w:p w14:paraId="4ACA2021" w14:textId="77777777" w:rsidR="00137B81" w:rsidRPr="00137B81" w:rsidRDefault="00137B81" w:rsidP="00137B81">
      <w:pPr>
        <w:rPr>
          <w:rFonts w:ascii="宋体" w:eastAsia="宋体" w:hAnsi="宋体"/>
          <w:lang w:eastAsia="zh-CN"/>
        </w:rPr>
      </w:pPr>
    </w:p>
    <w:p w14:paraId="473F7E1C" w14:textId="77777777" w:rsidR="00137B81" w:rsidRPr="00137B81" w:rsidRDefault="00137B81" w:rsidP="00137B81">
      <w:pPr>
        <w:rPr>
          <w:rFonts w:ascii="宋体" w:eastAsia="宋体" w:hAnsi="宋体"/>
          <w:lang w:eastAsia="zh-CN"/>
        </w:rPr>
      </w:pPr>
    </w:p>
    <w:p w14:paraId="69D5D621"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他们中部分</w:t>
      </w:r>
    </w:p>
    <w:p w14:paraId="4B84A7A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原文：https://talkcc.org//article/4638189</w:t>
      </w:r>
    </w:p>
    <w:p w14:paraId="3B20683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2021-07-04 22:08:23</w:t>
      </w:r>
    </w:p>
    <w:p w14:paraId="654AE8C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是周息40% 比例不能说 </w:t>
      </w:r>
    </w:p>
    <w:p w14:paraId="05D23D7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如果你能弄到地下火葬场收容的年轻人尸体数字我估计你会有不同思考角度去看问题。</w:t>
      </w:r>
    </w:p>
    <w:p w14:paraId="6D8BF5A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这部分年轻人有几百万 ，我们现在出现人口断层的时候，如果你还是坚定的要放弃这几百万。我尊重你选择，但是我对此持有不同观点。</w:t>
      </w:r>
    </w:p>
    <w:p w14:paraId="2D5B4309" w14:textId="77777777" w:rsidR="00137B81" w:rsidRPr="00137B81" w:rsidRDefault="00137B81" w:rsidP="00137B81">
      <w:pPr>
        <w:rPr>
          <w:rFonts w:ascii="宋体" w:eastAsia="宋体" w:hAnsi="宋体"/>
          <w:lang w:eastAsia="zh-CN"/>
        </w:rPr>
      </w:pPr>
    </w:p>
    <w:p w14:paraId="21277B6D" w14:textId="77777777" w:rsidR="00137B81" w:rsidRPr="00137B81" w:rsidRDefault="00137B81" w:rsidP="00137B81">
      <w:pPr>
        <w:rPr>
          <w:rFonts w:ascii="宋体" w:eastAsia="宋体" w:hAnsi="宋体"/>
          <w:lang w:eastAsia="zh-CN"/>
        </w:rPr>
      </w:pPr>
    </w:p>
    <w:p w14:paraId="02B6BF32"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嗯前面没明着说的是</w:t>
      </w:r>
      <w:proofErr w:type="spellEnd"/>
    </w:p>
    <w:p w14:paraId="37D1964A"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://talkcc.org//article/4638215</w:t>
      </w:r>
    </w:p>
    <w:p w14:paraId="7E7F666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2021-07-04 23:01:25</w:t>
      </w:r>
    </w:p>
    <w:p w14:paraId="7888863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这批大学生，有理论受过军训，甚至其中部分知道怎么组织起来人力资源。个别人有煽动天赋。</w:t>
      </w:r>
    </w:p>
    <w:p w14:paraId="28929FB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这些人在遇到颜色革命中冲击的时候，就是暴乱的乌合之众的天然基层干部，如果出现区域内乱这些嗯就是稍加训练可以立刻上岗的班排级军官。这就是我说的保留意见的一部分因素。</w:t>
      </w:r>
    </w:p>
    <w:p w14:paraId="1C05E2F5" w14:textId="77777777" w:rsidR="00137B81" w:rsidRPr="00137B81" w:rsidRDefault="00137B81" w:rsidP="00137B81">
      <w:pPr>
        <w:rPr>
          <w:rFonts w:ascii="宋体" w:eastAsia="宋体" w:hAnsi="宋体"/>
          <w:lang w:eastAsia="zh-CN"/>
        </w:rPr>
      </w:pPr>
    </w:p>
    <w:p w14:paraId="28E0A2AD" w14:textId="77777777" w:rsidR="00137B81" w:rsidRPr="00137B81" w:rsidRDefault="00137B81" w:rsidP="00137B81">
      <w:pPr>
        <w:rPr>
          <w:rFonts w:ascii="宋体" w:eastAsia="宋体" w:hAnsi="宋体"/>
          <w:lang w:eastAsia="zh-CN"/>
        </w:rPr>
      </w:pPr>
    </w:p>
    <w:p w14:paraId="4CCDA03D" w14:textId="77777777" w:rsidR="00137B81" w:rsidRPr="00137B81" w:rsidRDefault="00137B81" w:rsidP="00137B81">
      <w:pPr>
        <w:pStyle w:val="31"/>
        <w:rPr>
          <w:rFonts w:ascii="宋体" w:eastAsia="宋体" w:hAnsi="宋体"/>
        </w:rPr>
      </w:pPr>
      <w:r w:rsidRPr="00137B81">
        <w:rPr>
          <w:rFonts w:ascii="宋体" w:eastAsia="宋体" w:hAnsi="宋体"/>
        </w:rPr>
        <w:t xml:space="preserve">1 </w:t>
      </w:r>
      <w:proofErr w:type="spellStart"/>
      <w:r w:rsidRPr="00137B81">
        <w:rPr>
          <w:rFonts w:ascii="宋体" w:eastAsia="宋体" w:hAnsi="宋体"/>
        </w:rPr>
        <w:t>恰恰是问题最大的</w:t>
      </w:r>
      <w:proofErr w:type="spellEnd"/>
    </w:p>
    <w:p w14:paraId="07891264"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://talkcc.org//article/4638222</w:t>
      </w:r>
    </w:p>
    <w:p w14:paraId="30932BB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2021-07-04 23:16:48</w:t>
      </w:r>
    </w:p>
    <w:p w14:paraId="1900FDD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我和朋友之间争论两个核心一个是 是不是存在ADE ，一个是疫苗本身有效性</w:t>
      </w:r>
    </w:p>
    <w:p w14:paraId="5616422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我之前回复的补充资料提过HIV和新冠进化比较，其中 提到新冠模型的稳定性。这种稳定性理论是这样提供证据链的，既 产生新冠的治病机制相关生物特征 数量较少。因为数量较少，所以以数学模型可以穷尽所有变异。基于这个开发的疫苗，就能始终保持有效性。</w:t>
      </w:r>
    </w:p>
    <w:p w14:paraId="2EF5668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但是证实出现ADE问题不是影响程度是证实 这个模型的绝对稳定是可以被质疑的。那么背后我前面提到的越南和南非病例实际我在说什么。</w:t>
      </w:r>
    </w:p>
    <w:p w14:paraId="176A388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我在说因为RNA机制自身特点，新冠的进化可以不局限在自己的生物特征穷尽其变化。而是可以和任何传染病结合。这就引导出我说的大号培养皿印度的问题。因为他的病毒样本足够多 。而在印度爆发的印度变异自身出现的内出血症状已经明显有别于去年的武汉新冠毒株特征。这间接证实了我的部分猜测。之后学界部分讨论也人为，印度变异是和武汉变异不同的另外一种病毒。</w:t>
      </w:r>
    </w:p>
    <w:p w14:paraId="61069E4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所以在理论上。现在所有的疫苗路线都不同存在着ADE逃逸问题，本身意味着 现有疫苗的防护性迟早被印度培养皿不断推陈出新的变异击败。然后这又带来一个新问题。现在学界开始倾向不断地提高抗体浓度，对抗不断提高带毒量的各种新变异。那么问题来了，现在浓度的疫苗和心肌炎有明显得挂钩。那么随着这种对抗新冠变异的路线是否长期有效，就是不断提高的抗体浓度其背后的影响是否会是新的隐患。这是一个不得不重视的问题 。</w:t>
      </w:r>
    </w:p>
    <w:p w14:paraId="55F3F053" w14:textId="77777777" w:rsidR="00137B81" w:rsidRPr="00137B81" w:rsidRDefault="00137B81" w:rsidP="00137B81">
      <w:pPr>
        <w:rPr>
          <w:rFonts w:ascii="宋体" w:eastAsia="宋体" w:hAnsi="宋体"/>
          <w:lang w:eastAsia="zh-CN"/>
        </w:rPr>
      </w:pPr>
    </w:p>
    <w:p w14:paraId="0A577FC4" w14:textId="77777777" w:rsidR="00137B81" w:rsidRPr="00137B81" w:rsidRDefault="00137B81" w:rsidP="00137B81">
      <w:pPr>
        <w:rPr>
          <w:rFonts w:ascii="宋体" w:eastAsia="宋体" w:hAnsi="宋体"/>
          <w:lang w:eastAsia="zh-CN"/>
        </w:rPr>
      </w:pPr>
    </w:p>
    <w:p w14:paraId="59CD2CFC"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你这个理解我感到惊恐</w:t>
      </w:r>
    </w:p>
    <w:p w14:paraId="2F43B4E3"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://talkcc.org//article/4638463</w:t>
      </w:r>
    </w:p>
    <w:p w14:paraId="537F2D2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2021-07-05 09:35:16</w:t>
      </w:r>
    </w:p>
    <w:p w14:paraId="50F4E07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没有任何国家的灰色地带能每年收敛那么多尸体而公众是懵懂无知的 ，瞒不住的 </w:t>
      </w:r>
    </w:p>
    <w:p w14:paraId="5D548CF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是三和青年这样边缘化群体在全国大约近三百万左右的预估。</w:t>
      </w:r>
    </w:p>
    <w:p w14:paraId="0FB01DF2" w14:textId="77777777" w:rsidR="00137B81" w:rsidRPr="00137B81" w:rsidRDefault="00137B81" w:rsidP="00137B81">
      <w:pPr>
        <w:rPr>
          <w:rFonts w:ascii="宋体" w:eastAsia="宋体" w:hAnsi="宋体"/>
          <w:lang w:eastAsia="zh-CN"/>
        </w:rPr>
      </w:pPr>
    </w:p>
    <w:p w14:paraId="72799451" w14:textId="77777777" w:rsidR="00137B81" w:rsidRPr="00137B81" w:rsidRDefault="00137B81" w:rsidP="00137B81">
      <w:pPr>
        <w:rPr>
          <w:rFonts w:ascii="宋体" w:eastAsia="宋体" w:hAnsi="宋体"/>
          <w:lang w:eastAsia="zh-CN"/>
        </w:rPr>
      </w:pPr>
    </w:p>
    <w:p w14:paraId="3D3BEB9A"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三和青年纪录片是 2018年</w:t>
      </w:r>
    </w:p>
    <w:p w14:paraId="3ECA364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原文：https://talkcc.org//article/4638467</w:t>
      </w:r>
    </w:p>
    <w:p w14:paraId="6E92337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2021-07-05 09:40:33</w:t>
      </w:r>
    </w:p>
    <w:p w14:paraId="79CE247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评估第二年反馈 </w:t>
      </w:r>
    </w:p>
    <w:p w14:paraId="745AC6C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那时候对外是贸易战，对内是以达黑名义处理小白帽。背后一开始从拉面协会的不良行为入手，实际是在某老人去世后收回他们家族控制的国家战略资源。要知道在锂盐提锂技术成熟后，我们高原盐湖可以提供我们所有的锂电需求以千年计算。为此美国日本多次要求我们提供有关专利。</w:t>
      </w:r>
    </w:p>
    <w:p w14:paraId="59885B0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几十年积累的问题千头万绪，怎么选择轻重是个问题。比如2012年我们这里就反馈人口拐点已经到来，但是那时候重点不在这里。</w:t>
      </w:r>
    </w:p>
    <w:p w14:paraId="5F1988FD" w14:textId="77777777" w:rsidR="00137B81" w:rsidRPr="00137B81" w:rsidRDefault="00137B81" w:rsidP="00137B81">
      <w:pPr>
        <w:rPr>
          <w:rFonts w:ascii="宋体" w:eastAsia="宋体" w:hAnsi="宋体"/>
          <w:lang w:eastAsia="zh-CN"/>
        </w:rPr>
      </w:pPr>
    </w:p>
    <w:p w14:paraId="71A94380" w14:textId="77777777" w:rsidR="00137B81" w:rsidRPr="00137B81" w:rsidRDefault="00137B81" w:rsidP="00137B81">
      <w:pPr>
        <w:rPr>
          <w:rFonts w:ascii="宋体" w:eastAsia="宋体" w:hAnsi="宋体"/>
          <w:lang w:eastAsia="zh-CN"/>
        </w:rPr>
      </w:pPr>
    </w:p>
    <w:p w14:paraId="058F6D6E"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欧美都有压缩吃福利比例的规划</w:t>
      </w:r>
    </w:p>
    <w:p w14:paraId="6A65C609"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://talkcc.org//article/4638470</w:t>
      </w:r>
    </w:p>
    <w:p w14:paraId="5D6B467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2021-07-05 09:45:32</w:t>
      </w:r>
    </w:p>
    <w:p w14:paraId="777C604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目的是减少福利开支，因此放开吸毒艾滋是必然，不少标榜政治正确的团地对此在全球推波助澜。比如台湾有团体就在推动立法，主动感染他人艾滋病合法就在此列。国内专项整治饭圈，也是韩国人诱导国内饭圈去韩国卖淫。我们熟悉的世界注定回不去了。</w:t>
      </w:r>
    </w:p>
    <w:p w14:paraId="79879F4C" w14:textId="77777777" w:rsidR="00137B81" w:rsidRPr="00137B81" w:rsidRDefault="00137B81" w:rsidP="00137B81">
      <w:pPr>
        <w:rPr>
          <w:rFonts w:ascii="宋体" w:eastAsia="宋体" w:hAnsi="宋体"/>
          <w:lang w:eastAsia="zh-CN"/>
        </w:rPr>
      </w:pPr>
    </w:p>
    <w:p w14:paraId="62F71653" w14:textId="77777777" w:rsidR="00137B81" w:rsidRPr="00137B81" w:rsidRDefault="00137B81" w:rsidP="00137B81">
      <w:pPr>
        <w:rPr>
          <w:rFonts w:ascii="宋体" w:eastAsia="宋体" w:hAnsi="宋体"/>
          <w:lang w:eastAsia="zh-CN"/>
        </w:rPr>
      </w:pPr>
    </w:p>
    <w:p w14:paraId="3C2067C3"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嗯</w:t>
      </w:r>
    </w:p>
    <w:p w14:paraId="4239761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原文：https://talkcc.org//article/4638791-10522</w:t>
      </w:r>
    </w:p>
    <w:p w14:paraId="3174FAF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2021-07-06 06:09:42</w:t>
      </w:r>
    </w:p>
    <w:p w14:paraId="6FCBE98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华为算做到与国同休的地步了</w:t>
      </w:r>
    </w:p>
    <w:p w14:paraId="7CCAFB84" w14:textId="77777777" w:rsidR="00137B81" w:rsidRPr="00137B81" w:rsidRDefault="00137B81" w:rsidP="00137B81">
      <w:pPr>
        <w:rPr>
          <w:rFonts w:ascii="宋体" w:eastAsia="宋体" w:hAnsi="宋体"/>
          <w:lang w:eastAsia="zh-CN"/>
        </w:rPr>
      </w:pPr>
    </w:p>
    <w:p w14:paraId="121FF390" w14:textId="77777777" w:rsidR="00137B81" w:rsidRPr="00137B81" w:rsidRDefault="00137B81" w:rsidP="00137B81">
      <w:pPr>
        <w:rPr>
          <w:rFonts w:ascii="宋体" w:eastAsia="宋体" w:hAnsi="宋体"/>
          <w:lang w:eastAsia="zh-CN"/>
        </w:rPr>
      </w:pPr>
    </w:p>
    <w:p w14:paraId="6ECF917C"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回复有点迟了不好意思</w:t>
      </w:r>
      <w:proofErr w:type="spellEnd"/>
    </w:p>
    <w:p w14:paraId="2C0D2867"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://talkcc.org//article/4638800</w:t>
      </w:r>
    </w:p>
    <w:p w14:paraId="0FD3AFB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2021-07-06 06:42:18</w:t>
      </w:r>
    </w:p>
    <w:p w14:paraId="4707DC9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这人呢偏实用主义倾向，所以我们不妨从其他角度思考问题。比如这一切如何开始的，其实下面已经有河有问我，当年我给人提的建议是做凯撒不要做格拉古。至少是部分人听进去，他们的托古改制方向之一是罗马元老院体制。其实，任何名义上的共和国都会本能选择这个走向。因为罗马作为第一个历史上的共和国，本身就是基于元老的寡头政治。同时他们中部分人在2017年的时候就提过，要我放弃不称霸的落后思想。这是我们之间的分歧，直接还是谁也说服不了谁。当然这知识众多歧路之一。这些歧路终究在明年揭开序幕。我最近四年常常和朋友们说，接受我们不能改变的现实变化，同时找到变化中我们可以做得事情，然后找到区分两者的智慧。（这句话是上世纪60年代美国基督教哲学家的一句箴言，我无意中在闪点悖论中的开头部分看到了）</w:t>
      </w:r>
    </w:p>
    <w:p w14:paraId="13A644A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那么我们接下来继续回到现实，我第一次认识到在海外的脱离国内的快速迭代的节奏。是上一届期末，我写有关政改和酷吏的文字。有人通过自己国内关系问了下，在河里公开说我那些文字是无稽之谈。另外还有一些河里很多人尊重的大牛也认为我说的改变是胡说八道的。他们有他们的道理，毕竟形成一个政治平衡是多少年腥风血雨的积累。不是某个利益集团某个领导人奋力一跃就能改变的。这实际也反应在习总的改革，到第一个任期结束都没有一个落地。因此，前几年美国回国的一个朋友，在回来的时候说了他们圈子 一个争论的观点。习总是，真的傻还是装傻。说到这里，我不妨直言我眼里的习总，这是一个有底线思维守规矩的人。因为守规矩，所以不杀人。因为不动手杀人，所以很多人以为老大就是傻。包括我身边很多人在贸易战之前都是这个观点。到贸易战来的时候，我身边多数人开始明白，不杀人避免我们遇到美国突袭式的全面打压不至于因为内部斗争陷入历史上有过的大清洗而遭遇重大损失。不管谁怎么评价 习总执政，不杀人这条 就是我支持他的全部理由没有之一。而明年开始的变数，是否还能守着我说的底线思维下的守规矩不杀人，这不是我能力范围的事情。这五年我只是朝着我判断注定不可避免的事情，按部就班的做自己力所能及的调整。这些事情也许事后看起来很蠢，但是至少那时候我自己判断必须做（部分内容我自己帖子里写过不重复），仅此而已。而下面我说说我眼里的改变，不过不只是实用向，是有部分脑洞或者带着愿景的脑洞的，在这里留个念想就是了。</w:t>
      </w:r>
    </w:p>
    <w:p w14:paraId="6CA5870C" w14:textId="77777777" w:rsidR="00137B81" w:rsidRPr="00137B81" w:rsidRDefault="00137B81" w:rsidP="00137B81">
      <w:pPr>
        <w:rPr>
          <w:rFonts w:ascii="宋体" w:eastAsia="宋体" w:hAnsi="宋体"/>
        </w:rPr>
      </w:pPr>
      <w:r w:rsidRPr="00137B81">
        <w:rPr>
          <w:rFonts w:ascii="宋体" w:eastAsia="宋体" w:hAnsi="宋体"/>
        </w:rPr>
        <w:t>（</w:t>
      </w:r>
      <w:proofErr w:type="spellStart"/>
      <w:r w:rsidRPr="00137B81">
        <w:rPr>
          <w:rFonts w:ascii="宋体" w:eastAsia="宋体" w:hAnsi="宋体"/>
        </w:rPr>
        <w:t>待续</w:t>
      </w:r>
      <w:proofErr w:type="spellEnd"/>
      <w:r w:rsidRPr="00137B81">
        <w:rPr>
          <w:rFonts w:ascii="宋体" w:eastAsia="宋体" w:hAnsi="宋体"/>
        </w:rPr>
        <w:t>）</w:t>
      </w:r>
    </w:p>
    <w:p w14:paraId="253ACE46" w14:textId="77777777" w:rsidR="00137B81" w:rsidRPr="00137B81" w:rsidRDefault="00137B81" w:rsidP="00137B81">
      <w:pPr>
        <w:rPr>
          <w:rFonts w:ascii="宋体" w:eastAsia="宋体" w:hAnsi="宋体"/>
        </w:rPr>
      </w:pPr>
    </w:p>
    <w:p w14:paraId="5C081118" w14:textId="77777777" w:rsidR="00137B81" w:rsidRPr="00137B81" w:rsidRDefault="00137B81" w:rsidP="00137B81">
      <w:pPr>
        <w:rPr>
          <w:rFonts w:ascii="宋体" w:eastAsia="宋体" w:hAnsi="宋体"/>
        </w:rPr>
      </w:pPr>
    </w:p>
    <w:p w14:paraId="3C84B25E" w14:textId="77777777" w:rsidR="00137B81" w:rsidRPr="00137B81" w:rsidRDefault="00137B81" w:rsidP="00137B81">
      <w:pPr>
        <w:pStyle w:val="31"/>
        <w:rPr>
          <w:rFonts w:ascii="宋体" w:eastAsia="宋体" w:hAnsi="宋体"/>
        </w:rPr>
      </w:pPr>
      <w:r w:rsidRPr="00137B81">
        <w:rPr>
          <w:rFonts w:ascii="宋体" w:eastAsia="宋体" w:hAnsi="宋体"/>
        </w:rPr>
        <w:t>续2</w:t>
      </w:r>
    </w:p>
    <w:p w14:paraId="49BB8229"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://talkcc.org//article/4638811</w:t>
      </w:r>
    </w:p>
    <w:p w14:paraId="397D39B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2021-07-06 07:18:35</w:t>
      </w:r>
    </w:p>
    <w:p w14:paraId="141BB44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这部分说的是愿景，然后最后的部分回到结合我现在自己的理解 夹叙夹议</w:t>
      </w:r>
    </w:p>
    <w:p w14:paraId="05E0451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话说这个愿景最初的构想，不复杂。那是在茶馆我完成数字化社会会催生三个过亿人口都市圈的推导。这个推导 思路不复杂，就是查资料发现，从维多利亚时代，基于铁路主干线的物资运输能力并没有和城市人口扩张同步增长。比如，从蒸汽机时代普及的百万人口都市圈，向内燃机时代完成迭代后，千万人口都市圈成为新工业文明</w:t>
      </w:r>
      <w:proofErr w:type="spellStart"/>
      <w:r w:rsidRPr="00137B81">
        <w:rPr>
          <w:rFonts w:ascii="宋体" w:eastAsia="宋体" w:hAnsi="宋体"/>
          <w:lang w:eastAsia="zh-CN"/>
        </w:rPr>
        <w:t>i</w:t>
      </w:r>
      <w:proofErr w:type="spellEnd"/>
      <w:r w:rsidRPr="00137B81">
        <w:rPr>
          <w:rFonts w:ascii="宋体" w:eastAsia="宋体" w:hAnsi="宋体"/>
          <w:lang w:eastAsia="zh-CN"/>
        </w:rPr>
        <w:t>体系核心城市圈的标配。而同步，围绕铁路主干线的物资运能增长是三倍而不是人口增长的十倍。有了这个念想，一次无意中和快速点的快递站负责人夫妻聊天触发了我的拐点。那对夫妻回答我的问题是，那么密集的快递收发点你们能不能活下来。对方说，我们和过去不一样，过去用燃油车，一个点需要20万用户才能支持（和加油站布点类似）但是电动车2000客户就足够养活一个点。这里我恰好后来看到一篇论述都市圈层级的文字这样介绍的。大意是，维多利亚时代决定都市核心圈的不是铁路提供的物资供应能力，而是以马车为半径的生活物资下沉的社区半径。然后，以此类推就简单的多。支撑一个燃油车的生活物资下沉社区是20万户的居民点。那么依托2000人社区的电动车下沉点，叠加地铁网络等基础设施。假</w:t>
      </w:r>
      <w:r w:rsidRPr="00137B81">
        <w:rPr>
          <w:rFonts w:ascii="宋体" w:eastAsia="宋体" w:hAnsi="宋体"/>
          <w:lang w:eastAsia="zh-CN"/>
        </w:rPr>
        <w:lastRenderedPageBreak/>
        <w:t>定蒸汽机时代向内燃机时代过度缔造了百万人口都市圈向千万人口都市圈的迭代，那么依托信息化社会与电动车带来的生活物资分配的进一步下沉，过亿人口都市圈是可能的。</w:t>
      </w:r>
    </w:p>
    <w:p w14:paraId="07C649E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好回到愿景，基于过亿人口都市圈。在雄安横空出世后，我和一些朋友推导信息社会治理的时候发现后来称为内外循环的类似问题。简单说，要支持雄安建设肯定无法走北京吸干周边的老路。因此，有关财源必取自以上海为核心的长三角。而历史上北方立足江南的 比在两处获得支撑点，一个是汉的琅琊郡，一个是汉唐时期的南徐州。在茶馆的朋友是看到过我比较详细阐述有关初步构想的。而证实我构想的部分证据是，临沂作为欧亚大陆桥的 米字型高铁规划。而那时候因为啃东晋门阀资料，基本确定历代北方政权拿下必直抵镇江（北府军治所）再由镇江南下，直抵三吴腹地。基于此，镇扬一体（史上的南徐州）不然，对散装的江苏形成长三角一体化就是步步惊心。我们那时候做完判断，国开行就给镇江所有地发债托底，镇江自此轻装上阵。随后，京沪中线途径镇扬安排落地后，南京都市圈出现打开了我现在的思路。总结如下：</w:t>
      </w:r>
    </w:p>
    <w:p w14:paraId="5D0E33F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所谓内循环，必然围绕雄安建设，以雄安2000公里为半径，依托研发中的400到600公里高铁。形成区域内点对点的当日来回。在依托当日来回的工作学习生活区，结合信息社会 从5g到6G生活示范的落地必然构成一个中国历史上前所未有的依托数字化社会治理的一体化社会。而我最近做的就是把2000公里半径折半，以雄安为中心的一千公里半径按部就班。</w:t>
      </w:r>
    </w:p>
    <w:p w14:paraId="04ECF0D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（待续，今天写完）</w:t>
      </w:r>
    </w:p>
    <w:p w14:paraId="10E0149E" w14:textId="77777777" w:rsidR="00137B81" w:rsidRPr="00137B81" w:rsidRDefault="00137B81" w:rsidP="00137B81">
      <w:pPr>
        <w:rPr>
          <w:rFonts w:ascii="宋体" w:eastAsia="宋体" w:hAnsi="宋体"/>
          <w:lang w:eastAsia="zh-CN"/>
        </w:rPr>
      </w:pPr>
    </w:p>
    <w:p w14:paraId="7F83A0D3" w14:textId="77777777" w:rsidR="00137B81" w:rsidRPr="00137B81" w:rsidRDefault="00137B81" w:rsidP="00137B81">
      <w:pPr>
        <w:rPr>
          <w:rFonts w:ascii="宋体" w:eastAsia="宋体" w:hAnsi="宋体"/>
          <w:lang w:eastAsia="zh-CN"/>
        </w:rPr>
      </w:pPr>
    </w:p>
    <w:p w14:paraId="77BDBE07"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续完</w:t>
      </w:r>
    </w:p>
    <w:p w14:paraId="45300AA7"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://talkcc.org//article/4638818</w:t>
      </w:r>
    </w:p>
    <w:p w14:paraId="5F15891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2021-07-06 08:14:59</w:t>
      </w:r>
    </w:p>
    <w:p w14:paraId="58397B8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时代发展之快，尤其是 贸易战到新冠以来的变化，呈加速度发展。所以我后面没有能力去预测什么。下面就是根据我自己理解的变化结束这部分文字。</w:t>
      </w:r>
    </w:p>
    <w:p w14:paraId="3044655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首先这段时间我常常和身边朋友说的是，我们短期之内汇聚的优势实际我自己都怕的。比如新冠自身而言，全世界完整掌握 新冠疫苗全部一百多种原料供应的只有中国。而楼里我对新冠疫情的阐述就是， 印度已经成为新冠不断变异并不断向欧美输出的大号培养皿。就疫情本身而言，新冠长期与人类共存源头在印度。而欧美所有政治经济问题，最终都会回到新冠何时结束。只要，欧美还要依托=印度围堵 中国，就只能放纵印度的变异不断冲击欧美社会。这构成西方所有战略的循环悖论。无论有没有新冠，任何基于印度供应链对中国供应链替代的战略，都会陷入这种循环悖论。</w:t>
      </w:r>
    </w:p>
    <w:p w14:paraId="4AEFE9F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其次，根据去美国考察并参与谈判工作的人反馈。基于欧美制造业空心化的现状，以及新冠蔓延带来的后续社会治理问题。比如美国军队公开要求新冠患者不得参军，这规定不修改，结合上一个问题，疫情不结束持续四五年，美国还有没有足够可征兵员都是个问题。并且基于我们自身阻止美国干预能力的增长（2019年，简氏军事年鉴提供的中国空军三代机数据现实，中国空军和美国空军三代机是1比1，而美国海空军在 2019年左右的报告称他们满足昼夜作战战斗机占作战飞机总数40%，这40%的70%属于带伤飞行。当然我们和美国海军航空兵作战飞机差距在1000架，同时美国海空军后勤支援飞机是我军队公开保有数字的十倍）因此在可见的一段时间中，美方对我国统一的干涉能力会出现一段时间的下降。</w:t>
      </w:r>
    </w:p>
    <w:p w14:paraId="70F0314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其三，围绕产业升级的数字化核心部分，我们不仅启用鸿蒙的规划。同时，围绕中国独立自足的全IT产业链有关规划也在落地的进程中。我接受这样的观点，4G是基于4亿人口技术的治理，5g是8亿到6G则是16以。所以，短期欧美无法撇开印度进行数字化迭代，而他们的整合基于美国实力的相对衰落和绝不让利的霸道作风，要美欧日印度形成信息迭代的一体化即使印度欧洲拱手交出信息主权，也会因为利益分配而矛盾重重。因此至少后两个 5年计划可能实现全社会信息迭代的只有中国。而且，基于硬件无法再这十年内轻易实现低成本的1024倍在 1024倍的提速，因此至少四分之一的客户体验转移到云端不可避免因此，这部分转移的客户体验，依托鸿蒙必然在内循环中走出不同美国现有技术路线的 技术树。其实这个问题，在川普政府全面打压华为前， 围绕5G这个中国天然占用过半基站份额的市场优势已经有美国企业甘愿放弃欧美市场也要开拓中国市场。没有川普为美国力王狂澜，华为手机对苹果份额扩大只是我们迭代加速的一个开始而不是一个巅峰。</w:t>
      </w:r>
    </w:p>
    <w:p w14:paraId="49A03F1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通过贸易战，与新冠时代。我这几周和人说中美博弈，我说就中美博弈的核心阶段已经在新冠治理分出胜负。（日本媒体去年就直接说，谁爆疫苗的量谁就具备先发优势，而日本人不愿意生活在中国人的时代中）我们后面所有问题之一，就是我们现在获得的优势来的太快。以至于，别说海外华人无法准确认知，就是我们国内相当一部分人还在对欧美态度亦步亦趋。甚至，不少人还抱着我们无论我们现在获得多少优势都会在美欧围堵中回到原点的态度。而人类命运共同体，突然从一篇命题作文式的远景，变成突如其来的一个部分事实。首先接受我吗疫苗的第三世界国家，不可避免接受我们的基层防疫治理。同时配套的基建与交通与通信手段跟进。他们当地的土特产随之会在直播上秒空，他们也通过网络采购中国商品。这种远景，就是欧美对我们疫苗严防死守得根本。而这之后呢，诚然美国作为一个历史上前所未有的超级霸权，为维护霸权他支付的高昂成本就是他们国内中下层生活的乱象。很显然即使美国骤然倒下，甚至四分五裂，美国的霸权之路此路不通，但是难保有人不想亦步亦趋。这是一个问题。</w:t>
      </w:r>
    </w:p>
    <w:p w14:paraId="23A274A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同样，信息社会可能终结内燃机时代的大多数困扰普通人的问题。就象内燃机时代基本消灭了此前人类不同文明阶段普遍存在的物资匮乏，基础设施匮乏，人均寿命短乃至因此带来的各种社会动荡。但是飞速发展的信息社会一定会带来新型的社会问题甚至会威胁国家安全的各类问题。比如互联网企业还没有立法约束他们的信息霸权前，他们已经成为各国尾大不掉的问题，甚至是公民生活安全的重大威胁。（信息泄露带来的社死是问题之一）</w:t>
      </w:r>
    </w:p>
    <w:p w14:paraId="2A63310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这还是 我现在能想到很小一部分，实际这么快的发展速度，我们怎么又快又好的完成社会治理向信息化迭代同时尽可能减少社会治理迭代带来的因社会财富与各种资源再分配带来的不可避免的社会沈荡甚至社会危机尤其是涉及土地及其制度再分配不可避免带来的社会危机。我们的优势是什么，是我们在陆地边界控制了所有制高点，因此陆地边境的安全我们治理成本比周边所有国家都要低。同时，我们在海上缔造的组织干涉防御圈 初具规模，因此我们维持一个基于国家安全的内部稳定可期这是所有远景的基础。但是，我们现在的优势和西方一时的劣势，守着底线思维的习总即使连任也终究要退下去的。基于后面的变数，我们如何避免战略冲动最终导致小布什在美国冷战后的全盛时代莽一波但是什么都没有捞到的战略困境。这是不少人余生不得不思考与面对的问题。这里的争论，以至于一个死党在争论中公开说，国无百年兵峰。</w:t>
      </w:r>
    </w:p>
    <w:p w14:paraId="3A5D5A2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索性在习总七一讲话里我看到了在未来诸多不确定中的一个承诺，坚持和平统一。有句话说的不错，好的开始是好的结尾的一半。亦或可以持有谨慎乐观的态度，去看待不远的明年了。</w:t>
      </w:r>
    </w:p>
    <w:p w14:paraId="2A592865" w14:textId="77777777" w:rsidR="00137B81" w:rsidRPr="00137B81" w:rsidRDefault="00137B81" w:rsidP="00137B81">
      <w:pPr>
        <w:rPr>
          <w:rFonts w:ascii="宋体" w:eastAsia="宋体" w:hAnsi="宋体"/>
          <w:lang w:eastAsia="zh-CN"/>
        </w:rPr>
      </w:pPr>
    </w:p>
    <w:p w14:paraId="396F7F70" w14:textId="77777777" w:rsidR="00137B81" w:rsidRPr="00137B81" w:rsidRDefault="00137B81" w:rsidP="00137B81">
      <w:pPr>
        <w:rPr>
          <w:rFonts w:ascii="宋体" w:eastAsia="宋体" w:hAnsi="宋体"/>
          <w:lang w:eastAsia="zh-CN"/>
        </w:rPr>
      </w:pPr>
    </w:p>
    <w:p w14:paraId="0578AFE0"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基于第二部分的补充</w:t>
      </w:r>
      <w:proofErr w:type="spellEnd"/>
    </w:p>
    <w:p w14:paraId="01FFE318"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://talkcc.org//article/4638830</w:t>
      </w:r>
    </w:p>
    <w:p w14:paraId="50B7C47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2021-07-06 08:37:40</w:t>
      </w:r>
    </w:p>
    <w:p w14:paraId="34F904A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其实第二部分推导中，曾经救江淮地区千年匪患和一个朋友有这样的交流。他的观点我接受，大致如下。江淮地区在首都是长安洛阳的政权时代是中央直管地区。之后，无论政权定都南北 江淮地区都是南北战略缓冲带因此，投资少战乱频繁。</w:t>
      </w:r>
    </w:p>
    <w:p w14:paraId="5033D84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而我自己在这个问题推导，中国历史上作为全盛或者全面扩张时期的中原王朝为啥定都关中洛阳强，而之后各政权都没有再定都关中洛阳呢。首先，战略防御洛阳体系实际是关中体系一部分。关中体系，以一平原制衡中原乃至全中国。首先基于，政治经济中心集中在关中地区，其次关中人口比例是全中国比例的四分之一到三分之一。既足够的财力支持足够的兵员镇压天下。而到唐中后期，关中平原人口饱和，人口基数降低到全国比例的八分之一甚至十分之一的时候，政治中心东移必然改变格局。而，在此之后。中国历代政权无不保受政治中心与经济中心分离之苦。治理久了，到今天依旧是作为财税中心的江浙两广不u愿意在北方边远地区持续投入财政。同样，南方经济的日益发展，仅仅东北 改开溢出人口过亿。这样的持续的南北失衡东西失衡，实际在见过以来一直饱受困扰。</w:t>
      </w:r>
    </w:p>
    <w:p w14:paraId="6FFCE75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而，我基于雄安的1000公里和2000公里半径的提法。远景之一是依托我们陆地边界的居高临下的要塞优势，以及还是防御圈的日益稳定。依托信息化与现代交通，把今天的中国最终在基建设施完备的前提下打造一个大号的政治经济一体化的关中中国。碍于现在的发展阶段与技术限制，这种在三个人口都市圈的一体化，现有国力只能支持在长三角都市圈</w:t>
      </w:r>
      <w:r w:rsidRPr="00137B81">
        <w:rPr>
          <w:rFonts w:ascii="宋体" w:eastAsia="宋体" w:hAnsi="宋体"/>
          <w:lang w:eastAsia="zh-CN"/>
        </w:rPr>
        <w:lastRenderedPageBreak/>
        <w:t>与京津翼都市圈相互融合的一体化发展。先北后南也有助于缓解南北失衡兼顾东西失衡的问题。结合上面三部分，就是在建设大号关中的建设中，已待天时。</w:t>
      </w:r>
    </w:p>
    <w:p w14:paraId="5443123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只是到现在，各种变数形成的合力不允许我们埋头搞建设对外部世界不闻不问了。正如主席说的，中共是在战争中学习战争中成长起来的，也是在国家建设中学习国家建设成熟起来的，那么现在人类命运共同体的结合一代一路的现实发展，也只能在发展中学习发展乃至于各国建设一个不同于西方霸权的共同体。</w:t>
      </w:r>
    </w:p>
    <w:p w14:paraId="2C1F020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赶上了呗、所以才有和平统一是一个好的开始这样的结束语。</w:t>
      </w:r>
    </w:p>
    <w:p w14:paraId="3C9DA0E8" w14:textId="77777777" w:rsidR="00137B81" w:rsidRPr="00137B81" w:rsidRDefault="00137B81" w:rsidP="00137B81">
      <w:pPr>
        <w:rPr>
          <w:rFonts w:ascii="宋体" w:eastAsia="宋体" w:hAnsi="宋体"/>
        </w:rPr>
      </w:pPr>
      <w:r w:rsidRPr="00137B81">
        <w:rPr>
          <w:rFonts w:ascii="宋体" w:eastAsia="宋体" w:hAnsi="宋体"/>
        </w:rPr>
        <w:t>（</w:t>
      </w:r>
      <w:proofErr w:type="spellStart"/>
      <w:r w:rsidRPr="00137B81">
        <w:rPr>
          <w:rFonts w:ascii="宋体" w:eastAsia="宋体" w:hAnsi="宋体"/>
        </w:rPr>
        <w:t>全部讨论结束</w:t>
      </w:r>
      <w:proofErr w:type="spellEnd"/>
      <w:r w:rsidRPr="00137B81">
        <w:rPr>
          <w:rFonts w:ascii="宋体" w:eastAsia="宋体" w:hAnsi="宋体"/>
        </w:rPr>
        <w:t>）</w:t>
      </w:r>
    </w:p>
    <w:p w14:paraId="0632C05F" w14:textId="77777777" w:rsidR="00137B81" w:rsidRPr="00137B81" w:rsidRDefault="00137B81" w:rsidP="00137B81">
      <w:pPr>
        <w:rPr>
          <w:rFonts w:ascii="宋体" w:eastAsia="宋体" w:hAnsi="宋体"/>
        </w:rPr>
      </w:pPr>
    </w:p>
    <w:p w14:paraId="640AB90D" w14:textId="77777777" w:rsidR="00137B81" w:rsidRPr="00137B81" w:rsidRDefault="00137B81" w:rsidP="00137B81">
      <w:pPr>
        <w:rPr>
          <w:rFonts w:ascii="宋体" w:eastAsia="宋体" w:hAnsi="宋体"/>
        </w:rPr>
      </w:pPr>
    </w:p>
    <w:p w14:paraId="0A6A1EF0" w14:textId="77777777" w:rsidR="00137B81" w:rsidRPr="00137B81" w:rsidRDefault="00137B81" w:rsidP="00137B81">
      <w:pPr>
        <w:pStyle w:val="31"/>
        <w:rPr>
          <w:rFonts w:ascii="宋体" w:eastAsia="宋体" w:hAnsi="宋体"/>
        </w:rPr>
      </w:pPr>
      <w:r w:rsidRPr="00137B81">
        <w:rPr>
          <w:rFonts w:ascii="宋体" w:eastAsia="宋体" w:hAnsi="宋体"/>
        </w:rPr>
        <w:t>2019年</w:t>
      </w:r>
    </w:p>
    <w:p w14:paraId="2431904A"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://talkcc.org//article/4639077</w:t>
      </w:r>
    </w:p>
    <w:p w14:paraId="1C793C1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2021-07-08 05:31:30</w:t>
      </w:r>
    </w:p>
    <w:p w14:paraId="720292E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默克尔来大陆讨论把美国排除在外的数字大陆岛的时候，需要我们承诺和平统一。有些事吧微妙。多说句，台湾人的心南向为什么跑到印度去了。因为我们先菲律宾后印尼，以至于澳大利亚都在叫唤夺回中国队印尼影响力了。 </w:t>
      </w:r>
    </w:p>
    <w:p w14:paraId="67CA4DE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很多事需要细品。</w:t>
      </w:r>
    </w:p>
    <w:p w14:paraId="571B9AB7" w14:textId="77777777" w:rsidR="00137B81" w:rsidRPr="00137B81" w:rsidRDefault="00137B81" w:rsidP="00137B81">
      <w:pPr>
        <w:rPr>
          <w:rFonts w:ascii="宋体" w:eastAsia="宋体" w:hAnsi="宋体"/>
          <w:lang w:eastAsia="zh-CN"/>
        </w:rPr>
      </w:pPr>
    </w:p>
    <w:p w14:paraId="590B4BBA" w14:textId="77777777" w:rsidR="00137B81" w:rsidRPr="00137B81" w:rsidRDefault="00137B81" w:rsidP="00137B81">
      <w:pPr>
        <w:rPr>
          <w:rFonts w:ascii="宋体" w:eastAsia="宋体" w:hAnsi="宋体"/>
          <w:lang w:eastAsia="zh-CN"/>
        </w:rPr>
      </w:pPr>
    </w:p>
    <w:p w14:paraId="2164F1F8"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是我问题 ，你可以参考下面我写的对第二部分补充</w:t>
      </w:r>
    </w:p>
    <w:p w14:paraId="38A370F0"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://talkcc.org//article/4639084</w:t>
      </w:r>
    </w:p>
    <w:p w14:paraId="713089B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2021-07-08 06:02:21</w:t>
      </w:r>
    </w:p>
    <w:p w14:paraId="6E202C3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要想间接明了的把一个复杂的结构性论断说的尽可能明白，这是我把一个整体分开说的目的。难免因为叙述产生歧义。</w:t>
      </w:r>
    </w:p>
    <w:p w14:paraId="634D01D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在茶馆写过亿人口都市圈的论证，时间在2014年左右，那时候我写的目的本意是推导数字社会的一些内容。而当时的推导因为表达问题，和当时负责去杠杆与就地城镇化的人产生重大分歧。（当时就地城镇化目的是基于中美对抗，沿海居民向内地迁徙的容纳）现在看，大领导在基于经济优化的过亿人口都市圈 和基于国家安全的就地城镇化开始折中。既，人口基于经济一体化沿着经济主干线疏散。</w:t>
      </w:r>
    </w:p>
    <w:p w14:paraId="1C4C501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下面部分是对你问题的简述，有问题可以接着问。我在补充部分这样说的。基于雄安的崛起，雄安的建设不可能简单复制北京建设的经验。同时，基于北京对周边地区的集聚效应，雄安建设要获得稳定的财力物力支持不可能简单重复北京建设经验。而历史上建都北方的政权，基本都走运河一线，直抵三吴腹地（过太湖直接到湖州一带）而一开始我写镇扬架构，实际是基于2010年前讨论京沪东线和京沪中线的积累。而这个基于镇扬的假定，通过 镇江政府豁免几千亿地方债务得到部分证实的时候， 中央依托长三角一体的战略安排将超过雄安和镇扬一体化本身已经呼之欲出。</w:t>
      </w:r>
    </w:p>
    <w:p w14:paraId="36A8C0D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而到这里，中美贸易战恰好走到中国政府对事故频发的波音737MAX出台禁令的阶段。半年后，中国高铁轮轨400公里，磁悬浮 600公里有关研发呼之欲出。对应的就是，高铁对在1000公里到2000公里半径对支线客机布局的部分替代。而400公里高铁的兑现，对应就是 以某点位中心的当日商务与旅行来回带来的一体化效应。 这一点，在长三角的我体会深刻。比如，现在身边在上海开公司，周末去常州无锡甚至南京杭州等地与家人团聚的大都市圈正在深耕（城际之间有地铁，这导致人口进一步在长三角以社区为中心形成一个个依托各类交通网络构建的新型城镇）这种基于当日来回构建的都市圈生活圈乃至更进一步的生活社会一体化进程，至少在其技术上已经提上议事日程。</w:t>
      </w:r>
    </w:p>
    <w:p w14:paraId="02FBE7E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最后，到最近 国家提出明确的 内循环与外循环双循环战略。从我一贯的顺序表述就是军事安全优先经济安全的逻辑。如果说外循环是基于服务对外经济交流的发展优先，那么我们国家主要产粮去区和副食品生产主要基地集中在北方的现状下。我眼里的内循环，优先考虑的是基于军事安全的防御圈。因此以雄安为中心的1000公里到2000公里的一体化，本质就是基于军事防御角度的一种必然。这也是我在补充那篇说，我们当下国力只能做到两个过亿人口都市圈的融合，就地缘而言京津翼都市圈与长三角都市圈的融合是唯一可能的选择。</w:t>
      </w:r>
    </w:p>
    <w:p w14:paraId="14FD62C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大体如此</w:t>
      </w:r>
    </w:p>
    <w:p w14:paraId="57C3A43E" w14:textId="77777777" w:rsidR="00137B81" w:rsidRPr="00137B81" w:rsidRDefault="00137B81" w:rsidP="00137B81">
      <w:pPr>
        <w:rPr>
          <w:rFonts w:ascii="宋体" w:eastAsia="宋体" w:hAnsi="宋体"/>
          <w:lang w:eastAsia="zh-CN"/>
        </w:rPr>
      </w:pPr>
    </w:p>
    <w:p w14:paraId="0780CC99" w14:textId="77777777" w:rsidR="00137B81" w:rsidRPr="00137B81" w:rsidRDefault="00137B81" w:rsidP="00137B81">
      <w:pPr>
        <w:rPr>
          <w:rFonts w:ascii="宋体" w:eastAsia="宋体" w:hAnsi="宋体"/>
          <w:lang w:eastAsia="zh-CN"/>
        </w:rPr>
      </w:pPr>
    </w:p>
    <w:p w14:paraId="7335B689"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这个安排并不意外</w:t>
      </w:r>
    </w:p>
    <w:p w14:paraId="6EA8A55F"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://talkcc.org//article/4639088</w:t>
      </w:r>
    </w:p>
    <w:p w14:paraId="56DD143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2021-07-08 06:10:54</w:t>
      </w:r>
    </w:p>
    <w:p w14:paraId="7A5E433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如果没有2020的新冠，至少在2019年那会川普的连任是一个大概率事件。同时川普的政策，尤其是对全球无差别的贸易战政策。那么基于中国欧洲和日本采取防止美国独走，乃至直接退出世界贸易循环（各种退群）的威胁。中欧日搞一个缩小版的大陆岛自由贸易循环，几乎是必然的选择。对此，首先日本和欧洲完成自由贸易谈判，同时日本通过中日金融互换协定实现了中日之间大额资金的互联互通，最后就是在2020年底达成的 中欧投资保护协定最后文本。（因为拜登连任，这个文本中方希望达到的欧洲队美国牵制 几乎瞬</w:t>
      </w:r>
      <w:r w:rsidRPr="00137B81">
        <w:rPr>
          <w:rFonts w:ascii="宋体" w:eastAsia="宋体" w:hAnsi="宋体"/>
          <w:lang w:eastAsia="zh-CN"/>
        </w:rPr>
        <w:lastRenderedPageBreak/>
        <w:t>间破防）。多说句，鉴于欧洲现在的变化，中欧投资保护协定出现的变化必然包括中国修正在重要战略领域对欧洲的单方面让步已经不可避免。（法国德国现在还在积极努力这个协定于此有关）</w:t>
      </w:r>
    </w:p>
    <w:p w14:paraId="0D44C99B" w14:textId="77777777" w:rsidR="00137B81" w:rsidRPr="00137B81" w:rsidRDefault="00137B81" w:rsidP="00137B81">
      <w:pPr>
        <w:rPr>
          <w:rFonts w:ascii="宋体" w:eastAsia="宋体" w:hAnsi="宋体"/>
          <w:lang w:eastAsia="zh-CN"/>
        </w:rPr>
      </w:pPr>
    </w:p>
    <w:p w14:paraId="22F6FD47" w14:textId="77777777" w:rsidR="00137B81" w:rsidRPr="00137B81" w:rsidRDefault="00137B81" w:rsidP="00137B81">
      <w:pPr>
        <w:rPr>
          <w:rFonts w:ascii="宋体" w:eastAsia="宋体" w:hAnsi="宋体"/>
          <w:lang w:eastAsia="zh-CN"/>
        </w:rPr>
      </w:pPr>
    </w:p>
    <w:p w14:paraId="785F4895"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一点商榷</w:t>
      </w:r>
      <w:proofErr w:type="spellEnd"/>
    </w:p>
    <w:p w14:paraId="7A707A61"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://talkcc.org//article/4639113</w:t>
      </w:r>
    </w:p>
    <w:p w14:paraId="4813DDF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2021-07-08 07:41:55</w:t>
      </w:r>
    </w:p>
    <w:p w14:paraId="3D380B6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中国古代直到清朝中后期，统计人口一贯计口不计丁。计丁就是计算承担国家兵役与各种徭役没，乃至承担各种赋税的人丁。所谓盛世一丁计五口，甚至六七口（既六个人出一个承担国家赋税的成年劳动力），战乱年景最惨烈的是三口一丁，具体时代南北朝的北魏时代，木兰当户织的时期。而三国到重新归于一统，编户为八百万，所以简单理解为八百万人是有问题的。此外，我自己和人写过，东汉末年有一件大事同时终结了汉和罗马两大帝国的繁荣，这就是东汉末年大瘟疫和罗马安东尼瘟疫，两场瘟疫对东汉和罗马直接重创都是减少了帝国三分之一人口。我一个朋友就是参与了有关讨论，把博士后研究转向了东汉末年大瘟疫（此前西方一面倒的结论是，安东尼问题来自东方。现在朋友他们的研究，通过一带一路考古，毫无悬念从考古中发掘的菌株演变确定，东汉末年大瘟疫也来自西域细绸之路。顺便说一句，新冠中国起源说在他们对安东尼瘟疫有关起源的偏见中就根植了。）</w:t>
      </w:r>
    </w:p>
    <w:p w14:paraId="2A1A35C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回到具体比例，三国时期是历代人口损失最大的王朝更迭时期，这个我没有任何疑问。但是此后，除了南北朝时期无法有效编户统计，隋唐开始的历代，到清朝入主中原。每次改朝换代大多损失人口 近半这个是基于编户齐民的统计角度。有关数字来自《中国人口史》（80年代版本）如果参考当年有关大跃进争论，现在很多统计发现，遇到灾年人有趋利避害本能。四处逃荒的以及各种原因非战乱地区隐匿人口实际不在特定时间内的统计之中。所以，隋唐之后的历代封建王朝更迭，人口损失40%实际是个上限而不是 70%。改朝换代人口损失多这个结论没问题，但是比例如果出入较大会影响很多认知的。我这里举例一个人口变迁的对我们熟悉的具体历史事件影响的例子来阐述我观点。这就是因为电视剧雍正王朝而让很多人耳熟能详但是又被电视剧误导的摊丁入亩。 具体说，中国古代税收原则就两个一个是摊丁入亩项，一个就是两税制。唐之前，因为人的迁徙范围比较小基本还是以丁计亩授田并核算国家税负，这个制度到南北朝时期出现租庸调制度达到巅峰。然而在安史之乱前五十年因为土地兼并等原因，租庸调制度在关中已经名存实亡。逐步向雇佣兵制度改变。（马伯庸小说《长安十二时辰》中主角的人物关系，实际就是出自此一背景）在安史之乱后，出现了大量逃难人口聚集江南地区，带来了历史上最后一次人口迁徙对江南的开发。但是因为名义上租庸调制度没有废止，而北方出现大量逃民的郡县，户头名目早和现实情况对不上，而长安的政事堂又根据错误的人口统计安排税收，这在安史之乱后给中央和地方关系带来极大困扰。因此，在杨炎做宰相的时候，推行两税制，既根据一个</w:t>
      </w:r>
      <w:r w:rsidRPr="00137B81">
        <w:rPr>
          <w:rFonts w:ascii="宋体" w:eastAsia="宋体" w:hAnsi="宋体"/>
          <w:lang w:eastAsia="zh-CN"/>
        </w:rPr>
        <w:lastRenderedPageBreak/>
        <w:t>地方的经济总量安排在国家的税收份额。这个制度一直延续到雍正时期才被废除。而今天，我们重启两税制无非又是一个轮回。</w:t>
      </w:r>
    </w:p>
    <w:p w14:paraId="4A8CDD9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（待续 不知道我还有没有足够的回复数量完成我要阐述的内容，如果没有超过回复限制我今天回回复完成所有内容。如果不能，只能十二小时之后了）</w:t>
      </w:r>
    </w:p>
    <w:p w14:paraId="191DD7B4" w14:textId="77777777" w:rsidR="00137B81" w:rsidRPr="00137B81" w:rsidRDefault="00137B81" w:rsidP="00137B81">
      <w:pPr>
        <w:rPr>
          <w:rFonts w:ascii="宋体" w:eastAsia="宋体" w:hAnsi="宋体"/>
          <w:lang w:eastAsia="zh-CN"/>
        </w:rPr>
      </w:pPr>
    </w:p>
    <w:p w14:paraId="28E8D2CF" w14:textId="77777777" w:rsidR="00137B81" w:rsidRPr="00137B81" w:rsidRDefault="00137B81" w:rsidP="00137B81">
      <w:pPr>
        <w:rPr>
          <w:rFonts w:ascii="宋体" w:eastAsia="宋体" w:hAnsi="宋体"/>
          <w:lang w:eastAsia="zh-CN"/>
        </w:rPr>
      </w:pPr>
    </w:p>
    <w:p w14:paraId="06EC0E71"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续完</w:t>
      </w:r>
      <w:proofErr w:type="spellEnd"/>
    </w:p>
    <w:p w14:paraId="28F2C438"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://talkcc.org//article/4639126</w:t>
      </w:r>
    </w:p>
    <w:p w14:paraId="045E508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2021-07-08 08:24:00</w:t>
      </w:r>
    </w:p>
    <w:p w14:paraId="3144A0D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说了前文那些，不是要把问题弄的更复杂。而是在阐述这样的观点， 如果要说什么就不能把一连串有瑕疵的证据堆砌起来。如果事表达情绪这没问题，如果想讨论并触及对问题比较深层的核心并最终去解决这些问题。那么一个30%偏差的证据，再叠加一个 30%误解的理解，层叠下来对问题是于事无补的。</w:t>
      </w:r>
    </w:p>
    <w:p w14:paraId="30DA2DD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比如从老约翰穆勒到小约翰穆勒的时代，英国有一个重要的改革。既在当时迪斯特里时代前后主导下扩大选区。（迪斯特里是唯一一个犹太人首相，也是说出哦那句没有永远朋友的那位）把当时英国选民从25完人扩大到50万人（没有女性），而当时英国本土人口大约 2500万。我这样说的意思是，不管是老穆勒还是小穆勒，都明确阐述这样的观点，多数人没有能力承担治理国家必要的能力知识与品格。我这话不是臆断，是明确写在小穆勒的《论代议制民主》里的、而我们今天的普选，尤其伸张人民主权这个概念实践的恰恰是最终失败的魏玛共和国。</w:t>
      </w:r>
    </w:p>
    <w:p w14:paraId="3D1E837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说到这里，我无非在说，你如果真的试图阐述一种观点，并把它代入到眼前这个出现时代范式切换甚至人类纪元切换的历史阶段中。不能代入太多似是而非的东西。这个问题十年前，我很多文字被人诟病也是因为基本功夫不扎实。那些批评甚至攻击我的不管出于什么目的，我自己阐述自身不扎实本身是硬伤。这是我的教训，也是我说这些的一个初衷不希望你在各种似是而非的概念中迷失。</w:t>
      </w:r>
    </w:p>
    <w:p w14:paraId="56A6B36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最后，我们不妨回到以共同体为开始的地方。共同体的范畴，是我一个做博士后研究的朋友在2010年前给我们推荐的。这个概念，源头之一是《想象的共同体》这本书。这本书把现代民族国家的崛起，源自想象的共同体这一个概念。我把这本书向一些朋友推荐，一开始是基于什么是国内最大公约数来讨论，但是在2008危机奥巴马当选那会，我接受了朋友的建议。既思考中国问题不能离开世界格局这个范畴。（那次讨论写在奥巴马当选第二天，河里可以找到，么有删除）那时候，我作为放弃了作为原教旨主义的民族主义，最终在去年选择了社会主义。</w:t>
      </w:r>
    </w:p>
    <w:p w14:paraId="543CD58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继续回到共同体，年初我接受了一个讨论，当然这个讨论身边与网络不少人嗤之以鼻我之前是提过的。这个题目就是，假设美国因为内部分歧作为民族国家最终走向国家分裂，那么我们这个民族国家乃至世界上所有基于民族国家组建的大国（比如俄罗斯和印度）会不会步美国的后尘最终解体。基于这个去探讨共同体，才会理解我那回复土地革命河友某个续中的那句 国无百年兵峰。</w:t>
      </w:r>
    </w:p>
    <w:p w14:paraId="3CD8597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在结束的时候，我要表明一个明确的立场，我反对只有专业训练才能触及专业话题的立场。简单点说，我反对基于西方精英主义的哲人为王的精英主义架构。同样，大众基于自身经历与经验去试图阐述人类文明历史进程及其命运，难免有各种偏差。因此我不反对任何人基于自己理解去解读经典，解读过去现在和未来，乃至解读人类社会与自身命运。这就是我说的， 我尊重多数人在当下这个历史转折点形成的合力。</w:t>
      </w:r>
    </w:p>
    <w:p w14:paraId="52EDC1C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而十多年前，我试图在08危机那个拐点做类似思考的时候，彼时我百思不得其解的是，为什么主席最终选择相信了人民。这些问题我的答案很早就在当年奥巴马当选后我那篇文章，中埋下了这样的种子：那时候一个朋友对我说，终于可以看见在世界某个角度看到发生革命的可能了。（这句话在那时候引起河里谁会革命的讨论）</w:t>
      </w:r>
    </w:p>
    <w:p w14:paraId="063030C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而那时候，我写文章第一次提及中帝国的时候，几乎是一面倒的嘲笑。但是一路走来，尤其在历经从贸易战到新冠的沟沟坎坎，我终于理解了主席为什么最后选择相信人民。这也是我在那第一声叫好中的震撼，</w:t>
      </w:r>
    </w:p>
    <w:p w14:paraId="01CB5C2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在今天，我终于可以对 汤因比说，文革不是人类最后的挣扎，我们会有更好的选择。我曾经说过，我相信主席我愿意为此等一千年。</w:t>
      </w:r>
    </w:p>
    <w:p w14:paraId="719BA15B" w14:textId="77777777" w:rsidR="00137B81" w:rsidRPr="00137B81" w:rsidRDefault="00137B81" w:rsidP="00137B81">
      <w:pPr>
        <w:rPr>
          <w:rFonts w:ascii="宋体" w:eastAsia="宋体" w:hAnsi="宋体"/>
          <w:lang w:eastAsia="zh-CN"/>
        </w:rPr>
      </w:pPr>
    </w:p>
    <w:p w14:paraId="7A8A01B0" w14:textId="77777777" w:rsidR="00137B81" w:rsidRPr="00137B81" w:rsidRDefault="00137B81" w:rsidP="00137B81">
      <w:pPr>
        <w:rPr>
          <w:rFonts w:ascii="宋体" w:eastAsia="宋体" w:hAnsi="宋体"/>
          <w:lang w:eastAsia="zh-CN"/>
        </w:rPr>
      </w:pPr>
    </w:p>
    <w:p w14:paraId="1B6FC7C8"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前面的数字，一下找不到出处了，摘录下另一篇</w:t>
      </w:r>
    </w:p>
    <w:p w14:paraId="2A500D76"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://talkcc.org//article/4639166</w:t>
      </w:r>
    </w:p>
    <w:p w14:paraId="5C213E7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2021-07-08 10:55:38</w:t>
      </w:r>
    </w:p>
    <w:p w14:paraId="0266F3F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最新研究发现，新冠病毒会导致患者普遍出现认知和行为障碍</w:t>
      </w:r>
    </w:p>
    <w:p w14:paraId="42AAFBB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2021/6/28 10:09:44 来源：新浪科技 作者：叶倾城 责编：问舟 评论：0</w:t>
      </w:r>
    </w:p>
    <w:p w14:paraId="3486736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北京时间 6 月 28 日消息，据国外媒体报道，目前，第七届欧洲神经病学研讨大会（EAN）发表了一项最新研究，新冠病毒患者出院两个月后会出现认知行为问题。</w:t>
      </w:r>
    </w:p>
    <w:p w14:paraId="2506B09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在为期 8 个星期的随访出院新冠患者过程中，发现部分患者尽管接受了医院治疗，出院后仍会存在记忆、空间意识和信息处理问题，这被认为可能是新冠病毒的后遗症问题。</w:t>
      </w:r>
    </w:p>
    <w:p w14:paraId="0CB1F0E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同时，该项研究还发现，20% 的出院患者出现创伤后应激障碍（PTSD），16% 的出院患者表现出不同程度的抑郁症迹象。这项研究工作是在意大利进行的，涉及到对出院患者测试神经认知能力，并在出现新冠症状两个月后对患者进行核磁共振脑部扫描，结果显示，50% 以上的患者存在认知障碍；16% 患者存在执行功能问题（控制工作记忆、灵活思维和信息处理）；6% 患者存在视觉空间问题（判断深度和视觉对比困难）；6% 患者存在记忆受损；25% 患者具有以上症状的综合表现。</w:t>
      </w:r>
    </w:p>
    <w:p w14:paraId="217338B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w:t>
      </w:r>
    </w:p>
    <w:p w14:paraId="5C538EC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第七届欧洲神经病学研讨大会上还发表关于新冠病毒的其他发现：</w:t>
      </w:r>
    </w:p>
    <w:p w14:paraId="0C9A7C3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针对 53 名新冠患者的研究表明，77.4% 患者至少出现一种神经系统症状，46.3% 患者在住院 5-10 个月后出现 3 种以上神经系统症状。这些症状中最常见的是：失眠（65.9%）、白天困倦（46.3%）和行走困难。其他不太常见的症状包括：头痛、嗅觉减退和味觉减退（或者味觉丧失）。最终研究结论是 90% 新冠病毒患者出院后出现后遗症，神经系统症状是最主要的症状。</w:t>
      </w:r>
    </w:p>
    <w:p w14:paraId="1D9CC5E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研究人员对 42 名、32-54 岁之间住院 2-4 个月的新冠患者进行了随机采访，发现其中 95% 患都存在不同程度的神经认知障碍症状。所有患者都出现了身体虚弱的症状，身体较疲劳、出现焦虑或者抑郁。其他症状还有：前庭平衡感障碍（59.2%）、头痛（50%）和嗅觉能力下降（19%），因新冠病毒感染住院两个月，5 名患者还出现了缺血性中风。</w:t>
      </w:r>
    </w:p>
    <w:p w14:paraId="2260893B" w14:textId="77777777" w:rsidR="00137B81" w:rsidRPr="00137B81" w:rsidRDefault="00137B81" w:rsidP="00137B81">
      <w:pPr>
        <w:rPr>
          <w:rFonts w:ascii="宋体" w:eastAsia="宋体" w:hAnsi="宋体"/>
          <w:lang w:eastAsia="zh-CN"/>
        </w:rPr>
      </w:pPr>
    </w:p>
    <w:p w14:paraId="6C7D6842" w14:textId="77777777" w:rsidR="00137B81" w:rsidRPr="00137B81" w:rsidRDefault="00137B81" w:rsidP="00137B81">
      <w:pPr>
        <w:rPr>
          <w:rFonts w:ascii="宋体" w:eastAsia="宋体" w:hAnsi="宋体"/>
          <w:lang w:eastAsia="zh-CN"/>
        </w:rPr>
      </w:pPr>
    </w:p>
    <w:p w14:paraId="2215A54A"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台湾最近 42次地震很有规律</w:t>
      </w:r>
    </w:p>
    <w:p w14:paraId="3372BE5B"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://talkcc.org//article/4641012-2210</w:t>
      </w:r>
    </w:p>
    <w:p w14:paraId="53FD84EB" w14:textId="77777777" w:rsidR="00137B81" w:rsidRPr="00137B81" w:rsidRDefault="00137B81" w:rsidP="00137B81">
      <w:pPr>
        <w:rPr>
          <w:rFonts w:ascii="宋体" w:eastAsia="宋体" w:hAnsi="宋体"/>
        </w:rPr>
      </w:pPr>
      <w:r w:rsidRPr="00137B81">
        <w:rPr>
          <w:rFonts w:ascii="宋体" w:eastAsia="宋体" w:hAnsi="宋体"/>
        </w:rPr>
        <w:t>2021-07-15 02:36:32</w:t>
      </w:r>
    </w:p>
    <w:p w14:paraId="3FE11FBC" w14:textId="77777777" w:rsidR="00137B81" w:rsidRPr="00137B81" w:rsidRDefault="00137B81" w:rsidP="00137B81">
      <w:pPr>
        <w:rPr>
          <w:rFonts w:ascii="宋体" w:eastAsia="宋体" w:hAnsi="宋体"/>
        </w:rPr>
      </w:pPr>
    </w:p>
    <w:p w14:paraId="3A8B4C82" w14:textId="77777777" w:rsidR="00137B81" w:rsidRPr="00137B81" w:rsidRDefault="00137B81" w:rsidP="00137B81">
      <w:pPr>
        <w:rPr>
          <w:rFonts w:ascii="宋体" w:eastAsia="宋体" w:hAnsi="宋体"/>
        </w:rPr>
      </w:pPr>
    </w:p>
    <w:p w14:paraId="0D02EF92" w14:textId="77777777" w:rsidR="00137B81" w:rsidRPr="00137B81" w:rsidRDefault="00137B81" w:rsidP="00137B81">
      <w:pPr>
        <w:pStyle w:val="31"/>
        <w:rPr>
          <w:rFonts w:ascii="宋体" w:eastAsia="宋体" w:hAnsi="宋体"/>
        </w:rPr>
      </w:pPr>
      <w:r w:rsidRPr="00137B81">
        <w:rPr>
          <w:rFonts w:ascii="宋体" w:eastAsia="宋体" w:hAnsi="宋体"/>
        </w:rPr>
        <w:t xml:space="preserve">大概10%的新冠病人有long </w:t>
      </w:r>
      <w:proofErr w:type="spellStart"/>
      <w:r w:rsidRPr="00137B81">
        <w:rPr>
          <w:rFonts w:ascii="宋体" w:eastAsia="宋体" w:hAnsi="宋体"/>
        </w:rPr>
        <w:t>covid问题</w:t>
      </w:r>
      <w:proofErr w:type="spellEnd"/>
    </w:p>
    <w:p w14:paraId="44AD6D6F"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://talkcc.org//article/4641746-10519</w:t>
      </w:r>
    </w:p>
    <w:p w14:paraId="4C4C1A68" w14:textId="77777777" w:rsidR="00137B81" w:rsidRPr="00137B81" w:rsidRDefault="00137B81" w:rsidP="00137B81">
      <w:pPr>
        <w:rPr>
          <w:rFonts w:ascii="宋体" w:eastAsia="宋体" w:hAnsi="宋体"/>
        </w:rPr>
      </w:pPr>
      <w:r w:rsidRPr="00137B81">
        <w:rPr>
          <w:rFonts w:ascii="宋体" w:eastAsia="宋体" w:hAnsi="宋体"/>
        </w:rPr>
        <w:t>2021-07-17 03:09:53</w:t>
      </w:r>
    </w:p>
    <w:p w14:paraId="1E9DF4E1" w14:textId="77777777" w:rsidR="00137B81" w:rsidRPr="00137B81" w:rsidRDefault="00137B81" w:rsidP="00137B81">
      <w:pPr>
        <w:rPr>
          <w:rFonts w:ascii="宋体" w:eastAsia="宋体" w:hAnsi="宋体"/>
        </w:rPr>
      </w:pPr>
    </w:p>
    <w:p w14:paraId="2CC82133" w14:textId="77777777" w:rsidR="00137B81" w:rsidRPr="00137B81" w:rsidRDefault="00137B81" w:rsidP="00137B81">
      <w:pPr>
        <w:rPr>
          <w:rFonts w:ascii="宋体" w:eastAsia="宋体" w:hAnsi="宋体"/>
        </w:rPr>
      </w:pPr>
    </w:p>
    <w:p w14:paraId="14AE639E"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lastRenderedPageBreak/>
        <w:t>除了中美德国</w:t>
      </w:r>
      <w:proofErr w:type="spellEnd"/>
    </w:p>
    <w:p w14:paraId="01305FD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://talkcc.org//article/4642377</w:t>
      </w:r>
    </w:p>
    <w:p w14:paraId="37D8B05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2021-07-19 04:35:12</w:t>
      </w:r>
    </w:p>
    <w:p w14:paraId="0EF1C42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下半年开始的所有国家都极不乐观</w:t>
      </w:r>
    </w:p>
    <w:p w14:paraId="6BFF33EE" w14:textId="77777777" w:rsidR="00137B81" w:rsidRPr="00137B81" w:rsidRDefault="00137B81" w:rsidP="00137B81">
      <w:pPr>
        <w:rPr>
          <w:rFonts w:ascii="宋体" w:eastAsia="宋体" w:hAnsi="宋体"/>
          <w:lang w:eastAsia="zh-CN"/>
        </w:rPr>
      </w:pPr>
    </w:p>
    <w:p w14:paraId="387825E6" w14:textId="77777777" w:rsidR="00137B81" w:rsidRPr="00137B81" w:rsidRDefault="00137B81" w:rsidP="00137B81">
      <w:pPr>
        <w:rPr>
          <w:rFonts w:ascii="宋体" w:eastAsia="宋体" w:hAnsi="宋体"/>
          <w:lang w:eastAsia="zh-CN"/>
        </w:rPr>
      </w:pPr>
    </w:p>
    <w:p w14:paraId="7452CCE1"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找到那张贺寿的照片</w:t>
      </w:r>
      <w:proofErr w:type="spellEnd"/>
    </w:p>
    <w:p w14:paraId="278ADC4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://talkcc.org//article/4642399</w:t>
      </w:r>
    </w:p>
    <w:p w14:paraId="1530A80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2021-07-19 05:36:39</w:t>
      </w:r>
    </w:p>
    <w:p w14:paraId="06AA8BB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就知道多数问题顺序问反了</w:t>
      </w:r>
    </w:p>
    <w:p w14:paraId="57BE4198" w14:textId="77777777" w:rsidR="00137B81" w:rsidRPr="00137B81" w:rsidRDefault="00137B81" w:rsidP="00137B81">
      <w:pPr>
        <w:rPr>
          <w:rFonts w:ascii="宋体" w:eastAsia="宋体" w:hAnsi="宋体"/>
          <w:lang w:eastAsia="zh-CN"/>
        </w:rPr>
      </w:pPr>
    </w:p>
    <w:p w14:paraId="38E74FD1" w14:textId="77777777" w:rsidR="00137B81" w:rsidRPr="00137B81" w:rsidRDefault="00137B81" w:rsidP="00137B81">
      <w:pPr>
        <w:rPr>
          <w:rFonts w:ascii="宋体" w:eastAsia="宋体" w:hAnsi="宋体"/>
          <w:lang w:eastAsia="zh-CN"/>
        </w:rPr>
      </w:pPr>
    </w:p>
    <w:p w14:paraId="1CEDD879"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有人家小辈说</w:t>
      </w:r>
      <w:proofErr w:type="spellEnd"/>
    </w:p>
    <w:p w14:paraId="6B9661BC"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://talkcc.org//article/4642815</w:t>
      </w:r>
    </w:p>
    <w:p w14:paraId="033069F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2021-07-20 04:37:45</w:t>
      </w:r>
    </w:p>
    <w:p w14:paraId="735D647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60年代那会他们家一门三部委这样搞不行的。那时候，部委和部委级待遇部门99个然后文革。到全面平反，80年代末期又是99个部委级单位吃行政饭，对国家财政影响可想而知。</w:t>
      </w:r>
    </w:p>
    <w:p w14:paraId="60E43D97" w14:textId="77777777" w:rsidR="00137B81" w:rsidRPr="00137B81" w:rsidRDefault="00137B81" w:rsidP="00137B81">
      <w:pPr>
        <w:rPr>
          <w:rFonts w:ascii="宋体" w:eastAsia="宋体" w:hAnsi="宋体"/>
          <w:lang w:eastAsia="zh-CN"/>
        </w:rPr>
      </w:pPr>
    </w:p>
    <w:p w14:paraId="2F1BAD49" w14:textId="77777777" w:rsidR="00137B81" w:rsidRPr="00137B81" w:rsidRDefault="00137B81" w:rsidP="00137B81">
      <w:pPr>
        <w:rPr>
          <w:rFonts w:ascii="宋体" w:eastAsia="宋体" w:hAnsi="宋体"/>
          <w:lang w:eastAsia="zh-CN"/>
        </w:rPr>
      </w:pPr>
    </w:p>
    <w:p w14:paraId="53D3A4C8"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那时候苏东搞第三条路国内呼应的</w:t>
      </w:r>
    </w:p>
    <w:p w14:paraId="79656FA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://talkcc.org//article/4642821</w:t>
      </w:r>
    </w:p>
    <w:p w14:paraId="4378980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2021-07-20 04:51:49</w:t>
      </w:r>
    </w:p>
    <w:p w14:paraId="046D404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台湾哪里走第三条道路的后面成就了民进党 </w:t>
      </w:r>
    </w:p>
    <w:p w14:paraId="6E46ACD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而我们是苏东巨变后刹住了车</w:t>
      </w:r>
    </w:p>
    <w:p w14:paraId="2860B867" w14:textId="77777777" w:rsidR="00137B81" w:rsidRPr="00137B81" w:rsidRDefault="00137B81" w:rsidP="00137B81">
      <w:pPr>
        <w:rPr>
          <w:rFonts w:ascii="宋体" w:eastAsia="宋体" w:hAnsi="宋体"/>
          <w:lang w:eastAsia="zh-CN"/>
        </w:rPr>
      </w:pPr>
    </w:p>
    <w:p w14:paraId="218EFF3E" w14:textId="77777777" w:rsidR="00137B81" w:rsidRPr="00137B81" w:rsidRDefault="00137B81" w:rsidP="00137B81">
      <w:pPr>
        <w:rPr>
          <w:rFonts w:ascii="宋体" w:eastAsia="宋体" w:hAnsi="宋体"/>
          <w:lang w:eastAsia="zh-CN"/>
        </w:rPr>
      </w:pPr>
    </w:p>
    <w:p w14:paraId="05E2AD5E"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lastRenderedPageBreak/>
        <w:t>邓公主持四三方案是中国第二次工业化</w:t>
      </w:r>
    </w:p>
    <w:p w14:paraId="64219955"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://talkcc.org//article/4642822</w:t>
      </w:r>
    </w:p>
    <w:p w14:paraId="780435D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2021-07-20 04:57:12</w:t>
      </w:r>
    </w:p>
    <w:p w14:paraId="5492120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对比新中国第一次工业化的 156工程大多数项目夭折，四三方案项目基本完工。而且对经济刺激立竿见影，尤其事关衣食住行的化工 ，化肥，钢铁等项目落地生活明显改善在80年代初期还是明显得也为后面改开指明了明确方向。</w:t>
      </w:r>
    </w:p>
    <w:p w14:paraId="02CB8FA9" w14:textId="77777777" w:rsidR="00137B81" w:rsidRPr="00137B81" w:rsidRDefault="00137B81" w:rsidP="00137B81">
      <w:pPr>
        <w:rPr>
          <w:rFonts w:ascii="宋体" w:eastAsia="宋体" w:hAnsi="宋体"/>
          <w:lang w:eastAsia="zh-CN"/>
        </w:rPr>
      </w:pPr>
    </w:p>
    <w:p w14:paraId="56530170" w14:textId="77777777" w:rsidR="00137B81" w:rsidRPr="00137B81" w:rsidRDefault="00137B81" w:rsidP="00137B81">
      <w:pPr>
        <w:rPr>
          <w:rFonts w:ascii="宋体" w:eastAsia="宋体" w:hAnsi="宋体"/>
          <w:lang w:eastAsia="zh-CN"/>
        </w:rPr>
      </w:pPr>
    </w:p>
    <w:p w14:paraId="496B04A0"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以前复旦文科楼有书介绍的，没记住名字</w:t>
      </w:r>
    </w:p>
    <w:p w14:paraId="299D3DED"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://talkcc.org//article/4642840</w:t>
      </w:r>
    </w:p>
    <w:p w14:paraId="105D71B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2021-07-20 05:40:42</w:t>
      </w:r>
    </w:p>
    <w:p w14:paraId="6BE0FB7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我自己也在十多年前河里写过比较详细内容，不过资料在老电脑里，现在下面凭借记忆</w:t>
      </w:r>
    </w:p>
    <w:p w14:paraId="311BA04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156项目因为苏联专家撤离问题，资金问题和后面经济困难完成的在86个左右具体数字肯定有偏差（标准问题）但是肯定不足90个。</w:t>
      </w:r>
    </w:p>
    <w:p w14:paraId="0BDFB50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中国接受苏联援助其实分两批，第一批是斯大林时期，因为中国建国时期的复杂环境，这部分援助在今天看对国家建设作用不多，对比之后的156象征意义更大。而之后的156从开始到中途夭折前后不过三年，尤其是对中国原子弹方面的援助，苏联从谈判到结束援助前后一年，从转移第一批资料到最后一批包含原子弹的模型在内的资料不到半年。这里插一句，我这里查到的资料，直接原因是美苏戴维营协议，美国直接提出的谈判条件就包括停止对中国武器援助尤其是原子弹方面的援助，苏联方面停止援助核武器在谈判之后一个月兑现。而令人吊诡的是，我们在庐山会议前夕很可能得到美国故意泄露的戴维营协议的有关内容。后面就是大家都知道的影响后面直至最终发展为文革的一系列变化不过和部分还没有公开资料可以验证，但是时间线上是对的上的。</w:t>
      </w:r>
    </w:p>
    <w:p w14:paraId="2031B2F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我在总结 156项目的时候我持有这样的观点，从前三十年成就角度，156影响不在落地了多少项目。毕竟从产能而言，那两批苏联援助到改开开始前，数量比例是越来越低的。（对比印度一五和二五，从两大阵营获得的援助，基本援助多少到80年的基本还是那个样子，比如中国只获得一个百万吨级的钢铁项目援助，印度头从美国 苏联 西德与东德还有英国获得五个百万吨级别钢铁工厂的援助）但是，不容抹杀的是156对中国第一轮工业的影响在于，他是给出了工业化国家治理的整体蓝图（印度恰恰没有这个），这个蓝图到今天就是全产业链的雏形。这也为我们后来第二轮 工业化工作取得进展奠定了不可动摇的基础。</w:t>
      </w:r>
    </w:p>
    <w:p w14:paraId="2DAAFE7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对了，156项目部分实际是返还苏联占领东北时期对日占时期留下的工厂设备拆迁的返还，印象中最深的就是航空光学仪器那部分。因为156项目的有关书籍，我是和苏联东北时期拆迁有关书籍以及民国时期工业资料一起查阅的。</w:t>
      </w:r>
    </w:p>
    <w:p w14:paraId="13F06A61" w14:textId="77777777" w:rsidR="00137B81" w:rsidRPr="00137B81" w:rsidRDefault="00137B81" w:rsidP="00137B81">
      <w:pPr>
        <w:rPr>
          <w:rFonts w:ascii="宋体" w:eastAsia="宋体" w:hAnsi="宋体"/>
          <w:lang w:eastAsia="zh-CN"/>
        </w:rPr>
      </w:pPr>
    </w:p>
    <w:p w14:paraId="092DD499" w14:textId="77777777" w:rsidR="00137B81" w:rsidRPr="00137B81" w:rsidRDefault="00137B81" w:rsidP="00137B81">
      <w:pPr>
        <w:rPr>
          <w:rFonts w:ascii="宋体" w:eastAsia="宋体" w:hAnsi="宋体"/>
          <w:lang w:eastAsia="zh-CN"/>
        </w:rPr>
      </w:pPr>
    </w:p>
    <w:p w14:paraId="3E419E64"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郑州市宣布即刻进入特大自然灾难一级战备状态</w:t>
      </w:r>
    </w:p>
    <w:p w14:paraId="76662DA1"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://talkcc.org//article/4642955-2235</w:t>
      </w:r>
    </w:p>
    <w:p w14:paraId="48F1686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2021-07-20 11:51:13</w:t>
      </w:r>
    </w:p>
    <w:p w14:paraId="703E4AD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【郑州市政府宣布即刻进入特大自然灾难一级战备状态】</w:t>
      </w:r>
      <w:r w:rsidRPr="00137B81">
        <w:rPr>
          <w:rFonts w:ascii="MS Mincho" w:eastAsia="MS Mincho" w:hAnsi="MS Mincho" w:cs="MS Mincho" w:hint="eastAsia"/>
          <w:lang w:eastAsia="zh-CN"/>
        </w:rPr>
        <w:t>​</w:t>
      </w:r>
      <w:r w:rsidRPr="00137B81">
        <w:rPr>
          <w:rFonts w:ascii="宋体" w:eastAsia="宋体" w:hAnsi="宋体"/>
          <w:lang w:eastAsia="zh-CN"/>
        </w:rPr>
        <w:t>郑州市政府宣布即刻进入特大自然灾难一级战备状态！#郑州进入一级战备状态#这在建国以来还是首次。 目前，驻郑中国人民解放军、武警消防部队共计约2万余人已全员出动，分布在黄河大堤，常庄水库，尖岗水库等重要区域，许昌，驻马店等地驻军与武警部队的援军已在路上。保卫黄河，保卫常庄，已刻不容缓！郑州市正在经历局部特大暴雨过程，请市民无事尽量减少外出，注意做好自我安全预防。#河南暴雨救援#</w:t>
      </w:r>
    </w:p>
    <w:p w14:paraId="20CA391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这里会汇总下比较重要的 官方信息 ，鉴于气象局信息雨停要到22号，因此明天不会有太多好消息。网络上人微言轻，但是看到损失扎心的时候，只能现在默默给河南加油了。</w:t>
      </w:r>
    </w:p>
    <w:p w14:paraId="08FD855F" w14:textId="77777777" w:rsidR="00137B81" w:rsidRPr="00137B81" w:rsidRDefault="00137B81" w:rsidP="00137B81">
      <w:pPr>
        <w:rPr>
          <w:rFonts w:ascii="宋体" w:eastAsia="宋体" w:hAnsi="宋体"/>
          <w:lang w:eastAsia="zh-CN"/>
        </w:rPr>
      </w:pPr>
    </w:p>
    <w:p w14:paraId="00F248B6" w14:textId="77777777" w:rsidR="00137B81" w:rsidRPr="00137B81" w:rsidRDefault="00137B81" w:rsidP="00137B81">
      <w:pPr>
        <w:rPr>
          <w:rFonts w:ascii="宋体" w:eastAsia="宋体" w:hAnsi="宋体"/>
          <w:lang w:eastAsia="zh-CN"/>
        </w:rPr>
      </w:pPr>
    </w:p>
    <w:p w14:paraId="69DC0E42" w14:textId="77777777" w:rsidR="00137B81" w:rsidRPr="00137B81" w:rsidRDefault="00137B81" w:rsidP="00137B81">
      <w:pPr>
        <w:pStyle w:val="31"/>
        <w:rPr>
          <w:rFonts w:ascii="宋体" w:eastAsia="宋体" w:hAnsi="宋体"/>
        </w:rPr>
      </w:pPr>
      <w:r w:rsidRPr="00137B81">
        <w:rPr>
          <w:rFonts w:ascii="宋体" w:eastAsia="宋体" w:hAnsi="宋体"/>
        </w:rPr>
        <w:t xml:space="preserve">7.20日 </w:t>
      </w:r>
      <w:proofErr w:type="spellStart"/>
      <w:r w:rsidRPr="00137B81">
        <w:rPr>
          <w:rFonts w:ascii="宋体" w:eastAsia="宋体" w:hAnsi="宋体"/>
        </w:rPr>
        <w:t>常庄水库泄洪</w:t>
      </w:r>
      <w:proofErr w:type="spellEnd"/>
    </w:p>
    <w:p w14:paraId="3A1BF74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://talkcc.org//article/4642963-2235</w:t>
      </w:r>
    </w:p>
    <w:p w14:paraId="5DE978E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2021-07-20 12:07:59</w:t>
      </w:r>
    </w:p>
    <w:p w14:paraId="60CF9B7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7月20日，河南郑州中牟县防汛抗旱指挥部发布《关于提升贾鲁河防汛应急响应至Ⅰ级的紧急通告》，经县政府研究同意，贾鲁河中牟段于7月20日17时提升为Ⅰ级应急响应。因上游常庄水库出现险情，将于今晚（7月20日）泄洪。</w:t>
      </w:r>
    </w:p>
    <w:p w14:paraId="178C1FDD" w14:textId="77777777" w:rsidR="00137B81" w:rsidRPr="00137B81" w:rsidRDefault="00137B81" w:rsidP="00137B81">
      <w:pPr>
        <w:rPr>
          <w:rFonts w:ascii="宋体" w:eastAsia="宋体" w:hAnsi="宋体"/>
          <w:lang w:eastAsia="zh-CN"/>
        </w:rPr>
      </w:pPr>
    </w:p>
    <w:p w14:paraId="75AF2FE2" w14:textId="77777777" w:rsidR="00137B81" w:rsidRPr="00137B81" w:rsidRDefault="00137B81" w:rsidP="00137B81">
      <w:pPr>
        <w:rPr>
          <w:rFonts w:ascii="宋体" w:eastAsia="宋体" w:hAnsi="宋体"/>
          <w:lang w:eastAsia="zh-CN"/>
        </w:rPr>
      </w:pPr>
    </w:p>
    <w:p w14:paraId="5CCCDFB2"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报道说83集团军已经触动救灾</w:t>
      </w:r>
    </w:p>
    <w:p w14:paraId="3AAE8D66"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://talkcc.org//article/4642975-2235</w:t>
      </w:r>
    </w:p>
    <w:p w14:paraId="557364C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2021-07-20 13:16:07</w:t>
      </w:r>
    </w:p>
    <w:p w14:paraId="46EF427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其他部队调动信息还没看到正式报道暂时不乱说</w:t>
      </w:r>
    </w:p>
    <w:p w14:paraId="63D5FDA9" w14:textId="77777777" w:rsidR="00137B81" w:rsidRPr="00137B81" w:rsidRDefault="00137B81" w:rsidP="00137B81">
      <w:pPr>
        <w:rPr>
          <w:rFonts w:ascii="宋体" w:eastAsia="宋体" w:hAnsi="宋体"/>
          <w:lang w:eastAsia="zh-CN"/>
        </w:rPr>
      </w:pPr>
    </w:p>
    <w:p w14:paraId="23713734" w14:textId="77777777" w:rsidR="00137B81" w:rsidRPr="00137B81" w:rsidRDefault="00137B81" w:rsidP="00137B81">
      <w:pPr>
        <w:rPr>
          <w:rFonts w:ascii="宋体" w:eastAsia="宋体" w:hAnsi="宋体"/>
          <w:lang w:eastAsia="zh-CN"/>
        </w:rPr>
      </w:pPr>
    </w:p>
    <w:p w14:paraId="495F9491"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中美后面很艰难但是无大事</w:t>
      </w:r>
    </w:p>
    <w:p w14:paraId="72D34DDF"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://talkcc.org//article/4642980-2235</w:t>
      </w:r>
    </w:p>
    <w:p w14:paraId="2F5F63F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2021-07-20 14:22:18</w:t>
      </w:r>
    </w:p>
    <w:p w14:paraId="798BC40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甚至有默契</w:t>
      </w:r>
    </w:p>
    <w:p w14:paraId="01EC996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上个月看两份民意调查很能说明问题，欧美55岁以上组别也好 18到35岁以上组别也好，对华态度最敌对的都不是美国是德国。甚至部分年龄组别，美国普通人对华态度的敌视上限就是德国对华敌视的下限。</w:t>
      </w:r>
    </w:p>
    <w:p w14:paraId="6CC5383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有些事重启不可避免，重启的过程中 磕磕碰碰在所难免，但是 对内避免用肉体消灭方式解决问题。对外，不能在解决内部结构性问题之前去以战争问题转移内部矛盾。这在当下对中美都是首要问题没有之一。</w:t>
      </w:r>
    </w:p>
    <w:p w14:paraId="650A7A3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现在多数喊打喊杀的年轻人很少见过现代武器的威力，不是只有原子弹才能毁灭地球也不是只有生物化学武器才能 毁灭百万甚至千万级别的城市人口。这个世界在发生深刻的变化，比如我昨天试图说服一个新朋友中美之间的默契他很惊讶。我说，今年挑起巴以冲突的一开始我们以为是俄罗斯支持下的叙利亚下属势力，实际是土耳其支持下穆斯林兄弟会出装备出任挑起这一轮巴以冲突。这背后有欧洲支持下对整合中东的图谋。对应这种战略格局，俄罗斯支持下的伊朗显然中长期力量不足甚至在新冠重创，伊朗整合中东的能力有所不足。而美国如此骤然的撤离阿富汗（这件事我看到了美国控制海外藩镇能力），对我们无疑出现了前所未有的战略机遇或者是战略陷阱。这个机遇或者陷阱是我们不能不入局的，而这种入局就是我说的默契。既给我们一种摆脱现在地缘战略困局的可能。而这种可能离不开美国战略影响。</w:t>
      </w:r>
    </w:p>
    <w:p w14:paraId="5E00421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说这些，我只是想说这世界是复杂的，但是越是在转型关头，请相信中美两国的实用主义本能最终可以走出相互毁灭的困境。我曾经说过虚伪的和平多一天都是好的。但是当虚伪的和平不再，这时候 请相信人类最后的理智可以最终战胜恐惧的总和。</w:t>
      </w:r>
    </w:p>
    <w:p w14:paraId="4AF339BA" w14:textId="77777777" w:rsidR="00137B81" w:rsidRPr="00137B81" w:rsidRDefault="00137B81" w:rsidP="00137B81">
      <w:pPr>
        <w:rPr>
          <w:rFonts w:ascii="宋体" w:eastAsia="宋体" w:hAnsi="宋体"/>
          <w:lang w:eastAsia="zh-CN"/>
        </w:rPr>
      </w:pPr>
    </w:p>
    <w:p w14:paraId="6FFA6D35" w14:textId="77777777" w:rsidR="00137B81" w:rsidRPr="00137B81" w:rsidRDefault="00137B81" w:rsidP="00137B81">
      <w:pPr>
        <w:rPr>
          <w:rFonts w:ascii="宋体" w:eastAsia="宋体" w:hAnsi="宋体"/>
          <w:lang w:eastAsia="zh-CN"/>
        </w:rPr>
      </w:pPr>
    </w:p>
    <w:p w14:paraId="753C85E2"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河南省政府应急广播FM104.1</w:t>
      </w:r>
    </w:p>
    <w:p w14:paraId="2DE92437"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://talkcc.org//article/4642982-2235</w:t>
      </w:r>
    </w:p>
    <w:p w14:paraId="641F283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2021-07-20 14:27:45</w:t>
      </w:r>
    </w:p>
    <w:p w14:paraId="1A56EF2C" w14:textId="77777777" w:rsidR="00137B81" w:rsidRPr="00137B81" w:rsidRDefault="00137B81" w:rsidP="00137B81">
      <w:pPr>
        <w:rPr>
          <w:rFonts w:ascii="宋体" w:eastAsia="宋体" w:hAnsi="宋体"/>
          <w:lang w:eastAsia="zh-CN"/>
        </w:rPr>
      </w:pPr>
    </w:p>
    <w:p w14:paraId="14222402" w14:textId="77777777" w:rsidR="00137B81" w:rsidRPr="00137B81" w:rsidRDefault="00137B81" w:rsidP="00137B81">
      <w:pPr>
        <w:rPr>
          <w:rFonts w:ascii="宋体" w:eastAsia="宋体" w:hAnsi="宋体"/>
          <w:lang w:eastAsia="zh-CN"/>
        </w:rPr>
      </w:pPr>
    </w:p>
    <w:p w14:paraId="7CCC1CF7"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国家防总决定于7月21日3时将防汛Ⅲ级应急响应提升至Ⅱ级。</w:t>
      </w:r>
    </w:p>
    <w:p w14:paraId="3D80316F"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://talkcc.org//article/4642999-2235</w:t>
      </w:r>
    </w:p>
    <w:p w14:paraId="79F532F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2021-07-20 17:33:38</w:t>
      </w:r>
    </w:p>
    <w:p w14:paraId="4EB1C83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7月20日，河南省遭遇极端强降雨，郑州市多个国家级气象观测站日降雨量突破有气象记录以来历史极值。受强降雨影响，河南省郑州市二七区郭家咀水库水位快速上涨，7月21日1时30分溃坝。当地已提前转移水库下游群众。根据《国家防汛抗旱应急预案》有关规定，国家防总决定于7月21日3时将防汛Ⅲ级应急响应提升至Ⅱ级。</w:t>
      </w:r>
    </w:p>
    <w:p w14:paraId="155A915E" w14:textId="77777777" w:rsidR="00137B81" w:rsidRPr="00137B81" w:rsidRDefault="00137B81" w:rsidP="00137B81">
      <w:pPr>
        <w:rPr>
          <w:rFonts w:ascii="宋体" w:eastAsia="宋体" w:hAnsi="宋体"/>
          <w:lang w:eastAsia="zh-CN"/>
        </w:rPr>
      </w:pPr>
    </w:p>
    <w:p w14:paraId="4E877D24" w14:textId="77777777" w:rsidR="00137B81" w:rsidRPr="00137B81" w:rsidRDefault="00137B81" w:rsidP="00137B81">
      <w:pPr>
        <w:rPr>
          <w:rFonts w:ascii="宋体" w:eastAsia="宋体" w:hAnsi="宋体"/>
          <w:lang w:eastAsia="zh-CN"/>
        </w:rPr>
      </w:pPr>
    </w:p>
    <w:p w14:paraId="3ED8BE8C"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说个差不多过去式的东西</w:t>
      </w:r>
    </w:p>
    <w:p w14:paraId="1C12CCFD"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://talkcc.org//article/4643150-2235</w:t>
      </w:r>
    </w:p>
    <w:p w14:paraId="184ECE5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2021-07-21 03:52:26</w:t>
      </w:r>
    </w:p>
    <w:p w14:paraId="224FB86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对应台湾是先菲律宾印尼同步中南半岛</w:t>
      </w:r>
    </w:p>
    <w:p w14:paraId="676303F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现在台湾的南向政策已经从东南亚到印度了。阿富汗我们不能不入局就要看中阿铁路什么时候谈判，这之后就是中国通过打通到伊朗和巴基斯坦相关出海口的主干线。打通这里不仅从中阿伊巴一体化经济合作（阿富汗历史上出海口今天在巴基斯坦境内）获得我们西部通道的正循环，而且呼应中南半岛一体化，那么印度无论怎么挣扎也是无济于事了。</w:t>
      </w:r>
    </w:p>
    <w:p w14:paraId="5C9CEB4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对了郑州暴雨背后对应的是水线北移，如果水线北移长期化，新疆规划的第五大城市群可以供应过亿人口。</w:t>
      </w:r>
    </w:p>
    <w:p w14:paraId="0AFC0CD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不过这些东西最终都是以三十年甚至百年为单位的日积月累才能见到效果的，只有今天的中国可以完成这样的工程。我们一旦成功我们地缘政治的短板基本填补，台湾的地缘政治低位就越发弱化。这里还没提到 北极航路的影响</w:t>
      </w:r>
    </w:p>
    <w:p w14:paraId="02857777" w14:textId="77777777" w:rsidR="00137B81" w:rsidRPr="00137B81" w:rsidRDefault="00137B81" w:rsidP="00137B81">
      <w:pPr>
        <w:rPr>
          <w:rFonts w:ascii="宋体" w:eastAsia="宋体" w:hAnsi="宋体"/>
          <w:lang w:eastAsia="zh-CN"/>
        </w:rPr>
      </w:pPr>
    </w:p>
    <w:p w14:paraId="5544BE29" w14:textId="77777777" w:rsidR="00137B81" w:rsidRPr="00137B81" w:rsidRDefault="00137B81" w:rsidP="00137B81">
      <w:pPr>
        <w:rPr>
          <w:rFonts w:ascii="宋体" w:eastAsia="宋体" w:hAnsi="宋体"/>
          <w:lang w:eastAsia="zh-CN"/>
        </w:rPr>
      </w:pPr>
    </w:p>
    <w:p w14:paraId="494011FF"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都会好起来的</w:t>
      </w:r>
    </w:p>
    <w:p w14:paraId="39FF521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原文：https://talkcc.org//article/4643151-2235</w:t>
      </w:r>
    </w:p>
    <w:p w14:paraId="12FCBF6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2021-07-21 03:57:30</w:t>
      </w:r>
    </w:p>
    <w:p w14:paraId="0548A39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海绵城市还是起到作用了 损失比预期少的多</w:t>
      </w:r>
    </w:p>
    <w:p w14:paraId="4EB8E6BE" w14:textId="77777777" w:rsidR="00137B81" w:rsidRPr="00137B81" w:rsidRDefault="00137B81" w:rsidP="00137B81">
      <w:pPr>
        <w:rPr>
          <w:rFonts w:ascii="宋体" w:eastAsia="宋体" w:hAnsi="宋体"/>
          <w:lang w:eastAsia="zh-CN"/>
        </w:rPr>
      </w:pPr>
    </w:p>
    <w:p w14:paraId="2678EFC6" w14:textId="77777777" w:rsidR="00137B81" w:rsidRPr="00137B81" w:rsidRDefault="00137B81" w:rsidP="00137B81">
      <w:pPr>
        <w:rPr>
          <w:rFonts w:ascii="宋体" w:eastAsia="宋体" w:hAnsi="宋体"/>
          <w:lang w:eastAsia="zh-CN"/>
        </w:rPr>
      </w:pPr>
    </w:p>
    <w:p w14:paraId="0893563A"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有一个理解 可能给你做注脚</w:t>
      </w:r>
    </w:p>
    <w:p w14:paraId="175F93A3"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://talkcc.org//article/4643156</w:t>
      </w:r>
    </w:p>
    <w:p w14:paraId="48AFA04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2021-07-21 04:13:09</w:t>
      </w:r>
    </w:p>
    <w:p w14:paraId="14A4388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一共是度人就是度己，俗称为人民服务，缺点是无法客服马克思提及的人的异化也就是现在年亲人常说的勇者变恶龙。（贝奥武夫？）</w:t>
      </w:r>
    </w:p>
    <w:p w14:paraId="7B1A6FF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二共是度己就是度人，美其名曰先富带动后福然后转进自由意志，缺点是先富始终觉得自己不够富，最后先富因为不够富只能被逼去改旗易帜。（笑倒）</w:t>
      </w:r>
    </w:p>
    <w:p w14:paraId="4046EC9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三共要另起炉灶，现在初见端倪无非度己同时度人，现在口号是扶贫攻坚，然后共同富裕，缺点迟早因为度人优先于度己优先杠起来。但是，只要度人度己都不走极端，这个国家上升势头持续二十年在率先</w:t>
      </w:r>
      <w:proofErr w:type="spellStart"/>
      <w:r w:rsidRPr="00137B81">
        <w:rPr>
          <w:rFonts w:ascii="宋体" w:eastAsia="宋体" w:hAnsi="宋体"/>
          <w:lang w:eastAsia="zh-CN"/>
        </w:rPr>
        <w:t>i</w:t>
      </w:r>
      <w:proofErr w:type="spellEnd"/>
      <w:r w:rsidRPr="00137B81">
        <w:rPr>
          <w:rFonts w:ascii="宋体" w:eastAsia="宋体" w:hAnsi="宋体"/>
          <w:lang w:eastAsia="zh-CN"/>
        </w:rPr>
        <w:t>如数字社会后是问题不大的。</w:t>
      </w:r>
    </w:p>
    <w:p w14:paraId="7BEE3E3B" w14:textId="77777777" w:rsidR="00137B81" w:rsidRPr="00137B81" w:rsidRDefault="00137B81" w:rsidP="00137B81">
      <w:pPr>
        <w:rPr>
          <w:rFonts w:ascii="宋体" w:eastAsia="宋体" w:hAnsi="宋体"/>
          <w:lang w:eastAsia="zh-CN"/>
        </w:rPr>
      </w:pPr>
    </w:p>
    <w:p w14:paraId="7DD6492D" w14:textId="77777777" w:rsidR="00137B81" w:rsidRPr="00137B81" w:rsidRDefault="00137B81" w:rsidP="00137B81">
      <w:pPr>
        <w:rPr>
          <w:rFonts w:ascii="宋体" w:eastAsia="宋体" w:hAnsi="宋体"/>
          <w:lang w:eastAsia="zh-CN"/>
        </w:rPr>
      </w:pPr>
    </w:p>
    <w:p w14:paraId="20C24B58"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同样日本不会因为南方航路的问题和我们死磕</w:t>
      </w:r>
    </w:p>
    <w:p w14:paraId="58D13C85"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://talkcc.org//article/4643157-2235</w:t>
      </w:r>
    </w:p>
    <w:p w14:paraId="6E0B9414" w14:textId="77777777" w:rsidR="00137B81" w:rsidRPr="00137B81" w:rsidRDefault="00137B81" w:rsidP="00137B81">
      <w:pPr>
        <w:rPr>
          <w:rFonts w:ascii="宋体" w:eastAsia="宋体" w:hAnsi="宋体"/>
        </w:rPr>
      </w:pPr>
      <w:r w:rsidRPr="00137B81">
        <w:rPr>
          <w:rFonts w:ascii="宋体" w:eastAsia="宋体" w:hAnsi="宋体"/>
        </w:rPr>
        <w:t>2021-07-21 04:14:21</w:t>
      </w:r>
    </w:p>
    <w:p w14:paraId="4D3CB455" w14:textId="77777777" w:rsidR="00137B81" w:rsidRPr="00137B81" w:rsidRDefault="00137B81" w:rsidP="00137B81">
      <w:pPr>
        <w:rPr>
          <w:rFonts w:ascii="宋体" w:eastAsia="宋体" w:hAnsi="宋体"/>
        </w:rPr>
      </w:pPr>
    </w:p>
    <w:p w14:paraId="2CDEFE77" w14:textId="77777777" w:rsidR="00137B81" w:rsidRPr="00137B81" w:rsidRDefault="00137B81" w:rsidP="00137B81">
      <w:pPr>
        <w:rPr>
          <w:rFonts w:ascii="宋体" w:eastAsia="宋体" w:hAnsi="宋体"/>
        </w:rPr>
      </w:pPr>
    </w:p>
    <w:p w14:paraId="01D4F00E"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补充</w:t>
      </w:r>
      <w:proofErr w:type="spellEnd"/>
    </w:p>
    <w:p w14:paraId="6109EDE0"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://talkcc.org//article/4643162</w:t>
      </w:r>
    </w:p>
    <w:p w14:paraId="54F78B5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2021-07-21 04:34:54</w:t>
      </w:r>
    </w:p>
    <w:p w14:paraId="37A92E5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你对比四三方案，建设周期从1974到1982，156方案前后放宽了说三年。两者对中国改开后的整体架构助益是，156偏军事偏重化工业。四三，偏民用，邓公自己提过主持四三方案的时候的经验对他改开思路如何从计划经济时代的举国军事化体制向民用领域转换提供了思路。</w:t>
      </w:r>
    </w:p>
    <w:p w14:paraId="7064BAF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好回到夭折话题，前面我上文有提了两个细节，一个是 苏联对中国原子弹援助，前后从谈判到到交付资料以及中断援助用时间一年。如果说苏联援助过，就是在苏联圆援助下我</w:t>
      </w:r>
      <w:r w:rsidRPr="00137B81">
        <w:rPr>
          <w:rFonts w:ascii="宋体" w:eastAsia="宋体" w:hAnsi="宋体"/>
          <w:lang w:eastAsia="zh-CN"/>
        </w:rPr>
        <w:lastRenderedPageBreak/>
        <w:t>们完成开发了原子弹 ，我相信除了我中国多数人都不会认账的。另一个例子比较难判断，在苏联占领东北时期拆迁的企业，比如鞍钢六个高炉拆迁的只剩下一个而且还是报废的高炉（是东北工人师傅门从废料厂淘换配件恢复其中一个高炉的）那么苏联一部分返还在东北占领时期拆迁的设备物资援助中国，比如我提到的航空光学仪器厂（张学良时代就开始建设，少帅还开发过卡车，少帅开发的卡车后来称为丰田从纺织机械领域转型汽车生产的第一个原型车）。这样的返还算不算援助，我们自己都争论不休。最后，对比四三方案的大型成套设备建设周期。如果在三年苏联援建中 如期完工的那些 156项目，绝对是苏联援助的功绩（东北设备返还也算，因为有新图纸新规划），而三年之外按照苏联图纸因为后续经济困难，延缓建设时间甚至最后削减 了有关规划的也可以算。但是，因为苏联援助撤离，大尺度修改的项目最后通过自力更生完成的项目，比如风洞建设，比如 两弹一星工程，比如核潜艇工程。这些不管谁怎么说，我都无论如何不会算到苏联156项目中 成功落地那部分的。这也是我看到资料的口径，我基本采纳。</w:t>
      </w:r>
    </w:p>
    <w:p w14:paraId="6365885E" w14:textId="77777777" w:rsidR="00137B81" w:rsidRPr="00137B81" w:rsidRDefault="00137B81" w:rsidP="00137B81">
      <w:pPr>
        <w:rPr>
          <w:rFonts w:ascii="宋体" w:eastAsia="宋体" w:hAnsi="宋体"/>
          <w:lang w:eastAsia="zh-CN"/>
        </w:rPr>
      </w:pPr>
    </w:p>
    <w:p w14:paraId="492D7B0E" w14:textId="77777777" w:rsidR="00137B81" w:rsidRPr="00137B81" w:rsidRDefault="00137B81" w:rsidP="00137B81">
      <w:pPr>
        <w:rPr>
          <w:rFonts w:ascii="宋体" w:eastAsia="宋体" w:hAnsi="宋体"/>
          <w:lang w:eastAsia="zh-CN"/>
        </w:rPr>
      </w:pPr>
    </w:p>
    <w:p w14:paraId="70D69A0E"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提醒，今年极端天气频繁</w:t>
      </w:r>
    </w:p>
    <w:p w14:paraId="73E10059"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://talkcc.org//article/4643165-2235</w:t>
      </w:r>
    </w:p>
    <w:p w14:paraId="19D73A8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2021-07-21 04:38:28</w:t>
      </w:r>
    </w:p>
    <w:p w14:paraId="70EC87E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后面汛期将至，有地铁等公共交通的城市中的河友，尤其是沿海地区的河友。一旦出现类郑州这样的极端天气，及时关注 共同平台的预警信息。大家都注意安全。</w:t>
      </w:r>
    </w:p>
    <w:p w14:paraId="3D25D034" w14:textId="77777777" w:rsidR="00137B81" w:rsidRPr="00137B81" w:rsidRDefault="00137B81" w:rsidP="00137B81">
      <w:pPr>
        <w:rPr>
          <w:rFonts w:ascii="宋体" w:eastAsia="宋体" w:hAnsi="宋体"/>
          <w:lang w:eastAsia="zh-CN"/>
        </w:rPr>
      </w:pPr>
    </w:p>
    <w:p w14:paraId="6EB13254" w14:textId="77777777" w:rsidR="00137B81" w:rsidRPr="00137B81" w:rsidRDefault="00137B81" w:rsidP="00137B81">
      <w:pPr>
        <w:rPr>
          <w:rFonts w:ascii="宋体" w:eastAsia="宋体" w:hAnsi="宋体"/>
          <w:lang w:eastAsia="zh-CN"/>
        </w:rPr>
      </w:pPr>
    </w:p>
    <w:p w14:paraId="1EE4BFBF"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其实回到开始的内容</w:t>
      </w:r>
    </w:p>
    <w:p w14:paraId="489CC659"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://talkcc.org//article/4643167-2235</w:t>
      </w:r>
    </w:p>
    <w:p w14:paraId="4172148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2021-07-21 04:41:53</w:t>
      </w:r>
    </w:p>
    <w:p w14:paraId="5089805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台湾是否还那么重要，哪怕是十年前的地缘政治低位重要性。</w:t>
      </w:r>
    </w:p>
    <w:p w14:paraId="460D5D8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补充，新五年十年计划，产业升级几乎没有台湾供应链的一席之地，我眼里的台湾重要性都在其中。也就是个重要非必要，核心利益绝对排除而已。</w:t>
      </w:r>
    </w:p>
    <w:p w14:paraId="09C9C84E" w14:textId="77777777" w:rsidR="00137B81" w:rsidRPr="00137B81" w:rsidRDefault="00137B81" w:rsidP="00137B81">
      <w:pPr>
        <w:rPr>
          <w:rFonts w:ascii="宋体" w:eastAsia="宋体" w:hAnsi="宋体"/>
          <w:lang w:eastAsia="zh-CN"/>
        </w:rPr>
      </w:pPr>
    </w:p>
    <w:p w14:paraId="1D161E06" w14:textId="77777777" w:rsidR="00137B81" w:rsidRPr="00137B81" w:rsidRDefault="00137B81" w:rsidP="00137B81">
      <w:pPr>
        <w:rPr>
          <w:rFonts w:ascii="宋体" w:eastAsia="宋体" w:hAnsi="宋体"/>
          <w:lang w:eastAsia="zh-CN"/>
        </w:rPr>
      </w:pPr>
    </w:p>
    <w:p w14:paraId="748A7CCE"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补充一些东西</w:t>
      </w:r>
      <w:proofErr w:type="spellEnd"/>
    </w:p>
    <w:p w14:paraId="7FE2E69D"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://talkcc.org//article/4643173-2235</w:t>
      </w:r>
    </w:p>
    <w:p w14:paraId="3EB617E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2021-07-21 05:07:34</w:t>
      </w:r>
    </w:p>
    <w:p w14:paraId="6AC1124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先补充务虚部分，这里多数人不太关心。是基于地缘政治学说延伸的远海点（欧亚大陆岛）范畴，提出这个理论的人假设了这样一个观点：任何控制远海点并在控制远海点试图向任何方向扩张的列强，都最终会被其他所有列强针对并阻遏。这个远海点就是阿拉木图。这实际意味着，直接从哈萨克斯坦等中亚五国打通到里海甚至印度的大通道规划，会遇到所有列强或者牌面上的玩家的本能挤压。因此，我们向西唯一阻力小的陆上通路只有可能是中阿与中巴。而打通通向印度洋的 中阿与中巴的陆地干线，从巴基斯坦到伊朗都会有一个稳定且繁荣的后方（阿富汗矿业储备近三万亿美元）这样哪怕以百年为单位去打通并巩固这样的西向商路，对中国海路被锁死在马六甲的困境不只是有极大的环境，甚至可以上升到中国竞争力从欧亚大陆岛偏安之地，走到真正的竞争舞台中央。而美国今天遇到巨大的挑战中，收缩机动兵力是当务之急。基于美国当前中国是首要竞争对手的现实，基于中国常规投送能力的不断提升，同时鉴于中国在从日本海到印度洋的内线机动优势。美国靠今天的所有盟友甚至加上可能随时倒戈的俄罗斯，都是无法有效压制的。因此，美国必有有所选择。随之是，撤离阿富汗甚至伊拉克打开中国向西的想象空间的同时用几近无赖方式制裁新疆并拉拢欧盟下水在新疆与南海问题积极对抗中国，也是 在我西向过程中尽可能掺沙子为他们的全面调整争取时间。</w:t>
      </w:r>
    </w:p>
    <w:p w14:paraId="0BE606B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同时我们需要看到，美国在现在而不是去年甚至贸易战的前几年，本质是因为从现在开始，印度这个大培养皿每年输出新变异并持续冲击东南亚乃至全世界已经成定局。这样，全力在中国周边硬顶中国内线机动优势的战略潜力已经打尺度削弱，不到这一步美国真心无法在这样重要的地区做出实质让步。非不愿实不能也。</w:t>
      </w:r>
    </w:p>
    <w:p w14:paraId="129BFEF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最后务实兼务虚的内容是，对应郑州暴雨是持续的水线难移。如果这趋势持续，新规划的新疆第五大人口都市圈又是一个远期以亿为单位的人口圈。因此，从这过角度看现在的阿富汗，再看当年洞郎再到去年从加勒万河谷到班公湖的所有行动其实都有清晰而明确的逻辑。说到这里希望能对你有所得。</w:t>
      </w:r>
    </w:p>
    <w:p w14:paraId="0591C9F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然后说个有趣的新闻，做结尾</w:t>
      </w:r>
    </w:p>
    <w:p w14:paraId="44FEAA7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巴萨暂停H&amp;M赞助商资格谈判</w:t>
      </w:r>
    </w:p>
    <w:p w14:paraId="78DEF3AB" w14:textId="77777777" w:rsidR="00137B81" w:rsidRPr="00137B81" w:rsidRDefault="00137B81" w:rsidP="00137B81">
      <w:pPr>
        <w:rPr>
          <w:rFonts w:ascii="宋体" w:eastAsia="宋体" w:hAnsi="宋体"/>
          <w:lang w:eastAsia="zh-CN"/>
        </w:rPr>
      </w:pPr>
    </w:p>
    <w:p w14:paraId="1C36CFCC" w14:textId="77777777" w:rsidR="00137B81" w:rsidRPr="00137B81" w:rsidRDefault="00137B81" w:rsidP="00137B81">
      <w:pPr>
        <w:rPr>
          <w:rFonts w:ascii="宋体" w:eastAsia="宋体" w:hAnsi="宋体"/>
          <w:lang w:eastAsia="zh-CN"/>
        </w:rPr>
      </w:pPr>
    </w:p>
    <w:p w14:paraId="7DCE9581"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其实我最近说的最多的一句话是</w:t>
      </w:r>
    </w:p>
    <w:p w14:paraId="794A723E"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://talkcc.org//article/4643193-2235</w:t>
      </w:r>
    </w:p>
    <w:p w14:paraId="380DA27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2021-07-21 05:53:39</w:t>
      </w:r>
    </w:p>
    <w:p w14:paraId="7E1DB4D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这不归我们管</w:t>
      </w:r>
    </w:p>
    <w:p w14:paraId="54B0B776" w14:textId="77777777" w:rsidR="00137B81" w:rsidRPr="00137B81" w:rsidRDefault="00137B81" w:rsidP="00137B81">
      <w:pPr>
        <w:rPr>
          <w:rFonts w:ascii="宋体" w:eastAsia="宋体" w:hAnsi="宋体"/>
          <w:lang w:eastAsia="zh-CN"/>
        </w:rPr>
      </w:pPr>
    </w:p>
    <w:p w14:paraId="1A7B0BCD" w14:textId="77777777" w:rsidR="00137B81" w:rsidRPr="00137B81" w:rsidRDefault="00137B81" w:rsidP="00137B81">
      <w:pPr>
        <w:rPr>
          <w:rFonts w:ascii="宋体" w:eastAsia="宋体" w:hAnsi="宋体"/>
          <w:lang w:eastAsia="zh-CN"/>
        </w:rPr>
      </w:pPr>
    </w:p>
    <w:p w14:paraId="7D807A75"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汛期将近 ，留意公共平台的预警信息</w:t>
      </w:r>
    </w:p>
    <w:p w14:paraId="44E6C32E"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://talkcc.org//article/4643205</w:t>
      </w:r>
    </w:p>
    <w:p w14:paraId="63DA8C1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2021-07-21 06:16:47</w:t>
      </w:r>
    </w:p>
    <w:p w14:paraId="523DE43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沿海多数城市，能抗住郑州这样的降雨的很少，对北京也如此</w:t>
      </w:r>
    </w:p>
    <w:p w14:paraId="2B67F35C" w14:textId="77777777" w:rsidR="00137B81" w:rsidRPr="00137B81" w:rsidRDefault="00137B81" w:rsidP="00137B81">
      <w:pPr>
        <w:rPr>
          <w:rFonts w:ascii="宋体" w:eastAsia="宋体" w:hAnsi="宋体"/>
          <w:lang w:eastAsia="zh-CN"/>
        </w:rPr>
      </w:pPr>
    </w:p>
    <w:p w14:paraId="4DEFD5CE" w14:textId="77777777" w:rsidR="00137B81" w:rsidRPr="00137B81" w:rsidRDefault="00137B81" w:rsidP="00137B81">
      <w:pPr>
        <w:rPr>
          <w:rFonts w:ascii="宋体" w:eastAsia="宋体" w:hAnsi="宋体"/>
          <w:lang w:eastAsia="zh-CN"/>
        </w:rPr>
      </w:pPr>
    </w:p>
    <w:p w14:paraId="04EA2152"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一个不算好的消息</w:t>
      </w:r>
      <w:proofErr w:type="spellEnd"/>
    </w:p>
    <w:p w14:paraId="250D0655"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://talkcc.org//article/4643583-10522</w:t>
      </w:r>
    </w:p>
    <w:p w14:paraId="7FB89F8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2021-07-22 03:57:14</w:t>
      </w:r>
    </w:p>
    <w:p w14:paraId="68CDD8A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昨天看印度反馈，两点总结。</w:t>
      </w:r>
    </w:p>
    <w:p w14:paraId="3BFDAFB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1去年印度实现了自然免疫70%阳性</w:t>
      </w:r>
    </w:p>
    <w:p w14:paraId="0E4B2E5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2德尔塔（印度变异）变异击溃了自然免疫</w:t>
      </w:r>
    </w:p>
    <w:p w14:paraId="753E7DA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结合其他报告结论</w:t>
      </w:r>
    </w:p>
    <w:p w14:paraId="7968322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1新冠感染者自然免疫对应初期毒株效果比疫苗好</w:t>
      </w:r>
    </w:p>
    <w:p w14:paraId="2D59205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2新冠感染者对应变异，防护率会急速下降而且打了疫苗也容易出现疫苗逃逸。（这是咨询日本病例打第二针进ICU，这才发现第一针后该病例阳性）</w:t>
      </w:r>
    </w:p>
    <w:p w14:paraId="4F3A948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上面是新发现的现象。。。感觉后面更复杂了</w:t>
      </w:r>
    </w:p>
    <w:p w14:paraId="1560E09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不过我们的灭活和辉瑞的疫苗防护率在线，后面变异能不能守住大家把握都不大</w:t>
      </w:r>
    </w:p>
    <w:p w14:paraId="40953A74" w14:textId="77777777" w:rsidR="00137B81" w:rsidRPr="00137B81" w:rsidRDefault="00137B81" w:rsidP="00137B81">
      <w:pPr>
        <w:rPr>
          <w:rFonts w:ascii="宋体" w:eastAsia="宋体" w:hAnsi="宋体"/>
          <w:lang w:eastAsia="zh-CN"/>
        </w:rPr>
      </w:pPr>
    </w:p>
    <w:p w14:paraId="37F04B0F" w14:textId="77777777" w:rsidR="00137B81" w:rsidRPr="00137B81" w:rsidRDefault="00137B81" w:rsidP="00137B81">
      <w:pPr>
        <w:rPr>
          <w:rFonts w:ascii="宋体" w:eastAsia="宋体" w:hAnsi="宋体"/>
          <w:lang w:eastAsia="zh-CN"/>
        </w:rPr>
      </w:pPr>
    </w:p>
    <w:p w14:paraId="187C4CE7"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你不妨留意现在的事</w:t>
      </w:r>
      <w:proofErr w:type="spellEnd"/>
    </w:p>
    <w:p w14:paraId="739EF436"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://talkcc.org//article/4644155-2235</w:t>
      </w:r>
    </w:p>
    <w:p w14:paraId="340BA19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2021-07-23 15:57:10</w:t>
      </w:r>
    </w:p>
    <w:p w14:paraId="3D43264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现在到未来 20年的变化，一定超过2020到2021，也一定超过1979到2021的所有变化。我们会有更多的问题，但是今天的问题都会解决的。</w:t>
      </w:r>
    </w:p>
    <w:p w14:paraId="542128E5" w14:textId="77777777" w:rsidR="00137B81" w:rsidRPr="00137B81" w:rsidRDefault="00137B81" w:rsidP="00137B81">
      <w:pPr>
        <w:rPr>
          <w:rFonts w:ascii="宋体" w:eastAsia="宋体" w:hAnsi="宋体"/>
          <w:lang w:eastAsia="zh-CN"/>
        </w:rPr>
      </w:pPr>
    </w:p>
    <w:p w14:paraId="172AB9A0" w14:textId="77777777" w:rsidR="00137B81" w:rsidRPr="00137B81" w:rsidRDefault="00137B81" w:rsidP="00137B81">
      <w:pPr>
        <w:rPr>
          <w:rFonts w:ascii="宋体" w:eastAsia="宋体" w:hAnsi="宋体"/>
          <w:lang w:eastAsia="zh-CN"/>
        </w:rPr>
      </w:pPr>
    </w:p>
    <w:p w14:paraId="5D200032"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那天说印度数字反馈已经说了啊</w:t>
      </w:r>
    </w:p>
    <w:p w14:paraId="2FB46C89"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://talkcc.org//article/4644347-2235</w:t>
      </w:r>
    </w:p>
    <w:p w14:paraId="37B48C9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2021-07-24 05:18:12</w:t>
      </w:r>
    </w:p>
    <w:p w14:paraId="2482B8B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自然免疫 病毒前 变异就朝着攻击自然免疫方向变异，反过来亦然。</w:t>
      </w:r>
    </w:p>
    <w:p w14:paraId="45F4932D" w14:textId="77777777" w:rsidR="00137B81" w:rsidRPr="00137B81" w:rsidRDefault="00137B81" w:rsidP="00137B81">
      <w:pPr>
        <w:rPr>
          <w:rFonts w:ascii="宋体" w:eastAsia="宋体" w:hAnsi="宋体"/>
          <w:lang w:eastAsia="zh-CN"/>
        </w:rPr>
      </w:pPr>
    </w:p>
    <w:p w14:paraId="52BF119E" w14:textId="77777777" w:rsidR="00137B81" w:rsidRPr="00137B81" w:rsidRDefault="00137B81" w:rsidP="00137B81">
      <w:pPr>
        <w:rPr>
          <w:rFonts w:ascii="宋体" w:eastAsia="宋体" w:hAnsi="宋体"/>
          <w:lang w:eastAsia="zh-CN"/>
        </w:rPr>
      </w:pPr>
    </w:p>
    <w:p w14:paraId="0713C64D"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你对国内乐观点</w:t>
      </w:r>
      <w:proofErr w:type="spellEnd"/>
    </w:p>
    <w:p w14:paraId="1CAB1AAB"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://talkcc.org//article/4644359-2235</w:t>
      </w:r>
    </w:p>
    <w:p w14:paraId="6B2AC96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2021-07-24 05:42:52</w:t>
      </w:r>
    </w:p>
    <w:p w14:paraId="637DE9A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20年长期上升空间已经打开了，后面就是认真做事 抓住自己身边机会，。未来20年中国变化好的那部分，可能超过过去 100年中国任何历史阶段。但是如果我们不谨慎，也会带来更大问题，就和我们加入世界体系后带来的新问题那样。</w:t>
      </w:r>
    </w:p>
    <w:p w14:paraId="7079BF80" w14:textId="77777777" w:rsidR="00137B81" w:rsidRPr="00137B81" w:rsidRDefault="00137B81" w:rsidP="00137B81">
      <w:pPr>
        <w:rPr>
          <w:rFonts w:ascii="宋体" w:eastAsia="宋体" w:hAnsi="宋体"/>
          <w:lang w:eastAsia="zh-CN"/>
        </w:rPr>
      </w:pPr>
    </w:p>
    <w:p w14:paraId="09B479CE" w14:textId="77777777" w:rsidR="00137B81" w:rsidRPr="00137B81" w:rsidRDefault="00137B81" w:rsidP="00137B81">
      <w:pPr>
        <w:rPr>
          <w:rFonts w:ascii="宋体" w:eastAsia="宋体" w:hAnsi="宋体"/>
          <w:lang w:eastAsia="zh-CN"/>
        </w:rPr>
      </w:pPr>
    </w:p>
    <w:p w14:paraId="6BB18151"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mrna路线出问题了</w:t>
      </w:r>
      <w:proofErr w:type="spellEnd"/>
    </w:p>
    <w:p w14:paraId="13BAE415"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://talkcc.org//article/4644376</w:t>
      </w:r>
    </w:p>
    <w:p w14:paraId="03CCC39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2021-07-24 07:09:57</w:t>
      </w:r>
    </w:p>
    <w:p w14:paraId="61780FAE" w14:textId="77777777" w:rsidR="00137B81" w:rsidRPr="00137B81" w:rsidRDefault="00137B81" w:rsidP="00137B81">
      <w:pPr>
        <w:rPr>
          <w:rFonts w:ascii="宋体" w:eastAsia="宋体" w:hAnsi="宋体"/>
          <w:lang w:eastAsia="zh-CN"/>
        </w:rPr>
      </w:pPr>
    </w:p>
    <w:p w14:paraId="55FE7D45" w14:textId="77777777" w:rsidR="00137B81" w:rsidRPr="00137B81" w:rsidRDefault="00137B81" w:rsidP="00137B81">
      <w:pPr>
        <w:rPr>
          <w:rFonts w:ascii="宋体" w:eastAsia="宋体" w:hAnsi="宋体"/>
          <w:lang w:eastAsia="zh-CN"/>
        </w:rPr>
      </w:pPr>
    </w:p>
    <w:p w14:paraId="1F18B1F6"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没回复错 啊</w:t>
      </w:r>
    </w:p>
    <w:p w14:paraId="116FE17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原文：https://talkcc.org//article/4644446</w:t>
      </w:r>
    </w:p>
    <w:p w14:paraId="0C2872F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2021-07-24 10:09:52</w:t>
      </w:r>
    </w:p>
    <w:p w14:paraId="06CE0E3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去年欧美赌群体自然免疫，然后失败，今年随着</w:t>
      </w:r>
      <w:proofErr w:type="spellStart"/>
      <w:r w:rsidRPr="00137B81">
        <w:rPr>
          <w:rFonts w:ascii="宋体" w:eastAsia="宋体" w:hAnsi="宋体"/>
          <w:lang w:eastAsia="zh-CN"/>
        </w:rPr>
        <w:t>mrna</w:t>
      </w:r>
      <w:proofErr w:type="spellEnd"/>
      <w:r w:rsidRPr="00137B81">
        <w:rPr>
          <w:rFonts w:ascii="宋体" w:eastAsia="宋体" w:hAnsi="宋体"/>
          <w:lang w:eastAsia="zh-CN"/>
        </w:rPr>
        <w:t>路线暴露问题越来越多，欧美继续赌群体疫苗免疫还有多少前途。叠加印度加东南亚替代中国供应链，因为今后印度不断出</w:t>
      </w:r>
      <w:r w:rsidRPr="00137B81">
        <w:rPr>
          <w:rFonts w:ascii="宋体" w:eastAsia="宋体" w:hAnsi="宋体"/>
          <w:lang w:eastAsia="zh-CN"/>
        </w:rPr>
        <w:lastRenderedPageBreak/>
        <w:t>现的地变异冲击下 存在高度不稳定。那么你再看美国这次和中国会晤的细节就不难理解了不是么</w:t>
      </w:r>
    </w:p>
    <w:p w14:paraId="2A045A8E" w14:textId="77777777" w:rsidR="00137B81" w:rsidRPr="00137B81" w:rsidRDefault="00137B81" w:rsidP="00137B81">
      <w:pPr>
        <w:rPr>
          <w:rFonts w:ascii="宋体" w:eastAsia="宋体" w:hAnsi="宋体"/>
          <w:lang w:eastAsia="zh-CN"/>
        </w:rPr>
      </w:pPr>
    </w:p>
    <w:p w14:paraId="0412B5C2" w14:textId="77777777" w:rsidR="00137B81" w:rsidRPr="00137B81" w:rsidRDefault="00137B81" w:rsidP="00137B81">
      <w:pPr>
        <w:rPr>
          <w:rFonts w:ascii="宋体" w:eastAsia="宋体" w:hAnsi="宋体"/>
          <w:lang w:eastAsia="zh-CN"/>
        </w:rPr>
      </w:pPr>
    </w:p>
    <w:p w14:paraId="5CD3817B"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看以色列数据</w:t>
      </w:r>
      <w:proofErr w:type="spellEnd"/>
    </w:p>
    <w:p w14:paraId="391B39C1"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://talkcc.org//article/4644461</w:t>
      </w:r>
    </w:p>
    <w:p w14:paraId="6483746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2021-07-24 10:43:24</w:t>
      </w:r>
    </w:p>
    <w:p w14:paraId="22169F9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那是标杆了</w:t>
      </w:r>
    </w:p>
    <w:p w14:paraId="58F43DF7" w14:textId="77777777" w:rsidR="00137B81" w:rsidRPr="00137B81" w:rsidRDefault="00137B81" w:rsidP="00137B81">
      <w:pPr>
        <w:rPr>
          <w:rFonts w:ascii="宋体" w:eastAsia="宋体" w:hAnsi="宋体"/>
          <w:lang w:eastAsia="zh-CN"/>
        </w:rPr>
      </w:pPr>
    </w:p>
    <w:p w14:paraId="2CFA00BA" w14:textId="77777777" w:rsidR="00137B81" w:rsidRPr="00137B81" w:rsidRDefault="00137B81" w:rsidP="00137B81">
      <w:pPr>
        <w:rPr>
          <w:rFonts w:ascii="宋体" w:eastAsia="宋体" w:hAnsi="宋体"/>
          <w:lang w:eastAsia="zh-CN"/>
        </w:rPr>
      </w:pPr>
    </w:p>
    <w:p w14:paraId="0DFAAACD"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禹覆土,随山刊木,奠高山大川</w:t>
      </w:r>
    </w:p>
    <w:p w14:paraId="64773C08"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://talkcc.org//article/4644693-2235</w:t>
      </w:r>
    </w:p>
    <w:p w14:paraId="4D46FCA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2021-07-25 03:31:29</w:t>
      </w:r>
    </w:p>
    <w:p w14:paraId="3756CB1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这次郑州降雨 还有水线北移我开始想明白 所谓气运这种模糊的东西了，还有山海经里所谓神魔大战 而后大禹治理九州是这么回事了 </w:t>
      </w:r>
    </w:p>
    <w:p w14:paraId="17BADF7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上古神魔大概率是有的 </w:t>
      </w:r>
    </w:p>
    <w:p w14:paraId="771BC07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神魔决战后 ，大禹治水 ，九州气运尽归人族 </w:t>
      </w:r>
    </w:p>
    <w:p w14:paraId="7EB3156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豫州天下至中</w:t>
      </w:r>
    </w:p>
    <w:p w14:paraId="3748122A" w14:textId="77777777" w:rsidR="00137B81" w:rsidRPr="00137B81" w:rsidRDefault="00137B81" w:rsidP="00137B81">
      <w:pPr>
        <w:rPr>
          <w:rFonts w:ascii="宋体" w:eastAsia="宋体" w:hAnsi="宋体"/>
          <w:lang w:eastAsia="zh-CN"/>
        </w:rPr>
      </w:pPr>
    </w:p>
    <w:p w14:paraId="62EDACB3" w14:textId="77777777" w:rsidR="00137B81" w:rsidRPr="00137B81" w:rsidRDefault="00137B81" w:rsidP="00137B81">
      <w:pPr>
        <w:rPr>
          <w:rFonts w:ascii="宋体" w:eastAsia="宋体" w:hAnsi="宋体"/>
          <w:lang w:eastAsia="zh-CN"/>
        </w:rPr>
      </w:pPr>
    </w:p>
    <w:p w14:paraId="530727E4"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大禹治水转折在</w:t>
      </w:r>
    </w:p>
    <w:p w14:paraId="54924000"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://talkcc.org//article/4645057-2235</w:t>
      </w:r>
    </w:p>
    <w:p w14:paraId="09AE289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2021-07-26 06:58:00</w:t>
      </w:r>
    </w:p>
    <w:p w14:paraId="7958654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系统的控制水资源 ，所谓气运 就是水的丰沛 及其驾驭能力</w:t>
      </w:r>
    </w:p>
    <w:p w14:paraId="4F330E24" w14:textId="77777777" w:rsidR="00137B81" w:rsidRPr="00137B81" w:rsidRDefault="00137B81" w:rsidP="00137B81">
      <w:pPr>
        <w:rPr>
          <w:rFonts w:ascii="宋体" w:eastAsia="宋体" w:hAnsi="宋体"/>
          <w:lang w:eastAsia="zh-CN"/>
        </w:rPr>
      </w:pPr>
    </w:p>
    <w:p w14:paraId="74B26CE4" w14:textId="77777777" w:rsidR="00137B81" w:rsidRPr="00137B81" w:rsidRDefault="00137B81" w:rsidP="00137B81">
      <w:pPr>
        <w:rPr>
          <w:rFonts w:ascii="宋体" w:eastAsia="宋体" w:hAnsi="宋体"/>
          <w:lang w:eastAsia="zh-CN"/>
        </w:rPr>
      </w:pPr>
    </w:p>
    <w:p w14:paraId="7C0863A8" w14:textId="77777777" w:rsidR="00137B81" w:rsidRPr="00137B81" w:rsidRDefault="00137B81" w:rsidP="00137B81">
      <w:pPr>
        <w:pStyle w:val="31"/>
        <w:rPr>
          <w:rFonts w:ascii="宋体" w:eastAsia="宋体" w:hAnsi="宋体"/>
        </w:rPr>
      </w:pPr>
      <w:r w:rsidRPr="00137B81">
        <w:rPr>
          <w:rFonts w:ascii="宋体" w:eastAsia="宋体" w:hAnsi="宋体"/>
        </w:rPr>
        <w:lastRenderedPageBreak/>
        <w:t>哎</w:t>
      </w:r>
    </w:p>
    <w:p w14:paraId="68E4158C"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://talkcc.org//article/4645461</w:t>
      </w:r>
    </w:p>
    <w:p w14:paraId="111B7CE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2021-07-27 09:44:07</w:t>
      </w:r>
    </w:p>
    <w:p w14:paraId="6693194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其实谈的蛮好的，美国给个清单 ，我要撤军 ，我要中国供应链，清单上的美国关注（其他管不了）</w:t>
      </w:r>
    </w:p>
    <w:p w14:paraId="343DD2E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中国说想的美，我们要涨价（清单上有的我们要，清单上没有的我们也要）</w:t>
      </w:r>
    </w:p>
    <w:p w14:paraId="42D17390" w14:textId="77777777" w:rsidR="00137B81" w:rsidRPr="00137B81" w:rsidRDefault="00137B81" w:rsidP="00137B81">
      <w:pPr>
        <w:rPr>
          <w:rFonts w:ascii="宋体" w:eastAsia="宋体" w:hAnsi="宋体"/>
          <w:lang w:eastAsia="zh-CN"/>
        </w:rPr>
      </w:pPr>
    </w:p>
    <w:p w14:paraId="784B2E41" w14:textId="77777777" w:rsidR="00137B81" w:rsidRPr="00137B81" w:rsidRDefault="00137B81" w:rsidP="00137B81">
      <w:pPr>
        <w:rPr>
          <w:rFonts w:ascii="宋体" w:eastAsia="宋体" w:hAnsi="宋体"/>
          <w:lang w:eastAsia="zh-CN"/>
        </w:rPr>
      </w:pPr>
    </w:p>
    <w:p w14:paraId="773A76BC"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茅台</w:t>
      </w:r>
      <w:proofErr w:type="spellEnd"/>
    </w:p>
    <w:p w14:paraId="18EA05B5"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://talkcc.org//article/4645538-2235</w:t>
      </w:r>
    </w:p>
    <w:p w14:paraId="64E9AA86" w14:textId="77777777" w:rsidR="00137B81" w:rsidRPr="00137B81" w:rsidRDefault="00137B81" w:rsidP="00137B81">
      <w:pPr>
        <w:rPr>
          <w:rFonts w:ascii="宋体" w:eastAsia="宋体" w:hAnsi="宋体"/>
        </w:rPr>
      </w:pPr>
      <w:r w:rsidRPr="00137B81">
        <w:rPr>
          <w:rFonts w:ascii="宋体" w:eastAsia="宋体" w:hAnsi="宋体"/>
        </w:rPr>
        <w:t>2021-07-27 14:29:58</w:t>
      </w:r>
    </w:p>
    <w:p w14:paraId="733FB23D" w14:textId="77777777" w:rsidR="00137B81" w:rsidRPr="00137B81" w:rsidRDefault="00137B81" w:rsidP="00137B81">
      <w:pPr>
        <w:rPr>
          <w:rFonts w:ascii="宋体" w:eastAsia="宋体" w:hAnsi="宋体"/>
        </w:rPr>
      </w:pPr>
    </w:p>
    <w:p w14:paraId="6DA5CD03" w14:textId="77777777" w:rsidR="00137B81" w:rsidRPr="00137B81" w:rsidRDefault="00137B81" w:rsidP="00137B81">
      <w:pPr>
        <w:rPr>
          <w:rFonts w:ascii="宋体" w:eastAsia="宋体" w:hAnsi="宋体"/>
        </w:rPr>
      </w:pPr>
    </w:p>
    <w:p w14:paraId="0CB6D9DD"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说段古</w:t>
      </w:r>
      <w:proofErr w:type="spellEnd"/>
    </w:p>
    <w:p w14:paraId="5DD0AACE"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://talkcc.org//article/4645540</w:t>
      </w:r>
    </w:p>
    <w:p w14:paraId="2935918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2021-07-27 15:00:58</w:t>
      </w:r>
    </w:p>
    <w:p w14:paraId="071CC91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在秦代兼并四川后，四川在后面一千多年 都是中原王朝的边疆。但是在夜郎国覆灭后，四川周边一时没有强大的帝国威胁这才让四川得以长期休生养洗成为稳定支撑以长安洛阳为都城的中原王朝财政的天府之国。但是到唐初，吐蕃帝国崛起，在唐帝国全力征服高句丽的战略东移时期，先灭吐谷浑在吐蕃北路打开战略空间觊觎河西走廊，随后再武周交替阶段攻克石堡城正式控制经略大唐的制高点露出抓牙。后来因为吐蕃内乱，主持吐蕃扩张的禄东赞与论钦陵家族覆灭，加上唐玄宗前期名将辈出，吐蕃全面第一阶段扩张偃旗息鼓。而后，是安史之乱吐蕃内部整合也基本完成。这时候不但吐蕃北路屡屡攻陷河西走廊战略要地并控制优良盐池 获得驻扎河西走廊的经济支持。更在吐蕃南路策反蒙召重创四川唐军。至此吐蕃进入全盛阶段。这个战略劣势，直到吐蕃全盛时期赤松赞佩在继承人问题叠加宗教改革问题带来的内部隐患，被中唐名将韦睿抓住战机从今天乐山出兵（韦睿以修大佛名义囤积大量钱粮与兵器），再度策反蒙召重创吐蕃南路。同时因为，在吐蕃南路的负责人畏战导致吐蕃北路的主持人论结赞嫡子乞藏遮遮战死，因此吐蕃内乱全面爆发（论结赞支持的赤松赞普嫡长子支持赤松赞普推行的藏传佛教宗教改革，这里还有龙树传奇不展开。而赤松赞普之后的王后是蔡邦氏，出身就是西藏本土宗教苯教大祭祀，同时蔡邦氏主持吐蕃南路。当时吐蕃兵力，赞普四，吐蕃北路三，吐蕃南路二。吐蕃南路惨败后，赤松赞普骤然身故，继承赞普王位的不是赤松赞普嫡长子而是蔡邦氏出身的嫡次子。之后二年</w:t>
      </w:r>
      <w:r w:rsidRPr="00137B81">
        <w:rPr>
          <w:rFonts w:ascii="宋体" w:eastAsia="宋体" w:hAnsi="宋体"/>
          <w:lang w:eastAsia="zh-CN"/>
        </w:rPr>
        <w:lastRenderedPageBreak/>
        <w:t>三赞普，吐蕃就此盛极而衰。就此，韦睿重创吐蕃南路之战不仅导致吐蕃对大唐威胁全面削弱，同时策反蒙召此后千年至今，中国南方再无能威胁中原腹地的大国，还有一个额外收获就是把夜郎国故地牢牢控制再亲中原的土司手里这就是后来在西南历史不能不写上一笔的播州杨氏。</w:t>
      </w:r>
    </w:p>
    <w:p w14:paraId="765AC05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注：赤松赞普继承问题的吐蕃内乱内容，多采自中国佛教史中记载。学界对此史料细节真实性有不少争议，因此史料出处为孤证没有中原史料记载对照。不过就本文主旨的边疆经营部分的历史结果是没有争议的这里多写一下，避免细节上争议。</w:t>
      </w:r>
    </w:p>
    <w:p w14:paraId="129256D3" w14:textId="77777777" w:rsidR="00137B81" w:rsidRPr="00137B81" w:rsidRDefault="00137B81" w:rsidP="00137B81">
      <w:pPr>
        <w:rPr>
          <w:rFonts w:ascii="宋体" w:eastAsia="宋体" w:hAnsi="宋体"/>
        </w:rPr>
      </w:pPr>
      <w:r w:rsidRPr="00137B81">
        <w:rPr>
          <w:rFonts w:ascii="宋体" w:eastAsia="宋体" w:hAnsi="宋体"/>
        </w:rPr>
        <w:t>（</w:t>
      </w:r>
      <w:proofErr w:type="spellStart"/>
      <w:r w:rsidRPr="00137B81">
        <w:rPr>
          <w:rFonts w:ascii="宋体" w:eastAsia="宋体" w:hAnsi="宋体"/>
        </w:rPr>
        <w:t>待续今天写完</w:t>
      </w:r>
      <w:proofErr w:type="spellEnd"/>
      <w:r w:rsidRPr="00137B81">
        <w:rPr>
          <w:rFonts w:ascii="宋体" w:eastAsia="宋体" w:hAnsi="宋体"/>
        </w:rPr>
        <w:t>）</w:t>
      </w:r>
    </w:p>
    <w:p w14:paraId="1319A88F" w14:textId="77777777" w:rsidR="00137B81" w:rsidRPr="00137B81" w:rsidRDefault="00137B81" w:rsidP="00137B81">
      <w:pPr>
        <w:rPr>
          <w:rFonts w:ascii="宋体" w:eastAsia="宋体" w:hAnsi="宋体"/>
        </w:rPr>
      </w:pPr>
    </w:p>
    <w:p w14:paraId="5A642980" w14:textId="77777777" w:rsidR="00137B81" w:rsidRPr="00137B81" w:rsidRDefault="00137B81" w:rsidP="00137B81">
      <w:pPr>
        <w:rPr>
          <w:rFonts w:ascii="宋体" w:eastAsia="宋体" w:hAnsi="宋体"/>
        </w:rPr>
      </w:pPr>
    </w:p>
    <w:p w14:paraId="4F98EC24" w14:textId="77777777" w:rsidR="00137B81" w:rsidRPr="00137B81" w:rsidRDefault="00137B81" w:rsidP="00137B81">
      <w:pPr>
        <w:pStyle w:val="31"/>
        <w:rPr>
          <w:rFonts w:ascii="宋体" w:eastAsia="宋体" w:hAnsi="宋体"/>
        </w:rPr>
      </w:pPr>
      <w:r w:rsidRPr="00137B81">
        <w:rPr>
          <w:rFonts w:ascii="宋体" w:eastAsia="宋体" w:hAnsi="宋体"/>
        </w:rPr>
        <w:t>续2</w:t>
      </w:r>
    </w:p>
    <w:p w14:paraId="38A7F659"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://talkcc.org//article/4645548</w:t>
      </w:r>
    </w:p>
    <w:p w14:paraId="1EA282E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2021-07-27 15:40:43</w:t>
      </w:r>
    </w:p>
    <w:p w14:paraId="5B85D30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我继续四川话题</w:t>
      </w:r>
    </w:p>
    <w:p w14:paraId="37FE9DD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话说虽然，四川在韦睿奋力一搏之后，中国南方虽然再无有效威胁中原的大国。但是在唐之后，交州故地屡判屡降屡降屡叛，到宋神宗时期还有越南所谓的XX英雄李常杰经略广西邕钦廉 三州，攻克三州并尽屠军民五万八千多人（无一人投降），并掠夺三州之民后撤军。前后军民损失人口五十多万。而后宋与越南李朝互有胜负。这算是来自中国南方最大的一次威胁了。</w:t>
      </w:r>
    </w:p>
    <w:p w14:paraId="3DF9640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到宋之后，虽然有蒙哥陨落钓鱼城之挫（钓鱼城为播州杨氏建造）。但是忽必烈的在中国历史大迂回战略，不仅最终完成了对南宋的合围，并且在第一次打通四川的战略过程中，从四川一路屠杀到襄阳外围，其战略影响在于襄阳在此役之后，再也无法有效获得四川的人力物力支援，而且周边地区也因为战争屠戮影响无法获得经济和战备的稳定支援。这之后，襄阳基本是战略上的绝地。</w:t>
      </w:r>
    </w:p>
    <w:p w14:paraId="237FE34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再之后，就是元朝全取青藏，兼并云贵，这是历史上第一次这些地区纳入中原王朝直属管辖。而此后，明清两代 的改土归流持续不懈的努力与征战，直到清乾隆中期十全武功之后才基本把县这一层级的中央事权牢牢的控制在中央政府手里。个钟曲折，我说一个事例可窥一斑。这事情就是贵阳城的建立，这里曲折有个不大不小的乌龙，大致过程是，贵阳原本为明代设立的军州治所，周围大多数是臣服的土司，而中央因此推行改土归流，但是事不周密引起土司哗变。但是，这些哗变的土司安定久了，和中原又有千丝万缕的经济联系，最后平息哗变的妥协就是，暂缓改土归流，而土司承认贵阳建立中央政府直辖的治所而不是军队治所。而湖南与广西的改土归流基本在清初就征战不休，知道清中期才底定今天格局。这里对应乾隆十全武功的大小金川之战，持续二十多年消耗军费两千万两白银。</w:t>
      </w:r>
      <w:r w:rsidRPr="00137B81">
        <w:rPr>
          <w:rFonts w:ascii="宋体" w:eastAsia="宋体" w:hAnsi="宋体"/>
          <w:lang w:eastAsia="zh-CN"/>
        </w:rPr>
        <w:lastRenderedPageBreak/>
        <w:t>这还是成都家门口的事情。到平定大小金川之后，四川周边再无边患，因为清朝一口气把中国边疆推到喜马拉雅山麓与横断山脉一侧。并控制所有制高点至今。不管你怎么评价明朝与清朝，没有明朝与清朝持续不断的经营改土归流，中国南方的中央直辖地域会小的在两宋格局之内（改土归流后遗症，湖广百万匪患直到新中国才基本肃清，治理格局就此为之一新，这是后话，本文展开），而没有清朝经营我们在东北西北乃至喜马拉雅山脉山麓所有今天控制的制高点，是否在今天还能为中华人民共和国所用这都是一个值得商榷的问题。这里更不要说，汉家自古经营西域在中华人民共和国之前还没有持续稳定控制七十年以上的历史。说那么多，无非在说，秦朝定大一统，到汉武帝才补了东南沿海福建广东的直辖控制，并第一次在夜郎国故地开拓经营。而四川云贵一线，直到清中期才实现稳定有效的控制，其中拉锯虽然史书不见大书特书，但是也是二千年不断征战经营并持续分化瓦解当地土著才有了今天的规模。这还是我们屡有胜迹的 南方边疆经营。对应北方边疆，无论东北西北还是今天蒙古地区，为患中国两千年，其中拉锯不仅有五胡乱华之祸还有辽金时期的南北格局，再有后来的元蒙满清入主中原。值得玩味或者令人讽刺的是，突破汉唐奠定我们今天边疆格局恰恰是入主中原的外族王朝蒙元及满清。这里原因，有志于开边拓土的各位，哪怕键盘开疆的时候不妨三思前人的艰辛。</w:t>
      </w:r>
    </w:p>
    <w:p w14:paraId="7C3EAFC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（待续今天写完）</w:t>
      </w:r>
    </w:p>
    <w:p w14:paraId="0BEA1361" w14:textId="77777777" w:rsidR="00137B81" w:rsidRPr="00137B81" w:rsidRDefault="00137B81" w:rsidP="00137B81">
      <w:pPr>
        <w:rPr>
          <w:rFonts w:ascii="宋体" w:eastAsia="宋体" w:hAnsi="宋体"/>
          <w:lang w:eastAsia="zh-CN"/>
        </w:rPr>
      </w:pPr>
    </w:p>
    <w:p w14:paraId="2DF618A0" w14:textId="77777777" w:rsidR="00137B81" w:rsidRPr="00137B81" w:rsidRDefault="00137B81" w:rsidP="00137B81">
      <w:pPr>
        <w:rPr>
          <w:rFonts w:ascii="宋体" w:eastAsia="宋体" w:hAnsi="宋体"/>
          <w:lang w:eastAsia="zh-CN"/>
        </w:rPr>
      </w:pPr>
    </w:p>
    <w:p w14:paraId="551B884B"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看到有人开帖子说A股的事情</w:t>
      </w:r>
    </w:p>
    <w:p w14:paraId="1C487ABE"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://talkcc.org//article/4645551</w:t>
      </w:r>
    </w:p>
    <w:p w14:paraId="2399882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2021-07-27 16:12:00</w:t>
      </w:r>
    </w:p>
    <w:p w14:paraId="5409957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感觉情绪波动有点大，那帖子里也有不同观点，我不展开别人的专业范畴。我这里反馈我这里的一个常识，就是对南京疫情的 跟进。有人基于武汉经验反馈就是，感染超过100看到700能不能打住，突破七百参考武汉经验。我个人觉得，市场到调整阶段，基于南京疫情全国蔓延的趋势，当南京感染触及破百这个拐点，场内活跃资本基于去年疫情的记忆出现恐慌性踩踏难以避免。以我们现在对疫情经验积累与对病毒的理解都远超去年疫情初期，因此眼下出现去年那种全国封城的场景，几无可能。所以基于恐慌的踩踏，明天上午最迟后天就会修复。这里不主张追涨杀跌，只是说情绪宣泄后，该调整调整该涨跌都照旧。</w:t>
      </w:r>
    </w:p>
    <w:p w14:paraId="0EB8BB46" w14:textId="77777777" w:rsidR="00137B81" w:rsidRPr="00137B81" w:rsidRDefault="00137B81" w:rsidP="00137B81">
      <w:pPr>
        <w:rPr>
          <w:rFonts w:ascii="宋体" w:eastAsia="宋体" w:hAnsi="宋体"/>
          <w:lang w:eastAsia="zh-CN"/>
        </w:rPr>
      </w:pPr>
    </w:p>
    <w:p w14:paraId="5FF51E41" w14:textId="77777777" w:rsidR="00137B81" w:rsidRPr="00137B81" w:rsidRDefault="00137B81" w:rsidP="00137B81">
      <w:pPr>
        <w:rPr>
          <w:rFonts w:ascii="宋体" w:eastAsia="宋体" w:hAnsi="宋体"/>
          <w:lang w:eastAsia="zh-CN"/>
        </w:rPr>
      </w:pPr>
    </w:p>
    <w:p w14:paraId="59969BCC"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续完, 基于实用主义角度的总结一</w:t>
      </w:r>
    </w:p>
    <w:p w14:paraId="01E3C871"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://talkcc.org//article/4645554</w:t>
      </w:r>
    </w:p>
    <w:p w14:paraId="1A8D36A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2021-07-27 17:13:35</w:t>
      </w:r>
    </w:p>
    <w:p w14:paraId="367730F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结尾部分 要写多少，其实费了一番踌躇的，主要是写多了即使身边的人也吸收不了多少，更不要说一些内容是是基于多年考虑讨论甚至争论的总结。对这里，看到一个话题就拍脑洞的河有来说，一些斟酌是对他们的为难。思前想后，不由想起 有个小朋友起了援疆的念头，我给她留言，要写点东西考考她甚至为难她，所以这里基于实用主义的各种艰涩不是考验河友的耐心，实际另为难其人。</w:t>
      </w:r>
    </w:p>
    <w:p w14:paraId="159F35D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下面夹叙夹议，时间线会非常交叉对照</w:t>
      </w:r>
    </w:p>
    <w:p w14:paraId="17E19AC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1.我这里说的实用主义是英美主流的实用主义哲学角度，既承认现实的不完美，退而求其次解决现实问题的角度，而非解决现实问题的黑猫白猫叙事。这里我不存在摸着石头过河的假设。</w:t>
      </w:r>
    </w:p>
    <w:p w14:paraId="44FC839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这里我讨论的各种问题及其有效顺序，是基于中国在后新冠治理的时代获得治理的先发优势，甚至是在部分领域获得决定性的话语权的假设展开。对此不认同的看到这里可以大笑走开，哪怕我身边多年好友对此也是非常不认同的，他们中坚持我们今天的路已经走死了再无挽回者有之，有认为新冠中国获得再多优势依旧会败于西方有之，还有就是 今天中国治理已经在错误的路上走了太久诸如此类。持有类似观点的不用和我争论看，彼此擦肩而过没有互相问候一声对方家人已经是相当克制的，网络上没必要彼此找不自在。</w:t>
      </w:r>
    </w:p>
    <w:p w14:paraId="2650040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3.我提过我身边还留下来一起讨论的朋友，对比15年基本是去掉两次三分之二的。即使如此，我今年才基于一个博学有术但是还勤奋钻研的朋友的劝说，开始基于博弈各方的现实实力考虑各种问题，因此对新冠格局的世界我们身处这个有点魔幻的快速变局中，我的观点必然是离经叛道甚至是在违背战后经典学说的道路上狂奔的，如果看到这里秉持学院派经典的河友可以离开，因为看到后面你不喷下面的内容是违背常识的跳大神已经是一种最大的礼貌。</w:t>
      </w:r>
    </w:p>
    <w:p w14:paraId="66B75CC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4.我所有的起点都是基于这样的判断，新冠什么时候结束。从以色列到今天的南京，如果不能说今天的所有疫苗路线都失败，但是遇到重大挑战和挫折是无法回避的。甚至某种角度，在现有所有疫苗路线有关数据，在控制医疗挤兑对应的死亡率和重症率大尺度下降，无论重症率和死亡率一切回到去年疫情起点，在这种情况下，中国和西方各国对新冠治理会这么调整这对我要叙述的内容是决定性的。并且，在瑞士和日本完成实验室逆向合成新冠病毒后，现在任何变异都是可以从实验室人为干预的。这几天我对前不久在文字里困惑的变异方向，既什么方向防护率提高，变异就朝着攻克防护率高的免疫变异，如果明年还出现这种变异。我完全有理由怀疑变异是大国尤其是美国英国法国以及俄罗斯这样站在生物技术前沿的大国在人为干预变异的方向。而基于这种假设，任何现有疫苗都最终会因人为干预而失败。也因此中国要求在新冠朔源过程中不能排除美方实验室态度坚决而鲜明，这次中美会晤我方对美方的陈述包含了坏事做尽，也必事出有因。</w:t>
      </w:r>
    </w:p>
    <w:p w14:paraId="236F2F2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5.基于4，我实际在说，在以色列疫苗免疫路线遇到重大挑战的时候，基于疫苗免疫路线的问题。以及，我们自己推论的，基于新冠后遗症各种后续开支对欧美日本的长期财政挤兑。我实际在说，可能陷入长期泥潭的欧美都基于自身利益的本能尽可能把各大国拖入泥</w:t>
      </w:r>
      <w:r w:rsidRPr="00137B81">
        <w:rPr>
          <w:rFonts w:ascii="宋体" w:eastAsia="宋体" w:hAnsi="宋体"/>
          <w:lang w:eastAsia="zh-CN"/>
        </w:rPr>
        <w:lastRenderedPageBreak/>
        <w:t>潭。这是符合包括俄罗斯与日本在内的欧美利益，尤其美国利益必然选择。不考虑这些，无论大到后新冠时代的架构，小到新冠现有治理面对新变局的必然调整，再到各位键盘开疆（包括我自己）河有在本楼的主题。绕开新冠这个绝对主角，宽严皆误。</w:t>
      </w:r>
    </w:p>
    <w:p w14:paraId="7B701A5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（待续今天写完）</w:t>
      </w:r>
    </w:p>
    <w:p w14:paraId="16AE9601" w14:textId="77777777" w:rsidR="00137B81" w:rsidRPr="00137B81" w:rsidRDefault="00137B81" w:rsidP="00137B81">
      <w:pPr>
        <w:rPr>
          <w:rFonts w:ascii="宋体" w:eastAsia="宋体" w:hAnsi="宋体"/>
          <w:lang w:eastAsia="zh-CN"/>
        </w:rPr>
      </w:pPr>
    </w:p>
    <w:p w14:paraId="42BD7283" w14:textId="77777777" w:rsidR="00137B81" w:rsidRPr="00137B81" w:rsidRDefault="00137B81" w:rsidP="00137B81">
      <w:pPr>
        <w:rPr>
          <w:rFonts w:ascii="宋体" w:eastAsia="宋体" w:hAnsi="宋体"/>
          <w:lang w:eastAsia="zh-CN"/>
        </w:rPr>
      </w:pPr>
    </w:p>
    <w:p w14:paraId="78DEF6BC" w14:textId="77777777" w:rsidR="00137B81" w:rsidRPr="00137B81" w:rsidRDefault="00137B81" w:rsidP="00137B81">
      <w:pPr>
        <w:pStyle w:val="31"/>
        <w:rPr>
          <w:rFonts w:ascii="宋体" w:eastAsia="宋体" w:hAnsi="宋体"/>
        </w:rPr>
      </w:pPr>
      <w:r w:rsidRPr="00137B81">
        <w:rPr>
          <w:rFonts w:ascii="宋体" w:eastAsia="宋体" w:hAnsi="宋体"/>
        </w:rPr>
        <w:t>二</w:t>
      </w:r>
    </w:p>
    <w:p w14:paraId="1CAC80C3"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://talkcc.org//article/4645556</w:t>
      </w:r>
    </w:p>
    <w:p w14:paraId="20D4731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2021-07-27 18:31:34</w:t>
      </w:r>
    </w:p>
    <w:p w14:paraId="114EE57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先搁置新冠因子，夹叙夹议</w:t>
      </w:r>
    </w:p>
    <w:p w14:paraId="1AC59FA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今年有关伊朗的长期合作协议，美国在阿富汗骤然撤军带来所谓战略真空，乃至必然与之密切联系巴基斯坦恐怖袭击背后的我方坚决态度。我们需要认知这样的一个阿富汗，这是一个在苏联入侵之后饱经战乱，受困欧亚大陆腹地却坐拥三万亿美元矿产资源的国家。哪怕没有这笔财富，只要打通中国到伊朗乃至巴基斯坦的商路尤其是打通到伊朗和巴基斯坦的港口的商路，伊朗阿富汗和巴基斯坦三国繁荣甚至对中亚地区包括中国新疆地区的辐射效应可期。不说伊朗油气资源，就说巴基斯坦那2700亿吨煤炭资源对于能源有接近无限饥渴的中国来说，阿富汗的稳定与繁荣，是中国打开西域海路的所有前提的保证。</w:t>
      </w:r>
    </w:p>
    <w:p w14:paraId="2A89D36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今天的中国处于什么样的战略地位，我的叙述如下，我们处于欧亚大陆一隅之地，我们在今天在所有陆地制高点都持有居高零下的战略优势以及我们今天的综合国力积累，无论海陆在东风半径内自保有余确定无疑。但是，也因为海路被封死在马六甲以东，尽管我们防御区突破第一岛链已无疑问，但是突破第一岛链后，除非学习日本有独霸太平洋的野心，并下决心打到本土迫使美国求和，不然我们的综合国力全力经营决战第二岛链是一种疯狂的构想。因此，在东风半径内，把美国基础亚太是唯一的可选目标，这也是中国和欧美反复在南海博弈的核心没有之一。</w:t>
      </w:r>
    </w:p>
    <w:p w14:paraId="04810B0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3.早在五年前，我们自己讨论就在南下的方向要确认一个核心问题，既要不要和唐代那样设置播州杨氏那样的亲华藩镇，作为我们南下的桥头堡以及拉锯中的壁垒。最后我们的结论是，不可置藩。有个朋友最近的总结，不能用注定失败的西方殖民主义视角经营一带一路，对南方如此，对西向亦如此。哪怕以百年的尺度这一政策受益匪浅，但是依旧结论是不可置藩。这里更不要说，世界上80%人口过亿国家集中在中国周边，无论从人口对比乃至，骤然全取南路带来的中国政治经济中心必然南移必然代来中国南北失衡问题的雪上加霜。（当年香港资本全盛时期构想就是，香港兼并两广海南与福建，以香港为中国首府【香港到北京和香港到雅加达几乎等距】在臣服五眼联盟的前提下全取南洋）</w:t>
      </w:r>
    </w:p>
    <w:p w14:paraId="65913D9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4.数字时代必然的数字社会及其治理必然加速真正的新技术革命的到来，因此基于人类命运共同体的构想，我们基于生产力条件的深层发展，无论基于阿富汗的真空区域乃至南下的东南亚各国，我们都可以基于我们扶贫攻坚中的各种经验与手段，利用信息技术应用上的优势在一带一路构建各国的共同把繁荣。这种共同繁荣绝对不是中国单方面的输出与攫取利益，你看来自印尼的快公司极兔结合拼多多打开的互联网销售新格局就是一个值得重视的例子。打通商路共同繁荣的基础是，技术迭代释放生产力约束前提下的 各取所需。港台经验告诉我们，一味的单方向援助与补贴只会出现一群养不熟的白眼狼，只有基于真正的利益互换下形成的经济一体化之上政治利益联系才可能有长期的稳定发展前景。而恰恰是这个，就是西方各国尤其美国以及竭力抗拒大陆统一与融合港台上层竭力破坏的。面对他们的挑战与破坏，必然贯穿一带一路经营本身。甚至随着一带一路各国崛起本身，有关国家也必然为自己的利益寻求中国利益之外的新利益纽带，对于这种我们传统治理的理念提出的挑战，一句话总结。真正的信仰必须要建立在信仰的崩塌后的献祭及其重建中（比如对新冠肆虐的一带一路国家面对的人为干预导致的疫苗免疫挫折）。</w:t>
      </w:r>
    </w:p>
    <w:p w14:paraId="0FF3FA0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5.其实早在一带一路之前的讨论中的争论，有人就提醒我向南就是向西，向西就是向南，两者互为表里并互为援奥。而南亚次大陆各国，尤其是以印度占据的地缘优势，因其处于向西和向南的结合部对我们开拓海外与边疆的影响不容忽视。而当印度选择把欧美打压中国作为崛起的战略机遇，而不是和中国一起打破西方霸权对全世界剥削的现有格局的时候，中印的战略摩擦实际已经不可避免。</w:t>
      </w:r>
    </w:p>
    <w:p w14:paraId="1DCCDA2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6.其实早在美国治理伊拉克与阿富汗的重大挫折面前，无论美国撤藩如何艰难。美国撤离阿富汗在战略上是一种时间上的必然。而我们应对美国撤离的时间表加速，我们对内针对新疆和国内伊斯兰问题做了重大治理调整。甚至为此不惜和西方产生直接的冲突。同时，在微操上，我们在洞郎冲突中不仅打破此前格局的承诺在青藏高原不仅加速部署，并且把以铁路为核心的基建延伸到了林芝一线。其时间线现在复盘看就是，在洞郎破局后，利用印度国内持续扩张永不后撤的氛围，迫使印度从中印边界东线移兵二十万导致西线兵力空虚。而在去年的冲突，我们形成对印度毫无争议的优势后，印度周边国家从尼泊尔到孟加拉等国家都打破对印度的畏惧主动和我国建立更积极的政治经济联系。尼泊尔更因此一举收复所有印度占领的尼泊尔领土，这导致印度毫不犹豫的倒向欧美。但是也因此，在引入欧美尤其英美情报网络的时候，给印度国内颜色革命埋下了注定发芽的种子。那时候我一个观点你们参考，印度站在英美阵营对英美的消耗远大于站在我们这一边。这次印度在新冠疫情中的表现，基本验证了我的观点。既今天的印度已经成为持续威胁欧美尤其美国在印度和东南亚产业链持续输出新冠变异的威胁而非助力。并且因此衍生出，在印度和东南亚重建去中国供应链失败后，欧盟已经开始把重建供应链重心放在欧洲周边地区尤其中东欧地区。这一新变化，必然导致美国全球布局的重大调整，也是美国加速撤离阿富汗与伊拉克的重要原因。这一点，单靠中国现在守有余而进取受限的当下格局，没有印度的助攻我们是无论如何做不到今天这一波的。</w:t>
      </w:r>
    </w:p>
    <w:p w14:paraId="56D9052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7.有人总结老大的一个特点就是，不管外部变化如何，都坚定不移的推动既定的优先事项。尽管在川普崛起对西方盟友的冲击乃至新冠治理对 世界格局的加速度演变，没有我们尽</w:t>
      </w:r>
      <w:r w:rsidRPr="00137B81">
        <w:rPr>
          <w:rFonts w:ascii="宋体" w:eastAsia="宋体" w:hAnsi="宋体"/>
          <w:lang w:eastAsia="zh-CN"/>
        </w:rPr>
        <w:lastRenderedPageBreak/>
        <w:t>可能的消化改开以来的一系列问题，更有早前对欧美市场开拓增长迟滞的关口，不惜代价开拓一带一路。我们要应对从贸易战到新冠带来的变数，会比我们的曾经艰难的多。也就不会我们不会在美国撤离阿富汗的当口，恰好把高铁推进到林芝段而无视印度的任何反对。天助者必先自助而已。做好自己的事情，不断做好基础工作在所有看起来可以走捷径的快速通道有关选项之前，这是我们今天可以讨论某个点要不要经营的原因。</w:t>
      </w:r>
    </w:p>
    <w:p w14:paraId="5EA8330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8.人口，水线北移给我们带来的战略机遇，如果没有先辈持续几十年的植树造林。没有本届坚持不懈的青山绿水就是金山银山引导，我今天说的也不过是几十年后的憧憬而不是今天几十年对应的规划。回到说古部分。吐蕃对唐德威胁是建立在人口比例1比7的全民皆兵基础上的。但是到明清时代，吐蕃对比全盛时期人口减半，而中国有效控制地区人口对比唐朝增长近八倍。此消彼长才有，乾隆对大小金川持续近二十年的经营。我们今天的开拓格局，在新疆和对南洋各国潜在经营地区，人口比例大致在一比一的范围。因此注定我们只能走共同繁荣中注定反复拉锯甚至我们输出利益的地区反复无常投奔西方以及任何霸权的坎坷之路。但是打开困于世界一隅之地困境的格局的战略机遇，哪怕明知道必然存在战略陷阱也要去刀山火海走一遭。好比当年，我们不去朝鲜走一遭，就没有苏联对我们的156，更不会有此后中国初步完成工业化准备下的基星格主动打破中美坚冰之后的种种。古人有云，势如破竹，破其节而其下自开。去年由班公湖至于尼泊尔收复故土，小试牛刀尔。还记得当年西西河张七那句，天与否取，非吉也。</w:t>
      </w:r>
    </w:p>
    <w:p w14:paraId="75B9E59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（待续今天写完）</w:t>
      </w:r>
    </w:p>
    <w:p w14:paraId="77AA849C" w14:textId="77777777" w:rsidR="00137B81" w:rsidRPr="00137B81" w:rsidRDefault="00137B81" w:rsidP="00137B81">
      <w:pPr>
        <w:rPr>
          <w:rFonts w:ascii="宋体" w:eastAsia="宋体" w:hAnsi="宋体"/>
          <w:lang w:eastAsia="zh-CN"/>
        </w:rPr>
      </w:pPr>
    </w:p>
    <w:p w14:paraId="63AE4716" w14:textId="77777777" w:rsidR="00137B81" w:rsidRPr="00137B81" w:rsidRDefault="00137B81" w:rsidP="00137B81">
      <w:pPr>
        <w:rPr>
          <w:rFonts w:ascii="宋体" w:eastAsia="宋体" w:hAnsi="宋体"/>
          <w:lang w:eastAsia="zh-CN"/>
        </w:rPr>
      </w:pPr>
    </w:p>
    <w:p w14:paraId="2FE9FEEB"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三 （全文完）</w:t>
      </w:r>
    </w:p>
    <w:p w14:paraId="3EE554BD"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://talkcc.org//article/4645564</w:t>
      </w:r>
    </w:p>
    <w:p w14:paraId="7EF0A88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2021-07-27 20:03:45</w:t>
      </w:r>
    </w:p>
    <w:p w14:paraId="717F3DE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文章自说古起，还是以说古为全文结束 这部分的结尾</w:t>
      </w:r>
    </w:p>
    <w:p w14:paraId="3975C8F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几天看完大决战电视剧，其中几次重温电影版大决战。我最喜欢还是电影版的辽沈战役，电影中卫立煌回复顾祝同有这样一段话：兵家有云，勿以军重而轻敌，勿以独见而违众,勿以辩说为必然。这是引用六韬中龙韬。立将的一段话。</w:t>
      </w:r>
    </w:p>
    <w:p w14:paraId="76AB78A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话说，康熙功业，能说道的是这样几项，平定三藩，收复台湾，签订尼布楚条约和平定准格尔蒙古。而我要说的古，就是说的就是康雍乾三代平定准格尔蒙古经营新疆的艰难。要说这个的起因，是看到网络评价康雍乾经营西域，乾隆完全是捡了祖父和父亲的便宜，这我大不以为然。</w:t>
      </w:r>
    </w:p>
    <w:p w14:paraId="2B4199F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话说，康熙为平定准格尔帝国，其实有个战略安排我们史书不怎么宣传。就是在尼布楚条约中虽然作为战胜一方但是基于对准格尔方向的考虑，康熙给了俄罗斯非常优厚的条件签</w:t>
      </w:r>
      <w:r w:rsidRPr="00137B81">
        <w:rPr>
          <w:rFonts w:ascii="宋体" w:eastAsia="宋体" w:hAnsi="宋体"/>
          <w:lang w:eastAsia="zh-CN"/>
        </w:rPr>
        <w:lastRenderedPageBreak/>
        <w:t>订和平条约。（制高点控制之说由此肇始）在尼布楚条约签署第二年，康熙开始对准格尔用兵。同步，俄罗斯先策反哈萨克独立，彻底断了准格尔对清帝国战略迂回的大后方，并且依托俄罗斯提供的比准格尔先进的火器，哈萨克不仅实现了对准格尔的独立，而且还配合俄罗斯与清朝会攻准格尔帝国。其结果不想而知，准格尔大汗噶尔丹败亡，在准格尔败亡之时噶尔丹的侄子策妄阿拉布坦判出准格尔加速噶尔丹败亡，因此在结束准格尔战役后的康熙册封了策妄阿拉布坦，安抚准格尔各部。因为康熙连年用兵，加上为了安抚持续征收重税的江南地区康熙多次下江南巡视。这期间，策妄阿拉布坦重新统一准格尔各部后，开始逐步对外扩张，首先他以青藏地区为突破口。不仅攻占了拉萨，还导致诗人达赖被迫下野，最后青海湖畔不知去向。在察觉策妄阿拉布坦野心后，康熙才被迫开始得罪人的清理国库运动为必然发生的再次征服准格尔的战争筹措军饷。这才有了电视剧康熙王朝中，雍正下江南查亏空的一幕。也拉开了，康熙雍正再到乾隆时期的全面政治经济军事改革的序幕。这期间，有一件对蒙古影响深远的事情。依托满蒙联姻同盟起家的蒙古在那时候分 科尔沁蒙古喀尔喀蒙古与准格尔蒙古三部分。其中科尔沁蒙古与满清皇族时代联姻，关系紧密。而喀尔喀蒙古各部，因策妄阿拉布坦重新崛起而骚动，对应这微妙格局，亲满清的喀尔喀蒙古大喇嘛带所有喀尔喀蒙古王公尤其是年轻王公进北京觐见康熙，一个目的是让年轻的王公门认识到满清的强盛也在这次觐见中重新与满清缔结盟友防范策妄阿拉布坦的游说与策反。并且在大喇嘛去世后，直到清末大喇嘛都不是喀尔喀蒙古出身，这些约束对延迟外蒙德独立客观起到了一定作用。到康熙两次罢黜 太子，最终选择了雍正为继承人有着深层次考虑，因为当时除了太子和四阿哥，其他有条件争夺帝位的基本都是济尔哈朗系的姻亲。甚至宗室将领，也大多与济尔哈朗系有姻亲。某种角度，作为康熙亲信的曹寅最终为雍正忌惮，也与曹寅和当时大宗正联姻有关，因为大宗正公开倾向济尔哈朗系皇族。这样，到雍正清理宗室重整财政乃至配套的军政改革问题如麻。一个操作失误，就是雍正九年满清以举国之力和策妄阿拉布坦决战，当时全国二十个总兵官去了十三个全部战死，近四万大军仅以统帅傅尔丹带着不到二十个亲位逃出生天。这次战败引发了后面雍正加速清洗宗室的全面危机。其余波到乾隆逐步为诸王平反才结束。而后，在雍正休养生息后，乾隆才再次发起对准格尔的决战，其准备甚至在最后决战阶段，仅仅神机营为齐射准备的药子就多达2500万发。简单说，完成对准格尔的最好征服，不仅历经康雍乾三代，而且依托当时中国四亿农耕人口的国力，并在完成政治经济军事全面改革后才最终在一次次挫折中，矢志不渝持续不断的打击下最终把准格尔帝国活生生耗死。可见自古开边，没有综合国力的支持，没有配套的全面政治经济军事改革乃至，几代人不计成败矢志不渝的决心与努力不可能成功。对比满清平定准格尔的努力，汉家王朝都缺了什么，不妨细品。</w:t>
      </w:r>
    </w:p>
    <w:p w14:paraId="0EBC117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说古到这里，给上面的内容收尾就是。乾隆的时代，中国是无可争议的火器帝国。但是到周边国家基本战略威胁消除后，乾隆因为盐商 盐政 与盐务的彻底腐败，断然结束了作为中央财政调节手段起自两宋在明清发扬光大的盐引制度。其直接后果是在没有配套措施下，到嘉庆道光时代，综合问题开始慢性病一样侵蚀满清财政。到白莲教大起义后，道光给年轻的咸丰留下的是一个国库只有25万两白银的空空的诺大帝国，史称嘉道中落，而彼时太平天国运动席卷整个帝国的危机已经不可避免了。</w:t>
      </w:r>
    </w:p>
    <w:p w14:paraId="5FF6C45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曾经和朋友讨论过这样的一个问题，我们需要的是拿破仑式的会战那样辉煌的胜利，还是小威廉皮特那样兢兢业业甚至扣扣索索的 全面改革后。在持续不断地削弱拿破仑的全面优势下，最终登顶大英帝国的辉煌。而那是，因为奥茨特里茨会战的反法同盟一方的惨败，小威廉皮特已经抑郁而终。此外，拿破仑只讲霸道的辉煌。一个小小的欧洲国家葡萄牙，在王太子毅然在巴西独立后，巴西在拿破仑战争的剩余时间中平均以每天两万英镑的速度给屡屡受挫在拿破仑会战辉煌下的伦敦金融市场尤其伦敦债券市场注入 黄金储备。到拿破仑战争结束，巴西几乎把国内所有金矿消耗殆尽。这种对拿破仑的强横，不惜代价付出支持英国的效果乃至失败国家又又多少。这是支撑英国组织七次反法同盟战争最终成功的一个助力。不靠天才们的伟力，也不是单纯靠英国广阔的殖民地腹地，是哪些拿破仑看不起的孜孜于蝇头小利的人们，用债券用走私和其他尽其所有的方式写下了拿破仑的墓志铭。</w:t>
      </w:r>
    </w:p>
    <w:p w14:paraId="18D6393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说那么多，我不由想起一带一路之初一个朋友给我的一个忠告。他说，不要急于获得什么突破性的成就。要知道大航海五百年，其中三百年欧洲列强在各大洲都不过只获得了一个港口无法深入内陆获取利益。说中国开拓的古，是讲我们开拓的艰难。也说，我们失去开拓世界的最佳机遇期后，我们在今天好不容易在技术革命前夜和列强们在三百年中同处一个起跑线。并且加入新冠因子带来的复杂甚至不可避免被后人称为魔幻格局里，我们获得了实际与我们地位不相称的优势。一边打破被锁死在欧亚大陆一隅之地的百年机遇，所谓天予否取，非吉，不过如是。同样，我们对开拓做好了庞大投入全军覆没，甚至军事开拓全军覆没的准备了么，我们会不会在获得拿破仑式的辉煌后，被那些我们看不起的弱小最终写下墓志铭。帝国之路走不通，殖民思路不可取。那又如何进取。</w:t>
      </w:r>
    </w:p>
    <w:p w14:paraId="6D5D81A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于今，不妨做好自己的事情。而自己的事情首要的就是补上人口老龄化这个短板。配套扩张人口的措施下，不要婆婆妈妈更不要顾及太多坛坛罐罐。水线北移给我们带来的气运就是，水资源的丰沛可以明确缓解经济上北方人口尤其西部人口单向流入南方经济发达地区带来了东西失衡南北失衡的困境。先北后南，经营大号的关中。对外拓展见缝插针的把握飞地的同时，有序经营对外空间。对应新冠魔幻，补短板以人为本，强化既有优势制造为本。做好自己的事情，要结硬寨打呆仗。打通对外商路的同时，要让当地人在提高自己生活质量的时候，只要他们能独立自主不轻易被列强吸血。同时加强反帝反霸权教育，他们虽弱就必然会书写一切拿破仑们的墓志铭。</w:t>
      </w:r>
    </w:p>
    <w:p w14:paraId="374447A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无非，引而不发，跃如也。</w:t>
      </w:r>
    </w:p>
    <w:p w14:paraId="517E877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（全文完）</w:t>
      </w:r>
    </w:p>
    <w:p w14:paraId="7E20F032" w14:textId="77777777" w:rsidR="00137B81" w:rsidRPr="00137B81" w:rsidRDefault="00137B81" w:rsidP="00137B81">
      <w:pPr>
        <w:rPr>
          <w:rFonts w:ascii="宋体" w:eastAsia="宋体" w:hAnsi="宋体"/>
          <w:lang w:eastAsia="zh-CN"/>
        </w:rPr>
      </w:pPr>
    </w:p>
    <w:p w14:paraId="50AB9EEE" w14:textId="77777777" w:rsidR="00137B81" w:rsidRPr="00137B81" w:rsidRDefault="00137B81" w:rsidP="00137B81">
      <w:pPr>
        <w:rPr>
          <w:rFonts w:ascii="宋体" w:eastAsia="宋体" w:hAnsi="宋体"/>
          <w:lang w:eastAsia="zh-CN"/>
        </w:rPr>
      </w:pPr>
    </w:p>
    <w:p w14:paraId="62FCF889"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你可以后面每个月</w:t>
      </w:r>
    </w:p>
    <w:p w14:paraId="1DD78513"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://talkcc.org//article/4645877</w:t>
      </w:r>
    </w:p>
    <w:p w14:paraId="7018F38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2021-07-28 18:19:29</w:t>
      </w:r>
    </w:p>
    <w:p w14:paraId="08447DA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看环比了</w:t>
      </w:r>
    </w:p>
    <w:p w14:paraId="46946AD2" w14:textId="77777777" w:rsidR="00137B81" w:rsidRPr="00137B81" w:rsidRDefault="00137B81" w:rsidP="00137B81">
      <w:pPr>
        <w:rPr>
          <w:rFonts w:ascii="宋体" w:eastAsia="宋体" w:hAnsi="宋体"/>
          <w:lang w:eastAsia="zh-CN"/>
        </w:rPr>
      </w:pPr>
    </w:p>
    <w:p w14:paraId="46D2D241" w14:textId="77777777" w:rsidR="00137B81" w:rsidRPr="00137B81" w:rsidRDefault="00137B81" w:rsidP="00137B81">
      <w:pPr>
        <w:rPr>
          <w:rFonts w:ascii="宋体" w:eastAsia="宋体" w:hAnsi="宋体"/>
          <w:lang w:eastAsia="zh-CN"/>
        </w:rPr>
      </w:pPr>
    </w:p>
    <w:p w14:paraId="20D8EAE5"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应该是汲取历代少数民族政权的弊病</w:t>
      </w:r>
    </w:p>
    <w:p w14:paraId="3CB82085"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://talkcc.org//article/4645891</w:t>
      </w:r>
    </w:p>
    <w:p w14:paraId="7EC4532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2021-07-28 20:52:30</w:t>
      </w:r>
    </w:p>
    <w:p w14:paraId="4CB7BC6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入主中原之前的游牧王朝基本就是强者为尊，基本处于其兴也勃其亡也忽，而第一批入主中原并统一北方的 慕容鲜卑，拓跋鲜卑以及宇文鲜卑，在汉化过程中陷入无休止的内乱最终在军事贵族消耗殆尽后融合进汉族的主流 中。辽以炎黄正统自居，但是从人皇王出走开始，辽太祖三直系内乱直到辽末都无法平息，并且汉化问题 也是辽朝始终没有平衡好的问题。尤其自辽国开过开始，帝后共治留下诸多隐患。而对从后金到满清更有借鉴意义的还是金朝和蒙古。</w:t>
      </w:r>
    </w:p>
    <w:p w14:paraId="3FC40B0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金朝崛起之初，阿骨打吴乞买金朝开国一代差不多是同时期欧亚大陆最强悍的军事集团。这个集团从阿骨打去世之后就各种政治斗争不断，每逢政治斗争争执不下就以对外战争解决一切内部争端。在这个过程中，金朝逐步分化为太祖阿骨打系，太宗吴乞买系和粘罕系三大军事贵族集团。其中阿骨打后，最声名显赫军事贵族完颜娄室和完颜银术可都归属粘罕的西路军军事集团。而粘罕非完颜皇族，因此和先与吴乞买系合作压制阿骨打系。到吴乞买中风不能理事，又与叛出阿骨打系的完颜宗弼 等合谋立金熙宗以幼龄登基，粘罕等以摄政之位独揽大权。金熙宗后，太祖系的完颜亮弑君篡位，诛粘罕系诸子近百，诛吴乞买系诸子近五十，当年与粘罕等合谋拥立金熙宗的完颜宗弼诸子尽诛，且从上述各系的重臣名将之后尽诛。如此屠戮之下，金朝的国力骤然盛极而衰。</w:t>
      </w:r>
    </w:p>
    <w:p w14:paraId="5EE88B5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再说元朝，铁木真以异乎寻常的政治敏感一开始就压制了自己兄弟合撒尔系对铁木真系的威胁，同时对铁木真系以外任何有威胁的派系都无情镇压（比如通天巫系）因此非铁木真系基本被排斥在权力中枢之外，这对后来蒙古帝国的全面扩张起到了至关重要的作用。但是即使在铁木真时代，也无法有效压制四个儿子的纷争。这也为蒙古帝国的彻底分裂埋下了隐患。其中，窝阔台诸王在内乱中基本出局，而察合台系诸王尽管被术赤系诸王和 托雷系诸王死死压制，但是察合台系诸王为自保引入的全面伊斯兰化甚至在元超自身的内乱中把察合台系伊斯兰王公推上帝位，不然中国北方会更加混乱。</w:t>
      </w:r>
    </w:p>
    <w:p w14:paraId="1A36B3D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到后金建立初期，努尔哈赤以和铁木真一样的敏锐很早就处置了与合撒尔一样在开国建制中立下汗马功劳的舒尔哈齐。并且，对努尔哈赤建立后金政权居功至伟的五大臣因其出身为努尔哈赤原配家努且嫡长子与舒尔哈齐关系很好。所以在舒尔哈齐死后，为避免后族与兄弟系在辽与金朝以及蒙元的覆辙，努尔哈赤断然杀了自己长子褚英。而舒尔哈齐诸子除了济尔哈朗从小为皇太极带着长大，其他都不被重用。因为出身，济尔哈朗出事稳重，因此避开了皇太极之后的诸王之乱，到顺治稳定朝政，八期诸王比济尔哈朗有能力的没有济</w:t>
      </w:r>
      <w:r w:rsidRPr="00137B81">
        <w:rPr>
          <w:rFonts w:ascii="宋体" w:eastAsia="宋体" w:hAnsi="宋体"/>
          <w:lang w:eastAsia="zh-CN"/>
        </w:rPr>
        <w:lastRenderedPageBreak/>
        <w:t>尔哈朗的资历威望，而和济尔哈朗同辈的诸王与重臣又没有济尔哈朗文武兼备的综合能力。因此，多尔衮之后，顺治最为倚重的就是济尔哈朗，因此济尔哈朗是满清一代除了多尔衮之外仅有的叔王。顺治时代，济尔哈朗系有十个儿子，成年的儿子里有三个亲王（第四子是死后追封亲王）一个郡王，三个辅国将军。14个女儿基本与满清显贵有联姻。这样的家族，到康熙时代怎么不忌惮，所以我才说雍正时期能继承皇位的只有和济尔哈朗系没有姻亲关系的 太子和四阿哥 。而到四阿哥登基后，对内对外要全面改革，尤其是面对遍布朝野的济尔哈朗系诸王全面改革，最终 到乾隆时代就是 以绿营替代八旗，以汉臣平衡宗室。不过，满清在最终稳定体制的过程中极大的避免了内部屠戮，满清贵族在交出实权后再联姻中形成了复杂的治理模式。这种治理模式一个特点，就是无论满蒙汉，都会每代选择一批精英以联姻的方式吸纳。这种满族上层整体构建的姻亲网络，到满清后期即使皇权斗争再激烈，也能保持上层贵族的一致。比如辛酉政变后，两宫掌权再到慈禧把 恭亲王斗翻车，满清上层整体保持平稳，这也是外族入主中原的各王朝绝无仅有的。对了，辛酉政变中被杀的肃顺和郑亲王都是济尔哈朗系之后，算是对这个文字来说一个微妙的结尾吧。</w:t>
      </w:r>
    </w:p>
    <w:p w14:paraId="3F9D34A3" w14:textId="77777777" w:rsidR="00137B81" w:rsidRPr="00137B81" w:rsidRDefault="00137B81" w:rsidP="00137B81">
      <w:pPr>
        <w:rPr>
          <w:rFonts w:ascii="宋体" w:eastAsia="宋体" w:hAnsi="宋体"/>
          <w:lang w:eastAsia="zh-CN"/>
        </w:rPr>
      </w:pPr>
    </w:p>
    <w:p w14:paraId="0CF937A5" w14:textId="77777777" w:rsidR="00137B81" w:rsidRPr="00137B81" w:rsidRDefault="00137B81" w:rsidP="00137B81">
      <w:pPr>
        <w:rPr>
          <w:rFonts w:ascii="宋体" w:eastAsia="宋体" w:hAnsi="宋体"/>
          <w:lang w:eastAsia="zh-CN"/>
        </w:rPr>
      </w:pPr>
    </w:p>
    <w:p w14:paraId="4FD87408"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多谢指出明显错误</w:t>
      </w:r>
      <w:proofErr w:type="spellEnd"/>
    </w:p>
    <w:p w14:paraId="3DE82E7F"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://talkcc.org//article/4646105</w:t>
      </w:r>
    </w:p>
    <w:p w14:paraId="0F4CA4F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2021-07-29 10:31:25</w:t>
      </w:r>
    </w:p>
    <w:p w14:paraId="0A606D1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最后结束部分还有一处明显错误</w:t>
      </w:r>
    </w:p>
    <w:p w14:paraId="3047014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写成亲济尔哈朗系的大宗正其实是济尔哈朗之孙承袭和硕简亲王雅尔江阿，于雍正四年革除亲王。我说和曹寅家有亲的 就是他。</w:t>
      </w:r>
    </w:p>
    <w:p w14:paraId="2F07B690" w14:textId="77777777" w:rsidR="00137B81" w:rsidRPr="00137B81" w:rsidRDefault="00137B81" w:rsidP="00137B81">
      <w:pPr>
        <w:rPr>
          <w:rFonts w:ascii="宋体" w:eastAsia="宋体" w:hAnsi="宋体"/>
          <w:lang w:eastAsia="zh-CN"/>
        </w:rPr>
      </w:pPr>
    </w:p>
    <w:p w14:paraId="55F382A2" w14:textId="77777777" w:rsidR="00137B81" w:rsidRPr="00137B81" w:rsidRDefault="00137B81" w:rsidP="00137B81">
      <w:pPr>
        <w:rPr>
          <w:rFonts w:ascii="宋体" w:eastAsia="宋体" w:hAnsi="宋体"/>
          <w:lang w:eastAsia="zh-CN"/>
        </w:rPr>
      </w:pPr>
    </w:p>
    <w:p w14:paraId="79E77643"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那时候</w:t>
      </w:r>
      <w:proofErr w:type="spellEnd"/>
    </w:p>
    <w:p w14:paraId="3FB0DA6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://talkcc.org//article/4646113</w:t>
      </w:r>
    </w:p>
    <w:p w14:paraId="7EB6A6C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2021-07-29 11:00:41</w:t>
      </w:r>
    </w:p>
    <w:p w14:paraId="4028536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很多讨论是即时的，反馈也是即时的不超过一周。甚至是 24小时内，比如奥巴马踹门那个谈判，我知道要放开谷物进口那会感到对农民不公平于是 24小时里说出来。因为，消息早被有自己渠道的人骂了。然后因为这种出格的事情我也付出代价了。不过那时候我还是坚信公众 可以通过重大问题事前沟通来化解冲突。燃后看到西西河那些集中骂我的人里有人说 多刺激他他会多说点，然后思考一段时间最近一些年轻人思考的问题，为什么一些人竭尽全力的套眼前利最后悔导致他们的所有努力把事情加速推到他们努力的对立面。</w:t>
      </w:r>
      <w:r w:rsidRPr="00137B81">
        <w:rPr>
          <w:rFonts w:ascii="宋体" w:eastAsia="宋体" w:hAnsi="宋体"/>
          <w:lang w:eastAsia="zh-CN"/>
        </w:rPr>
        <w:lastRenderedPageBreak/>
        <w:t>这一度让我对主席相信人民的这个选择深深的怀疑，。那之后我提过我身边砍掉了两次三分之二人。此一时彼一时，那时候写即时消息而且只在回复里写，主要是要规避所有忌讳，但是熟悉规则的一点就透。（有人说看懂了后背冒冷)不熟悉规则的看的不明所以也不会被误伤。（有人看我字面意思赌过身家）现在不过是，有人思路给我帮助我会给回报没，有精彩的回复说到点子上了对我有帮助我说点已经过去式的原委。比如这次反垄断的尺度力度，我自己在QQ群提过三月那会我经历过的事情（已经有人保存下来到处传开了）。背后有一整套治理思路的转变，而不是某个部门某个利益集团的颟顸所为。也就是一叹</w:t>
      </w:r>
    </w:p>
    <w:p w14:paraId="6614FBEC" w14:textId="77777777" w:rsidR="00137B81" w:rsidRPr="00137B81" w:rsidRDefault="00137B81" w:rsidP="00137B81">
      <w:pPr>
        <w:rPr>
          <w:rFonts w:ascii="宋体" w:eastAsia="宋体" w:hAnsi="宋体"/>
          <w:lang w:eastAsia="zh-CN"/>
        </w:rPr>
      </w:pPr>
    </w:p>
    <w:p w14:paraId="4E117496" w14:textId="77777777" w:rsidR="00137B81" w:rsidRPr="00137B81" w:rsidRDefault="00137B81" w:rsidP="00137B81">
      <w:pPr>
        <w:rPr>
          <w:rFonts w:ascii="宋体" w:eastAsia="宋体" w:hAnsi="宋体"/>
          <w:lang w:eastAsia="zh-CN"/>
        </w:rPr>
      </w:pPr>
    </w:p>
    <w:p w14:paraId="0EB26EE5"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奥斯曼帝国由盛而衰的一件事</w:t>
      </w:r>
    </w:p>
    <w:p w14:paraId="6E54F6D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原文：https://talkcc.org//article/4646115</w:t>
      </w:r>
    </w:p>
    <w:p w14:paraId="4C8EAA6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2021-07-29 11:19:50</w:t>
      </w:r>
    </w:p>
    <w:p w14:paraId="182B83C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是 奥斯曼大帝冤杀他长子，而后继承人打输了历史转折点勒班陀海战。其实那位继承人还没那么差劲，除了勒班陀海战终止了奥斯曼帝国全面扩张外，他实际赢得了余生多数扩张战争。只是作为自己对比的老爹太出色而已。还有辅佐奥斯曼大帝有一对非常出众父子大维齐，他们之余奥斯曼大帝有如禄东赞和论钦陵父子之余松赞干布。但是也因为他出色最后被奥斯曼大帝处死了后者。这其实也是我说中原王朝对比满清缺了什么的意思之一，中原王朝的格局取决最顶层的皇帝格局。除了开国君主，生于深宫长于妇人之手几代下来所谓进取心都用在对付权臣上了。而满清我前面说过，实际是一个通过复杂姻亲关系构架的姻亲集团，最顶上的这么斗最终执政的时候都是有一批又有能力的班底维持基本盘。不过这里也有弊病，有人在新冠那会和我讨论太平天国起义，他说 你看看荣禄 一门忠烈家人都死于太平天国运动中，这背后是满清贵族上层老中青人才梯队的消耗殆尽。所以荣禄之后再也没有人能制衡袁世凯。这算是讨论的一个结束的注脚吧。</w:t>
      </w:r>
    </w:p>
    <w:p w14:paraId="586B9E78" w14:textId="77777777" w:rsidR="00137B81" w:rsidRPr="00137B81" w:rsidRDefault="00137B81" w:rsidP="00137B81">
      <w:pPr>
        <w:rPr>
          <w:rFonts w:ascii="宋体" w:eastAsia="宋体" w:hAnsi="宋体"/>
          <w:lang w:eastAsia="zh-CN"/>
        </w:rPr>
      </w:pPr>
    </w:p>
    <w:p w14:paraId="33AB4360" w14:textId="77777777" w:rsidR="00137B81" w:rsidRPr="00137B81" w:rsidRDefault="00137B81" w:rsidP="00137B81">
      <w:pPr>
        <w:rPr>
          <w:rFonts w:ascii="宋体" w:eastAsia="宋体" w:hAnsi="宋体"/>
          <w:lang w:eastAsia="zh-CN"/>
        </w:rPr>
      </w:pPr>
    </w:p>
    <w:p w14:paraId="4C449549" w14:textId="77777777" w:rsidR="00137B81" w:rsidRPr="00137B81" w:rsidRDefault="00137B81" w:rsidP="00137B81">
      <w:pPr>
        <w:pStyle w:val="31"/>
        <w:rPr>
          <w:rFonts w:ascii="宋体" w:eastAsia="宋体" w:hAnsi="宋体"/>
        </w:rPr>
      </w:pPr>
      <w:r w:rsidRPr="00137B81">
        <w:rPr>
          <w:rFonts w:ascii="宋体" w:eastAsia="宋体" w:hAnsi="宋体"/>
        </w:rPr>
        <w:t>嗯</w:t>
      </w:r>
    </w:p>
    <w:p w14:paraId="7E20026F"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://talkcc.org//article/4646134</w:t>
      </w:r>
    </w:p>
    <w:p w14:paraId="2D0A524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2021-07-29 12:22:25</w:t>
      </w:r>
    </w:p>
    <w:p w14:paraId="0002AA9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落地了</w:t>
      </w:r>
    </w:p>
    <w:p w14:paraId="0156F29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涨价目标或者输出通胀目标参考关税操作</w:t>
      </w:r>
    </w:p>
    <w:p w14:paraId="7FA56A3D" w14:textId="77777777" w:rsidR="00137B81" w:rsidRPr="00137B81" w:rsidRDefault="00137B81" w:rsidP="00137B81">
      <w:pPr>
        <w:rPr>
          <w:rFonts w:ascii="宋体" w:eastAsia="宋体" w:hAnsi="宋体"/>
          <w:lang w:eastAsia="zh-CN"/>
        </w:rPr>
      </w:pPr>
    </w:p>
    <w:p w14:paraId="07E9969B" w14:textId="77777777" w:rsidR="00137B81" w:rsidRPr="00137B81" w:rsidRDefault="00137B81" w:rsidP="00137B81">
      <w:pPr>
        <w:rPr>
          <w:rFonts w:ascii="宋体" w:eastAsia="宋体" w:hAnsi="宋体"/>
          <w:lang w:eastAsia="zh-CN"/>
        </w:rPr>
      </w:pPr>
    </w:p>
    <w:p w14:paraId="27436232"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还是多说句</w:t>
      </w:r>
      <w:proofErr w:type="spellEnd"/>
    </w:p>
    <w:p w14:paraId="5F1AE03E"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://talkcc.org//article/4646138-2235</w:t>
      </w:r>
    </w:p>
    <w:p w14:paraId="2519A0B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2021-07-29 12:31:16</w:t>
      </w:r>
    </w:p>
    <w:p w14:paraId="6336449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贸易战之前，某在美国上市的教育公司 地区经理曾经这样对某国家干部吹嘘。人这个吹嘘是从安全部门的人反馈的。</w:t>
      </w:r>
    </w:p>
    <w:p w14:paraId="33F17D9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他们公司手里有 2000万个家长群，他们说什么 ，家长群基本就听什么。</w:t>
      </w:r>
    </w:p>
    <w:p w14:paraId="526AE61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殷鉴不远，来者可追。</w:t>
      </w:r>
    </w:p>
    <w:p w14:paraId="6A08CB1A" w14:textId="77777777" w:rsidR="00137B81" w:rsidRPr="00137B81" w:rsidRDefault="00137B81" w:rsidP="00137B81">
      <w:pPr>
        <w:rPr>
          <w:rFonts w:ascii="宋体" w:eastAsia="宋体" w:hAnsi="宋体"/>
          <w:lang w:eastAsia="zh-CN"/>
        </w:rPr>
      </w:pPr>
    </w:p>
    <w:p w14:paraId="6E6495BC" w14:textId="77777777" w:rsidR="00137B81" w:rsidRPr="00137B81" w:rsidRDefault="00137B81" w:rsidP="00137B81">
      <w:pPr>
        <w:rPr>
          <w:rFonts w:ascii="宋体" w:eastAsia="宋体" w:hAnsi="宋体"/>
          <w:lang w:eastAsia="zh-CN"/>
        </w:rPr>
      </w:pPr>
    </w:p>
    <w:p w14:paraId="23D13FB7"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那时候也确实感到没有好办法</w:t>
      </w:r>
    </w:p>
    <w:p w14:paraId="2D86110B"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://talkcc.org//article/4646142-2235</w:t>
      </w:r>
    </w:p>
    <w:p w14:paraId="0B48AA5E" w14:textId="77777777" w:rsidR="00137B81" w:rsidRPr="00137B81" w:rsidRDefault="00137B81" w:rsidP="00137B81">
      <w:pPr>
        <w:rPr>
          <w:rFonts w:ascii="宋体" w:eastAsia="宋体" w:hAnsi="宋体"/>
        </w:rPr>
      </w:pPr>
      <w:r w:rsidRPr="00137B81">
        <w:rPr>
          <w:rFonts w:ascii="宋体" w:eastAsia="宋体" w:hAnsi="宋体"/>
        </w:rPr>
        <w:t>2021-07-29 13:13:27</w:t>
      </w:r>
    </w:p>
    <w:p w14:paraId="7DBC83AE" w14:textId="77777777" w:rsidR="00137B81" w:rsidRPr="00137B81" w:rsidRDefault="00137B81" w:rsidP="00137B81">
      <w:pPr>
        <w:rPr>
          <w:rFonts w:ascii="宋体" w:eastAsia="宋体" w:hAnsi="宋体"/>
        </w:rPr>
      </w:pPr>
    </w:p>
    <w:p w14:paraId="44149881" w14:textId="77777777" w:rsidR="00137B81" w:rsidRPr="00137B81" w:rsidRDefault="00137B81" w:rsidP="00137B81">
      <w:pPr>
        <w:rPr>
          <w:rFonts w:ascii="宋体" w:eastAsia="宋体" w:hAnsi="宋体"/>
        </w:rPr>
      </w:pPr>
    </w:p>
    <w:p w14:paraId="652B7516"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一个体会</w:t>
      </w:r>
      <w:proofErr w:type="spellEnd"/>
    </w:p>
    <w:p w14:paraId="4F37C03B"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://talkcc.org//article/4646170-2235</w:t>
      </w:r>
    </w:p>
    <w:p w14:paraId="28D67F3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2021-07-29 19:18:47</w:t>
      </w:r>
    </w:p>
    <w:p w14:paraId="47DB040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小时候曾经在同济大学乱窜，在同济大学后门那里曾经有一个是我中学前见过最长的 房子，房子中间有模型。现在还对那个长长的 模型印象深刻，因为再没见过那么长的模型了。后来长大后读三峡方面的书，这才知道这模型是模拟三峡到长江出海口 有关泥沙沉降实验的。（是否还有其他实验我不清楚 ）这事对我震动很大，土共做事 出手既无孤手的范式思维就是从这样的事情一件件一桩桩积累而来。</w:t>
      </w:r>
    </w:p>
    <w:p w14:paraId="38371A80" w14:textId="77777777" w:rsidR="00137B81" w:rsidRPr="00137B81" w:rsidRDefault="00137B81" w:rsidP="00137B81">
      <w:pPr>
        <w:rPr>
          <w:rFonts w:ascii="宋体" w:eastAsia="宋体" w:hAnsi="宋体"/>
          <w:lang w:eastAsia="zh-CN"/>
        </w:rPr>
      </w:pPr>
    </w:p>
    <w:p w14:paraId="350067AF" w14:textId="77777777" w:rsidR="00137B81" w:rsidRPr="00137B81" w:rsidRDefault="00137B81" w:rsidP="00137B81">
      <w:pPr>
        <w:rPr>
          <w:rFonts w:ascii="宋体" w:eastAsia="宋体" w:hAnsi="宋体"/>
          <w:lang w:eastAsia="zh-CN"/>
        </w:rPr>
      </w:pPr>
    </w:p>
    <w:p w14:paraId="6B966D7A" w14:textId="77777777" w:rsidR="00137B81" w:rsidRPr="00137B81" w:rsidRDefault="00137B81" w:rsidP="00137B81">
      <w:pPr>
        <w:pStyle w:val="31"/>
        <w:rPr>
          <w:rFonts w:ascii="宋体" w:eastAsia="宋体" w:hAnsi="宋体"/>
        </w:rPr>
      </w:pPr>
      <w:r w:rsidRPr="00137B81">
        <w:rPr>
          <w:rFonts w:ascii="宋体" w:eastAsia="宋体" w:hAnsi="宋体"/>
        </w:rPr>
        <w:t>B117</w:t>
      </w:r>
    </w:p>
    <w:p w14:paraId="04F2D769"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://talkcc.org//article/4646171</w:t>
      </w:r>
    </w:p>
    <w:p w14:paraId="733E94C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2021-07-29 19:22:05</w:t>
      </w:r>
    </w:p>
    <w:p w14:paraId="42DFB5D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先在亚洲人社区传播</w:t>
      </w:r>
    </w:p>
    <w:p w14:paraId="1B5007FF" w14:textId="77777777" w:rsidR="00137B81" w:rsidRPr="00137B81" w:rsidRDefault="00137B81" w:rsidP="00137B81">
      <w:pPr>
        <w:rPr>
          <w:rFonts w:ascii="宋体" w:eastAsia="宋体" w:hAnsi="宋体"/>
          <w:lang w:eastAsia="zh-CN"/>
        </w:rPr>
      </w:pPr>
    </w:p>
    <w:p w14:paraId="684F8405" w14:textId="77777777" w:rsidR="00137B81" w:rsidRPr="00137B81" w:rsidRDefault="00137B81" w:rsidP="00137B81">
      <w:pPr>
        <w:rPr>
          <w:rFonts w:ascii="宋体" w:eastAsia="宋体" w:hAnsi="宋体"/>
          <w:lang w:eastAsia="zh-CN"/>
        </w:rPr>
      </w:pPr>
    </w:p>
    <w:p w14:paraId="4D88B178"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股票我外行</w:t>
      </w:r>
    </w:p>
    <w:p w14:paraId="100D39E3"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://talkcc.org//article/4646176-2235</w:t>
      </w:r>
    </w:p>
    <w:p w14:paraId="6672858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2021-07-29 19:58:01</w:t>
      </w:r>
    </w:p>
    <w:p w14:paraId="527900C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昨天和老师说操盘手，我这几年亏出来的经验，用了这样一段话 </w:t>
      </w:r>
    </w:p>
    <w:p w14:paraId="0720AF3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勿以三军为众而轻敌，勿以受命为重而必死，勿以身贵而贱人，勿以独见而违众，勿以辩说为必然。’</w:t>
      </w:r>
    </w:p>
    <w:p w14:paraId="0BEF66D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这是六韬里龙韬.立将中一段话 ，立将可以看作对操盘手的要求</w:t>
      </w:r>
    </w:p>
    <w:p w14:paraId="7A48277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勿以三军为众而轻敌意思是不要觉得钱多就可以随意买卖</w:t>
      </w:r>
    </w:p>
    <w:p w14:paraId="3D1F856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勿以受命为重而必死意思是不要家里有急着用钱的时候，今天买明天就要涨，股市有自己规律，投资是基于确定性的概率而不是任何目的下不管不顾的孤掷一注</w:t>
      </w:r>
    </w:p>
    <w:p w14:paraId="7D4EAE9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勿以身贵而贱人意思是不要以为有渠道有消息就轻视趋势分析以及技术分析，这个是我重大亏损的起点，本届厉害的地方之一就是听消息抢跑道的断手断脚常有</w:t>
      </w:r>
    </w:p>
    <w:p w14:paraId="4E8CCAB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勿以独见而违众意思是你分析再对没有到市场认可形成合力的时候，就很难获得预期受益。</w:t>
      </w:r>
    </w:p>
    <w:p w14:paraId="0A48E19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勿以辩说为必然意思是自己任何分析或者结论不能以为就是必然的盈利兑现</w:t>
      </w:r>
    </w:p>
    <w:p w14:paraId="2903FA6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最后结合这些年教训和积累的经验，一点心得就是，分析要尽可能全面任何单一要素分析事物的决定论大概率是错的，而决策只能基于单一要素，不然患得患失措过关键拐点基本没有悬念。</w:t>
      </w:r>
    </w:p>
    <w:p w14:paraId="18AB493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注：今年一位大哥这样和我介绍他眼中的土共精英官僚，他说一般分析的那批人和执行的那批人是两波人。偏分析的往往做不了操盘问题就在这里。</w:t>
      </w:r>
    </w:p>
    <w:p w14:paraId="7E24BB76" w14:textId="77777777" w:rsidR="00137B81" w:rsidRPr="00137B81" w:rsidRDefault="00137B81" w:rsidP="00137B81">
      <w:pPr>
        <w:rPr>
          <w:rFonts w:ascii="宋体" w:eastAsia="宋体" w:hAnsi="宋体"/>
        </w:rPr>
      </w:pPr>
      <w:r w:rsidRPr="00137B81">
        <w:rPr>
          <w:rFonts w:ascii="宋体" w:eastAsia="宋体" w:hAnsi="宋体"/>
        </w:rPr>
        <w:t>’</w:t>
      </w:r>
    </w:p>
    <w:p w14:paraId="6238A111" w14:textId="77777777" w:rsidR="00137B81" w:rsidRPr="00137B81" w:rsidRDefault="00137B81" w:rsidP="00137B81">
      <w:pPr>
        <w:rPr>
          <w:rFonts w:ascii="宋体" w:eastAsia="宋体" w:hAnsi="宋体"/>
        </w:rPr>
      </w:pPr>
    </w:p>
    <w:p w14:paraId="3187E51D" w14:textId="77777777" w:rsidR="00137B81" w:rsidRPr="00137B81" w:rsidRDefault="00137B81" w:rsidP="00137B81">
      <w:pPr>
        <w:rPr>
          <w:rFonts w:ascii="宋体" w:eastAsia="宋体" w:hAnsi="宋体"/>
        </w:rPr>
      </w:pPr>
    </w:p>
    <w:p w14:paraId="456D5E81"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的确如此</w:t>
      </w:r>
      <w:proofErr w:type="spellEnd"/>
    </w:p>
    <w:p w14:paraId="0FCF53F5"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://talkcc.org//article/4646185-2235</w:t>
      </w:r>
    </w:p>
    <w:p w14:paraId="1FD4905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2021-07-29 20:24:17</w:t>
      </w:r>
    </w:p>
    <w:p w14:paraId="38B2CF4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毕竟股市本质是0和博弈，有人挣钱了就一定有人买单。不可能多数人赢钱少数人买单。这里钱多钱少我延伸一个我老师对我的告诫，他说你有十亿一百亿也是散户，中国股市除了国家队都是散户。对应你的问题，我实际在说你要明确挣谁的钱。 记得天道里说的一段话，可以解释我眼里的五穷六绝，这段话大意是，中国股市要挣钱永远是在官府动刀前，股市里的狼还没吃最后那口肉的时候，及时抽身。（剧情是，丁元英选了个股票让女配角明年四五月一定要卖掉，江湖传说丁元英原型就是缠中说禅本人，这是戏话了，）</w:t>
      </w:r>
    </w:p>
    <w:p w14:paraId="3EC7611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综上所述，以投资为主业最终因为要挣多数人输掉的钱，所以无论成败都是走一条不可谋于众人的孤独的路，一则输一则赢，但是久赌必输。知道及时离开才能提高生存概率唯一可能的生路。</w:t>
      </w:r>
    </w:p>
    <w:p w14:paraId="01E477F7" w14:textId="77777777" w:rsidR="00137B81" w:rsidRPr="00137B81" w:rsidRDefault="00137B81" w:rsidP="00137B81">
      <w:pPr>
        <w:rPr>
          <w:rFonts w:ascii="宋体" w:eastAsia="宋体" w:hAnsi="宋体"/>
          <w:lang w:eastAsia="zh-CN"/>
        </w:rPr>
      </w:pPr>
    </w:p>
    <w:p w14:paraId="34DAF295" w14:textId="77777777" w:rsidR="00137B81" w:rsidRPr="00137B81" w:rsidRDefault="00137B81" w:rsidP="00137B81">
      <w:pPr>
        <w:rPr>
          <w:rFonts w:ascii="宋体" w:eastAsia="宋体" w:hAnsi="宋体"/>
          <w:lang w:eastAsia="zh-CN"/>
        </w:rPr>
      </w:pPr>
    </w:p>
    <w:p w14:paraId="4E990C48"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补充一下</w:t>
      </w:r>
      <w:proofErr w:type="spellEnd"/>
    </w:p>
    <w:p w14:paraId="607901F1"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://talkcc.org//article/4646188-2235</w:t>
      </w:r>
    </w:p>
    <w:p w14:paraId="1D4C67F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2021-07-29 20:43:57</w:t>
      </w:r>
    </w:p>
    <w:p w14:paraId="173C904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们国家快速发展期，往往新生事物大家还没有充分认知，就形成了绝对垄断。而这种绝对垄断的利弊，大家还不清楚的认知，就无法有针对性的立法、更何况我们国家从立法程序上说，立法权在人大，面对每年几千则立法申请，对于每年只开会几周的人大一旦完成立法几乎没有可能就重大问题做及时修正。甚至是重大问题产生重大影响后才可能突击性的修正。</w:t>
      </w:r>
    </w:p>
    <w:p w14:paraId="097698D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好上面是冠冕堂皇的说辞，谁也不得罪，下面说点本质的 </w:t>
      </w:r>
    </w:p>
    <w:p w14:paraId="25D2C67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改开以来，人大代表中代表多数人就是常说的工农比比例从前三十年的90%，逐步下降到前些年的不到7%，以至于本届老大执政伊始就公开说要提高工农兵代表的比例。身边就有不少年轻有为的律师，因为能力出众被吸纳进民主党派以及相关利益集团做储备人才。服务他们在每年参与人大立法方面的研究。也因此，我一个华尔街投行的朋友在前不久公开说，中国是全世界最亲近资本的国家，没有之一。某种角度说，除了行政干预，对垄断的影响上，中国法律基本无法对抗那些掌握立法程序的利益集团。</w:t>
      </w:r>
    </w:p>
    <w:p w14:paraId="221503A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前面说的前几年感觉没有好办法无非是，法律层面无计可施，上层利益看不到服务改变中国公司以赴美国上市为优先融资手段的改变可能。最后叹息一声，天不降川普，改变改开以来资本肆意妄为的格局，民众减负未来十年中遥遥无期。</w:t>
      </w:r>
    </w:p>
    <w:p w14:paraId="1B39BC2B" w14:textId="77777777" w:rsidR="00137B81" w:rsidRPr="00137B81" w:rsidRDefault="00137B81" w:rsidP="00137B81">
      <w:pPr>
        <w:rPr>
          <w:rFonts w:ascii="宋体" w:eastAsia="宋体" w:hAnsi="宋体"/>
          <w:lang w:eastAsia="zh-CN"/>
        </w:rPr>
      </w:pPr>
    </w:p>
    <w:p w14:paraId="10F46E54" w14:textId="77777777" w:rsidR="00137B81" w:rsidRPr="00137B81" w:rsidRDefault="00137B81" w:rsidP="00137B81">
      <w:pPr>
        <w:rPr>
          <w:rFonts w:ascii="宋体" w:eastAsia="宋体" w:hAnsi="宋体"/>
          <w:lang w:eastAsia="zh-CN"/>
        </w:rPr>
      </w:pPr>
    </w:p>
    <w:p w14:paraId="0C39428B"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lastRenderedPageBreak/>
        <w:t>我自己的事情我其他帖子说过</w:t>
      </w:r>
    </w:p>
    <w:p w14:paraId="0BBA808D"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://talkcc.org//article/4646262-2235</w:t>
      </w:r>
    </w:p>
    <w:p w14:paraId="0CE2619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2021-07-30 02:23:35</w:t>
      </w:r>
    </w:p>
    <w:p w14:paraId="63C6927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具体细节不说，17年我说茅台远远没有张到头很多人看到的，但是我自己不会去买，道理其他帖子写过。如果能说多点就是，在掀别人桌子的时候，明白自己不能什么都要。我那时候以至于我老师都对我说，要对自己的身边好一些。不过遇到过一些分析高手，有些话对你比较合适。大致意思是，每种策略或者博弈手段都只能覆盖一种交易时段。确定自己拿手的或者符合自己性格的，顺手的时候要放手去做，然后不顺势就打住，出去玩。</w:t>
      </w:r>
    </w:p>
    <w:p w14:paraId="53ED599C" w14:textId="77777777" w:rsidR="00137B81" w:rsidRPr="00137B81" w:rsidRDefault="00137B81" w:rsidP="00137B81">
      <w:pPr>
        <w:rPr>
          <w:rFonts w:ascii="宋体" w:eastAsia="宋体" w:hAnsi="宋体"/>
          <w:lang w:eastAsia="zh-CN"/>
        </w:rPr>
      </w:pPr>
    </w:p>
    <w:p w14:paraId="53939DF9" w14:textId="77777777" w:rsidR="00137B81" w:rsidRPr="00137B81" w:rsidRDefault="00137B81" w:rsidP="00137B81">
      <w:pPr>
        <w:rPr>
          <w:rFonts w:ascii="宋体" w:eastAsia="宋体" w:hAnsi="宋体"/>
          <w:lang w:eastAsia="zh-CN"/>
        </w:rPr>
      </w:pPr>
    </w:p>
    <w:p w14:paraId="61202D4D"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补充</w:t>
      </w:r>
      <w:proofErr w:type="spellEnd"/>
    </w:p>
    <w:p w14:paraId="2A76C6A1"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://talkcc.org//article/4646264-2235</w:t>
      </w:r>
    </w:p>
    <w:p w14:paraId="29AED84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2021-07-30 02:26:46</w:t>
      </w:r>
    </w:p>
    <w:p w14:paraId="33AC8BD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2014年知道医改用错了人，所以那之后无论如何不碰医药股，那时候一个好朋友在股灾之后基本每年和我推荐长生生物。但是我医药类不出事我死活不沾边。类似的现在就是我在自己群里提过的反垄断在三月里我自己经历的事情。什么可以碰，什么就会放开。做确定即可。</w:t>
      </w:r>
    </w:p>
    <w:p w14:paraId="7D7E7639" w14:textId="77777777" w:rsidR="00137B81" w:rsidRPr="00137B81" w:rsidRDefault="00137B81" w:rsidP="00137B81">
      <w:pPr>
        <w:rPr>
          <w:rFonts w:ascii="宋体" w:eastAsia="宋体" w:hAnsi="宋体"/>
          <w:lang w:eastAsia="zh-CN"/>
        </w:rPr>
      </w:pPr>
    </w:p>
    <w:p w14:paraId="778A59D8" w14:textId="77777777" w:rsidR="00137B81" w:rsidRPr="00137B81" w:rsidRDefault="00137B81" w:rsidP="00137B81">
      <w:pPr>
        <w:rPr>
          <w:rFonts w:ascii="宋体" w:eastAsia="宋体" w:hAnsi="宋体"/>
          <w:lang w:eastAsia="zh-CN"/>
        </w:rPr>
      </w:pPr>
    </w:p>
    <w:p w14:paraId="11A5BE77"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青山绿水 就是金山银山</w:t>
      </w:r>
    </w:p>
    <w:p w14:paraId="1E888C9C"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://talkcc.org//article/4646389</w:t>
      </w:r>
    </w:p>
    <w:p w14:paraId="77870B0B" w14:textId="77777777" w:rsidR="00137B81" w:rsidRPr="00137B81" w:rsidRDefault="00137B81" w:rsidP="00137B81">
      <w:pPr>
        <w:rPr>
          <w:rFonts w:ascii="宋体" w:eastAsia="宋体" w:hAnsi="宋体"/>
        </w:rPr>
      </w:pPr>
      <w:r w:rsidRPr="00137B81">
        <w:rPr>
          <w:rFonts w:ascii="宋体" w:eastAsia="宋体" w:hAnsi="宋体"/>
        </w:rPr>
        <w:t>2021-07-30 11:56:54</w:t>
      </w:r>
    </w:p>
    <w:p w14:paraId="12BFA50D" w14:textId="77777777" w:rsidR="00137B81" w:rsidRPr="00137B81" w:rsidRDefault="00137B81" w:rsidP="00137B81">
      <w:pPr>
        <w:rPr>
          <w:rFonts w:ascii="宋体" w:eastAsia="宋体" w:hAnsi="宋体"/>
        </w:rPr>
      </w:pPr>
    </w:p>
    <w:p w14:paraId="5D2BA788" w14:textId="77777777" w:rsidR="00137B81" w:rsidRPr="00137B81" w:rsidRDefault="00137B81" w:rsidP="00137B81">
      <w:pPr>
        <w:rPr>
          <w:rFonts w:ascii="宋体" w:eastAsia="宋体" w:hAnsi="宋体"/>
        </w:rPr>
      </w:pPr>
    </w:p>
    <w:p w14:paraId="6EC6F501"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现在看中国</w:t>
      </w:r>
      <w:proofErr w:type="spellEnd"/>
    </w:p>
    <w:p w14:paraId="61B21714"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://talkcc.org//article/4646393</w:t>
      </w:r>
    </w:p>
    <w:p w14:paraId="082C53E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2021-07-30 12:12:43</w:t>
      </w:r>
    </w:p>
    <w:p w14:paraId="279A8AA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体会到当年拿破仑大陆封锁政策之难处了</w:t>
      </w:r>
    </w:p>
    <w:p w14:paraId="6EC5C6B6" w14:textId="77777777" w:rsidR="00137B81" w:rsidRPr="00137B81" w:rsidRDefault="00137B81" w:rsidP="00137B81">
      <w:pPr>
        <w:rPr>
          <w:rFonts w:ascii="宋体" w:eastAsia="宋体" w:hAnsi="宋体"/>
          <w:lang w:eastAsia="zh-CN"/>
        </w:rPr>
      </w:pPr>
    </w:p>
    <w:p w14:paraId="34652E1A" w14:textId="77777777" w:rsidR="00137B81" w:rsidRPr="00137B81" w:rsidRDefault="00137B81" w:rsidP="00137B81">
      <w:pPr>
        <w:rPr>
          <w:rFonts w:ascii="宋体" w:eastAsia="宋体" w:hAnsi="宋体"/>
          <w:lang w:eastAsia="zh-CN"/>
        </w:rPr>
      </w:pPr>
    </w:p>
    <w:p w14:paraId="28A66A32"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清末有个类似的例子北洋水师</w:t>
      </w:r>
    </w:p>
    <w:p w14:paraId="1344D656"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://talkcc.org//article/4646475</w:t>
      </w:r>
    </w:p>
    <w:p w14:paraId="52DF505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2021-07-31 01:00:50</w:t>
      </w:r>
    </w:p>
    <w:p w14:paraId="5C1B300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马汉对甲午海战的总结是失败的北洋水师采取的技术路线代表未来海战方向，此前英国海军采取的是快速机动+速射炮路线，北洋水师是后来无畏级走的海上要塞路线。 更一叹的是，北洋水师对联合舰队的拦截阵形还是纳尔逊首创的T阵型拦截战术，也是后来联合舰队击败俄罗斯远征舰队的 拦截阵型。</w:t>
      </w:r>
    </w:p>
    <w:p w14:paraId="1A0DEBB0" w14:textId="77777777" w:rsidR="00137B81" w:rsidRPr="00137B81" w:rsidRDefault="00137B81" w:rsidP="00137B81">
      <w:pPr>
        <w:rPr>
          <w:rFonts w:ascii="宋体" w:eastAsia="宋体" w:hAnsi="宋体"/>
          <w:lang w:eastAsia="zh-CN"/>
        </w:rPr>
      </w:pPr>
    </w:p>
    <w:p w14:paraId="2317776F" w14:textId="77777777" w:rsidR="00137B81" w:rsidRPr="00137B81" w:rsidRDefault="00137B81" w:rsidP="00137B81">
      <w:pPr>
        <w:rPr>
          <w:rFonts w:ascii="宋体" w:eastAsia="宋体" w:hAnsi="宋体"/>
          <w:lang w:eastAsia="zh-CN"/>
        </w:rPr>
      </w:pPr>
    </w:p>
    <w:p w14:paraId="564DB584"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留意</w:t>
      </w:r>
      <w:proofErr w:type="spellEnd"/>
    </w:p>
    <w:p w14:paraId="7E395AC5"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://talkcc.org//article/4646489-2235</w:t>
      </w:r>
    </w:p>
    <w:p w14:paraId="795C454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2021-07-31 02:11:06</w:t>
      </w:r>
    </w:p>
    <w:p w14:paraId="63D9BB0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多次感染对免疫系统影响</w:t>
      </w:r>
    </w:p>
    <w:p w14:paraId="32E91BD1" w14:textId="77777777" w:rsidR="00137B81" w:rsidRPr="00137B81" w:rsidRDefault="00137B81" w:rsidP="00137B81">
      <w:pPr>
        <w:rPr>
          <w:rFonts w:ascii="宋体" w:eastAsia="宋体" w:hAnsi="宋体"/>
          <w:lang w:eastAsia="zh-CN"/>
        </w:rPr>
      </w:pPr>
    </w:p>
    <w:p w14:paraId="33DCE8B5" w14:textId="77777777" w:rsidR="00137B81" w:rsidRPr="00137B81" w:rsidRDefault="00137B81" w:rsidP="00137B81">
      <w:pPr>
        <w:rPr>
          <w:rFonts w:ascii="宋体" w:eastAsia="宋体" w:hAnsi="宋体"/>
          <w:lang w:eastAsia="zh-CN"/>
        </w:rPr>
      </w:pPr>
    </w:p>
    <w:p w14:paraId="3CD8420B"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那时候公知与科普大V站在传媒顶端</w:t>
      </w:r>
    </w:p>
    <w:p w14:paraId="4F6A751D"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://talkcc.org//article/4646590-2235</w:t>
      </w:r>
    </w:p>
    <w:p w14:paraId="421BC09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2021-07-31 11:26:24</w:t>
      </w:r>
    </w:p>
    <w:p w14:paraId="3DB724C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不可一世的时候，一般公务员是怕他们的。</w:t>
      </w:r>
    </w:p>
    <w:p w14:paraId="360B100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熟悉我文字的人实际都知道在 2012年我试图做数字资产估值这块的时候是被身边人叫停的，他说这玩意你搞出来，如果没有立法跟进对普通人是是终身奴役。那时候已经从数字三原则推导到数字资产定价（因为提到过数字资产自我衍生中的边际效应递增，讨论中有人不理解公开朋友群里说这个是跳大神。简单点说，不理解数字资产用户越多越之前未必资本时代的经济常识），随后转向数字社会三原则确立。（写在茶馆论坛）有一点方向，包括最早银行（2014年）在做的数字资产方向公开落地的基本都错了。（私下和人说他们错的越多，就是给我们这些人争取时间并反复套利）简单点说，数字资产只有在数据在社会再分配居于核心地位的社会形态（暂时称呼为数字社会的拟态）中才有真正的价值。任何数据资产的金融化必然买椟还珠，这是我赠送给你的礼物。而基于我对于数字资产的定义，我们在 2018年的套利触及相关的一个话题，就是储存在服务器的数据，比如某家长讨论群的讨论内容形成的数据，储存在阿里云或者腾讯云的服务器的时候，相关数据的归</w:t>
      </w:r>
      <w:r w:rsidRPr="00137B81">
        <w:rPr>
          <w:rFonts w:ascii="宋体" w:eastAsia="宋体" w:hAnsi="宋体"/>
          <w:lang w:eastAsia="zh-CN"/>
        </w:rPr>
        <w:lastRenderedPageBreak/>
        <w:t>属权问题，我这里一个年轻有为的律师朋友他的留学毕业论文恰好给出法理性朔源。这部分，对当下很多数据安全是可以对相关立法起到根本性引导的。这部分背后体系的推导身边一直有人要我写出来，我说现在拉锯战的时候没有人会听的 再等等。</w:t>
      </w:r>
    </w:p>
    <w:p w14:paraId="6171E02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另外从资本的角度给你一个参考我讨论内容的一个维度。其实早在2003年前那时候产业升级的方向是日韩港澳台已经兑现的，综合商厦配套商业楼宇，叠加周边高档住宅的消费升级。如果说这样说太装，就是万达广场，带动消费后对周边的住宅升级改造。这就是那时候定义的消费升级背景下的产业升级。但是互联网崛起击溃了这个模式。互联网新贵对这种模式的打击到什么地步，我在世邦魏理仕的同学在撤离内地二线城市的时候说，万达广场全国几百个能盈利的不到2%。不理解这个，就不明白为什么2015年去杠杆背后的互联网+大溃败的时候。最后十部委联合发文监管互联网。因为，为了前面说的地产升级为蓝图的产业升级模型，背后的利益捆绑金融 等利益集团相关投入以千万亿计算。但是你知道即使到贸易战前的那几轮房价翻倍有翻倍的运动，这批资产最后出售给公众有多少么。这个比例我是不能说的，但是你从掌握住宅市场的普通人手里住宅楼宇的比例可以看到所有问题。</w:t>
      </w:r>
    </w:p>
    <w:p w14:paraId="68B1710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然后你再 看看楼主的问题，和我的回答。无非是教育产业链背后的学区房是上面说的急着要出手的那部分利益集团的焦虑。而这种焦虑背后是这次反垄断背后，我在自己群公开提过的 互联网巨头新贵和房地产背后的改开新贵合流。然后，你看今天所有争议性话题。背后的博弈，最后将决定我们多数人的余生。所以我这几年常说，我现在不会去干预任何人基于自己利益最大化的选择。然后么，让时间说话。</w:t>
      </w:r>
    </w:p>
    <w:p w14:paraId="7A49846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人口断崖背后连续两年的新生婴儿的什么40%，就是大义名分，谁也留不住。</w:t>
      </w:r>
    </w:p>
    <w:p w14:paraId="7169A7CD" w14:textId="77777777" w:rsidR="00137B81" w:rsidRPr="00137B81" w:rsidRDefault="00137B81" w:rsidP="00137B81">
      <w:pPr>
        <w:rPr>
          <w:rFonts w:ascii="宋体" w:eastAsia="宋体" w:hAnsi="宋体"/>
          <w:lang w:eastAsia="zh-CN"/>
        </w:rPr>
      </w:pPr>
    </w:p>
    <w:p w14:paraId="7D5766D2" w14:textId="77777777" w:rsidR="00137B81" w:rsidRPr="00137B81" w:rsidRDefault="00137B81" w:rsidP="00137B81">
      <w:pPr>
        <w:rPr>
          <w:rFonts w:ascii="宋体" w:eastAsia="宋体" w:hAnsi="宋体"/>
          <w:lang w:eastAsia="zh-CN"/>
        </w:rPr>
      </w:pPr>
    </w:p>
    <w:p w14:paraId="1D10702A"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年初的讨论之一</w:t>
      </w:r>
      <w:proofErr w:type="spellEnd"/>
    </w:p>
    <w:p w14:paraId="1AABC810"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://talkcc.org//article/4646612</w:t>
      </w:r>
    </w:p>
    <w:p w14:paraId="4B26C84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2021-07-31 14:01:41</w:t>
      </w:r>
    </w:p>
    <w:p w14:paraId="29DD598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是如果美国作为民族国家大国，是否会和苏联一样解体。进而引申是，如果美国走到这一步，其他民族主义国家会不会走向解体。这些有潜在危险的过激包括 印度俄罗斯和中国。我在河里相关帖子明确说欧洲人的构想是世界各国全部像欧洲看齐形成一个个人口上限在德国水平的国家群落，这样是最好的方案。不如此，我笔下的欧洲分析永远隔一层分析，也无法理解欧洲最近几年一直在中美之间拱火最好两个国家都在火拼中同归于尽。所以美国在战略上在阿富汗给我们一个不去的战略陷阱。我写说段古，其实就是我们人口基于水线北移带来的战略机遇期，人口逆转 现在出生婴儿连续两年下降40%的断崖之后。稳步增长的人口何去何从。这个维度，如果是十年二十年看我说的就是笑话。百年生聚，千年格局，从长依旧回到现在脚下每一步的得失顺逆。</w:t>
      </w:r>
    </w:p>
    <w:p w14:paraId="2BC069CF" w14:textId="77777777" w:rsidR="00137B81" w:rsidRPr="00137B81" w:rsidRDefault="00137B81" w:rsidP="00137B81">
      <w:pPr>
        <w:rPr>
          <w:rFonts w:ascii="宋体" w:eastAsia="宋体" w:hAnsi="宋体"/>
          <w:lang w:eastAsia="zh-CN"/>
        </w:rPr>
      </w:pPr>
    </w:p>
    <w:p w14:paraId="0FA7F4E8" w14:textId="77777777" w:rsidR="00137B81" w:rsidRPr="00137B81" w:rsidRDefault="00137B81" w:rsidP="00137B81">
      <w:pPr>
        <w:rPr>
          <w:rFonts w:ascii="宋体" w:eastAsia="宋体" w:hAnsi="宋体"/>
          <w:lang w:eastAsia="zh-CN"/>
        </w:rPr>
      </w:pPr>
    </w:p>
    <w:p w14:paraId="396B1F6E"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这个</w:t>
      </w:r>
      <w:proofErr w:type="spellEnd"/>
    </w:p>
    <w:p w14:paraId="5DA18CCF"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://talkcc.org//article/4646614</w:t>
      </w:r>
    </w:p>
    <w:p w14:paraId="19A3D6D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2021-07-31 14:26:51</w:t>
      </w:r>
    </w:p>
    <w:p w14:paraId="3D75B05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父亲清华毕业，家境很苦，祖父去世后，家族争产，奶奶被逼到一度靠给有钱人家浆洗衣服把父亲养大。清华读书我父亲有没有被收过学费我是不知道的，但是我父亲反复和我提要感恩共产党是因为，我父亲大学得病延迟毕业一年（胃穿孔，当时医疗环境靠家庭条件治疗的话，我父亲多半是要挂掉的）。中间医疗费和照顾生活的都是国家负担的，如果有谁做证明，我父亲说管他生活的是吴邦国，负责他们年级的学生干部是胡锦涛。</w:t>
      </w:r>
    </w:p>
    <w:p w14:paraId="66FA3F29" w14:textId="77777777" w:rsidR="00137B81" w:rsidRPr="00137B81" w:rsidRDefault="00137B81" w:rsidP="00137B81">
      <w:pPr>
        <w:rPr>
          <w:rFonts w:ascii="宋体" w:eastAsia="宋体" w:hAnsi="宋体"/>
          <w:lang w:eastAsia="zh-CN"/>
        </w:rPr>
      </w:pPr>
    </w:p>
    <w:p w14:paraId="2955EE06" w14:textId="77777777" w:rsidR="00137B81" w:rsidRPr="00137B81" w:rsidRDefault="00137B81" w:rsidP="00137B81">
      <w:pPr>
        <w:rPr>
          <w:rFonts w:ascii="宋体" w:eastAsia="宋体" w:hAnsi="宋体"/>
          <w:lang w:eastAsia="zh-CN"/>
        </w:rPr>
      </w:pPr>
    </w:p>
    <w:p w14:paraId="609925C2"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看罗布泊</w:t>
      </w:r>
      <w:proofErr w:type="spellEnd"/>
    </w:p>
    <w:p w14:paraId="6E4A6B8D"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://talkcc.org//article/4646620</w:t>
      </w:r>
    </w:p>
    <w:p w14:paraId="380CE58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2021-07-31 14:58:09</w:t>
      </w:r>
    </w:p>
    <w:p w14:paraId="61CE35B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去新疆走一走</w:t>
      </w:r>
    </w:p>
    <w:p w14:paraId="3EEEDCB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一开始水线北移的话题我是保留的然后看到 罗布泊回复水域的面积，对比 80 90年代 哪怕是有计划水域资源调配，但是再调配首先也要有水不是。</w:t>
      </w:r>
    </w:p>
    <w:p w14:paraId="6C95ECE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然后在看到，毛乌素沙漠的消失和毛乌素大闸蟹丰收的新闻，眼见未必为实。但是一定事出有因。</w:t>
      </w:r>
    </w:p>
    <w:p w14:paraId="4EAF7D37" w14:textId="77777777" w:rsidR="00137B81" w:rsidRPr="00137B81" w:rsidRDefault="00137B81" w:rsidP="00137B81">
      <w:pPr>
        <w:rPr>
          <w:rFonts w:ascii="宋体" w:eastAsia="宋体" w:hAnsi="宋体"/>
          <w:lang w:eastAsia="zh-CN"/>
        </w:rPr>
      </w:pPr>
    </w:p>
    <w:p w14:paraId="3D639281" w14:textId="77777777" w:rsidR="00137B81" w:rsidRPr="00137B81" w:rsidRDefault="00137B81" w:rsidP="00137B81">
      <w:pPr>
        <w:rPr>
          <w:rFonts w:ascii="宋体" w:eastAsia="宋体" w:hAnsi="宋体"/>
          <w:lang w:eastAsia="zh-CN"/>
        </w:rPr>
      </w:pPr>
    </w:p>
    <w:p w14:paraId="2FF82B71"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前面内容补充了下不好意思</w:t>
      </w:r>
    </w:p>
    <w:p w14:paraId="5EA759F4"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://talkcc.org//article/4646623</w:t>
      </w:r>
    </w:p>
    <w:p w14:paraId="5532BF8E" w14:textId="77777777" w:rsidR="00137B81" w:rsidRPr="00137B81" w:rsidRDefault="00137B81" w:rsidP="00137B81">
      <w:pPr>
        <w:rPr>
          <w:rFonts w:ascii="宋体" w:eastAsia="宋体" w:hAnsi="宋体"/>
        </w:rPr>
      </w:pPr>
      <w:r w:rsidRPr="00137B81">
        <w:rPr>
          <w:rFonts w:ascii="宋体" w:eastAsia="宋体" w:hAnsi="宋体"/>
        </w:rPr>
        <w:t>2021-07-31 15:42:43</w:t>
      </w:r>
    </w:p>
    <w:p w14:paraId="16EB833B" w14:textId="77777777" w:rsidR="00137B81" w:rsidRPr="00137B81" w:rsidRDefault="00137B81" w:rsidP="00137B81">
      <w:pPr>
        <w:rPr>
          <w:rFonts w:ascii="宋体" w:eastAsia="宋体" w:hAnsi="宋体"/>
        </w:rPr>
      </w:pPr>
    </w:p>
    <w:p w14:paraId="64161D56" w14:textId="77777777" w:rsidR="00137B81" w:rsidRPr="00137B81" w:rsidRDefault="00137B81" w:rsidP="00137B81">
      <w:pPr>
        <w:rPr>
          <w:rFonts w:ascii="宋体" w:eastAsia="宋体" w:hAnsi="宋体"/>
        </w:rPr>
      </w:pPr>
    </w:p>
    <w:p w14:paraId="3F706135"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lastRenderedPageBreak/>
        <w:t>这个不复杂</w:t>
      </w:r>
      <w:proofErr w:type="spellEnd"/>
    </w:p>
    <w:p w14:paraId="554DF67C"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://talkcc.org//article/4646673</w:t>
      </w:r>
    </w:p>
    <w:p w14:paraId="2AF5D0C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2021-07-31 23:52:06</w:t>
      </w:r>
    </w:p>
    <w:p w14:paraId="33576B6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生病学生集中管，胡负责团生活自然管这块，吴和父亲同一届也自然管。父亲现在就是一个普通人，小时候骂共产党官员贪污都被父亲赶出家门然后才有了要感恩的话。我本意是那时候大学有收费和现在大学收费概念不一样。我理解那时候大学生尤其是北清复交的大学生都是国家眼里的重视的，能照顾尽量照顾。</w:t>
      </w:r>
    </w:p>
    <w:p w14:paraId="3BC0846B" w14:textId="77777777" w:rsidR="00137B81" w:rsidRPr="00137B81" w:rsidRDefault="00137B81" w:rsidP="00137B81">
      <w:pPr>
        <w:rPr>
          <w:rFonts w:ascii="宋体" w:eastAsia="宋体" w:hAnsi="宋体"/>
          <w:lang w:eastAsia="zh-CN"/>
        </w:rPr>
      </w:pPr>
    </w:p>
    <w:p w14:paraId="63A4DE93" w14:textId="77777777" w:rsidR="00137B81" w:rsidRPr="00137B81" w:rsidRDefault="00137B81" w:rsidP="00137B81">
      <w:pPr>
        <w:rPr>
          <w:rFonts w:ascii="宋体" w:eastAsia="宋体" w:hAnsi="宋体"/>
          <w:lang w:eastAsia="zh-CN"/>
        </w:rPr>
      </w:pPr>
    </w:p>
    <w:p w14:paraId="46FBA836"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你这个书目容易误导人</w:t>
      </w:r>
      <w:proofErr w:type="spellEnd"/>
    </w:p>
    <w:p w14:paraId="3F70EE4B"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://talkcc.org//article/4646701</w:t>
      </w:r>
    </w:p>
    <w:p w14:paraId="6A72827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2021-08-01 02:04:36</w:t>
      </w:r>
    </w:p>
    <w:p w14:paraId="4603290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我说下体会</w:t>
      </w:r>
    </w:p>
    <w:p w14:paraId="0249D4A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比如三国演义最好版本是什么，是集中全国顶流那些大师各自领任务绘图作画。至少我看到的古典文学部分，比如我购置的老版本三国演义和三言二拍，注释部分篇章是正文五六倍长。为啥，因为各家学派大家谁也不服谁，都列上。这在今天叫什么，叫各家秘传的传承。学阀安身立命的根本。这好比大家都没钱的时代，读书人比较什么，不就是口袋插几个钢笔，谁能在书上多几条注释。我小时候多病，看任何古典文学最爱看各家注释对比。注释里不认识的字，不熟悉的典故，各种字典词典，注释甚至有几页的。久而久之就养成了同一问题，不同资料交叉对比的习惯。对单一材料的采信往往存而不论。而这个是很多人尤其现在年轻人不熟悉或者难以通过一本书哪怕是网络资料都难以简单找全的。不就是各家真传都明码标价了么。（一会补充其他读书心得，现在在地铁信号不稳定）</w:t>
      </w:r>
    </w:p>
    <w:p w14:paraId="6570B03C" w14:textId="77777777" w:rsidR="00137B81" w:rsidRPr="00137B81" w:rsidRDefault="00137B81" w:rsidP="00137B81">
      <w:pPr>
        <w:rPr>
          <w:rFonts w:ascii="宋体" w:eastAsia="宋体" w:hAnsi="宋体"/>
          <w:lang w:eastAsia="zh-CN"/>
        </w:rPr>
      </w:pPr>
    </w:p>
    <w:p w14:paraId="2F25E144" w14:textId="77777777" w:rsidR="00137B81" w:rsidRPr="00137B81" w:rsidRDefault="00137B81" w:rsidP="00137B81">
      <w:pPr>
        <w:rPr>
          <w:rFonts w:ascii="宋体" w:eastAsia="宋体" w:hAnsi="宋体"/>
          <w:lang w:eastAsia="zh-CN"/>
        </w:rPr>
      </w:pPr>
    </w:p>
    <w:p w14:paraId="5B3FB4A9"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补完</w:t>
      </w:r>
      <w:proofErr w:type="spellEnd"/>
    </w:p>
    <w:p w14:paraId="360291C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://talkcc.org//article/4646704</w:t>
      </w:r>
    </w:p>
    <w:p w14:paraId="1B9E9B9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2021-08-01 02:23:53</w:t>
      </w:r>
    </w:p>
    <w:p w14:paraId="2EC2C63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前面古典文学要和这部分分开。</w:t>
      </w:r>
    </w:p>
    <w:p w14:paraId="013B233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前面实际说明白我现在为啥是考据癖。到文史近现代部分，个人体会，改开前偏阶级斗争史，改开后偏经济发展史。前者看各国近现代史料简直就是黑材料大全。这里黑材料不是贬义词，比如我收的60年代本的萨达特传，那真从萨达特出生的政党从仿效墨索里尼黑</w:t>
      </w:r>
      <w:r w:rsidRPr="00137B81">
        <w:rPr>
          <w:rFonts w:ascii="宋体" w:eastAsia="宋体" w:hAnsi="宋体"/>
          <w:lang w:eastAsia="zh-CN"/>
        </w:rPr>
        <w:lastRenderedPageBreak/>
        <w:t>衫军的绿衫军开始讲。然后二战美国斗英法，绿衫军安全上岸，然后投奔苏联就变成了社会主义复兴党，这种材料你从现在正经史书是没有的，不正经史料也说不全的。还有套我没收下来的新中国外交史前三十年。里面关于第一次中东战争记载，啧啧。都有啥，真的就是某年某月某日以色列屠村，再某年某月某日阿拉伯方面报复屠居民点，然后以色列报复再屠村无意中把路过的红十字会成员一个不留屠了。就这种赤裸裸的东西，哪里是今天东西方喷子能比的。还有，我这里收藏的日本财阀人物，日本财阀介绍，印度财阀介绍，印度各省简介的60年代版本。基本每个人谁和谁是姻亲，祖上八代都扒的清楚。今天的史观中，日本财团的历史基本是一个个奋斗者传奇，什么岩崎弥太郎获得国营造船企业整体划拨80%这种事是绝对不能存在的。印度各省资料里甚至，缅甸历史上屠城过德里两次都走记载。这种简述，今天任何东南亚史料里都是只字不提的。不过这种史观也有忽视经济因素的缺点。现在这类史观大家都熟悉就不赘述了。就读书而言，同一本经典同一份史料，我眼里都有独特的价值乃至独特的时代痕迹。对比着看，看看历史看看不同叙述后的不同时代，必有所得。</w:t>
      </w:r>
    </w:p>
    <w:p w14:paraId="54C1E844" w14:textId="77777777" w:rsidR="00137B81" w:rsidRPr="00137B81" w:rsidRDefault="00137B81" w:rsidP="00137B81">
      <w:pPr>
        <w:rPr>
          <w:rFonts w:ascii="宋体" w:eastAsia="宋体" w:hAnsi="宋体"/>
          <w:lang w:eastAsia="zh-CN"/>
        </w:rPr>
      </w:pPr>
    </w:p>
    <w:p w14:paraId="2DF84DE6" w14:textId="77777777" w:rsidR="00137B81" w:rsidRPr="00137B81" w:rsidRDefault="00137B81" w:rsidP="00137B81">
      <w:pPr>
        <w:rPr>
          <w:rFonts w:ascii="宋体" w:eastAsia="宋体" w:hAnsi="宋体"/>
          <w:lang w:eastAsia="zh-CN"/>
        </w:rPr>
      </w:pPr>
    </w:p>
    <w:p w14:paraId="29D143A7"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有不少数据让人非常失望</w:t>
      </w:r>
    </w:p>
    <w:p w14:paraId="5C1D2200"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://talkcc.org//article/4646834-10519</w:t>
      </w:r>
    </w:p>
    <w:p w14:paraId="64AE4D0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2021-08-01 17:21:39</w:t>
      </w:r>
    </w:p>
    <w:p w14:paraId="0DCD655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等这些逐步落地吧。结论认同。数据公开前，只能说关注反复感染带来的长期问题，关注ADE数据落地。海外的疫苗加防护措施才是正道。</w:t>
      </w:r>
    </w:p>
    <w:p w14:paraId="1BB4F6F3" w14:textId="77777777" w:rsidR="00137B81" w:rsidRPr="00137B81" w:rsidRDefault="00137B81" w:rsidP="00137B81">
      <w:pPr>
        <w:rPr>
          <w:rFonts w:ascii="宋体" w:eastAsia="宋体" w:hAnsi="宋体"/>
          <w:lang w:eastAsia="zh-CN"/>
        </w:rPr>
      </w:pPr>
    </w:p>
    <w:p w14:paraId="08727AEF" w14:textId="77777777" w:rsidR="00137B81" w:rsidRPr="00137B81" w:rsidRDefault="00137B81" w:rsidP="00137B81">
      <w:pPr>
        <w:rPr>
          <w:rFonts w:ascii="宋体" w:eastAsia="宋体" w:hAnsi="宋体"/>
          <w:lang w:eastAsia="zh-CN"/>
        </w:rPr>
      </w:pPr>
    </w:p>
    <w:p w14:paraId="2AE2CE36"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一些事不是我要藏着掖着</w:t>
      </w:r>
    </w:p>
    <w:p w14:paraId="5A0DA79C"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://talkcc.org//article/4647023-10519</w:t>
      </w:r>
    </w:p>
    <w:p w14:paraId="58E3FC2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2021-08-02 18:58:04</w:t>
      </w:r>
    </w:p>
    <w:p w14:paraId="3D4CBD3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能知道的愿意查文献的也可以看到，实际最近波士顿圆脸在B站带毒量的最新一期你可以看看。其中讲解四次复阳的部分就是我说的不乐观的内之一。三分之一，有落地新闻我就说。其他包括ADE的比例问题，以及截止目前为止的合理性推论及其影响。</w:t>
      </w:r>
    </w:p>
    <w:p w14:paraId="440362B6" w14:textId="77777777" w:rsidR="00137B81" w:rsidRPr="00137B81" w:rsidRDefault="00137B81" w:rsidP="00137B81">
      <w:pPr>
        <w:rPr>
          <w:rFonts w:ascii="宋体" w:eastAsia="宋体" w:hAnsi="宋体"/>
          <w:lang w:eastAsia="zh-CN"/>
        </w:rPr>
      </w:pPr>
    </w:p>
    <w:p w14:paraId="50EEAC65" w14:textId="77777777" w:rsidR="00137B81" w:rsidRPr="00137B81" w:rsidRDefault="00137B81" w:rsidP="00137B81">
      <w:pPr>
        <w:rPr>
          <w:rFonts w:ascii="宋体" w:eastAsia="宋体" w:hAnsi="宋体"/>
          <w:lang w:eastAsia="zh-CN"/>
        </w:rPr>
      </w:pPr>
    </w:p>
    <w:p w14:paraId="6F587515"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lastRenderedPageBreak/>
        <w:t>即使不讨论ADE，也不讨论后遗症</w:t>
      </w:r>
    </w:p>
    <w:p w14:paraId="2F909107"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://talkcc.org//article/4647630-10519</w:t>
      </w:r>
    </w:p>
    <w:p w14:paraId="581890A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2021-08-05 05:41:28</w:t>
      </w:r>
    </w:p>
    <w:p w14:paraId="41736CE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在疫苗不能有效阻断 病毒传染的前提下，四次复阳的后果目前是无解的。开头的内容，我和一些专家暂时对有关数据表示无奈。不过没有公开渠道证实这些数据是否广泛存在，就不能讨论了。谨慎。有效隔离与疫苗保护相辅相成，缺一不可。</w:t>
      </w:r>
    </w:p>
    <w:p w14:paraId="0426BAC2" w14:textId="77777777" w:rsidR="00137B81" w:rsidRPr="00137B81" w:rsidRDefault="00137B81" w:rsidP="00137B81">
      <w:pPr>
        <w:rPr>
          <w:rFonts w:ascii="宋体" w:eastAsia="宋体" w:hAnsi="宋体"/>
          <w:lang w:eastAsia="zh-CN"/>
        </w:rPr>
      </w:pPr>
    </w:p>
    <w:p w14:paraId="5CD76537" w14:textId="77777777" w:rsidR="00137B81" w:rsidRPr="00137B81" w:rsidRDefault="00137B81" w:rsidP="00137B81">
      <w:pPr>
        <w:rPr>
          <w:rFonts w:ascii="宋体" w:eastAsia="宋体" w:hAnsi="宋体"/>
          <w:lang w:eastAsia="zh-CN"/>
        </w:rPr>
      </w:pPr>
    </w:p>
    <w:p w14:paraId="4E52C66C"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有篇文章把现在的问题说的很清楚了</w:t>
      </w:r>
    </w:p>
    <w:p w14:paraId="5892F619"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://talkcc.org//article/4647792-10519</w:t>
      </w:r>
    </w:p>
    <w:p w14:paraId="18F8074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2021-08-05 21:24:04</w:t>
      </w:r>
    </w:p>
    <w:p w14:paraId="7E3B313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新冠最终将怎样结束，国外为什么执意躺平</w:t>
      </w:r>
    </w:p>
    <w:p w14:paraId="3FDBD456" w14:textId="77777777" w:rsidR="00137B81" w:rsidRPr="00137B81" w:rsidRDefault="00137B81" w:rsidP="00137B81">
      <w:pPr>
        <w:rPr>
          <w:rFonts w:ascii="宋体" w:eastAsia="宋体" w:hAnsi="宋体"/>
        </w:rPr>
      </w:pPr>
      <w:r w:rsidRPr="00137B81">
        <w:rPr>
          <w:rFonts w:ascii="宋体" w:eastAsia="宋体" w:hAnsi="宋体"/>
        </w:rPr>
        <w:t>https://zhuanlan.zhihu.com/p/395791342</w:t>
      </w:r>
    </w:p>
    <w:p w14:paraId="6F6DBA7C" w14:textId="77777777" w:rsidR="00137B81" w:rsidRPr="00137B81" w:rsidRDefault="00137B81" w:rsidP="00137B81">
      <w:pPr>
        <w:rPr>
          <w:rFonts w:ascii="宋体" w:eastAsia="宋体" w:hAnsi="宋体"/>
        </w:rPr>
      </w:pPr>
    </w:p>
    <w:p w14:paraId="5F981FAE" w14:textId="77777777" w:rsidR="00137B81" w:rsidRPr="00137B81" w:rsidRDefault="00137B81" w:rsidP="00137B81">
      <w:pPr>
        <w:rPr>
          <w:rFonts w:ascii="宋体" w:eastAsia="宋体" w:hAnsi="宋体"/>
        </w:rPr>
      </w:pPr>
    </w:p>
    <w:p w14:paraId="6A044122" w14:textId="77777777" w:rsidR="00137B81" w:rsidRPr="00137B81" w:rsidRDefault="00137B81" w:rsidP="00137B81">
      <w:pPr>
        <w:pStyle w:val="31"/>
        <w:rPr>
          <w:rFonts w:ascii="宋体" w:eastAsia="宋体" w:hAnsi="宋体"/>
        </w:rPr>
      </w:pPr>
      <w:r w:rsidRPr="00137B81">
        <w:rPr>
          <w:rFonts w:ascii="宋体" w:eastAsia="宋体" w:hAnsi="宋体"/>
        </w:rPr>
        <w:t>嗯</w:t>
      </w:r>
    </w:p>
    <w:p w14:paraId="404396E9"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://talkcc.org//article/4647821-10519</w:t>
      </w:r>
    </w:p>
    <w:p w14:paraId="7C012F2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2021-08-05 23:01:44</w:t>
      </w:r>
    </w:p>
    <w:p w14:paraId="547AC21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说一个为啥我推荐这文章，作者逻辑有不少问题。比如，美国的减丁策略如果你看英国报告觉得疯狂，欧洲人的减丁策略是美国的倍数所以我才说欧洲人是第一个在疫情中要退出全球循环并把供应链在今年开始要撤回自己周边的。并且，即使如此欧美最终还是要重新再次强行封城的。大家都在讨论印度变异，但是大家都忽视一个起码的问题。这就是原本秋季大流行预判是秘鲁变异也就是拉姆达。不过现在被印度变异截胡了。越南去年这个防疫小能手为啥会被击溃，其中就病毒本身而言出现了印度变异和越南本土原来的毒株手拉手（既没有两者结合出现新变异毒株）的新问题。到秋冬季，印度变异和秘鲁变异手拉手，其影响有多少数据说多少话，但是不乐观我相信多数人都是会认同的。</w:t>
      </w:r>
    </w:p>
    <w:p w14:paraId="0474947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其实去年我就在疫情缓和的时候提醒过，人类历史此前验证疫苗的可靠与否用了19年时间。即使叠加现在科研的发展与研究的进步，验证疫苗可靠与否至少十年这应该现在没有多少人反对了吧。也因此，这里我推荐文章第二点也是因为评估中应对新冠后遗症带来的医疗开支与社会负担，要知道海湾战争综合征对美国社会支出就是增加了2000亿美元的</w:t>
      </w:r>
      <w:r w:rsidRPr="00137B81">
        <w:rPr>
          <w:rFonts w:ascii="宋体" w:eastAsia="宋体" w:hAnsi="宋体"/>
          <w:lang w:eastAsia="zh-CN"/>
        </w:rPr>
        <w:lastRenderedPageBreak/>
        <w:t>社会负担。那么放开疫情感染，现在感染人数其后续医疗开支谁刻意忽视这个鼓吹开放都是一种故意的放纵。</w:t>
      </w:r>
    </w:p>
    <w:p w14:paraId="076F93B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最后，我也提过即使后遗症ADE都忽视，参考以色列数据，疫苗对病毒的阻断率是多少。不能阻断病毒传播的疫苗是一种有缺陷疫苗，有缺陷疫苗的针对性研究不妨看看会有什么内容。哪怕这些还是被人刻意忽视，我多次提过的四次复阳的影响谁也留不住。</w:t>
      </w:r>
    </w:p>
    <w:p w14:paraId="5E826CB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其实上周比较糟糕的反馈之一，就是新冠部分重点数据在印度变异开始流行后，基本回到去年控制医疗挤兑之后的起点。</w:t>
      </w:r>
    </w:p>
    <w:p w14:paraId="4C9223F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然后你再理解下我到底在说什么</w:t>
      </w:r>
    </w:p>
    <w:p w14:paraId="1D799E82" w14:textId="77777777" w:rsidR="00137B81" w:rsidRPr="00137B81" w:rsidRDefault="00137B81" w:rsidP="00137B81">
      <w:pPr>
        <w:rPr>
          <w:rFonts w:ascii="宋体" w:eastAsia="宋体" w:hAnsi="宋体"/>
          <w:lang w:eastAsia="zh-CN"/>
        </w:rPr>
      </w:pPr>
    </w:p>
    <w:p w14:paraId="5DC29F6A" w14:textId="77777777" w:rsidR="00137B81" w:rsidRPr="00137B81" w:rsidRDefault="00137B81" w:rsidP="00137B81">
      <w:pPr>
        <w:rPr>
          <w:rFonts w:ascii="宋体" w:eastAsia="宋体" w:hAnsi="宋体"/>
          <w:lang w:eastAsia="zh-CN"/>
        </w:rPr>
      </w:pPr>
    </w:p>
    <w:p w14:paraId="0E6A9C92"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我刚在楼下回复河友的内容你看看</w:t>
      </w:r>
    </w:p>
    <w:p w14:paraId="2B05589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://talkcc.org//article/4647824-10519</w:t>
      </w:r>
    </w:p>
    <w:p w14:paraId="0723901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2021-08-05 23:04:52</w:t>
      </w:r>
    </w:p>
    <w:p w14:paraId="7A5C6F6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我们自己讨论之一是，这可能是西方14世纪的那次疫情之后，最大的流行事件。是否最终结果演变为那次事件这我现在没有能力下结论，但是人类应该合作避免那样的结果。这恰恰是我看不到任何希望的地方。</w:t>
      </w:r>
    </w:p>
    <w:p w14:paraId="472B2F44" w14:textId="77777777" w:rsidR="00137B81" w:rsidRPr="00137B81" w:rsidRDefault="00137B81" w:rsidP="00137B81">
      <w:pPr>
        <w:rPr>
          <w:rFonts w:ascii="宋体" w:eastAsia="宋体" w:hAnsi="宋体"/>
          <w:lang w:eastAsia="zh-CN"/>
        </w:rPr>
      </w:pPr>
    </w:p>
    <w:p w14:paraId="5EC123FC" w14:textId="77777777" w:rsidR="00137B81" w:rsidRPr="00137B81" w:rsidRDefault="00137B81" w:rsidP="00137B81">
      <w:pPr>
        <w:rPr>
          <w:rFonts w:ascii="宋体" w:eastAsia="宋体" w:hAnsi="宋体"/>
          <w:lang w:eastAsia="zh-CN"/>
        </w:rPr>
      </w:pPr>
    </w:p>
    <w:p w14:paraId="328E640C"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有些话实际是不能多说的</w:t>
      </w:r>
    </w:p>
    <w:p w14:paraId="1BA0F09C"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://talkcc.org//article/4647858-10519</w:t>
      </w:r>
    </w:p>
    <w:p w14:paraId="083B58C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2021-08-06 00:03:24</w:t>
      </w:r>
    </w:p>
    <w:p w14:paraId="67C8B3E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比如现在你们讨论的数据，印度本土被印度变异击溃的时候就没有了么。既然我和一些专家都开始讨论了，为什么那时候不公开。英国那个可能的35%难道不是为后面的事情做铺垫么。虽然变异那么强去年有关部门是不可能完全准确预判的，但是去年二月有关部门根据我们自己疫情就做好了长期与疫情抗衡的准备，所以也就有了老大下决心在欧美主导的外部世界封锁我们疫苗的时候力排众议上疫苗产能。不然今年更被动。我是去年三月自己算了一遍所有的数据与信息推导，然后绝望过。因为那意味着我们熟悉的贸易全球化骤然断裂。索性中国和美国还是都在干正事，中国在救人，美国在避免美元贸易体系骤然崩塌。我们今天有明确优势，但是不足以替代美国重建世界体系。（人口拐点和 全球化治理经验都需要时间来补课）美国防疫走到今天，任何选择都已经无法挽回他们霸权的陨落。所</w:t>
      </w:r>
      <w:r w:rsidRPr="00137B81">
        <w:rPr>
          <w:rFonts w:ascii="宋体" w:eastAsia="宋体" w:hAnsi="宋体"/>
          <w:lang w:eastAsia="zh-CN"/>
        </w:rPr>
        <w:lastRenderedPageBreak/>
        <w:t>以我前面才有回复说，全世界只有敞开合作才能避免重演 14世纪欧洲发生的那次灾难在全球重演。</w:t>
      </w:r>
    </w:p>
    <w:p w14:paraId="19AADCA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你细品，我在说什么，去年二月国内有关部门根据自己数据做的评估。今年我们自己的课题是美国可能的解体对我们的直接冲击 其实是包括我们自己也解体。不要意外，我们靠对外贸易谋生的人超过两个亿。仅仅靠现在的治理体系。我们短期不可能提供那么大就业岗位。我一个朋友博士后课题就是研究安东尼瘟疫和东汉末年大瘟疫的有关内容。世界贸易体系的骤然解体，无疑会直接冲击所有现在的大国的。而全球合作的希望，当年在天涯写 的奔向危机或者奔向复苏的 2008那之后就明白，在今天明确知道某大国在武汉和新发地连续投毒后已经绝无可能。这就是我说的谢峰那句 坏事做绝 的言外之意。</w:t>
      </w:r>
    </w:p>
    <w:p w14:paraId="4ADF681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然后你再看看我最近一直写的都是什么。</w:t>
      </w:r>
    </w:p>
    <w:p w14:paraId="77A99631" w14:textId="77777777" w:rsidR="00137B81" w:rsidRPr="00137B81" w:rsidRDefault="00137B81" w:rsidP="00137B81">
      <w:pPr>
        <w:rPr>
          <w:rFonts w:ascii="宋体" w:eastAsia="宋体" w:hAnsi="宋体"/>
          <w:lang w:eastAsia="zh-CN"/>
        </w:rPr>
      </w:pPr>
    </w:p>
    <w:p w14:paraId="3FF3D375" w14:textId="77777777" w:rsidR="00137B81" w:rsidRPr="00137B81" w:rsidRDefault="00137B81" w:rsidP="00137B81">
      <w:pPr>
        <w:rPr>
          <w:rFonts w:ascii="宋体" w:eastAsia="宋体" w:hAnsi="宋体"/>
          <w:lang w:eastAsia="zh-CN"/>
        </w:rPr>
      </w:pPr>
    </w:p>
    <w:p w14:paraId="0803FA83"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这个</w:t>
      </w:r>
      <w:proofErr w:type="spellEnd"/>
    </w:p>
    <w:p w14:paraId="1BAE2040"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://talkcc.org//article/4648008-10519</w:t>
      </w:r>
    </w:p>
    <w:p w14:paraId="0217F49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2021-08-06 10:24:16</w:t>
      </w:r>
    </w:p>
    <w:p w14:paraId="6C10222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任何自信的人我没法劝，我只提过现在疫苗对病毒阻断率是多少，四次复阳谁也留不住。</w:t>
      </w:r>
    </w:p>
    <w:p w14:paraId="41FBC47C" w14:textId="77777777" w:rsidR="00137B81" w:rsidRPr="00137B81" w:rsidRDefault="00137B81" w:rsidP="00137B81">
      <w:pPr>
        <w:rPr>
          <w:rFonts w:ascii="宋体" w:eastAsia="宋体" w:hAnsi="宋体"/>
          <w:lang w:eastAsia="zh-CN"/>
        </w:rPr>
      </w:pPr>
    </w:p>
    <w:p w14:paraId="72AD9300" w14:textId="77777777" w:rsidR="00137B81" w:rsidRPr="00137B81" w:rsidRDefault="00137B81" w:rsidP="00137B81">
      <w:pPr>
        <w:rPr>
          <w:rFonts w:ascii="宋体" w:eastAsia="宋体" w:hAnsi="宋体"/>
          <w:lang w:eastAsia="zh-CN"/>
        </w:rPr>
      </w:pPr>
    </w:p>
    <w:p w14:paraId="07ED4B8F"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题外话</w:t>
      </w:r>
      <w:proofErr w:type="spellEnd"/>
    </w:p>
    <w:p w14:paraId="3578576F"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://talkcc.org//article/4648017-10519</w:t>
      </w:r>
    </w:p>
    <w:p w14:paraId="64BF16C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2021-08-06 11:09:35</w:t>
      </w:r>
    </w:p>
    <w:p w14:paraId="11DA189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去年年初我们爆发的时候，美国在国内大公司接到的指令是今年转移国内产业链25%，未来四年 转移比例到 40%。三月那会完成评估，有关部门最坏打算是用五年左右夺回失去的供应链份额。去年美国夏季开始出现第一轮变异冲击，我们依旧咬紧关顶着美国滥发货币随后欧洲跟进的 冲击。很多外贸企业尤其中低端企业面临，不做订单失去市场份额，失去订单则因为汇率等问题无利可图的境地。即使这样，澳大利亚队我们铁矿疯狂涨价，我们咬紧牙关扛了下来。其实年初，我们甚至做好了粮食一年之内翻倍也要硬抗的打算。直到印度作为中国的潜在供应链替代倒下，直到越南这个去年欧美吹捧得疫情南波万被击溃，我们还在咬紧牙关，直到所有疫苗的原料供应链我们全部拿下。到今天，我说了我们不要谈判要涨价。直到美国通胀到两位数，过去十年我们丢掉的一口气拿回来。所谓国运，无非这个国家多数人咬紧牙关砥砺前行。在今天所有在这个国家还在努力的人不管你是否</w:t>
      </w:r>
      <w:r w:rsidRPr="00137B81">
        <w:rPr>
          <w:rFonts w:ascii="宋体" w:eastAsia="宋体" w:hAnsi="宋体"/>
          <w:lang w:eastAsia="zh-CN"/>
        </w:rPr>
        <w:lastRenderedPageBreak/>
        <w:t>因为生活这样那样的不如意咒骂过这个国家，终于可以对我们前辈说，我们这一代无愧于你们（我们的父辈们还有祖父辈）努力 与付出。</w:t>
      </w:r>
    </w:p>
    <w:p w14:paraId="76EDAD6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后面任何对你说疫苗免疫的就可以赶紧开放国门的自信你就这样问问自己，一个对变异传染阻断率不到20%的自信，一种四次复阳神也留不住的流感，你会选择开放么。记得西西河之前有位网友水风说，逻辑然后是建立在常识之上的逻辑。我眼里的常识无非是，无论贵贱，是人都惜命。</w:t>
      </w:r>
    </w:p>
    <w:p w14:paraId="1721EE69" w14:textId="77777777" w:rsidR="00137B81" w:rsidRPr="00137B81" w:rsidRDefault="00137B81" w:rsidP="00137B81">
      <w:pPr>
        <w:rPr>
          <w:rFonts w:ascii="宋体" w:eastAsia="宋体" w:hAnsi="宋体"/>
          <w:lang w:eastAsia="zh-CN"/>
        </w:rPr>
      </w:pPr>
    </w:p>
    <w:p w14:paraId="0BC3E938" w14:textId="77777777" w:rsidR="00137B81" w:rsidRPr="00137B81" w:rsidRDefault="00137B81" w:rsidP="00137B81">
      <w:pPr>
        <w:rPr>
          <w:rFonts w:ascii="宋体" w:eastAsia="宋体" w:hAnsi="宋体"/>
          <w:lang w:eastAsia="zh-CN"/>
        </w:rPr>
      </w:pPr>
    </w:p>
    <w:p w14:paraId="75D6D039"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别人的事情我们管不了</w:t>
      </w:r>
      <w:proofErr w:type="spellEnd"/>
    </w:p>
    <w:p w14:paraId="4CFF1477"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://talkcc.org//article/4648019-10519</w:t>
      </w:r>
    </w:p>
    <w:p w14:paraId="70C0F98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2021-08-06 11:10:53</w:t>
      </w:r>
    </w:p>
    <w:p w14:paraId="3631001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没那实力更没那心思 </w:t>
      </w:r>
    </w:p>
    <w:p w14:paraId="10DD429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其他的上面有回复了没回复你这里不好意思。</w:t>
      </w:r>
    </w:p>
    <w:p w14:paraId="1350FC65" w14:textId="77777777" w:rsidR="00137B81" w:rsidRPr="00137B81" w:rsidRDefault="00137B81" w:rsidP="00137B81">
      <w:pPr>
        <w:rPr>
          <w:rFonts w:ascii="宋体" w:eastAsia="宋体" w:hAnsi="宋体"/>
          <w:lang w:eastAsia="zh-CN"/>
        </w:rPr>
      </w:pPr>
    </w:p>
    <w:p w14:paraId="24EF5821" w14:textId="77777777" w:rsidR="00137B81" w:rsidRPr="00137B81" w:rsidRDefault="00137B81" w:rsidP="00137B81">
      <w:pPr>
        <w:rPr>
          <w:rFonts w:ascii="宋体" w:eastAsia="宋体" w:hAnsi="宋体"/>
          <w:lang w:eastAsia="zh-CN"/>
        </w:rPr>
      </w:pPr>
    </w:p>
    <w:p w14:paraId="0D14AEA0" w14:textId="77777777" w:rsidR="00137B81" w:rsidRPr="00137B81" w:rsidRDefault="00137B81" w:rsidP="00137B81">
      <w:pPr>
        <w:pStyle w:val="31"/>
        <w:rPr>
          <w:rFonts w:ascii="宋体" w:eastAsia="宋体" w:hAnsi="宋体"/>
        </w:rPr>
      </w:pPr>
      <w:r w:rsidRPr="00137B81">
        <w:rPr>
          <w:rFonts w:ascii="宋体" w:eastAsia="宋体" w:hAnsi="宋体"/>
        </w:rPr>
        <w:t>ADE</w:t>
      </w:r>
    </w:p>
    <w:p w14:paraId="6D7BF249"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://talkcc.org//article/4648029-2235</w:t>
      </w:r>
    </w:p>
    <w:p w14:paraId="470AC345" w14:textId="77777777" w:rsidR="00137B81" w:rsidRPr="00137B81" w:rsidRDefault="00137B81" w:rsidP="00137B81">
      <w:pPr>
        <w:rPr>
          <w:rFonts w:ascii="宋体" w:eastAsia="宋体" w:hAnsi="宋体"/>
        </w:rPr>
      </w:pPr>
      <w:r w:rsidRPr="00137B81">
        <w:rPr>
          <w:rFonts w:ascii="宋体" w:eastAsia="宋体" w:hAnsi="宋体"/>
        </w:rPr>
        <w:t>2021-08-06 11:52:09</w:t>
      </w:r>
    </w:p>
    <w:p w14:paraId="02F20583" w14:textId="77777777" w:rsidR="00137B81" w:rsidRPr="00137B81" w:rsidRDefault="00137B81" w:rsidP="00137B81">
      <w:pPr>
        <w:rPr>
          <w:rFonts w:ascii="宋体" w:eastAsia="宋体" w:hAnsi="宋体"/>
        </w:rPr>
      </w:pPr>
    </w:p>
    <w:p w14:paraId="19CA2518" w14:textId="77777777" w:rsidR="00137B81" w:rsidRPr="00137B81" w:rsidRDefault="00137B81" w:rsidP="00137B81">
      <w:pPr>
        <w:rPr>
          <w:rFonts w:ascii="宋体" w:eastAsia="宋体" w:hAnsi="宋体"/>
        </w:rPr>
      </w:pPr>
    </w:p>
    <w:p w14:paraId="7AFDCD87"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数字社会</w:t>
      </w:r>
      <w:proofErr w:type="spellEnd"/>
    </w:p>
    <w:p w14:paraId="75C2B3A5"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://talkcc.org//article/4648035-10519</w:t>
      </w:r>
    </w:p>
    <w:p w14:paraId="4972A7A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2021-08-06 12:10:16</w:t>
      </w:r>
    </w:p>
    <w:p w14:paraId="4E97262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最终以数据为排他性核心生产要素为中心对社会生产各要素进行再分配。</w:t>
      </w:r>
    </w:p>
    <w:p w14:paraId="179FC0F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我们余生可以摸索中看到这个未来，但是我们的后辈们一定会主宰这个未来。</w:t>
      </w:r>
    </w:p>
    <w:p w14:paraId="66BACE4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去年在三月 我们的预期不只是获得物资等空间也不只是增加人民币储备。但是，美元走过的弯路我们不能重复。人民币背不起这个世界的责任。但是我们那时候的预期，是这样的。你接受中国的疫苗，你就要接受中国的疫情治理方式吧。围绕这种治理是不是需要中</w:t>
      </w:r>
      <w:r w:rsidRPr="00137B81">
        <w:rPr>
          <w:rFonts w:ascii="宋体" w:eastAsia="宋体" w:hAnsi="宋体"/>
          <w:lang w:eastAsia="zh-CN"/>
        </w:rPr>
        <w:lastRenderedPageBreak/>
        <w:t>国的基础设施，这种基础设施是不是需要中国通信设备，这种通信设备等疫情告一段落重建的时候为什么不是围绕，建立在中国的电力标准下的高铁，网络基准和服务更好生活的综合治理。人类命运共同体要汲取一个霸权试图永久支配世界带来的梦魇，一个勇者变恶龙的死循环。人类命运共同体一定是人类各国一起共有共治共享的未来，这条路多难最终都是我们余生乃至我们后辈走向星辰大海的必由之路。</w:t>
      </w:r>
    </w:p>
    <w:p w14:paraId="278827A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这样的数字时代，看看今年底可能就要落地的数字资产交易所的实践会有啥经验乃至扑街的教训呗。</w:t>
      </w:r>
    </w:p>
    <w:p w14:paraId="2D65EB70" w14:textId="77777777" w:rsidR="00137B81" w:rsidRPr="00137B81" w:rsidRDefault="00137B81" w:rsidP="00137B81">
      <w:pPr>
        <w:rPr>
          <w:rFonts w:ascii="宋体" w:eastAsia="宋体" w:hAnsi="宋体"/>
          <w:lang w:eastAsia="zh-CN"/>
        </w:rPr>
      </w:pPr>
    </w:p>
    <w:p w14:paraId="3A060340" w14:textId="77777777" w:rsidR="00137B81" w:rsidRPr="00137B81" w:rsidRDefault="00137B81" w:rsidP="00137B81">
      <w:pPr>
        <w:rPr>
          <w:rFonts w:ascii="宋体" w:eastAsia="宋体" w:hAnsi="宋体"/>
          <w:lang w:eastAsia="zh-CN"/>
        </w:rPr>
      </w:pPr>
    </w:p>
    <w:p w14:paraId="13B786BE" w14:textId="77777777" w:rsidR="00137B81" w:rsidRPr="00137B81" w:rsidRDefault="00137B81" w:rsidP="00137B81">
      <w:pPr>
        <w:pStyle w:val="31"/>
        <w:rPr>
          <w:rFonts w:ascii="宋体" w:eastAsia="宋体" w:hAnsi="宋体"/>
        </w:rPr>
      </w:pPr>
      <w:r w:rsidRPr="00137B81">
        <w:rPr>
          <w:rFonts w:ascii="宋体" w:eastAsia="宋体" w:hAnsi="宋体"/>
        </w:rPr>
        <w:t>哎</w:t>
      </w:r>
    </w:p>
    <w:p w14:paraId="02B8EE5C"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://talkcc.org//article/4648044-2220</w:t>
      </w:r>
    </w:p>
    <w:p w14:paraId="0B9CEFE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2021-08-06 12:33:00</w:t>
      </w:r>
    </w:p>
    <w:p w14:paraId="1EAC386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我姨父公司的总工，庆功喝酒，觉得头晕坐在椅子上人就没了。那时候刚过五十，正是年富力强大有作为的时候。</w:t>
      </w:r>
    </w:p>
    <w:p w14:paraId="4FFC9CD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人到中年，喝大酒要慎重。</w:t>
      </w:r>
    </w:p>
    <w:p w14:paraId="29193E4E" w14:textId="77777777" w:rsidR="00137B81" w:rsidRPr="00137B81" w:rsidRDefault="00137B81" w:rsidP="00137B81">
      <w:pPr>
        <w:rPr>
          <w:rFonts w:ascii="宋体" w:eastAsia="宋体" w:hAnsi="宋体"/>
          <w:lang w:eastAsia="zh-CN"/>
        </w:rPr>
      </w:pPr>
    </w:p>
    <w:p w14:paraId="48780ADB" w14:textId="77777777" w:rsidR="00137B81" w:rsidRPr="00137B81" w:rsidRDefault="00137B81" w:rsidP="00137B81">
      <w:pPr>
        <w:rPr>
          <w:rFonts w:ascii="宋体" w:eastAsia="宋体" w:hAnsi="宋体"/>
          <w:lang w:eastAsia="zh-CN"/>
        </w:rPr>
      </w:pPr>
    </w:p>
    <w:p w14:paraId="40454934"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可以参考的文章</w:t>
      </w:r>
    </w:p>
    <w:p w14:paraId="3D161AF8"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://talkcc.org//article/4648054-2235</w:t>
      </w:r>
    </w:p>
    <w:p w14:paraId="1415761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2021-08-06 14:51:24</w:t>
      </w:r>
    </w:p>
    <w:p w14:paraId="165FE33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泄漏式（leaky）疫苗的隐忧</w:t>
      </w:r>
    </w:p>
    <w:p w14:paraId="779D6C4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核心提要</w:t>
      </w:r>
    </w:p>
    <w:p w14:paraId="6D50E1A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泄漏式（leaky）疫苗是指那种能减轻症状、减少重症与死亡，但是却不能有效阻止感染和传播的疫苗。</w:t>
      </w:r>
    </w:p>
    <w:p w14:paraId="52EE6EB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Leaky疫苗有可能会促使病毒演进为毒性更强的变种。这既是基于进化论的理论可能性，也是被实验验证过的可能性[1]。</w:t>
      </w:r>
    </w:p>
    <w:p w14:paraId="2019ECE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令人担忧的是，目前世界上主流疫苗（辉瑞、莫德纳等），最近都出现迹象有可能是leaky疫苗（基于以色列、新加坡、英国等地的最新数据）。</w:t>
      </w:r>
    </w:p>
    <w:p w14:paraId="1DA1F08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万一这些leaky疫苗促成剧毒株产生，新冠疫情将会更加恶化。当今的政策制定者不应忽视这个可能性。</w:t>
      </w:r>
    </w:p>
    <w:p w14:paraId="6895FF2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Leaky疫苗</w:t>
      </w:r>
    </w:p>
    <w:p w14:paraId="5D6A624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大家对抗生素耐药性一定不陌生。当抗生素杀不死病菌等致病微生物时，病菌会产生对这种抗生素的耐药性。除了过度使用抗生素，不正确使用抗生素药物也会加速这一过程，比如，抗生素剂量不足、频率不够或疗程过短导致未能完全杀死病菌。各种耐药机制出现，抗生素效力减退，已经成为世界面临的危机。</w:t>
      </w:r>
    </w:p>
    <w:p w14:paraId="5548C88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而疫苗也可能有同样的问题。熟悉进化论的朋友都知道，一般来说，病毒在自然传播过程中通常会出现传染性渐增而杀伤力渐弱的现象，这是受到自然选择压力的结果。但是，疫苗有可能改变这种自然选择的压力。如果一个疫苗是leaky疫苗，不能将人体内的病毒完全消灭而仅仅是减轻症状的话，病毒的变异则不再会指向杀伤力减弱的大方向。它的变异方向可能是对疫苗接种者杀伤力减弱，但对未接种该疫苗的人群的杀伤力变大，甚至成为有差异性的剧毒株。</w:t>
      </w:r>
    </w:p>
    <w:p w14:paraId="6440FC1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不过，这种推理很久以来都只存在于理论假说的层面。毕竟，人类大规模接种的那些疫苗，可以被视为完美式疫苗，它们的leaky都微乎其微，可以忽略，所以在人类疫苗中从未观察到这种现象。直到2015年，美国宾州州立大学安德鲁·里德（Andrew Read）教授团队在PLOS Biology（生物学科顶级杂志）发表重磅研究论文[1]，在自然界的真实实验中证实了这个现象，引发轰动。</w:t>
      </w:r>
    </w:p>
    <w:p w14:paraId="2C13E88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下面有以色列的有关介绍 ，具体可以看文章本身</w:t>
      </w:r>
    </w:p>
    <w:p w14:paraId="12CC6BA5" w14:textId="77777777" w:rsidR="00137B81" w:rsidRPr="00137B81" w:rsidRDefault="00137B81" w:rsidP="00137B81">
      <w:pPr>
        <w:rPr>
          <w:rFonts w:ascii="宋体" w:eastAsia="宋体" w:hAnsi="宋体"/>
        </w:rPr>
      </w:pPr>
      <w:r w:rsidRPr="00137B81">
        <w:rPr>
          <w:rFonts w:ascii="宋体" w:eastAsia="宋体" w:hAnsi="宋体"/>
        </w:rPr>
        <w:t>https://mp.weixin.qq.com/s/WdyrP27qgUR5_qvpKcIxuA</w:t>
      </w:r>
    </w:p>
    <w:p w14:paraId="474A624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暂时到目前为止，国内灭活数据尤其防护数据在线的</w:t>
      </w:r>
    </w:p>
    <w:p w14:paraId="0BA9D0C9" w14:textId="77777777" w:rsidR="00137B81" w:rsidRPr="00137B81" w:rsidRDefault="00137B81" w:rsidP="00137B81">
      <w:pPr>
        <w:rPr>
          <w:rFonts w:ascii="宋体" w:eastAsia="宋体" w:hAnsi="宋体"/>
          <w:lang w:eastAsia="zh-CN"/>
        </w:rPr>
      </w:pPr>
    </w:p>
    <w:p w14:paraId="0CBB53F6" w14:textId="77777777" w:rsidR="00137B81" w:rsidRPr="00137B81" w:rsidRDefault="00137B81" w:rsidP="00137B81">
      <w:pPr>
        <w:rPr>
          <w:rFonts w:ascii="宋体" w:eastAsia="宋体" w:hAnsi="宋体"/>
          <w:lang w:eastAsia="zh-CN"/>
        </w:rPr>
      </w:pPr>
    </w:p>
    <w:p w14:paraId="0990CCE7"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很多年的事情了</w:t>
      </w:r>
      <w:proofErr w:type="spellEnd"/>
    </w:p>
    <w:p w14:paraId="131166CE"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://talkcc.org//article/4648182-2220</w:t>
      </w:r>
    </w:p>
    <w:p w14:paraId="1DA198B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2021-08-07 02:19:12</w:t>
      </w:r>
    </w:p>
    <w:p w14:paraId="5B6D9BC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都是和姨父一起出来创业的怎么解决的没多问，毕竟对各方都是遗憾。</w:t>
      </w:r>
    </w:p>
    <w:p w14:paraId="16FEB4BB" w14:textId="77777777" w:rsidR="00137B81" w:rsidRPr="00137B81" w:rsidRDefault="00137B81" w:rsidP="00137B81">
      <w:pPr>
        <w:rPr>
          <w:rFonts w:ascii="宋体" w:eastAsia="宋体" w:hAnsi="宋体"/>
          <w:lang w:eastAsia="zh-CN"/>
        </w:rPr>
      </w:pPr>
    </w:p>
    <w:p w14:paraId="446838AF" w14:textId="77777777" w:rsidR="00137B81" w:rsidRPr="00137B81" w:rsidRDefault="00137B81" w:rsidP="00137B81">
      <w:pPr>
        <w:rPr>
          <w:rFonts w:ascii="宋体" w:eastAsia="宋体" w:hAnsi="宋体"/>
          <w:lang w:eastAsia="zh-CN"/>
        </w:rPr>
      </w:pPr>
    </w:p>
    <w:p w14:paraId="6D5367BD"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lastRenderedPageBreak/>
        <w:t>看朋友介绍</w:t>
      </w:r>
      <w:proofErr w:type="spellEnd"/>
    </w:p>
    <w:p w14:paraId="33BFB985"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://talkcc.org//article/4648269-10519</w:t>
      </w:r>
    </w:p>
    <w:p w14:paraId="5D3CE08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2021-08-07 07:52:30</w:t>
      </w:r>
    </w:p>
    <w:p w14:paraId="037EAA9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新上传的新冠毒株介绍，能拍死德尔塔的后浪已经在路上，而且不止一个。他们之间的竞争注定会出现新蛊王的。年初对蛊王的猜测逐步在兑现。</w:t>
      </w:r>
    </w:p>
    <w:p w14:paraId="2D63D70C" w14:textId="77777777" w:rsidR="00137B81" w:rsidRPr="00137B81" w:rsidRDefault="00137B81" w:rsidP="00137B81">
      <w:pPr>
        <w:rPr>
          <w:rFonts w:ascii="宋体" w:eastAsia="宋体" w:hAnsi="宋体"/>
          <w:lang w:eastAsia="zh-CN"/>
        </w:rPr>
      </w:pPr>
    </w:p>
    <w:p w14:paraId="6A3DBFEC" w14:textId="77777777" w:rsidR="00137B81" w:rsidRPr="00137B81" w:rsidRDefault="00137B81" w:rsidP="00137B81">
      <w:pPr>
        <w:rPr>
          <w:rFonts w:ascii="宋体" w:eastAsia="宋体" w:hAnsi="宋体"/>
          <w:lang w:eastAsia="zh-CN"/>
        </w:rPr>
      </w:pPr>
    </w:p>
    <w:p w14:paraId="5DF8B565"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看到你最后的话</w:t>
      </w:r>
      <w:proofErr w:type="spellEnd"/>
    </w:p>
    <w:p w14:paraId="2953DCC7"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://talkcc.org//article/4648282-10519</w:t>
      </w:r>
    </w:p>
    <w:p w14:paraId="1149862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2021-08-07 08:27:24</w:t>
      </w:r>
    </w:p>
    <w:p w14:paraId="4CAC411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勿以兵重重而轻敌这句有所感。</w:t>
      </w:r>
    </w:p>
    <w:p w14:paraId="0748D3D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先说一个不好的消息，新上传的新冠毒株介绍，能拍死德尔塔的后浪已经在路上，而且不止一个。他们之间的竞争注定会出现新蛊王的。年初对蛊王的猜测逐步在兑现。</w:t>
      </w:r>
    </w:p>
    <w:p w14:paraId="0FF2939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然后结合自己经历说一下自己对勿以独见而违众的感慨。其实我其他回复说过，去年二月结合我们自己疫情数据的总结，尤其是至今没有弄清楚的新冠传染路径的谜团。新冠与人类长期共存那时候做出明确判断并不偶然。而我确认有关部门的判断基本属实那时候对国家的未来和前途非常悲观。昨天的一个回复提过，因为那时候美国引导全世界围堵中国的过程中，中国国内的美国大公司接到指令是当年（2020年）转移在华供应链25%并在那之后四五年内转移在中国的供应链40%。这些其实不是我说的重点，去年一个专家朋友对我说，一个疫苗的可靠性走完流程需要十年时间。而上述我知道的内容，比我更专业的专家们和精英政客们不可能不知道。而那时候任何政府都不可能直接和公众说，新冠会和人类长期共存。而是逐步通过疫情在变异中的反复用事实逐步说服多数人。在这期间，其实我一个好朋友其实在第一波变异出现的时候就提过不要迷信疫苗。他的观点我直到今年四月分析印度变异的公开资料的时候开始意识到，病毒变异实际可能在朝着哪个免疫方向防护率更好就攻克哪个防疫方向的变异进化。这就是我推荐知乎某文章和对有缺陷疫苗担忧文章的缘起，因为我们自己在四月的讨论在今天开始兑现。彼时英美的数据都好的几乎要预判疫情何时宣布结束（如拜登在第一次白宫演讲预期）那时候我和专家的争论，试图说服一些朋友等印度变异数据更确定后再打疫苗的尝试中，我体会到去年那个好朋友在七月之后的孤独。而今天和我争论的专家朋友虽然在疫苗以及ADE问题和我分歧依旧，但是对0容忍的态度比过去任何时候都坚决。在我眼里，疫情后面最糟糕的如果是凛冬将至的预言，0容忍是长城也是凛冬城的最可靠的防线。而疫苗是所有有对抗各种新冠变异夜鬼可靠手段。在特效药这个打败新冠的进攻手段出现前。疫苗和0容忍的结合最终是所有国家的唯一选择。在此之前我们别嘲笑任何尝试与努力，没有多数人的理解和支持，再正确的判断</w:t>
      </w:r>
      <w:r w:rsidRPr="00137B81">
        <w:rPr>
          <w:rFonts w:ascii="宋体" w:eastAsia="宋体" w:hAnsi="宋体"/>
          <w:lang w:eastAsia="zh-CN"/>
        </w:rPr>
        <w:lastRenderedPageBreak/>
        <w:t>也无法获得防疫兼顾经济安全甚至经济发展的最佳平衡。在此之前，独见需要服众才能实现预期效果。</w:t>
      </w:r>
    </w:p>
    <w:p w14:paraId="681547E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（待续，在从来没去过的河边吹风，回复可能受信号影响今天会续完勿以辫说为必然）</w:t>
      </w:r>
    </w:p>
    <w:p w14:paraId="13740AF0" w14:textId="77777777" w:rsidR="00137B81" w:rsidRPr="00137B81" w:rsidRDefault="00137B81" w:rsidP="00137B81">
      <w:pPr>
        <w:rPr>
          <w:rFonts w:ascii="宋体" w:eastAsia="宋体" w:hAnsi="宋体"/>
          <w:lang w:eastAsia="zh-CN"/>
        </w:rPr>
      </w:pPr>
    </w:p>
    <w:p w14:paraId="65D45E7F" w14:textId="77777777" w:rsidR="00137B81" w:rsidRPr="00137B81" w:rsidRDefault="00137B81" w:rsidP="00137B81">
      <w:pPr>
        <w:rPr>
          <w:rFonts w:ascii="宋体" w:eastAsia="宋体" w:hAnsi="宋体"/>
          <w:lang w:eastAsia="zh-CN"/>
        </w:rPr>
      </w:pPr>
    </w:p>
    <w:p w14:paraId="1F3A08A7"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刚到家 一会一并回复</w:t>
      </w:r>
    </w:p>
    <w:p w14:paraId="106AB25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原文：https://talkcc.org//article/4648315-10519</w:t>
      </w:r>
    </w:p>
    <w:p w14:paraId="68481B2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2021-08-07 10:40:43</w:t>
      </w:r>
    </w:p>
    <w:p w14:paraId="3147854F" w14:textId="77777777" w:rsidR="00137B81" w:rsidRPr="00137B81" w:rsidRDefault="00137B81" w:rsidP="00137B81">
      <w:pPr>
        <w:rPr>
          <w:rFonts w:ascii="宋体" w:eastAsia="宋体" w:hAnsi="宋体"/>
          <w:lang w:eastAsia="zh-CN"/>
        </w:rPr>
      </w:pPr>
    </w:p>
    <w:p w14:paraId="1FD1FA1F" w14:textId="77777777" w:rsidR="00137B81" w:rsidRPr="00137B81" w:rsidRDefault="00137B81" w:rsidP="00137B81">
      <w:pPr>
        <w:rPr>
          <w:rFonts w:ascii="宋体" w:eastAsia="宋体" w:hAnsi="宋体"/>
          <w:lang w:eastAsia="zh-CN"/>
        </w:rPr>
      </w:pPr>
    </w:p>
    <w:p w14:paraId="5575499B"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刚写的回复写了三分之二，不小心就切掉了</w:t>
      </w:r>
    </w:p>
    <w:p w14:paraId="0F95B10E"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://talkcc.org//article/4648339-10519</w:t>
      </w:r>
    </w:p>
    <w:p w14:paraId="7CB60F3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2021-08-07 11:53:30</w:t>
      </w:r>
    </w:p>
    <w:p w14:paraId="6F72CCD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估计今天没有心情完成全部了 下面说本来要写的架构 </w:t>
      </w:r>
    </w:p>
    <w:p w14:paraId="2228DA0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1.西方早期多维度架构下的治理思路一定合理性及其与中国0容忍策略对比</w:t>
      </w:r>
    </w:p>
    <w:p w14:paraId="1440FF8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在去年上半年各主要国家都可以做出的新冠与人类社会长期博弈的结论，一路引导公众逐步接受过程中的，有关信息披露的滞后性。对我们今天讨论的影响。比如，现在大家讨论的德尔塔变异冲击实际比照四月那会印度那一波的曲线图就可以得出结论。为什么没有多少人讨论可能替代德尔塔的那些变异已经上传病毒库。</w:t>
      </w:r>
    </w:p>
    <w:p w14:paraId="1C96E43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3.变异冲击下的常规判断，和不可避免触及阴谋论的非常规判断。</w:t>
      </w:r>
    </w:p>
    <w:p w14:paraId="63BDB81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之所以说，西方最终不可要走向和中国一样的隔离加疫苗策略。因为后遗症带来的成本肯定去年主张群体免疫的西方精英预期。同时，我这里去年通过身边朋友反馈四次感染新冠的影响，在上个月和有关部门的人讨论，确认这种影响是存在一定范围的普遍性。实际有关部门的反馈是，对免疫系统的冲击 实际三次感染就会兑现，暂时没有人扛得过四次复阳。我一直很诧异为什么早在一月，和四月后就有报告的新冠后遗症研究内容，各国政府都保持缄默。同时我提过的四次复阳的影响，也包括在上面的研究中。但是没有公开新闻，我又不能把这个简单纳入我的论述里。这就是我五月底写在笔记里的一段话，多少人能够分辨 基于政治经济需要披露的疫情信息，和基于个人防护需要的疫情信息之间的差异。</w:t>
      </w:r>
    </w:p>
    <w:p w14:paraId="004D423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最后我写明我对疫苗的态度，疫苗我不反对，但是要有针对性。如果把疫苗比作 防护新冠的铠甲。现在西方对应新冠，单纯的把疫苗与变异之间的竞赛比作抗体浓度和带毒量不断提高的军备竞赛。以德尔塔为例，波士顿圆脸有一期节目介绍说 德尔塔变异带毒量是去年初始毒株的1260倍，而辉瑞的对应是加强针抗体浓度提高十倍。那么我们用常识来思考，单纯的提高铠甲重量，迟早有一天压垮宿主本身的。单纯提高抗体浓度的赌单边，已经此路不通。</w:t>
      </w:r>
    </w:p>
    <w:p w14:paraId="2EF15633" w14:textId="77777777" w:rsidR="00137B81" w:rsidRPr="00137B81" w:rsidRDefault="00137B81" w:rsidP="00137B81">
      <w:pPr>
        <w:rPr>
          <w:rFonts w:ascii="宋体" w:eastAsia="宋体" w:hAnsi="宋体"/>
          <w:lang w:eastAsia="zh-CN"/>
        </w:rPr>
      </w:pPr>
    </w:p>
    <w:p w14:paraId="7B84BACB" w14:textId="77777777" w:rsidR="00137B81" w:rsidRPr="00137B81" w:rsidRDefault="00137B81" w:rsidP="00137B81">
      <w:pPr>
        <w:rPr>
          <w:rFonts w:ascii="宋体" w:eastAsia="宋体" w:hAnsi="宋体"/>
          <w:lang w:eastAsia="zh-CN"/>
        </w:rPr>
      </w:pPr>
    </w:p>
    <w:p w14:paraId="2DFEE4EC"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今天最后部分完不成了</w:t>
      </w:r>
    </w:p>
    <w:p w14:paraId="26A11039"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://talkcc.org//article/4648345-10519</w:t>
      </w:r>
    </w:p>
    <w:p w14:paraId="0BF8100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2021-08-07 12:08:39</w:t>
      </w:r>
    </w:p>
    <w:p w14:paraId="468CCF8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不小心切掉了完成三分之二的东西，只能明天重整旗鼓了</w:t>
      </w:r>
    </w:p>
    <w:p w14:paraId="2301BA0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框架与基本观点回复在楼下 </w:t>
      </w:r>
    </w:p>
    <w:p w14:paraId="144B0F9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这里补充一点触及阴谋论的部分</w:t>
      </w:r>
    </w:p>
    <w:p w14:paraId="1EA1D44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我昨天的回复 里明确说过，在武汉和新发地连续投毒。这里我要说清证据链，其实早在新冠爆发前各国政府就有对应新型传染病流行的演习，其中美国主导的某次演习（有公开报道的），亚洲参与的国家只有中国和新加坡，其中新加坡只负责财务运营部分。所以有鉴于此，中国方面也做了 对应的方案。其中武汉出事的市场和新发地都是预案中可能的爆发对象。</w:t>
      </w:r>
    </w:p>
    <w:p w14:paraId="415A232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而武汉爆发后，很早我们当时还未就任外交部发言人的赵立坚就在微博上要求调查军运会的有关病人是否是0号病人。今年我们在追朔新冠病源的时候，已经对军运会的0号病人指名道姓。因此，对应新发地 类似的传染场景，类似的传染源，甚至类似的传播方式，如果没有合理的阴谋论怀疑才是最大的阴谋论源头。</w:t>
      </w:r>
    </w:p>
    <w:p w14:paraId="3A045EB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然后沉迷阴谋论的人都容易在中美博弈中忽视了很多问题。比如一开始的新冠泄露，公众怀疑对象不是美国是法国，这个和法国与武汉实验室瓜葛有很多猜测。同样，在意大利全面爆发的时候，已经确定意大利毒株和伊朗暴发的毒株高度同源且与武汉几乎没有联系。这就引起美国欧洲之间的相互猜忌。更不要说，川普一开始对中国的严防死守，但是让美国破防的却是欧洲游客。因此，如果深究阴谋论，并沉湎阴谋论的话。想要避免自己的思维混乱几乎是不可能的。</w:t>
      </w:r>
    </w:p>
    <w:p w14:paraId="54B1BB5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合理怀疑，以公开新闻为基准，然后过自己的日子去。</w:t>
      </w:r>
    </w:p>
    <w:p w14:paraId="416CC8EE" w14:textId="77777777" w:rsidR="00137B81" w:rsidRPr="00137B81" w:rsidRDefault="00137B81" w:rsidP="00137B81">
      <w:pPr>
        <w:rPr>
          <w:rFonts w:ascii="宋体" w:eastAsia="宋体" w:hAnsi="宋体"/>
          <w:lang w:eastAsia="zh-CN"/>
        </w:rPr>
      </w:pPr>
    </w:p>
    <w:p w14:paraId="05652184" w14:textId="77777777" w:rsidR="00137B81" w:rsidRPr="00137B81" w:rsidRDefault="00137B81" w:rsidP="00137B81">
      <w:pPr>
        <w:rPr>
          <w:rFonts w:ascii="宋体" w:eastAsia="宋体" w:hAnsi="宋体"/>
          <w:lang w:eastAsia="zh-CN"/>
        </w:rPr>
      </w:pPr>
    </w:p>
    <w:p w14:paraId="13C36A45"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一点补充</w:t>
      </w:r>
      <w:proofErr w:type="spellEnd"/>
    </w:p>
    <w:p w14:paraId="4AD09E13"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://talkcc.org//article/4648430-10519</w:t>
      </w:r>
    </w:p>
    <w:p w14:paraId="404D23E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2021-08-07 21:40:49</w:t>
      </w:r>
    </w:p>
    <w:p w14:paraId="6A674F6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其实你可以从回复中看到多数人的思维方式，这里没有贬义，只是在陈述问题。</w:t>
      </w:r>
    </w:p>
    <w:p w14:paraId="185EE1C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有一说一就事论事，优点的关注解决问题本身，缺点是缺少举一反三的推论。比如，我已经提过新发地和武汉海鲜市场是预案中的备选。那么今年的广州和南京，为什么没有人提到。除此之外，还有那些城市其实大家都可以猜得到其中上海北京和成都甚至郑州这种关键节点都是无法回避的。这就是我说无止境的阴谋论猜测一定会不可避免陷入思维混乱的初衷</w:t>
      </w:r>
    </w:p>
    <w:p w14:paraId="0B07D58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其实每一次变异都有不同版本的阴谋论。比如英国变异最早从亚洲人社区开始传播就是怀疑之一。印度变异刚爆发之初，是莫迪公开指责英国人投毒也是公开新闻有的，只是后续的海量信息把阴谋论给淹没了。这次法国疫情爆发前，早早把英国宣布为病毒堡垒隔离于欧洲大陆很难没有政治因素。</w:t>
      </w:r>
    </w:p>
    <w:p w14:paraId="46974DC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3.说点冷笑话，在去年和今年，我转发疫情消息都导致微信被禁，去年转新疆石河子扑杀爆发禽流感的黑天鹅可能是传染源（冷战期间有过利用候鸟传播传染病的记载），然后微信被禁，那之后不到两天赵立坚持=微博就发难。今年我看完印度变异数据，和身边朋友提醒没有出行计划， 打疫苗要等等一些数据出来，最好等印度变异针对针出来再打。被禁后，第二天印度变异击穿海外疫苗防护的新闻陆续出来。我这里不抱怨监管，只是在说，新闻有监管甚至新闻有屁股，但是新闻背后的利益与力量博弈，这里就有我说的对应新闻的落地比照现实中的大局走向就可以理解我说的合理怀疑。类似新冠追朔过程中对有关样本的时间线判定是共通的。</w:t>
      </w:r>
    </w:p>
    <w:p w14:paraId="359055F7" w14:textId="77777777" w:rsidR="00137B81" w:rsidRPr="00137B81" w:rsidRDefault="00137B81" w:rsidP="00137B81">
      <w:pPr>
        <w:rPr>
          <w:rFonts w:ascii="宋体" w:eastAsia="宋体" w:hAnsi="宋体"/>
          <w:lang w:eastAsia="zh-CN"/>
        </w:rPr>
      </w:pPr>
    </w:p>
    <w:p w14:paraId="7D3EA9D0" w14:textId="77777777" w:rsidR="00137B81" w:rsidRPr="00137B81" w:rsidRDefault="00137B81" w:rsidP="00137B81">
      <w:pPr>
        <w:rPr>
          <w:rFonts w:ascii="宋体" w:eastAsia="宋体" w:hAnsi="宋体"/>
          <w:lang w:eastAsia="zh-CN"/>
        </w:rPr>
      </w:pPr>
    </w:p>
    <w:p w14:paraId="68057C88"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这个今年三月在南京请教过生物专业的人</w:t>
      </w:r>
    </w:p>
    <w:p w14:paraId="358763DE"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://talkcc.org//article/4648431-10519</w:t>
      </w:r>
    </w:p>
    <w:p w14:paraId="260F1C2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2021-08-07 21:48:04</w:t>
      </w:r>
    </w:p>
    <w:p w14:paraId="2CB8029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他们说的很清楚就是，这种规律首先在切断传染，但是现代交通工具的普及让切断传染变得非常困难。（当时讨论还没有纳入疫苗低阻断率这个变数）而疫苗本身对无法有效阻断对传染这意味着什么。这就是以色列出现疫苗阻断率急速下降后，我身边一些专家很吃惊地重要关注点。</w:t>
      </w:r>
    </w:p>
    <w:p w14:paraId="2A47854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去年所有专家和官僚在七月对我说，初代疫苗的用途只有一个，延缓新冠变异的速度，为研发有效疫苗争取时间。而我其他回复里说的，重症率和死亡率扣除去年医疗挤兑影响实际已经回到去年起点。关键是这是一个月前模型就可以做出的判断。</w:t>
      </w:r>
    </w:p>
    <w:p w14:paraId="14D13117" w14:textId="77777777" w:rsidR="00137B81" w:rsidRPr="00137B81" w:rsidRDefault="00137B81" w:rsidP="00137B81">
      <w:pPr>
        <w:rPr>
          <w:rFonts w:ascii="宋体" w:eastAsia="宋体" w:hAnsi="宋体"/>
          <w:lang w:eastAsia="zh-CN"/>
        </w:rPr>
      </w:pPr>
    </w:p>
    <w:p w14:paraId="38550497" w14:textId="77777777" w:rsidR="00137B81" w:rsidRPr="00137B81" w:rsidRDefault="00137B81" w:rsidP="00137B81">
      <w:pPr>
        <w:rPr>
          <w:rFonts w:ascii="宋体" w:eastAsia="宋体" w:hAnsi="宋体"/>
          <w:lang w:eastAsia="zh-CN"/>
        </w:rPr>
      </w:pPr>
    </w:p>
    <w:p w14:paraId="309DE867"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五月部分替代春节了</w:t>
      </w:r>
    </w:p>
    <w:p w14:paraId="34E97F33"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://talkcc.org//article/4648432-10519</w:t>
      </w:r>
    </w:p>
    <w:p w14:paraId="7CC1A1D0" w14:textId="77777777" w:rsidR="00137B81" w:rsidRPr="00137B81" w:rsidRDefault="00137B81" w:rsidP="00137B81">
      <w:pPr>
        <w:rPr>
          <w:rFonts w:ascii="宋体" w:eastAsia="宋体" w:hAnsi="宋体"/>
        </w:rPr>
      </w:pPr>
      <w:r w:rsidRPr="00137B81">
        <w:rPr>
          <w:rFonts w:ascii="宋体" w:eastAsia="宋体" w:hAnsi="宋体"/>
        </w:rPr>
        <w:t>2021-08-07 21:48:31</w:t>
      </w:r>
    </w:p>
    <w:p w14:paraId="2B69A40C" w14:textId="77777777" w:rsidR="00137B81" w:rsidRPr="00137B81" w:rsidRDefault="00137B81" w:rsidP="00137B81">
      <w:pPr>
        <w:rPr>
          <w:rFonts w:ascii="宋体" w:eastAsia="宋体" w:hAnsi="宋体"/>
        </w:rPr>
      </w:pPr>
    </w:p>
    <w:p w14:paraId="0EC72107" w14:textId="77777777" w:rsidR="00137B81" w:rsidRPr="00137B81" w:rsidRDefault="00137B81" w:rsidP="00137B81">
      <w:pPr>
        <w:rPr>
          <w:rFonts w:ascii="宋体" w:eastAsia="宋体" w:hAnsi="宋体"/>
        </w:rPr>
      </w:pPr>
    </w:p>
    <w:p w14:paraId="084AB3A8"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未来一定是数据</w:t>
      </w:r>
      <w:proofErr w:type="spellEnd"/>
    </w:p>
    <w:p w14:paraId="34DAEAA8"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://talkcc.org//article/4648433-10519</w:t>
      </w:r>
    </w:p>
    <w:p w14:paraId="4D68F27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2021-08-07 21:50:12</w:t>
      </w:r>
    </w:p>
    <w:p w14:paraId="4E2AAB5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不过接受数据定价需要一个残酷的过程，这个残酷必然包含战争。类似资本主义最终推翻王权和给王权背书的教权的革命。</w:t>
      </w:r>
    </w:p>
    <w:p w14:paraId="55FC79A8" w14:textId="77777777" w:rsidR="00137B81" w:rsidRPr="00137B81" w:rsidRDefault="00137B81" w:rsidP="00137B81">
      <w:pPr>
        <w:rPr>
          <w:rFonts w:ascii="宋体" w:eastAsia="宋体" w:hAnsi="宋体"/>
          <w:lang w:eastAsia="zh-CN"/>
        </w:rPr>
      </w:pPr>
    </w:p>
    <w:p w14:paraId="51D3F354" w14:textId="77777777" w:rsidR="00137B81" w:rsidRPr="00137B81" w:rsidRDefault="00137B81" w:rsidP="00137B81">
      <w:pPr>
        <w:rPr>
          <w:rFonts w:ascii="宋体" w:eastAsia="宋体" w:hAnsi="宋体"/>
          <w:lang w:eastAsia="zh-CN"/>
        </w:rPr>
      </w:pPr>
    </w:p>
    <w:p w14:paraId="4B2ABA6D"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补充</w:t>
      </w:r>
      <w:proofErr w:type="spellEnd"/>
    </w:p>
    <w:p w14:paraId="413ECA6E"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://talkcc.org//article/4648438-10519</w:t>
      </w:r>
    </w:p>
    <w:p w14:paraId="20E8A7D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2021-08-07 22:02:26</w:t>
      </w:r>
    </w:p>
    <w:p w14:paraId="187BC0B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一月 三月新冠后遗症反馈的内容，针对因英国变异包括80%的人在康复后三个月中需要呼吸机辅助。对应 德尔塔变异的数据要滞后三个月。英国变异后遗症没有综合数据，很多指标我看不懂，但是各种单项指标最小60%最高就是80%病愈后需要呼吸机辅助，不过三个月后回复状态明显。这也是我忌惮反复复阳的原因之一。既现在看不到学理性分析，但是 已经有的统计必须引起足够重视。</w:t>
      </w:r>
    </w:p>
    <w:p w14:paraId="5E9C1B1E" w14:textId="77777777" w:rsidR="00137B81" w:rsidRPr="00137B81" w:rsidRDefault="00137B81" w:rsidP="00137B81">
      <w:pPr>
        <w:rPr>
          <w:rFonts w:ascii="宋体" w:eastAsia="宋体" w:hAnsi="宋体"/>
          <w:lang w:eastAsia="zh-CN"/>
        </w:rPr>
      </w:pPr>
    </w:p>
    <w:p w14:paraId="25C93F6B" w14:textId="77777777" w:rsidR="00137B81" w:rsidRPr="00137B81" w:rsidRDefault="00137B81" w:rsidP="00137B81">
      <w:pPr>
        <w:rPr>
          <w:rFonts w:ascii="宋体" w:eastAsia="宋体" w:hAnsi="宋体"/>
          <w:lang w:eastAsia="zh-CN"/>
        </w:rPr>
      </w:pPr>
    </w:p>
    <w:p w14:paraId="3492A677"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初始毒株数据</w:t>
      </w:r>
      <w:proofErr w:type="spellEnd"/>
    </w:p>
    <w:p w14:paraId="7908FEB7"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://talkcc.org//article/4648462-10519</w:t>
      </w:r>
    </w:p>
    <w:p w14:paraId="6920AA5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2021-08-07 23:22:32</w:t>
      </w:r>
    </w:p>
    <w:p w14:paraId="2534A39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灭活和MRNA差距就是 10%</w:t>
      </w:r>
    </w:p>
    <w:p w14:paraId="6F75216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但是变异突破后灭活下滑最慢，灭活最大优点是安全性最好。这对于我们隔离有效前提下是最好选择。</w:t>
      </w:r>
    </w:p>
    <w:p w14:paraId="7B8FAA82" w14:textId="77777777" w:rsidR="00137B81" w:rsidRPr="00137B81" w:rsidRDefault="00137B81" w:rsidP="00137B81">
      <w:pPr>
        <w:rPr>
          <w:rFonts w:ascii="宋体" w:eastAsia="宋体" w:hAnsi="宋体"/>
          <w:lang w:eastAsia="zh-CN"/>
        </w:rPr>
      </w:pPr>
    </w:p>
    <w:p w14:paraId="518D36AF" w14:textId="77777777" w:rsidR="00137B81" w:rsidRPr="00137B81" w:rsidRDefault="00137B81" w:rsidP="00137B81">
      <w:pPr>
        <w:rPr>
          <w:rFonts w:ascii="宋体" w:eastAsia="宋体" w:hAnsi="宋体"/>
          <w:lang w:eastAsia="zh-CN"/>
        </w:rPr>
      </w:pPr>
    </w:p>
    <w:p w14:paraId="3177C259"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对应德尔塔毒株我们防护在线</w:t>
      </w:r>
    </w:p>
    <w:p w14:paraId="5A67A3F3"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://talkcc.org//article/4648466-10519</w:t>
      </w:r>
    </w:p>
    <w:p w14:paraId="5509966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2021-08-07 23:31:46</w:t>
      </w:r>
    </w:p>
    <w:p w14:paraId="6BDB507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至今为止还很好，不过专家组说拉姆达的数据非常混乱，甚至上传的样本数据本身也是污染的，我们对哪里的 实际情况表示担忧。</w:t>
      </w:r>
    </w:p>
    <w:p w14:paraId="57ABEDA1" w14:textId="77777777" w:rsidR="00137B81" w:rsidRPr="00137B81" w:rsidRDefault="00137B81" w:rsidP="00137B81">
      <w:pPr>
        <w:rPr>
          <w:rFonts w:ascii="宋体" w:eastAsia="宋体" w:hAnsi="宋体"/>
          <w:lang w:eastAsia="zh-CN"/>
        </w:rPr>
      </w:pPr>
    </w:p>
    <w:p w14:paraId="79C81D11" w14:textId="77777777" w:rsidR="00137B81" w:rsidRPr="00137B81" w:rsidRDefault="00137B81" w:rsidP="00137B81">
      <w:pPr>
        <w:rPr>
          <w:rFonts w:ascii="宋体" w:eastAsia="宋体" w:hAnsi="宋体"/>
          <w:lang w:eastAsia="zh-CN"/>
        </w:rPr>
      </w:pPr>
    </w:p>
    <w:p w14:paraId="0D0FFE61"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出门前 简写：勿以辩说为必然</w:t>
      </w:r>
    </w:p>
    <w:p w14:paraId="399E839D"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://talkcc.org//article/4648514-10519</w:t>
      </w:r>
    </w:p>
    <w:p w14:paraId="112BF69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2021-08-08 03:58:02</w:t>
      </w:r>
    </w:p>
    <w:p w14:paraId="5EA0403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早上回复多了受时间约束了，这里简写下框架，后面陆续补充 </w:t>
      </w:r>
    </w:p>
    <w:p w14:paraId="44CD839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大家对西方治理有误解，去年七月提醒我疫苗问题要谨慎地那个好朋友和我这样沟通过。人家是综合各种目标乃至包括对新冠扩散后的治理目标有综合考虑。并且从现在数据看，早期毒株形成的自然免疫，其抗体数据与疫苗产生的抗体数据接近，如果那时候西方控制住疫情没有被持续的变异击溃。西方的多维度治理是占的住脚的，问题在于历史没有如果。西方治理被变异击溃了，而我们则汲取了早期0容忍的简单粗暴，对隔离控制在今年有微调。因此，极大避免了去年骤然经济下滑 9%的重创。</w:t>
      </w:r>
    </w:p>
    <w:p w14:paraId="1B3EBF8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评估：面对突然的超预期紧急公共事件，西方的多维度思考不管多精确，一旦格局超过预期设计所有精巧的结果都会被迅速简单的击溃没有之一。同样回到去年疫情下决心封城的时候，我依旧认同简单粗暴的不考虑其他，以救人为唯一目的。第二年再纠正问题与教训就是。所以今年老大能说出人民就是江山。主席说过，存失地则人地两存， 存地失人则人地两失。现在能拍死德尔塔的新毒株已经上传病毒库，0容忍已经是唯一选择，全世界各国走再多弯路，最终这是多数人结合疫苗的唯一选择。</w:t>
      </w:r>
    </w:p>
    <w:p w14:paraId="51467F4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2.多数人对我们疫情治理还有误解，去年的武汉今年的南京，官僚还是那些官僚。短期运动式的层层施压，最终都是一线工作人员的苦不堪言。去年疫情在内地突防，就是一线工作人员因为外包原因，在岗位上工作的一度大尺度削弱人员编制（保正式编制削外包人员）。这导致人力资源不足在外包装上检疫不利造成后方石家庄的有关感染。这次南京的破防，累及周边经济欠发达地区有关物资的紧缺，对应秋冬季外部疫情流行在即。需要调整疫情现在应急式救援的机制，要做转向长期疫情对应的准备。用规范和条例把各级部门与官员的责任厘的更清晰些。</w:t>
      </w:r>
    </w:p>
    <w:p w14:paraId="188E7DF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评估：对中国现在官僚种种失误下的0容忍维持，这不是简单的制度的决策优势，也有多年来在数字社会注入的沉没成本的积累上。制度的决策优势，叠加信息技术（安全码追踪等 ）等治理手段给了我们官僚容错度，这才有了今天的成绩。完善制度与继续在数字技术治理上深耕，才能在后续可能的长期化0容忍时代走的更好。</w:t>
      </w:r>
    </w:p>
    <w:p w14:paraId="2D837A7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3.关于信息披露很容易引起阴谋论猜测，而阴谋论猜测不可避免让急需老百姓配合的0容忍政策出现不可测意外。因此，在兼顾政治经济需要的疫情信息披露中，在涉及人身的疫情信息 有关部门应该少公开争议甚至被部分公众网红绑架政府的权威。</w:t>
      </w:r>
    </w:p>
    <w:p w14:paraId="27FF271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评估：前几天我帖子提过，其实去年海外专家就提醒我们长期共存的时候引用的参考就是此前验证成功的传染病疫苗人类用了 19年时间。因此，以十年为周期验证现在疫苗的可靠性，尤其是应用一种没有充分验证就匆匆在大规模人群上马的新疫苗路线上，多谨慎都不为过。即使现在验证安全有效的灭活疫苗，在未成年人身上就紧跟欧美大规模接种我认为是极其不负责。我们今天的0容忍，已经让我们有更多的选择余地。而欧美对未成年的大规模接种，是基于未成年人已经开受传染波及。我们这样在疫苗问题对欧美的亦步亦趋是否明智。如果不是对欧美疫苗政策的无脑紧跟，那么最好说明强制未成年人接种疫苗的理由打消家长的疑虑。</w:t>
      </w:r>
    </w:p>
    <w:p w14:paraId="028B65B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未来我们面对诸如新冠后遗症等考量，我们疫情治理已经逐步走向和欧美越来越明显的不同路线。如果守住0容忍的底线，无脑跟欧美的专家是否能调整下思路。这思路包括几次被删除的中医对这次疫情救助的贡献，尤其中医对0后遗症的贡献。为什么我们不能公开宣传呢。</w:t>
      </w:r>
    </w:p>
    <w:p w14:paraId="38CAC8F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（要出门了，其他内容陆续补）</w:t>
      </w:r>
    </w:p>
    <w:p w14:paraId="568CAC9C" w14:textId="77777777" w:rsidR="00137B81" w:rsidRPr="00137B81" w:rsidRDefault="00137B81" w:rsidP="00137B81">
      <w:pPr>
        <w:rPr>
          <w:rFonts w:ascii="宋体" w:eastAsia="宋体" w:hAnsi="宋体"/>
          <w:lang w:eastAsia="zh-CN"/>
        </w:rPr>
      </w:pPr>
    </w:p>
    <w:p w14:paraId="6DC6B755" w14:textId="77777777" w:rsidR="00137B81" w:rsidRPr="00137B81" w:rsidRDefault="00137B81" w:rsidP="00137B81">
      <w:pPr>
        <w:rPr>
          <w:rFonts w:ascii="宋体" w:eastAsia="宋体" w:hAnsi="宋体"/>
          <w:lang w:eastAsia="zh-CN"/>
        </w:rPr>
      </w:pPr>
    </w:p>
    <w:p w14:paraId="7B742FD6"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那时候是四月</w:t>
      </w:r>
      <w:proofErr w:type="spellEnd"/>
    </w:p>
    <w:p w14:paraId="335C1D9A"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://talkcc.org//article/4648587-10519</w:t>
      </w:r>
    </w:p>
    <w:p w14:paraId="6FE8765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2021-08-08 09:29:19</w:t>
      </w:r>
    </w:p>
    <w:p w14:paraId="44108F7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上周新病毒才上传 流行应该在拉姆达之后 </w:t>
      </w:r>
    </w:p>
    <w:p w14:paraId="4A5CBA5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那时候思路很简单，德尔塔是四月见过最强变异，再有更强是认了。水来土掩。一代变异一代针对针打。</w:t>
      </w:r>
    </w:p>
    <w:p w14:paraId="6265B44F" w14:textId="77777777" w:rsidR="00137B81" w:rsidRPr="00137B81" w:rsidRDefault="00137B81" w:rsidP="00137B81">
      <w:pPr>
        <w:rPr>
          <w:rFonts w:ascii="宋体" w:eastAsia="宋体" w:hAnsi="宋体"/>
          <w:lang w:eastAsia="zh-CN"/>
        </w:rPr>
      </w:pPr>
    </w:p>
    <w:p w14:paraId="72C31B94" w14:textId="77777777" w:rsidR="00137B81" w:rsidRPr="00137B81" w:rsidRDefault="00137B81" w:rsidP="00137B81">
      <w:pPr>
        <w:rPr>
          <w:rFonts w:ascii="宋体" w:eastAsia="宋体" w:hAnsi="宋体"/>
          <w:lang w:eastAsia="zh-CN"/>
        </w:rPr>
      </w:pPr>
    </w:p>
    <w:p w14:paraId="4205F7A6"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应对德尔塔钟南山最近提过防护水平</w:t>
      </w:r>
    </w:p>
    <w:p w14:paraId="79FA70F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://talkcc.org//article/4648588-10519</w:t>
      </w:r>
    </w:p>
    <w:p w14:paraId="17CBE55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2021-08-08 09:33:10</w:t>
      </w:r>
    </w:p>
    <w:p w14:paraId="042AAE3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南京本轮疫情中最早的感染者，大部分接种过疫苗。那当前国产疫苗对德尔塔变异株究竟有没有保护作用？疫苗打还是不打呢？</w:t>
      </w:r>
    </w:p>
    <w:p w14:paraId="7469A1B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　　</w:t>
      </w:r>
    </w:p>
    <w:p w14:paraId="136D8C0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“有效，非常安全。”钟南山坚定地说，他用了一组经过验证的科学数据来说明。</w:t>
      </w:r>
    </w:p>
    <w:p w14:paraId="6CA191F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　　</w:t>
      </w:r>
    </w:p>
    <w:p w14:paraId="0D6A0ED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从临床免疫结果来看，应对新冠病毒变异株，接种科兴新冠灭活疫苗的免疫血清对德尔塔变异株的阳转率略有下降，达到87.5%；而国药疫苗对阿尔法(Alpha)株、贝塔(Beta)株和德尔塔株均具有保护能力，对阿尔法株的中和能力下降6.7%，保护能力基本没有改变；对贝塔株和德尔塔株的中和能力分别下降47%、32%。“这几个中国疫苗在实验室的检查发现，它们对病毒的杀死综合力度有所下降，但还是有保护作用的。”钟南山说。</w:t>
      </w:r>
    </w:p>
    <w:p w14:paraId="38C7507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　　</w:t>
      </w:r>
    </w:p>
    <w:p w14:paraId="5166348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据他介绍，基于今年5月份广州新冠病毒德尔塔变异株暴发疫情的研究，结果证明国产疫苗是有保护作用的。研究初步统计显示，疫苗对重症的保护效果为100%，对中度、轻度、无症状的保护效果分别为76.9%、67.2%、63.2%。相关研究成果后续将发表。</w:t>
      </w:r>
    </w:p>
    <w:p w14:paraId="58F9F655" w14:textId="77777777" w:rsidR="00137B81" w:rsidRPr="00137B81" w:rsidRDefault="00137B81" w:rsidP="00137B81">
      <w:pPr>
        <w:rPr>
          <w:rFonts w:ascii="宋体" w:eastAsia="宋体" w:hAnsi="宋体"/>
          <w:lang w:eastAsia="zh-CN"/>
        </w:rPr>
      </w:pPr>
    </w:p>
    <w:p w14:paraId="086C0C2D" w14:textId="77777777" w:rsidR="00137B81" w:rsidRPr="00137B81" w:rsidRDefault="00137B81" w:rsidP="00137B81">
      <w:pPr>
        <w:rPr>
          <w:rFonts w:ascii="宋体" w:eastAsia="宋体" w:hAnsi="宋体"/>
          <w:lang w:eastAsia="zh-CN"/>
        </w:rPr>
      </w:pPr>
    </w:p>
    <w:p w14:paraId="341BC00A"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自己小群在争论要不要开放国门</w:t>
      </w:r>
    </w:p>
    <w:p w14:paraId="27A3011F"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://talkcc.org//article/4648622-10519</w:t>
      </w:r>
    </w:p>
    <w:p w14:paraId="336ED2A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2021-08-08 11:47:25</w:t>
      </w:r>
    </w:p>
    <w:p w14:paraId="3D94736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把几个月前基于英国变异（B117）的后遗症数据翻出来，本来不想贴。这里给你个参考。现在美国准备了很多氧气机估计也是有对应的。</w:t>
      </w:r>
    </w:p>
    <w:p w14:paraId="031C711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目的严重急性呼吸综合征冠状病毒-2 ( SARS-CoV-2 )感染后，各种症状和相当大的器官功能障碍持续存在。对潜在的中长期健康后遗症仍存在不确定性。本前瞻性研究对比利时Liège大学医院2019年住院的冠状病毒病患者( COVID-19 )，旨在确定COVID-19的持续性后果；方法前瞻性招募2020年3月2日至10月1日出院的中重度确诊COVID-19的Liège大学医院住院患者。出院后3个月和6个月随访，包括人口学和临床资料、生物学资料、肺功能检查( PFTs )和胸部高分辨率CT扫描；结果共纳入分析个体199人。大部分患者接受补氧治疗( 80.4 % )，出院6个月后，仍有47 %和32 %的患者出现运动障碍和疲劳。3个月随访时PFTs显示一氧化碳扩散能力降低(平均71.6±18.6 % )，6个月随访时显著升高( P &lt; 0.0001 )，胸部CT扫描显示持续性异常发生率较高(占队列的68.9 % )，主要为磨玻璃样病变。住院时间、重症监护室入院和机械通气与出院后3个月症状的持续性无关；结论COVID-19住院后持续性症状的患病率较高，且在出院后最多6个月内稳定。然而，随着时间的推移，生物学、功能和影像学异常均有明显改善</w:t>
      </w:r>
    </w:p>
    <w:p w14:paraId="752A5E8E" w14:textId="77777777" w:rsidR="00137B81" w:rsidRPr="00137B81" w:rsidRDefault="00137B81" w:rsidP="00137B81">
      <w:pPr>
        <w:rPr>
          <w:rFonts w:ascii="宋体" w:eastAsia="宋体" w:hAnsi="宋体"/>
          <w:lang w:eastAsia="zh-CN"/>
        </w:rPr>
      </w:pPr>
    </w:p>
    <w:p w14:paraId="757A756E" w14:textId="77777777" w:rsidR="00137B81" w:rsidRPr="00137B81" w:rsidRDefault="00137B81" w:rsidP="00137B81">
      <w:pPr>
        <w:rPr>
          <w:rFonts w:ascii="宋体" w:eastAsia="宋体" w:hAnsi="宋体"/>
          <w:lang w:eastAsia="zh-CN"/>
        </w:rPr>
      </w:pPr>
    </w:p>
    <w:p w14:paraId="75F7F9DD"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我自己说过啊</w:t>
      </w:r>
      <w:proofErr w:type="spellEnd"/>
    </w:p>
    <w:p w14:paraId="45398BB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://talkcc.org//article/4648629-10519</w:t>
      </w:r>
    </w:p>
    <w:p w14:paraId="4BB1019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2021-08-08 12:03:17</w:t>
      </w:r>
    </w:p>
    <w:p w14:paraId="60977E4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12年差不多完成定价模型那会被人叫停了说没有法制跟上那是对人终生的奴役。这个逻辑不复杂，人一生可以采用的数据是可以量化的，当时已经有定制手机但是需要使用多少年的打折价格。同样，让年轻热把自己数据的支配权非对称变现，然后他们只能玩指定的游戏上指定的平台甚至定时刷特定产品的流量。今年去南京和几个大哥讨论受到启发把价值机制推导出来雏形了。怎么说呢，过去我提出架构的时候被一个学财经的激烈喷过，因为我定义是数字资产传播越多价值越高。这和资本主义机制下的资产价值边际效益递减是背离的。这个足以确立数字资产最终驱逐金融资产居于生产力核心那个排他性支配地位。克林顿这个智商170的天才一定是可以推导到我今天推导的这一步的。</w:t>
      </w:r>
    </w:p>
    <w:p w14:paraId="2ED399D9" w14:textId="77777777" w:rsidR="00137B81" w:rsidRPr="00137B81" w:rsidRDefault="00137B81" w:rsidP="00137B81">
      <w:pPr>
        <w:rPr>
          <w:rFonts w:ascii="宋体" w:eastAsia="宋体" w:hAnsi="宋体"/>
          <w:lang w:eastAsia="zh-CN"/>
        </w:rPr>
      </w:pPr>
    </w:p>
    <w:p w14:paraId="06C1D494" w14:textId="77777777" w:rsidR="00137B81" w:rsidRPr="00137B81" w:rsidRDefault="00137B81" w:rsidP="00137B81">
      <w:pPr>
        <w:rPr>
          <w:rFonts w:ascii="宋体" w:eastAsia="宋体" w:hAnsi="宋体"/>
          <w:lang w:eastAsia="zh-CN"/>
        </w:rPr>
      </w:pPr>
    </w:p>
    <w:p w14:paraId="5504F4D3"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海外</w:t>
      </w:r>
      <w:proofErr w:type="spellEnd"/>
    </w:p>
    <w:p w14:paraId="3A31324C"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://talkcc.org//article/4648632-10519</w:t>
      </w:r>
    </w:p>
    <w:p w14:paraId="0C6359D1" w14:textId="77777777" w:rsidR="00137B81" w:rsidRPr="00137B81" w:rsidRDefault="00137B81" w:rsidP="00137B81">
      <w:pPr>
        <w:rPr>
          <w:rFonts w:ascii="宋体" w:eastAsia="宋体" w:hAnsi="宋体"/>
        </w:rPr>
      </w:pPr>
      <w:r w:rsidRPr="00137B81">
        <w:rPr>
          <w:rFonts w:ascii="宋体" w:eastAsia="宋体" w:hAnsi="宋体"/>
        </w:rPr>
        <w:t>2021-08-08 12:05:21</w:t>
      </w:r>
    </w:p>
    <w:p w14:paraId="5A794FFC" w14:textId="77777777" w:rsidR="00137B81" w:rsidRPr="00137B81" w:rsidRDefault="00137B81" w:rsidP="00137B81">
      <w:pPr>
        <w:rPr>
          <w:rFonts w:ascii="宋体" w:eastAsia="宋体" w:hAnsi="宋体"/>
        </w:rPr>
      </w:pPr>
    </w:p>
    <w:p w14:paraId="7AFE6510" w14:textId="77777777" w:rsidR="00137B81" w:rsidRPr="00137B81" w:rsidRDefault="00137B81" w:rsidP="00137B81">
      <w:pPr>
        <w:rPr>
          <w:rFonts w:ascii="宋体" w:eastAsia="宋体" w:hAnsi="宋体"/>
        </w:rPr>
      </w:pPr>
    </w:p>
    <w:p w14:paraId="0C7813F2"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lastRenderedPageBreak/>
        <w:t>你关注这个号</w:t>
      </w:r>
      <w:proofErr w:type="spellEnd"/>
    </w:p>
    <w:p w14:paraId="75A1EB93"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://talkcc.org//article/4648635-10519</w:t>
      </w:r>
    </w:p>
    <w:p w14:paraId="5FD75D3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2021-08-08 12:07:23</w:t>
      </w:r>
    </w:p>
    <w:p w14:paraId="6420CA4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【深度追踪】蹊跷！2019年军运会之前，美国还发生了什么？</w:t>
      </w:r>
    </w:p>
    <w:p w14:paraId="58FD96F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原创 谭主 玉渊谭天 前天</w:t>
      </w:r>
    </w:p>
    <w:p w14:paraId="1395FF1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https://mp.weixin.qq.com/s/wUtgk9DUumPvzGQo3cGWYQ</w:t>
      </w:r>
    </w:p>
    <w:p w14:paraId="7C66E78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必有所得。这个号不会有阴谋论</w:t>
      </w:r>
    </w:p>
    <w:p w14:paraId="12CCC9F0" w14:textId="77777777" w:rsidR="00137B81" w:rsidRPr="00137B81" w:rsidRDefault="00137B81" w:rsidP="00137B81">
      <w:pPr>
        <w:rPr>
          <w:rFonts w:ascii="宋体" w:eastAsia="宋体" w:hAnsi="宋体"/>
          <w:lang w:eastAsia="zh-CN"/>
        </w:rPr>
      </w:pPr>
    </w:p>
    <w:p w14:paraId="556BAFF6" w14:textId="77777777" w:rsidR="00137B81" w:rsidRPr="00137B81" w:rsidRDefault="00137B81" w:rsidP="00137B81">
      <w:pPr>
        <w:rPr>
          <w:rFonts w:ascii="宋体" w:eastAsia="宋体" w:hAnsi="宋体"/>
          <w:lang w:eastAsia="zh-CN"/>
        </w:rPr>
      </w:pPr>
    </w:p>
    <w:p w14:paraId="1F4A5DEA" w14:textId="77777777" w:rsidR="00137B81" w:rsidRPr="00137B81" w:rsidRDefault="00137B81" w:rsidP="00137B81">
      <w:pPr>
        <w:pStyle w:val="31"/>
        <w:rPr>
          <w:rFonts w:ascii="宋体" w:eastAsia="宋体" w:hAnsi="宋体"/>
        </w:rPr>
      </w:pPr>
      <w:r w:rsidRPr="00137B81">
        <w:rPr>
          <w:rFonts w:ascii="宋体" w:eastAsia="宋体" w:hAnsi="宋体"/>
        </w:rPr>
        <w:t>4.</w:t>
      </w:r>
    </w:p>
    <w:p w14:paraId="0301A2EB"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://talkcc.org//article/4648637-10519</w:t>
      </w:r>
    </w:p>
    <w:p w14:paraId="70D3BAB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2021-08-08 12:15:16</w:t>
      </w:r>
    </w:p>
    <w:p w14:paraId="05AF7BF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4.各国应对新冠第一阶段结果在今天不言自明，中国存人优先政策不管你怎么评价经济代价考虑多不合理。现在中国在这一阶段人与经济皆存已经是不争的事实。在这个阶段我们看到很多新型治理的希望，也打破了对西方尤其对美国的迷信。但是今天的美国依旧是世界的霸主，哪怕这个霸主现在看起来遍体鳞伤，但它今天困兽犹斗甚至时不时露出其狰狞面目和展示它还锐利的爪牙。越是这时候对内抗疫不能松懈结构性调整，带病进入后疫情时代无论是经济政治结构的还是疫情治理中各种遗留问题，这都是我们这一辈的耻辱。我们今天对前人的失误甚至失败的批判，殷鉴不远。同样，即使我们已经知道时代的拐点因新冠而来。我们此刻就是那个洋洋自得的美国霸权的终结者么，甚至是走入下一个勇者变恶龙循环的新霸主么。西班牙和不列颠的日不落梦，乃至今天美国再次伟大的呼喊历历在目，殷鉴不远来者可追。记得贸易战正酣之际，和几个朋友定期沟通各类一线信息，那时候突然提到我们坚持到底赢了贸易战的时候，我们要留给后辈什么遗产。我们讨论半天，一致态度态度都是，和平发展，不称霸的理想要一代代坚持传下去。</w:t>
      </w:r>
    </w:p>
    <w:p w14:paraId="3833900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评估：我自己和各专家相处一个原则是，尽可能听懂专家说的专业知识直到他们出现明显常识可以区别的错误。然后去掉他们判断错误的部分，并继续信任他们。今天的美国与西方依旧有我们学习的地方。甚至今天活跃在世界舞台的小国都有值得我们重视的生存智慧。我们今天虽然已经不再是西方那个亦步亦趋的跟随者，但是对世界一体化的先驱国家，在今天戒骄戒躁才能评价他们曾经的得失并为我们发展所用。</w:t>
      </w:r>
    </w:p>
    <w:p w14:paraId="2D28C8C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（待续 5为结束篇）</w:t>
      </w:r>
    </w:p>
    <w:p w14:paraId="10AABC7B" w14:textId="77777777" w:rsidR="00137B81" w:rsidRPr="00137B81" w:rsidRDefault="00137B81" w:rsidP="00137B81">
      <w:pPr>
        <w:rPr>
          <w:rFonts w:ascii="宋体" w:eastAsia="宋体" w:hAnsi="宋体"/>
          <w:lang w:eastAsia="zh-CN"/>
        </w:rPr>
      </w:pPr>
    </w:p>
    <w:p w14:paraId="010D73C8" w14:textId="77777777" w:rsidR="00137B81" w:rsidRPr="00137B81" w:rsidRDefault="00137B81" w:rsidP="00137B81">
      <w:pPr>
        <w:rPr>
          <w:rFonts w:ascii="宋体" w:eastAsia="宋体" w:hAnsi="宋体"/>
          <w:lang w:eastAsia="zh-CN"/>
        </w:rPr>
      </w:pPr>
    </w:p>
    <w:p w14:paraId="7C1F82DD"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你可以看看我刚回复的内容</w:t>
      </w:r>
    </w:p>
    <w:p w14:paraId="5FEC55DD"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://talkcc.org//article/4648643-10519</w:t>
      </w:r>
    </w:p>
    <w:p w14:paraId="08A6F52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2021-08-08 12:46:33</w:t>
      </w:r>
    </w:p>
    <w:p w14:paraId="081781E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勿以辩说为必然的第四部分</w:t>
      </w:r>
    </w:p>
    <w:p w14:paraId="08E05A1C" w14:textId="77777777" w:rsidR="00137B81" w:rsidRPr="00137B81" w:rsidRDefault="00137B81" w:rsidP="00137B81">
      <w:pPr>
        <w:rPr>
          <w:rFonts w:ascii="宋体" w:eastAsia="宋体" w:hAnsi="宋体"/>
          <w:lang w:eastAsia="zh-CN"/>
        </w:rPr>
      </w:pPr>
    </w:p>
    <w:p w14:paraId="21EDA510" w14:textId="77777777" w:rsidR="00137B81" w:rsidRPr="00137B81" w:rsidRDefault="00137B81" w:rsidP="00137B81">
      <w:pPr>
        <w:rPr>
          <w:rFonts w:ascii="宋体" w:eastAsia="宋体" w:hAnsi="宋体"/>
          <w:lang w:eastAsia="zh-CN"/>
        </w:rPr>
      </w:pPr>
    </w:p>
    <w:p w14:paraId="34E215D4"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官方小号</w:t>
      </w:r>
      <w:proofErr w:type="spellEnd"/>
    </w:p>
    <w:p w14:paraId="606C36A3"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://talkcc.org//article/4648722-10519</w:t>
      </w:r>
    </w:p>
    <w:p w14:paraId="3278F62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2021-08-08 22:34:00</w:t>
      </w:r>
    </w:p>
    <w:p w14:paraId="65877E45" w14:textId="77777777" w:rsidR="00137B81" w:rsidRPr="00137B81" w:rsidRDefault="00137B81" w:rsidP="00137B81">
      <w:pPr>
        <w:rPr>
          <w:rFonts w:ascii="宋体" w:eastAsia="宋体" w:hAnsi="宋体"/>
          <w:lang w:eastAsia="zh-CN"/>
        </w:rPr>
      </w:pPr>
    </w:p>
    <w:p w14:paraId="1A0409F1" w14:textId="77777777" w:rsidR="00137B81" w:rsidRPr="00137B81" w:rsidRDefault="00137B81" w:rsidP="00137B81">
      <w:pPr>
        <w:rPr>
          <w:rFonts w:ascii="宋体" w:eastAsia="宋体" w:hAnsi="宋体"/>
          <w:lang w:eastAsia="zh-CN"/>
        </w:rPr>
      </w:pPr>
    </w:p>
    <w:p w14:paraId="27FE131B"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世界卫生组织考虑用星座来命名新的新冠变异毒株</w:t>
      </w:r>
    </w:p>
    <w:p w14:paraId="592FC14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://talkcc.org//article/4648781-10519</w:t>
      </w:r>
    </w:p>
    <w:p w14:paraId="1815E1A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2021-08-09 01:16:49</w:t>
      </w:r>
    </w:p>
    <w:p w14:paraId="1A7DE9D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据外媒8日报道，世界卫生组织官员表示，一旦希腊字母用完，考虑用星座来命名新的新冠变异毒株。</w:t>
      </w:r>
    </w:p>
    <w:p w14:paraId="6B804C05" w14:textId="77777777" w:rsidR="00137B81" w:rsidRPr="00137B81" w:rsidRDefault="00137B81" w:rsidP="00137B81">
      <w:pPr>
        <w:rPr>
          <w:rFonts w:ascii="宋体" w:eastAsia="宋体" w:hAnsi="宋体"/>
          <w:lang w:eastAsia="zh-CN"/>
        </w:rPr>
      </w:pPr>
    </w:p>
    <w:p w14:paraId="33F14C23" w14:textId="77777777" w:rsidR="00137B81" w:rsidRPr="00137B81" w:rsidRDefault="00137B81" w:rsidP="00137B81">
      <w:pPr>
        <w:rPr>
          <w:rFonts w:ascii="宋体" w:eastAsia="宋体" w:hAnsi="宋体"/>
          <w:lang w:eastAsia="zh-CN"/>
        </w:rPr>
      </w:pPr>
    </w:p>
    <w:p w14:paraId="4B0298FB"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破防了</w:t>
      </w:r>
      <w:proofErr w:type="spellEnd"/>
    </w:p>
    <w:p w14:paraId="3DB3ACDA"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://talkcc.org//article/4648847-10519</w:t>
      </w:r>
    </w:p>
    <w:p w14:paraId="30FAEE9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2021-08-09 04:40:23</w:t>
      </w:r>
    </w:p>
    <w:p w14:paraId="25A067C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扬州危重症率8%</w:t>
      </w:r>
    </w:p>
    <w:p w14:paraId="15B940D7" w14:textId="77777777" w:rsidR="00137B81" w:rsidRPr="00137B81" w:rsidRDefault="00137B81" w:rsidP="00137B81">
      <w:pPr>
        <w:rPr>
          <w:rFonts w:ascii="宋体" w:eastAsia="宋体" w:hAnsi="宋体"/>
          <w:lang w:eastAsia="zh-CN"/>
        </w:rPr>
      </w:pPr>
    </w:p>
    <w:p w14:paraId="7EF936E4" w14:textId="77777777" w:rsidR="00137B81" w:rsidRPr="00137B81" w:rsidRDefault="00137B81" w:rsidP="00137B81">
      <w:pPr>
        <w:rPr>
          <w:rFonts w:ascii="宋体" w:eastAsia="宋体" w:hAnsi="宋体"/>
          <w:lang w:eastAsia="zh-CN"/>
        </w:rPr>
      </w:pPr>
    </w:p>
    <w:p w14:paraId="39BBD146"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具体不清楚 看公开新闻为准</w:t>
      </w:r>
    </w:p>
    <w:p w14:paraId="75583B6D"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://talkcc.org//article/4648861-10519</w:t>
      </w:r>
    </w:p>
    <w:p w14:paraId="54ECABF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2021-08-09 05:20:51</w:t>
      </w:r>
    </w:p>
    <w:p w14:paraId="168F48F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棋牌室老头老太密集</w:t>
      </w:r>
    </w:p>
    <w:p w14:paraId="11EE8106" w14:textId="77777777" w:rsidR="00137B81" w:rsidRPr="00137B81" w:rsidRDefault="00137B81" w:rsidP="00137B81">
      <w:pPr>
        <w:rPr>
          <w:rFonts w:ascii="宋体" w:eastAsia="宋体" w:hAnsi="宋体"/>
          <w:lang w:eastAsia="zh-CN"/>
        </w:rPr>
      </w:pPr>
    </w:p>
    <w:p w14:paraId="05D8887E" w14:textId="77777777" w:rsidR="00137B81" w:rsidRPr="00137B81" w:rsidRDefault="00137B81" w:rsidP="00137B81">
      <w:pPr>
        <w:rPr>
          <w:rFonts w:ascii="宋体" w:eastAsia="宋体" w:hAnsi="宋体"/>
          <w:lang w:eastAsia="zh-CN"/>
        </w:rPr>
      </w:pPr>
    </w:p>
    <w:p w14:paraId="5EF8FDEC"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越南被击溃</w:t>
      </w:r>
    </w:p>
    <w:p w14:paraId="113230C3"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://talkcc.org//article/4648863-10519</w:t>
      </w:r>
    </w:p>
    <w:p w14:paraId="4D855D2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2021-08-09 05:21:53</w:t>
      </w:r>
    </w:p>
    <w:p w14:paraId="1052FFA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是出现了 英国变异和印度变异手拉手的新现象。就是两者没有演变为新变异，但是两者结合兼顾两种毒株特点...</w:t>
      </w:r>
    </w:p>
    <w:p w14:paraId="5B276244" w14:textId="77777777" w:rsidR="00137B81" w:rsidRPr="00137B81" w:rsidRDefault="00137B81" w:rsidP="00137B81">
      <w:pPr>
        <w:rPr>
          <w:rFonts w:ascii="宋体" w:eastAsia="宋体" w:hAnsi="宋体"/>
          <w:lang w:eastAsia="zh-CN"/>
        </w:rPr>
      </w:pPr>
    </w:p>
    <w:p w14:paraId="10F1C36A" w14:textId="77777777" w:rsidR="00137B81" w:rsidRPr="00137B81" w:rsidRDefault="00137B81" w:rsidP="00137B81">
      <w:pPr>
        <w:rPr>
          <w:rFonts w:ascii="宋体" w:eastAsia="宋体" w:hAnsi="宋体"/>
          <w:lang w:eastAsia="zh-CN"/>
        </w:rPr>
      </w:pPr>
    </w:p>
    <w:p w14:paraId="25E284E3"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补充新内容</w:t>
      </w:r>
      <w:proofErr w:type="spellEnd"/>
    </w:p>
    <w:p w14:paraId="7E10C7F6"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://talkcc.org//article/4648874-10519</w:t>
      </w:r>
    </w:p>
    <w:p w14:paraId="64D41DD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2021-08-09 06:04:10</w:t>
      </w:r>
    </w:p>
    <w:p w14:paraId="388A2D3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朋友新翻译的论文在讨论RBD以外的NTD变异</w:t>
      </w:r>
    </w:p>
    <w:p w14:paraId="27F50B2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如果是真的就麻烦， 这里我转专家解释 现在主要的疫苗和抗体都针对RBD区域，其他区域就是NTD</w:t>
      </w:r>
    </w:p>
    <w:p w14:paraId="7EB9497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结论，灭活优势就在能应对这种不断地新问题。</w:t>
      </w:r>
    </w:p>
    <w:p w14:paraId="2543DE21" w14:textId="77777777" w:rsidR="00137B81" w:rsidRPr="00137B81" w:rsidRDefault="00137B81" w:rsidP="00137B81">
      <w:pPr>
        <w:rPr>
          <w:rFonts w:ascii="宋体" w:eastAsia="宋体" w:hAnsi="宋体"/>
          <w:lang w:eastAsia="zh-CN"/>
        </w:rPr>
      </w:pPr>
    </w:p>
    <w:p w14:paraId="37AD5C8C" w14:textId="77777777" w:rsidR="00137B81" w:rsidRPr="00137B81" w:rsidRDefault="00137B81" w:rsidP="00137B81">
      <w:pPr>
        <w:rPr>
          <w:rFonts w:ascii="宋体" w:eastAsia="宋体" w:hAnsi="宋体"/>
          <w:lang w:eastAsia="zh-CN"/>
        </w:rPr>
      </w:pPr>
    </w:p>
    <w:p w14:paraId="10C4486B"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新变数</w:t>
      </w:r>
      <w:proofErr w:type="spellEnd"/>
    </w:p>
    <w:p w14:paraId="551AF761"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://talkcc.org//article/4648880-10519</w:t>
      </w:r>
    </w:p>
    <w:p w14:paraId="06911B2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2021-08-09 06:25:43</w:t>
      </w:r>
    </w:p>
    <w:p w14:paraId="07CB9BF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北京报告1例外地来京就诊肺炭疽病例#】据北京市疾病预防控制中心消息，8月9日北京市报告1例外地来京就诊肺炭疽病例。病例来自河北省承德市围场满族蒙古族自治县。在当地有牛、羊及其制品接触史。发病4天后由救护车转运来京就诊。病例已在医院隔离治疗，所有管控措施均已落实。 </w:t>
      </w:r>
      <w:r w:rsidRPr="00137B81">
        <w:rPr>
          <w:rFonts w:ascii="MS Mincho" w:eastAsia="MS Mincho" w:hAnsi="MS Mincho" w:cs="MS Mincho" w:hint="eastAsia"/>
          <w:lang w:eastAsia="zh-CN"/>
        </w:rPr>
        <w:t>​​​</w:t>
      </w:r>
      <w:r w:rsidRPr="00137B81">
        <w:rPr>
          <w:rFonts w:ascii="宋体" w:eastAsia="宋体" w:hAnsi="宋体"/>
          <w:lang w:eastAsia="zh-CN"/>
        </w:rPr>
        <w:t xml:space="preserve">（中新网） </w:t>
      </w:r>
      <w:r w:rsidRPr="00137B81">
        <w:rPr>
          <w:rFonts w:ascii="MS Mincho" w:eastAsia="MS Mincho" w:hAnsi="MS Mincho" w:cs="MS Mincho" w:hint="eastAsia"/>
          <w:lang w:eastAsia="zh-CN"/>
        </w:rPr>
        <w:t>​​​</w:t>
      </w:r>
      <w:r w:rsidRPr="00137B81">
        <w:rPr>
          <w:rFonts w:ascii="宋体" w:eastAsia="宋体" w:hAnsi="宋体"/>
          <w:lang w:eastAsia="zh-CN"/>
        </w:rPr>
        <w:t>[/cp]</w:t>
      </w:r>
    </w:p>
    <w:p w14:paraId="292BCCD8" w14:textId="77777777" w:rsidR="00137B81" w:rsidRPr="00137B81" w:rsidRDefault="00137B81" w:rsidP="00137B81">
      <w:pPr>
        <w:rPr>
          <w:rFonts w:ascii="宋体" w:eastAsia="宋体" w:hAnsi="宋体"/>
          <w:lang w:eastAsia="zh-CN"/>
        </w:rPr>
      </w:pPr>
    </w:p>
    <w:p w14:paraId="105E3A16" w14:textId="77777777" w:rsidR="00137B81" w:rsidRPr="00137B81" w:rsidRDefault="00137B81" w:rsidP="00137B81">
      <w:pPr>
        <w:rPr>
          <w:rFonts w:ascii="宋体" w:eastAsia="宋体" w:hAnsi="宋体"/>
          <w:lang w:eastAsia="zh-CN"/>
        </w:rPr>
      </w:pPr>
    </w:p>
    <w:p w14:paraId="09E719A4"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论坛没必要党同伐异</w:t>
      </w:r>
    </w:p>
    <w:p w14:paraId="01CF4C2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原文：https://talkcc.org//article/4649177</w:t>
      </w:r>
    </w:p>
    <w:p w14:paraId="08A9F22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2021-08-10 04:06:39</w:t>
      </w:r>
    </w:p>
    <w:p w14:paraId="7ABC790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在很多人眼里 三四年后 西方技术消灭病毒，而中国陷入空前孤立。</w:t>
      </w:r>
    </w:p>
    <w:p w14:paraId="2B7CA3E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而在另一些人里，比如我，昨天拿到的数据是三次复阳 存活率 14%。有人昨天为了确认多次复阳影响，他的反馈是，两次复阳都影响到肺部，有概率需要肺移植。</w:t>
      </w:r>
    </w:p>
    <w:p w14:paraId="67A7DA4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两周前美国确诊达到９.5万的时候，是去掉4.5万二次复阳数据的。大家都在各自的圈子里获得有关不同的新冠认知，我们都有各自不同的选择。最终哪怕中美走到今天这一步，如果不相互合作对应疫情，那么中美乃至世界至今为之受益的 世界贸易体系解体是板上钉钉的事情。</w:t>
      </w:r>
    </w:p>
    <w:p w14:paraId="2D6D08E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如果我上面的数据，包括其他回复里提到英国变异后遗症的数据（昨天更新后拿到新数据是，英国变异首批康复者三个月中有八分之一去世）。即使我们不讨论之后已经在世卫组织病毒库上传的能拍死德尔塔的那四五个新毒株会在明年怎么影响我们。也不讨论学界还没有定论的ADE ，以及对为期不远的秋冬季大流行疫苗是否破防也不纳入考虑因素。如果我对新冠上面的认知存在普遍性，尤其在以色列出现疫苗对病毒阻断率一度下滑到10%。惜命之人，和我同行。</w:t>
      </w:r>
    </w:p>
    <w:p w14:paraId="4AFBEB4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疫苗在去年最基本的作用不是对抗疫情，而是遏制变异的迭代速度为新疫苗争取时间。现在疫苗不能阻断传染，而强调各种保护率实际都是 本末倒置。有鉴于上面的认知，我和我身边现在还常常讨论的多数人，哪怕曾经的张文宏的支持者都在采信我的叙述后坚定的反对尽快开放。尤其是张文宏在英国变异大流行后还在公开呼吁的，赶快打疫苗赶快再今年下半年开放国门。你看， 如果基于同样的信息构建的证据链，我身边各种对新冠不同态度的人，基于关心生命的态度，对今年不开放国门还是基本达成一致的。</w:t>
      </w:r>
    </w:p>
    <w:p w14:paraId="3D7DB65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还有看到不少说明后年甚至四五年后，中国会不会被孤立。再把上面我表明态度背后的部分证据构成的证据链看一次。如果你对这些是采信的，我认为最终世界都最终会走到隔断传染结合疫苗防护的唯一生路上。如果全世界多数国家不那么做，我还有一部分人眼里， 14世纪那次大流行很难避免在世界其他角落重演了。</w:t>
      </w:r>
    </w:p>
    <w:p w14:paraId="1AC9269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这就是我眼里的新冠。别管其他人说什么，自己为自己的选择负责就是了，其他时间会证明的。</w:t>
      </w:r>
    </w:p>
    <w:p w14:paraId="31DB03F1" w14:textId="77777777" w:rsidR="00137B81" w:rsidRPr="00137B81" w:rsidRDefault="00137B81" w:rsidP="00137B81">
      <w:pPr>
        <w:rPr>
          <w:rFonts w:ascii="宋体" w:eastAsia="宋体" w:hAnsi="宋体"/>
          <w:lang w:eastAsia="zh-CN"/>
        </w:rPr>
      </w:pPr>
    </w:p>
    <w:p w14:paraId="3A330327" w14:textId="77777777" w:rsidR="00137B81" w:rsidRPr="00137B81" w:rsidRDefault="00137B81" w:rsidP="00137B81">
      <w:pPr>
        <w:rPr>
          <w:rFonts w:ascii="宋体" w:eastAsia="宋体" w:hAnsi="宋体"/>
          <w:lang w:eastAsia="zh-CN"/>
        </w:rPr>
      </w:pPr>
    </w:p>
    <w:p w14:paraId="520CB766"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lastRenderedPageBreak/>
        <w:t>今天早上更新专家回复</w:t>
      </w:r>
      <w:proofErr w:type="spellEnd"/>
    </w:p>
    <w:p w14:paraId="4CE4A1CA"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://talkcc.org//article/4649191-10519</w:t>
      </w:r>
    </w:p>
    <w:p w14:paraId="7A1FA52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2021-08-10 04:52:34</w:t>
      </w:r>
    </w:p>
    <w:p w14:paraId="2B0F18F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暂时不构成ＡＤＥ结论</w:t>
      </w:r>
    </w:p>
    <w:p w14:paraId="7D3E83B0" w14:textId="77777777" w:rsidR="00137B81" w:rsidRPr="00137B81" w:rsidRDefault="00137B81" w:rsidP="00137B81">
      <w:pPr>
        <w:rPr>
          <w:rFonts w:ascii="宋体" w:eastAsia="宋体" w:hAnsi="宋体"/>
          <w:lang w:eastAsia="zh-CN"/>
        </w:rPr>
      </w:pPr>
    </w:p>
    <w:p w14:paraId="624EF8B6" w14:textId="77777777" w:rsidR="00137B81" w:rsidRPr="00137B81" w:rsidRDefault="00137B81" w:rsidP="00137B81">
      <w:pPr>
        <w:rPr>
          <w:rFonts w:ascii="宋体" w:eastAsia="宋体" w:hAnsi="宋体"/>
          <w:lang w:eastAsia="zh-CN"/>
        </w:rPr>
      </w:pPr>
    </w:p>
    <w:p w14:paraId="0AA84F0A"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关于新冠后遗症</w:t>
      </w:r>
    </w:p>
    <w:p w14:paraId="75ECDBD7"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://talkcc.org//article/4649325-10519</w:t>
      </w:r>
    </w:p>
    <w:p w14:paraId="1ABAC39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2021-08-10 12:54:48</w:t>
      </w:r>
    </w:p>
    <w:p w14:paraId="09ED39E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我觉得大家尝试讨论自己力所能及的新冠后遗症</w:t>
      </w:r>
    </w:p>
    <w:p w14:paraId="6CD38E3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哪怕是个例，哪怕没有对应的统计数据 ，一个个个例就是时代压倒具体个人的一座山。希望能有更多的人清醒地意识到新冠不是流感，一个专家说去年对新冠认识是每周更新，而今年是每天。</w:t>
      </w:r>
    </w:p>
    <w:p w14:paraId="0B0497E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触动我的是这件事，今天给自己庆祝下出去玩的比较晚回来。回来的时候看留言，一个朋友提及今天遇到的客户提到德国合伙人，三个新冠，一个去世一个还在打吊针（视频会议），一个肌肉萎缩。肌肉萎缩是我刷新的后遗症新知识了，回来后和几个朋友群讨论导致肌肉萎缩的原因那会。一个参与讨论的朋友说，现在对后遗症多集中心肺和肾脏，肌肉比较少关注。</w:t>
      </w:r>
    </w:p>
    <w:p w14:paraId="4A440F0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说这些是直到今天还有很多人认为我们0容忍政策是一种面子工程，但是我这里明确知道新冠后遗症对各国财政的摧毁是什么样的。我转过二次感染后去世的人解刨的器官照片，那些器官表面已经像融化一样模糊不清，这不是照片问题。是细胞开始被摧毁后器官开始脱落的早期征兆。此类照片很早就有人禁止我在他们所在群的群转发，太触目惊心。武汉金银潭出院的病人40%以上需要辅助治疗，英国变异第一批病人出院后八分之一在三个月内去世。不要试图问什么比例，每一次变异击溃上一代变异之王这样的事情就会周而复始。昨天有人在质疑我多次复阳的时候咨询他的医生，反馈是两次复阳都影响到肺部，一定概率需要肺部移植。这个帖子下面我会试图陆续转发，新冠后遗症的个例。也希望身边有个例的，大家一起来吧一个个个例汇聚成小溪小河。不求影响多少人，只想说一一句。</w:t>
      </w:r>
    </w:p>
    <w:p w14:paraId="3001230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惜命之人，惜家人亲朋命之人，请与我同行。</w:t>
      </w:r>
    </w:p>
    <w:p w14:paraId="36AAD409" w14:textId="77777777" w:rsidR="00137B81" w:rsidRPr="00137B81" w:rsidRDefault="00137B81" w:rsidP="00137B81">
      <w:pPr>
        <w:rPr>
          <w:rFonts w:ascii="宋体" w:eastAsia="宋体" w:hAnsi="宋体"/>
          <w:lang w:eastAsia="zh-CN"/>
        </w:rPr>
      </w:pPr>
    </w:p>
    <w:p w14:paraId="52953216" w14:textId="77777777" w:rsidR="00137B81" w:rsidRPr="00137B81" w:rsidRDefault="00137B81" w:rsidP="00137B81">
      <w:pPr>
        <w:rPr>
          <w:rFonts w:ascii="宋体" w:eastAsia="宋体" w:hAnsi="宋体"/>
          <w:lang w:eastAsia="zh-CN"/>
        </w:rPr>
      </w:pPr>
    </w:p>
    <w:p w14:paraId="40AF6782"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lastRenderedPageBreak/>
        <w:t>重复发帖 关于新冠后遗症</w:t>
      </w:r>
    </w:p>
    <w:p w14:paraId="2422C730"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://talkcc.org//article/4649326-10519</w:t>
      </w:r>
    </w:p>
    <w:p w14:paraId="6540318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2021-08-10 12:58:10</w:t>
      </w:r>
    </w:p>
    <w:p w14:paraId="6ABA32D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我觉得大家尝试讨论自己力所能及的新冠后遗症</w:t>
      </w:r>
    </w:p>
    <w:p w14:paraId="043D073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哪怕是个例，哪怕没有对应的统计数据 ，一个个个例就是时代压倒具体个人的一座山。希望能有更多的人清醒地意识到新冠不是流感，一个专家说去年对新冠认识是每周更新，而今年是每天。</w:t>
      </w:r>
    </w:p>
    <w:p w14:paraId="3449DFA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触动我的是这件事，今天给自己庆祝下出去玩的比较晚回来。回来的时候看留言，一个朋友提及今天遇到的客户提到德国合伙人，三个新冠，一个去世一个还在打吊针（视频会议），一个肌肉萎缩。肌肉萎缩是我刷新的后遗症新知识了，回来后和几个朋友群讨论导致肌肉萎缩的原因那会。一个参与讨论的朋友说，现在对后遗症多集中心肺和肾脏，肌肉比较少关注。</w:t>
      </w:r>
    </w:p>
    <w:p w14:paraId="111514D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说这些是直到今天还有很多人认为我们0容忍政策是一种面子工程，但是我这里明确知道新冠后遗症对各国财政的摧毁是什么样的。我转过二次感染后去世的人解刨的器官照片，那些器官表面已经像融化一样模糊不清，这不是照片问题。是细胞开始被摧毁后器官开始脱落的早期征兆。此类照片很早就有人禁止我在他们所在群的群转发，太触目惊心。武汉金银潭出院的病人40%以上需要辅助治疗，英国变异第一批病人出院后八分之一在三个月内去世。不要试图问什么比例，每一次变异击溃上一代变异之王这样的事情就会周而复始。昨天有人在质疑我多次复阳的时候咨询他的医生，反馈是两次复阳都影响到肺部，一定概率需要肺部移植。这个帖子下面我会试图陆续转发，新冠后遗症的个例。也希望身边有个例的，大家一起来吧一个个个例汇聚成小溪小河。不求影响多少人，只想说一一句。</w:t>
      </w:r>
    </w:p>
    <w:p w14:paraId="70CDE89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惜命之人，惜家人亲朋命之人，请与我同行。</w:t>
      </w:r>
    </w:p>
    <w:p w14:paraId="2660597F" w14:textId="77777777" w:rsidR="00137B81" w:rsidRPr="00137B81" w:rsidRDefault="00137B81" w:rsidP="00137B81">
      <w:pPr>
        <w:rPr>
          <w:rFonts w:ascii="宋体" w:eastAsia="宋体" w:hAnsi="宋体"/>
          <w:lang w:eastAsia="zh-CN"/>
        </w:rPr>
      </w:pPr>
    </w:p>
    <w:p w14:paraId="59562DFC" w14:textId="77777777" w:rsidR="00137B81" w:rsidRPr="00137B81" w:rsidRDefault="00137B81" w:rsidP="00137B81">
      <w:pPr>
        <w:rPr>
          <w:rFonts w:ascii="宋体" w:eastAsia="宋体" w:hAnsi="宋体"/>
          <w:lang w:eastAsia="zh-CN"/>
        </w:rPr>
      </w:pPr>
    </w:p>
    <w:p w14:paraId="5A2EF603" w14:textId="77777777" w:rsidR="00137B81" w:rsidRPr="00137B81" w:rsidRDefault="00137B81" w:rsidP="00137B81">
      <w:pPr>
        <w:pStyle w:val="31"/>
        <w:rPr>
          <w:rFonts w:ascii="宋体" w:eastAsia="宋体" w:hAnsi="宋体"/>
        </w:rPr>
      </w:pPr>
      <w:r w:rsidRPr="00137B81">
        <w:rPr>
          <w:rFonts w:ascii="宋体" w:eastAsia="宋体" w:hAnsi="宋体"/>
        </w:rPr>
        <w:t>5.（全文完）</w:t>
      </w:r>
    </w:p>
    <w:p w14:paraId="56A0A648"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://talkcc.org//article/4649335-10519</w:t>
      </w:r>
    </w:p>
    <w:p w14:paraId="6C18062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2021-08-10 15:10:11</w:t>
      </w:r>
    </w:p>
    <w:p w14:paraId="70B0D28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5.</w:t>
      </w:r>
    </w:p>
    <w:p w14:paraId="4A8915C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其实我眼里土共做实事的体系要一份二的，一部分人做分析，一部分人做决策。这是今年去南京一个大哥给我的点播。什么是我眼里的分析，就是同样的证据链面前要有 至少 70%的人可以得到同一指向，而我眼里什么是同一指向背后的决策，无非是在特定节点满足特定目的的那个唯一。做分析要尽可能客观全面，而决策反之在各种约束之下的选择只能根</w:t>
      </w:r>
      <w:r w:rsidRPr="00137B81">
        <w:rPr>
          <w:rFonts w:ascii="宋体" w:eastAsia="宋体" w:hAnsi="宋体"/>
          <w:lang w:eastAsia="zh-CN"/>
        </w:rPr>
        <w:lastRenderedPageBreak/>
        <w:t>据一个特定的目的，不是两个更不是三四个目的做决策，不然必受其乱。这是我这几年吃亏后才理解的道理。</w:t>
      </w:r>
    </w:p>
    <w:p w14:paraId="0814541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虽然新冠风暴席卷我们的生活还不到两年，但是现在越来越多的人开始明白：我们今天经济上看上去紧密相连牢不可破的世界经济体系，正经历不可避免的重塑。无论我们怎么讨论一个后新冠时代的世界，至今为止我身边所有讨论都会终结在一个话题上：新冠什么时候结束。</w:t>
      </w:r>
    </w:p>
    <w:p w14:paraId="0EEA10E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无论什么国家，无论什么利益集团，乃至无论什么权威，在给出新冠什么时候结束判断的时候。最终支持我们选择的不是数据，不是逻辑更不是什么辩说，是一种近乎信仰的东西。比如我，去年即使在新冠风暴伊始，面对西方发达国家专家几乎集团嘲讽的中国式救援中，第一次打动我的是钟鸣医生的访谈。他们在绝望中依旧奋力救助每一个病人。我们今天看去年一季度封城，三个月经济从正增长5%到直接衰退 9%。有经济常识的的都知道春节档对全年经济意味着什么，在彼时选择封城。尤其是在封城之初的美国大公司已经下指令当年转移中国供应链25%未来三到四年转移供应链比例40%后依旧全力封闭全国，全力以赴就疫救人0容忍。我说点过界， 彼时解放军集结武汉的时候。我们既有的方舱是有限的，在曲线走平之前看着方舱一个一个的消耗，多少人紧捏着一把汗，直到方舱消耗到个位数的时候曲线走平那时候不少人几乎激动地哭出来。为什么，因为在投入方舱的时候，有关领导答记者问的时候明确说了，一旦方舱消耗殆尽还不能遏制疫情，后果不堪设想。这就是彼时的中国，不惜代价0容忍为唯一目标的决战时刻。尽管过程中国内外多少人讽刺嘲笑，还记得那三个德国记者公开对中国喊话的只有民主才能抗疫的事情么。尽管，今天我们回头看去年的救援，有太多的简单粗暴和太多的遗憾。尽管，直到今天还一些人认为那时候中国人的0容忍和尽防尽治，只是满足中国政府自我标榜的面子工程。只是彼时，我们的选择只有一个，救人。存人失经济，现在看人与经济两全，失人保经济现在看外部世界人与经济皆进退失据。无论你怎么评价个中得失，无非还是我前面提到的那句话：新冠什么时候结束。新冠尚未结束的此时此刻，不言自明：中国暂时抗疫与发展经济——全面领先。</w:t>
      </w:r>
    </w:p>
    <w:p w14:paraId="44974A0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即使我们今天看起来获得了阶段性成就，并且 这种所有供应链竞争对手在新冠结束前暂时无法和我们有效竞争的时候。我们务必要清醒的认识到，我们今天短暂的领先，是基于救人这个唯一的疫情主线而不是过于复杂的疫情多维度治理的过多目标的追求。无论新冠持续多久，无论我们在新冠时代获得多少优势。如果我们不能继续抓住服务于人这个治理中心，带着这几十年来形成的各种弊端而洋洋自得什么治理成就，我们不仅走不远而且必有倾覆之忧。</w:t>
      </w:r>
    </w:p>
    <w:p w14:paraId="7AFEEB4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服务于人的社会转型，不只是老龄化突遇两个新生婴儿两位数断崖下跌，也不仅仅是年轻人躺平与否的争论。哪怕搬开阻挡社会生育意愿的住房医疗和教育三大阻碍。没有围绕人的可持续发展的治理来服众，最终不过是一抓就死，一死就乱，一乱就放，一放就抓的周而复始。我们的路还有很多挑战在后面。</w:t>
      </w:r>
    </w:p>
    <w:p w14:paraId="209486E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其实前不久讨论东京奥运我们的金牌新成绩的时候，不少成就背后是科技的辅助，比如自行车选手上风洞做力学分析，比如帆船运动员上了最先进的流体模型诸如此类。我们要对解决今天的问题有信心，正如我们新冠治理以来，多少错误实际没有最终出不可逆的问题，新技术的应用尤其是已经开始初露头角的数字社会综合治理在技术手段上的普及及其应用。这是我们制度上的决策优势背后的技术基础。我们的封闭西方现在做不到，这方面在信息技术乃至数字社会基础建设的沉没成本投入差距，就是我们和西方可以量化的领先优势。最终西方必然会在数字社会有关治理领域的应用奋起直追。而且，哈佛大学的最新报告指出现在美国应对中国竞争的挑战中如果把竞争引入军事与地缘政治领域必然会遇到不可避免的挫折，美国正确的竞争方向应该在和中国竞争中给全世界树立一个让人民有更好的生活福祉的榜样。果真如此，我们在未来就放手在 如何让人民生活的更美好的示范中去和美国全面竞争，这种竞争要争得光芒万丈，群星闪耀。中美只有在这种制度的全面竞争中互为镜鉴，不能轻易懈怠，并尝试着破解科层社会是人类社会的冬天这个世纪难题。展望未来，我们已经新冠治理中称为人类历史第一个进入数字社会迭代式发展的那个国家，我们继续发展我们的优势并补上人口短板的缺陷：其成就也许不亚于第一批进入蒸汽机诸强的那个人类群星闪耀的时代。</w:t>
      </w:r>
    </w:p>
    <w:p w14:paraId="7D08988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然后我们尝试用一个个事实说服至少70%的人某个未来是可行的，并让说服多数人的辩说变成多数人更美好的愿景，再去践行之——无论成败。</w:t>
      </w:r>
    </w:p>
    <w:p w14:paraId="4DD10F0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2020新冠风暴改变世界，2021新冠治理重塑世界。</w:t>
      </w:r>
    </w:p>
    <w:p w14:paraId="683A1CD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从2022肇始，无论奔向危机还是奔向复苏，明天在我们今天选择的每一步里。我们此时能做的唯有对中国这片土地必然形成的历史合力多一点一点信心罢了。</w:t>
      </w:r>
    </w:p>
    <w:p w14:paraId="18713EC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（全文完）</w:t>
      </w:r>
    </w:p>
    <w:p w14:paraId="4B81DD2A" w14:textId="77777777" w:rsidR="00137B81" w:rsidRPr="00137B81" w:rsidRDefault="00137B81" w:rsidP="00137B81">
      <w:pPr>
        <w:rPr>
          <w:rFonts w:ascii="宋体" w:eastAsia="宋体" w:hAnsi="宋体"/>
          <w:lang w:eastAsia="zh-CN"/>
        </w:rPr>
      </w:pPr>
    </w:p>
    <w:p w14:paraId="500E66AE" w14:textId="77777777" w:rsidR="00137B81" w:rsidRPr="00137B81" w:rsidRDefault="00137B81" w:rsidP="00137B81">
      <w:pPr>
        <w:rPr>
          <w:rFonts w:ascii="宋体" w:eastAsia="宋体" w:hAnsi="宋体"/>
          <w:lang w:eastAsia="zh-CN"/>
        </w:rPr>
      </w:pPr>
    </w:p>
    <w:p w14:paraId="5385F38E"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早期有不同对照组</w:t>
      </w:r>
    </w:p>
    <w:p w14:paraId="54DD8053"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://talkcc.org//article/4649526-10519</w:t>
      </w:r>
    </w:p>
    <w:p w14:paraId="5090E60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2021-08-11 01:13:46</w:t>
      </w:r>
    </w:p>
    <w:p w14:paraId="61D4F69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中医里天津组最好，南京重症0后遗症中医介入功不可没，后面的变异还要考验的。比如南美的拉姆达，以及现在东南亚肆虐的贝塔。</w:t>
      </w:r>
    </w:p>
    <w:p w14:paraId="42045E69" w14:textId="77777777" w:rsidR="00137B81" w:rsidRPr="00137B81" w:rsidRDefault="00137B81" w:rsidP="00137B81">
      <w:pPr>
        <w:rPr>
          <w:rFonts w:ascii="宋体" w:eastAsia="宋体" w:hAnsi="宋体"/>
          <w:lang w:eastAsia="zh-CN"/>
        </w:rPr>
      </w:pPr>
    </w:p>
    <w:p w14:paraId="3CA6C965" w14:textId="77777777" w:rsidR="00137B81" w:rsidRPr="00137B81" w:rsidRDefault="00137B81" w:rsidP="00137B81">
      <w:pPr>
        <w:rPr>
          <w:rFonts w:ascii="宋体" w:eastAsia="宋体" w:hAnsi="宋体"/>
          <w:lang w:eastAsia="zh-CN"/>
        </w:rPr>
      </w:pPr>
    </w:p>
    <w:p w14:paraId="65890D11"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我这里反馈是</w:t>
      </w:r>
      <w:proofErr w:type="spellEnd"/>
    </w:p>
    <w:p w14:paraId="55C73C29"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://talkcc.org//article/4649527-10519</w:t>
      </w:r>
    </w:p>
    <w:p w14:paraId="575BDBD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2021-08-11 01:17:28</w:t>
      </w:r>
    </w:p>
    <w:p w14:paraId="7A0CC27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川普打的疫苗是腺病毒，早期学界寄予厚望的疫苗路线，去年各国政要也以这个路线为主。但是在英国变异出来后，短期这个路线是无法解决问题的。这个路线缺陷是一旦被突破，无法短期打其他疫苗路线。</w:t>
      </w:r>
    </w:p>
    <w:p w14:paraId="568DD58E" w14:textId="77777777" w:rsidR="00137B81" w:rsidRPr="00137B81" w:rsidRDefault="00137B81" w:rsidP="00137B81">
      <w:pPr>
        <w:rPr>
          <w:rFonts w:ascii="宋体" w:eastAsia="宋体" w:hAnsi="宋体"/>
          <w:lang w:eastAsia="zh-CN"/>
        </w:rPr>
      </w:pPr>
    </w:p>
    <w:p w14:paraId="1A467F95" w14:textId="77777777" w:rsidR="00137B81" w:rsidRPr="00137B81" w:rsidRDefault="00137B81" w:rsidP="00137B81">
      <w:pPr>
        <w:rPr>
          <w:rFonts w:ascii="宋体" w:eastAsia="宋体" w:hAnsi="宋体"/>
          <w:lang w:eastAsia="zh-CN"/>
        </w:rPr>
      </w:pPr>
    </w:p>
    <w:p w14:paraId="1D992630"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可以</w:t>
      </w:r>
      <w:proofErr w:type="spellEnd"/>
    </w:p>
    <w:p w14:paraId="175AB59D"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://talkcc.org//article/4649529-10519</w:t>
      </w:r>
    </w:p>
    <w:p w14:paraId="0DF6080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2021-08-11 01:21:40</w:t>
      </w:r>
    </w:p>
    <w:p w14:paraId="329EACA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多了解这个病毒多一些就会有更多的针对性策略 ，风险永远在未知领域的爆发</w:t>
      </w:r>
    </w:p>
    <w:p w14:paraId="0C52D179" w14:textId="77777777" w:rsidR="00137B81" w:rsidRPr="00137B81" w:rsidRDefault="00137B81" w:rsidP="00137B81">
      <w:pPr>
        <w:rPr>
          <w:rFonts w:ascii="宋体" w:eastAsia="宋体" w:hAnsi="宋体"/>
          <w:lang w:eastAsia="zh-CN"/>
        </w:rPr>
      </w:pPr>
    </w:p>
    <w:p w14:paraId="603ACF05" w14:textId="77777777" w:rsidR="00137B81" w:rsidRPr="00137B81" w:rsidRDefault="00137B81" w:rsidP="00137B81">
      <w:pPr>
        <w:rPr>
          <w:rFonts w:ascii="宋体" w:eastAsia="宋体" w:hAnsi="宋体"/>
          <w:lang w:eastAsia="zh-CN"/>
        </w:rPr>
      </w:pPr>
    </w:p>
    <w:p w14:paraId="4B24D845"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我最近说的最多关于疫情的观点是</w:t>
      </w:r>
    </w:p>
    <w:p w14:paraId="5F89A6A8"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://talkcc.org//article/4649531-10519</w:t>
      </w:r>
    </w:p>
    <w:p w14:paraId="3ECB61D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2021-08-11 01:26:04</w:t>
      </w:r>
    </w:p>
    <w:p w14:paraId="1B750A5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多数人很难区分基于疫情防护个人需要的疫情数据，和基于政治经济需要的疫情数据之间区别。</w:t>
      </w:r>
    </w:p>
    <w:p w14:paraId="7419620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比如，西方现在对后遗症宣传就是积极研究但是不怎么宣传甚至保持缄默。而我们武汉之后疫情基本得到控制，尤其在各种迭代的变异面前，我们不仅没有足够的参照样本研究后遗症，甚至国内找足够样本做变异二期三期临床的病例都没有。在这块研究就必须依赖国外政府的配合以及当地舆情的配合，这块研究肯定比西方滞后了。</w:t>
      </w:r>
    </w:p>
    <w:p w14:paraId="0CD34F0A" w14:textId="77777777" w:rsidR="00137B81" w:rsidRPr="00137B81" w:rsidRDefault="00137B81" w:rsidP="00137B81">
      <w:pPr>
        <w:rPr>
          <w:rFonts w:ascii="宋体" w:eastAsia="宋体" w:hAnsi="宋体"/>
          <w:lang w:eastAsia="zh-CN"/>
        </w:rPr>
      </w:pPr>
    </w:p>
    <w:p w14:paraId="218BDCAB" w14:textId="77777777" w:rsidR="00137B81" w:rsidRPr="00137B81" w:rsidRDefault="00137B81" w:rsidP="00137B81">
      <w:pPr>
        <w:rPr>
          <w:rFonts w:ascii="宋体" w:eastAsia="宋体" w:hAnsi="宋体"/>
          <w:lang w:eastAsia="zh-CN"/>
        </w:rPr>
      </w:pPr>
    </w:p>
    <w:p w14:paraId="0D9D6224"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前面说了 现在对新冠的认知是每天在更新</w:t>
      </w:r>
    </w:p>
    <w:p w14:paraId="69CAC6A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://talkcc.org//article/4649539-10519</w:t>
      </w:r>
    </w:p>
    <w:p w14:paraId="2333209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2021-08-11 01:39:05</w:t>
      </w:r>
    </w:p>
    <w:p w14:paraId="7B766F0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说的后遗症其实在今年面对一个过去没想到的问题。今年日本曾经一度有几千例病例进入ICU，都是打了第一针疫苗后有不良反应的。但是，研究后发现，这些病例实际在打第一针疫苗前就感染，第一针疫苗对他们的身体影响是加速变化，这个不止日本独有，实际</w:t>
      </w:r>
      <w:r w:rsidRPr="00137B81">
        <w:rPr>
          <w:rFonts w:ascii="宋体" w:eastAsia="宋体" w:hAnsi="宋体"/>
          <w:lang w:eastAsia="zh-CN"/>
        </w:rPr>
        <w:lastRenderedPageBreak/>
        <w:t>此前以色列这个最早普及全民疫苗的国家也出现过类似病例。同样应对层出不穷的变异，部分第二针后被感染的影响如何。（不然就没有必要打加强针了，这就是我对疫苗不能切断传染表示疑虑的主要原因）但是遇到大家的各种问题，我们这里专家态度也只能事关关难过关关过。对于现在不断出现的新问题，以及必然短期内无法结束的各种变异迭代，不能急于开放国门道理也在这里。</w:t>
      </w:r>
    </w:p>
    <w:p w14:paraId="098F9EB8" w14:textId="77777777" w:rsidR="00137B81" w:rsidRPr="00137B81" w:rsidRDefault="00137B81" w:rsidP="00137B81">
      <w:pPr>
        <w:rPr>
          <w:rFonts w:ascii="宋体" w:eastAsia="宋体" w:hAnsi="宋体"/>
          <w:lang w:eastAsia="zh-CN"/>
        </w:rPr>
      </w:pPr>
    </w:p>
    <w:p w14:paraId="65C8AD84" w14:textId="77777777" w:rsidR="00137B81" w:rsidRPr="00137B81" w:rsidRDefault="00137B81" w:rsidP="00137B81">
      <w:pPr>
        <w:rPr>
          <w:rFonts w:ascii="宋体" w:eastAsia="宋体" w:hAnsi="宋体"/>
          <w:lang w:eastAsia="zh-CN"/>
        </w:rPr>
      </w:pPr>
    </w:p>
    <w:p w14:paraId="5EB59564"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我其他帖子提过</w:t>
      </w:r>
      <w:proofErr w:type="spellEnd"/>
    </w:p>
    <w:p w14:paraId="77310181"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://talkcc.org//article/4649543-10519</w:t>
      </w:r>
    </w:p>
    <w:p w14:paraId="2E13AC7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2021-08-11 01:46:11</w:t>
      </w:r>
    </w:p>
    <w:p w14:paraId="43CB718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标题是</w:t>
      </w:r>
    </w:p>
    <w:p w14:paraId="6ECFE36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今天最后部分完不成了</w:t>
      </w:r>
    </w:p>
    <w:p w14:paraId="38547EB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这里补充一点触及阴谋论的部分</w:t>
      </w:r>
    </w:p>
    <w:p w14:paraId="1C8E6CF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我昨天的回复 里明确说过，在武汉和新发地连续投毒。这里我要说清证据链，其实早在新冠爆发前各国政府就有对应新型传染病流行的演习，其中美国主导的某次演习（有公开报道的），亚洲参与的国家只有中国和新加坡，其中新加坡只负责财务运营部分。所以有鉴于此，中国方面也做了 对应的方案。其中武汉出事的市场和新发地都是预案中可能的爆发对象。</w:t>
      </w:r>
    </w:p>
    <w:p w14:paraId="1EF790A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而武汉爆发后，很早我们当时还未就任外交部发言人的赵立坚就在微博上要求调查军运会的有关病人是否是0号病人。今年我们在追朔新冠病源的时候，已经对军运会的0号病人指名道姓。因此，对应新发地 类似的传染场景，类似的传染源，甚至类似的传播方式，如果没有合理的阴谋论怀疑才是最大的阴谋论源头。</w:t>
      </w:r>
    </w:p>
    <w:p w14:paraId="1A745A37" w14:textId="77777777" w:rsidR="00137B81" w:rsidRPr="00137B81" w:rsidRDefault="00137B81" w:rsidP="00137B81">
      <w:pPr>
        <w:rPr>
          <w:rFonts w:ascii="宋体" w:eastAsia="宋体" w:hAnsi="宋体"/>
          <w:lang w:eastAsia="zh-CN"/>
        </w:rPr>
      </w:pPr>
    </w:p>
    <w:p w14:paraId="7CB5AEC4" w14:textId="77777777" w:rsidR="00137B81" w:rsidRPr="00137B81" w:rsidRDefault="00137B81" w:rsidP="00137B81">
      <w:pPr>
        <w:rPr>
          <w:rFonts w:ascii="宋体" w:eastAsia="宋体" w:hAnsi="宋体"/>
          <w:lang w:eastAsia="zh-CN"/>
        </w:rPr>
      </w:pPr>
    </w:p>
    <w:p w14:paraId="60FE9DA5"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整理 英国变异后遗症 研究</w:t>
      </w:r>
    </w:p>
    <w:p w14:paraId="22F2BA4E"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://talkcc.org//article/4649546-10519</w:t>
      </w:r>
    </w:p>
    <w:p w14:paraId="54E2035F" w14:textId="77777777" w:rsidR="00137B81" w:rsidRPr="00137B81" w:rsidRDefault="00137B81" w:rsidP="00137B81">
      <w:pPr>
        <w:rPr>
          <w:rFonts w:ascii="宋体" w:eastAsia="宋体" w:hAnsi="宋体"/>
        </w:rPr>
      </w:pPr>
      <w:r w:rsidRPr="00137B81">
        <w:rPr>
          <w:rFonts w:ascii="宋体" w:eastAsia="宋体" w:hAnsi="宋体"/>
        </w:rPr>
        <w:t>2021-08-11 01:52:15</w:t>
      </w:r>
    </w:p>
    <w:p w14:paraId="7DA846D3" w14:textId="77777777" w:rsidR="00137B81" w:rsidRPr="00137B81" w:rsidRDefault="00137B81" w:rsidP="00137B81">
      <w:pPr>
        <w:rPr>
          <w:rFonts w:ascii="宋体" w:eastAsia="宋体" w:hAnsi="宋体"/>
        </w:rPr>
      </w:pPr>
      <w:r w:rsidRPr="00137B81">
        <w:rPr>
          <w:rFonts w:ascii="宋体" w:eastAsia="宋体" w:hAnsi="宋体"/>
        </w:rPr>
        <w:t xml:space="preserve">Journal|[J]International Journal of Infectious </w:t>
      </w:r>
      <w:proofErr w:type="spellStart"/>
      <w:r w:rsidRPr="00137B81">
        <w:rPr>
          <w:rFonts w:ascii="宋体" w:eastAsia="宋体" w:hAnsi="宋体"/>
        </w:rPr>
        <w:t>DiseasesVolume</w:t>
      </w:r>
      <w:proofErr w:type="spellEnd"/>
      <w:r w:rsidRPr="00137B81">
        <w:rPr>
          <w:rFonts w:ascii="宋体" w:eastAsia="宋体" w:hAnsi="宋体"/>
        </w:rPr>
        <w:t xml:space="preserve"> 109, 2021. PP 209-216</w:t>
      </w:r>
    </w:p>
    <w:p w14:paraId="3BB1FB66" w14:textId="77777777" w:rsidR="00137B81" w:rsidRPr="00137B81" w:rsidRDefault="00137B81" w:rsidP="00137B81">
      <w:pPr>
        <w:rPr>
          <w:rFonts w:ascii="宋体" w:eastAsia="宋体" w:hAnsi="宋体"/>
        </w:rPr>
      </w:pPr>
      <w:r w:rsidRPr="00137B81">
        <w:rPr>
          <w:rFonts w:ascii="宋体" w:eastAsia="宋体" w:hAnsi="宋体"/>
        </w:rPr>
        <w:lastRenderedPageBreak/>
        <w:t>Long-term clinical follow-up of patients suffering from moderate-to-severe COVID-19 infection: a monocentric prospective observational cohort study</w:t>
      </w:r>
    </w:p>
    <w:p w14:paraId="36063D8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MT中重度COVID-19感染患者的长期临床随访：单中心前瞻性观察队列研究</w:t>
      </w:r>
    </w:p>
    <w:p w14:paraId="2872B30B" w14:textId="77777777" w:rsidR="00137B81" w:rsidRPr="00137B81" w:rsidRDefault="00137B81" w:rsidP="00137B81">
      <w:pPr>
        <w:rPr>
          <w:rFonts w:ascii="宋体" w:eastAsia="宋体" w:hAnsi="宋体"/>
        </w:rPr>
      </w:pPr>
      <w:proofErr w:type="spellStart"/>
      <w:r w:rsidRPr="00137B81">
        <w:rPr>
          <w:rFonts w:ascii="宋体" w:eastAsia="宋体" w:hAnsi="宋体"/>
        </w:rPr>
        <w:t>作者</w:t>
      </w:r>
      <w:proofErr w:type="spellEnd"/>
      <w:r w:rsidRPr="00137B81">
        <w:rPr>
          <w:rFonts w:ascii="宋体" w:eastAsia="宋体" w:hAnsi="宋体"/>
        </w:rPr>
        <w:t>: Darcis Gilles; </w:t>
      </w:r>
      <w:proofErr w:type="spellStart"/>
      <w:r w:rsidRPr="00137B81">
        <w:rPr>
          <w:rFonts w:ascii="宋体" w:eastAsia="宋体" w:hAnsi="宋体"/>
        </w:rPr>
        <w:t>Bouquegneau</w:t>
      </w:r>
      <w:proofErr w:type="spellEnd"/>
      <w:r w:rsidRPr="00137B81">
        <w:rPr>
          <w:rFonts w:ascii="宋体" w:eastAsia="宋体" w:hAnsi="宋体"/>
        </w:rPr>
        <w:t xml:space="preserve"> Antoine; Maes Nathalie; Thys Marie; </w:t>
      </w:r>
      <w:proofErr w:type="spellStart"/>
      <w:r w:rsidRPr="00137B81">
        <w:rPr>
          <w:rFonts w:ascii="宋体" w:eastAsia="宋体" w:hAnsi="宋体"/>
        </w:rPr>
        <w:t>Henket</w:t>
      </w:r>
      <w:proofErr w:type="spellEnd"/>
      <w:r w:rsidRPr="00137B81">
        <w:rPr>
          <w:rFonts w:ascii="宋体" w:eastAsia="宋体" w:hAnsi="宋体"/>
        </w:rPr>
        <w:t xml:space="preserve"> Monique; </w:t>
      </w:r>
      <w:proofErr w:type="spellStart"/>
      <w:r w:rsidRPr="00137B81">
        <w:rPr>
          <w:rFonts w:ascii="宋体" w:eastAsia="宋体" w:hAnsi="宋体"/>
        </w:rPr>
        <w:t>Labye</w:t>
      </w:r>
      <w:proofErr w:type="spellEnd"/>
      <w:r w:rsidRPr="00137B81">
        <w:rPr>
          <w:rFonts w:ascii="宋体" w:eastAsia="宋体" w:hAnsi="宋体"/>
        </w:rPr>
        <w:t xml:space="preserve"> Florence; Rousseau Anne-Françoise; </w:t>
      </w:r>
      <w:proofErr w:type="spellStart"/>
      <w:r w:rsidRPr="00137B81">
        <w:rPr>
          <w:rFonts w:ascii="宋体" w:eastAsia="宋体" w:hAnsi="宋体"/>
        </w:rPr>
        <w:t>Canivet</w:t>
      </w:r>
      <w:proofErr w:type="spellEnd"/>
      <w:r w:rsidRPr="00137B81">
        <w:rPr>
          <w:rFonts w:ascii="宋体" w:eastAsia="宋体" w:hAnsi="宋体"/>
        </w:rPr>
        <w:t xml:space="preserve"> Perrine; Desir Colin; Calmes Doriane; Schils Raphael; De Worm Sophie; Léonard Philippe; Meunier Paul; </w:t>
      </w:r>
      <w:proofErr w:type="spellStart"/>
      <w:r w:rsidRPr="00137B81">
        <w:rPr>
          <w:rFonts w:ascii="宋体" w:eastAsia="宋体" w:hAnsi="宋体"/>
        </w:rPr>
        <w:t>Moutschen</w:t>
      </w:r>
      <w:proofErr w:type="spellEnd"/>
      <w:r w:rsidRPr="00137B81">
        <w:rPr>
          <w:rFonts w:ascii="宋体" w:eastAsia="宋体" w:hAnsi="宋体"/>
        </w:rPr>
        <w:t xml:space="preserve"> Michel; Louis Renaud; Guiot Julien</w:t>
      </w:r>
    </w:p>
    <w:p w14:paraId="534B686A" w14:textId="77777777" w:rsidR="00137B81" w:rsidRPr="00137B81" w:rsidRDefault="00137B81" w:rsidP="00137B81">
      <w:pPr>
        <w:rPr>
          <w:rFonts w:ascii="宋体" w:eastAsia="宋体" w:hAnsi="宋体"/>
        </w:rPr>
      </w:pPr>
      <w:proofErr w:type="spellStart"/>
      <w:r w:rsidRPr="00137B81">
        <w:rPr>
          <w:rFonts w:ascii="宋体" w:eastAsia="宋体" w:hAnsi="宋体"/>
        </w:rPr>
        <w:t>展开</w:t>
      </w:r>
      <w:proofErr w:type="spellEnd"/>
    </w:p>
    <w:p w14:paraId="0EF185EC" w14:textId="77777777" w:rsidR="00137B81" w:rsidRPr="00137B81" w:rsidRDefault="00137B81" w:rsidP="00137B81">
      <w:pPr>
        <w:rPr>
          <w:rFonts w:ascii="宋体" w:eastAsia="宋体" w:hAnsi="宋体"/>
        </w:rPr>
      </w:pPr>
      <w:proofErr w:type="spellStart"/>
      <w:r w:rsidRPr="00137B81">
        <w:rPr>
          <w:rFonts w:ascii="宋体" w:eastAsia="宋体" w:hAnsi="宋体"/>
        </w:rPr>
        <w:t>作者背景</w:t>
      </w:r>
      <w:proofErr w:type="spellEnd"/>
      <w:r w:rsidRPr="00137B81">
        <w:rPr>
          <w:rFonts w:ascii="宋体" w:eastAsia="宋体" w:hAnsi="宋体"/>
        </w:rPr>
        <w:t xml:space="preserve">: Department of Infectious Diseases, University Hospital of Liège, Liège, Belgium; Department of Nephrology-Dialysis-Transplantation, University Hospital of Liège, Liège, Belgium; Department of Biostatistics and Medico-Economic Information, University Hospital of Liège, Liège, Belgium; Department of Pneumology, University Hospital of Liège, Liège, Belgium; Department of Internal Medicine, University Hospital of Liège, Liège, Belgium; Department of Intensive Care, University Hospital of Liège, Liège, Belgium; Department of Radiology, University Hospital of Liège, Liège, Belgium; Department of Infectious Diseases University Hospital of Liège Avenue de </w:t>
      </w:r>
      <w:proofErr w:type="spellStart"/>
      <w:r w:rsidRPr="00137B81">
        <w:rPr>
          <w:rFonts w:ascii="宋体" w:eastAsia="宋体" w:hAnsi="宋体"/>
        </w:rPr>
        <w:t>l'hôpital</w:t>
      </w:r>
      <w:proofErr w:type="spellEnd"/>
      <w:r w:rsidRPr="00137B81">
        <w:rPr>
          <w:rFonts w:ascii="宋体" w:eastAsia="宋体" w:hAnsi="宋体"/>
        </w:rPr>
        <w:t xml:space="preserve"> 1, 4000 Liège Belgium</w:t>
      </w:r>
    </w:p>
    <w:p w14:paraId="62AB7949" w14:textId="77777777" w:rsidR="00137B81" w:rsidRPr="00137B81" w:rsidRDefault="00137B81" w:rsidP="00137B81">
      <w:pPr>
        <w:rPr>
          <w:rFonts w:ascii="宋体" w:eastAsia="宋体" w:hAnsi="宋体"/>
        </w:rPr>
      </w:pPr>
      <w:proofErr w:type="spellStart"/>
      <w:r w:rsidRPr="00137B81">
        <w:rPr>
          <w:rFonts w:ascii="宋体" w:eastAsia="宋体" w:hAnsi="宋体"/>
        </w:rPr>
        <w:t>展开</w:t>
      </w:r>
      <w:proofErr w:type="spellEnd"/>
    </w:p>
    <w:p w14:paraId="6758DB74" w14:textId="77777777" w:rsidR="00137B81" w:rsidRPr="00137B81" w:rsidRDefault="00137B81" w:rsidP="00137B81">
      <w:pPr>
        <w:rPr>
          <w:rFonts w:ascii="宋体" w:eastAsia="宋体" w:hAnsi="宋体"/>
        </w:rPr>
      </w:pPr>
      <w:r w:rsidRPr="00137B81">
        <w:rPr>
          <w:rFonts w:ascii="宋体" w:eastAsia="宋体" w:hAnsi="宋体"/>
        </w:rPr>
        <w:t>DOI: 10.1016/J.IJID.2021.07.016</w:t>
      </w:r>
    </w:p>
    <w:p w14:paraId="56E7ED98" w14:textId="77777777" w:rsidR="00137B81" w:rsidRPr="00137B81" w:rsidRDefault="00137B81" w:rsidP="00137B81">
      <w:pPr>
        <w:rPr>
          <w:rFonts w:ascii="宋体" w:eastAsia="宋体" w:hAnsi="宋体"/>
        </w:rPr>
      </w:pPr>
      <w:proofErr w:type="spellStart"/>
      <w:r w:rsidRPr="00137B81">
        <w:rPr>
          <w:rFonts w:ascii="宋体" w:eastAsia="宋体" w:hAnsi="宋体"/>
        </w:rPr>
        <w:t>全部来源</w:t>
      </w:r>
      <w:proofErr w:type="spellEnd"/>
    </w:p>
    <w:p w14:paraId="1A92D51C" w14:textId="77777777" w:rsidR="00137B81" w:rsidRPr="00137B81" w:rsidRDefault="00137B81" w:rsidP="00137B81">
      <w:pPr>
        <w:rPr>
          <w:rFonts w:ascii="宋体" w:eastAsia="宋体" w:hAnsi="宋体"/>
        </w:rPr>
      </w:pPr>
      <w:r w:rsidRPr="00137B81">
        <w:rPr>
          <w:rFonts w:ascii="宋体" w:eastAsia="宋体" w:hAnsi="宋体"/>
        </w:rPr>
        <w:t>dx.doi.org</w:t>
      </w:r>
    </w:p>
    <w:p w14:paraId="0E065470" w14:textId="77777777" w:rsidR="00137B81" w:rsidRPr="00137B81" w:rsidRDefault="00137B81" w:rsidP="00137B81">
      <w:pPr>
        <w:rPr>
          <w:rFonts w:ascii="宋体" w:eastAsia="宋体" w:hAnsi="宋体"/>
        </w:rPr>
      </w:pPr>
      <w:r w:rsidRPr="00137B81">
        <w:rPr>
          <w:rFonts w:ascii="宋体" w:eastAsia="宋体" w:hAnsi="宋体"/>
        </w:rPr>
        <w:t>Abstract / </w:t>
      </w:r>
      <w:proofErr w:type="spellStart"/>
      <w:r w:rsidRPr="00137B81">
        <w:rPr>
          <w:rFonts w:ascii="宋体" w:eastAsia="宋体" w:hAnsi="宋体"/>
        </w:rPr>
        <w:t>摘要原文</w:t>
      </w:r>
      <w:proofErr w:type="spellEnd"/>
    </w:p>
    <w:p w14:paraId="23E2082F" w14:textId="77777777" w:rsidR="00137B81" w:rsidRPr="00137B81" w:rsidRDefault="00137B81" w:rsidP="00137B81">
      <w:pPr>
        <w:rPr>
          <w:rFonts w:ascii="宋体" w:eastAsia="宋体" w:hAnsi="宋体"/>
        </w:rPr>
      </w:pPr>
      <w:proofErr w:type="spellStart"/>
      <w:r w:rsidRPr="00137B81">
        <w:rPr>
          <w:rFonts w:ascii="宋体" w:eastAsia="宋体" w:hAnsi="宋体"/>
        </w:rPr>
        <w:t>MT机译</w:t>
      </w:r>
      <w:proofErr w:type="spellEnd"/>
    </w:p>
    <w:p w14:paraId="3160AF18" w14:textId="77777777" w:rsidR="00137B81" w:rsidRPr="00137B81" w:rsidRDefault="00137B81" w:rsidP="00137B81">
      <w:pPr>
        <w:rPr>
          <w:rFonts w:ascii="宋体" w:eastAsia="宋体" w:hAnsi="宋体"/>
          <w:lang w:eastAsia="zh-CN"/>
        </w:rPr>
      </w:pPr>
      <w:r w:rsidRPr="00137B81">
        <w:rPr>
          <w:rFonts w:ascii="宋体" w:eastAsia="宋体" w:hAnsi="宋体"/>
        </w:rPr>
        <w:t>目的严重急性呼吸综合征冠状病毒-2 ( SARS-CoV-2 )</w:t>
      </w:r>
      <w:proofErr w:type="spellStart"/>
      <w:r w:rsidRPr="00137B81">
        <w:rPr>
          <w:rFonts w:ascii="宋体" w:eastAsia="宋体" w:hAnsi="宋体"/>
        </w:rPr>
        <w:t>感染后，各种症状和相当大的器官功能障碍持续存在。对潜在的中长期健康后遗症仍存在不确定性</w:t>
      </w:r>
      <w:proofErr w:type="spellEnd"/>
      <w:r w:rsidRPr="00137B81">
        <w:rPr>
          <w:rFonts w:ascii="宋体" w:eastAsia="宋体" w:hAnsi="宋体"/>
        </w:rPr>
        <w:t>。</w:t>
      </w:r>
      <w:r w:rsidRPr="00137B81">
        <w:rPr>
          <w:rFonts w:ascii="宋体" w:eastAsia="宋体" w:hAnsi="宋体"/>
          <w:lang w:eastAsia="zh-CN"/>
        </w:rPr>
        <w:t>本前瞻性研究对比利时Liège大学医院2019年住院的冠状病毒病患者( COVID-19 )，旨在确定COVID-19的持续性后果；方法前瞻性招募2020年3月2日至10月1日出院的中重度确诊COVID-19的Liège大学医院住院患者。出院后3个月和6个月随访，包括人口学和临床资料、生物学资料、肺功能检查( PFTs )和胸部高分辨率CT扫描；结果共纳入分析个体199人。大部分患者接受补氧治疗( 80.4 % )，出院6个月后，仍有47 %和32 %的患者出现运动障碍</w:t>
      </w:r>
      <w:r w:rsidRPr="00137B81">
        <w:rPr>
          <w:rFonts w:ascii="宋体" w:eastAsia="宋体" w:hAnsi="宋体"/>
          <w:lang w:eastAsia="zh-CN"/>
        </w:rPr>
        <w:lastRenderedPageBreak/>
        <w:t>和疲劳。3个月随访时PFTs显示一氧化碳扩散能力降低(平均71.6±18.6 % )，6个月随访时显著升高( P &lt; 0.0001 )，胸部CT扫描显示持续性异常发生率较高(占队列的68.9 % )，主要为磨玻璃样病变。住院时间、重症监护室入院和机械通气与出院后3个月症状的持续性无关；结论COVID-19住院后持续性症状的患病率较高，且在出院后最多6个月内稳定。然而，随着时间的推移，生物学、功能和影像学异常均有明显改善。</w:t>
      </w:r>
    </w:p>
    <w:p w14:paraId="6529F226" w14:textId="77777777" w:rsidR="00137B81" w:rsidRPr="00137B81" w:rsidRDefault="00137B81" w:rsidP="00137B81">
      <w:pPr>
        <w:rPr>
          <w:rFonts w:ascii="宋体" w:eastAsia="宋体" w:hAnsi="宋体"/>
          <w:lang w:eastAsia="zh-CN"/>
        </w:rPr>
      </w:pPr>
    </w:p>
    <w:p w14:paraId="153B921F" w14:textId="77777777" w:rsidR="00137B81" w:rsidRPr="00137B81" w:rsidRDefault="00137B81" w:rsidP="00137B81">
      <w:pPr>
        <w:rPr>
          <w:rFonts w:ascii="宋体" w:eastAsia="宋体" w:hAnsi="宋体"/>
          <w:lang w:eastAsia="zh-CN"/>
        </w:rPr>
      </w:pPr>
    </w:p>
    <w:p w14:paraId="29615B79"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整理英国变异后遗症研究</w:t>
      </w:r>
    </w:p>
    <w:p w14:paraId="16FEEAE1"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://talkcc.org//article/4649548-10519</w:t>
      </w:r>
    </w:p>
    <w:p w14:paraId="4C857CE0" w14:textId="77777777" w:rsidR="00137B81" w:rsidRPr="00137B81" w:rsidRDefault="00137B81" w:rsidP="00137B81">
      <w:pPr>
        <w:rPr>
          <w:rFonts w:ascii="宋体" w:eastAsia="宋体" w:hAnsi="宋体"/>
        </w:rPr>
      </w:pPr>
      <w:r w:rsidRPr="00137B81">
        <w:rPr>
          <w:rFonts w:ascii="宋体" w:eastAsia="宋体" w:hAnsi="宋体"/>
        </w:rPr>
        <w:t>2021-08-11 01:54:04</w:t>
      </w:r>
    </w:p>
    <w:p w14:paraId="38146DA0" w14:textId="77777777" w:rsidR="00137B81" w:rsidRPr="00137B81" w:rsidRDefault="00137B81" w:rsidP="00137B81">
      <w:pPr>
        <w:rPr>
          <w:rFonts w:ascii="宋体" w:eastAsia="宋体" w:hAnsi="宋体"/>
        </w:rPr>
      </w:pPr>
      <w:r w:rsidRPr="00137B81">
        <w:rPr>
          <w:rFonts w:ascii="宋体" w:eastAsia="宋体" w:hAnsi="宋体"/>
        </w:rPr>
        <w:t xml:space="preserve">Journal|[J]International Journal of Infectious </w:t>
      </w:r>
      <w:proofErr w:type="spellStart"/>
      <w:r w:rsidRPr="00137B81">
        <w:rPr>
          <w:rFonts w:ascii="宋体" w:eastAsia="宋体" w:hAnsi="宋体"/>
        </w:rPr>
        <w:t>DiseasesVolume</w:t>
      </w:r>
      <w:proofErr w:type="spellEnd"/>
      <w:r w:rsidRPr="00137B81">
        <w:rPr>
          <w:rFonts w:ascii="宋体" w:eastAsia="宋体" w:hAnsi="宋体"/>
        </w:rPr>
        <w:t xml:space="preserve"> 109, 2021. PP 209-216</w:t>
      </w:r>
    </w:p>
    <w:p w14:paraId="02BE5B36" w14:textId="77777777" w:rsidR="00137B81" w:rsidRPr="00137B81" w:rsidRDefault="00137B81" w:rsidP="00137B81">
      <w:pPr>
        <w:rPr>
          <w:rFonts w:ascii="宋体" w:eastAsia="宋体" w:hAnsi="宋体"/>
        </w:rPr>
      </w:pPr>
      <w:r w:rsidRPr="00137B81">
        <w:rPr>
          <w:rFonts w:ascii="宋体" w:eastAsia="宋体" w:hAnsi="宋体"/>
        </w:rPr>
        <w:t>Long-term clinical follow-up of patients suffering from moderate-to-severe COVID-19 infection: a monocentric prospective observational cohort study</w:t>
      </w:r>
    </w:p>
    <w:p w14:paraId="5BBDD00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MT中重度COVID-19感染患者的长期临床随访：单中心前瞻性观察队列研究</w:t>
      </w:r>
    </w:p>
    <w:p w14:paraId="1BE36DBA" w14:textId="77777777" w:rsidR="00137B81" w:rsidRPr="00137B81" w:rsidRDefault="00137B81" w:rsidP="00137B81">
      <w:pPr>
        <w:rPr>
          <w:rFonts w:ascii="宋体" w:eastAsia="宋体" w:hAnsi="宋体"/>
        </w:rPr>
      </w:pPr>
      <w:proofErr w:type="spellStart"/>
      <w:r w:rsidRPr="00137B81">
        <w:rPr>
          <w:rFonts w:ascii="宋体" w:eastAsia="宋体" w:hAnsi="宋体"/>
        </w:rPr>
        <w:t>作者</w:t>
      </w:r>
      <w:proofErr w:type="spellEnd"/>
      <w:r w:rsidRPr="00137B81">
        <w:rPr>
          <w:rFonts w:ascii="宋体" w:eastAsia="宋体" w:hAnsi="宋体"/>
        </w:rPr>
        <w:t>: Darcis Gilles; </w:t>
      </w:r>
      <w:proofErr w:type="spellStart"/>
      <w:r w:rsidRPr="00137B81">
        <w:rPr>
          <w:rFonts w:ascii="宋体" w:eastAsia="宋体" w:hAnsi="宋体"/>
        </w:rPr>
        <w:t>Bouquegneau</w:t>
      </w:r>
      <w:proofErr w:type="spellEnd"/>
      <w:r w:rsidRPr="00137B81">
        <w:rPr>
          <w:rFonts w:ascii="宋体" w:eastAsia="宋体" w:hAnsi="宋体"/>
        </w:rPr>
        <w:t xml:space="preserve"> Antoine; Maes Nathalie; Thys Marie; </w:t>
      </w:r>
      <w:proofErr w:type="spellStart"/>
      <w:r w:rsidRPr="00137B81">
        <w:rPr>
          <w:rFonts w:ascii="宋体" w:eastAsia="宋体" w:hAnsi="宋体"/>
        </w:rPr>
        <w:t>Henket</w:t>
      </w:r>
      <w:proofErr w:type="spellEnd"/>
      <w:r w:rsidRPr="00137B81">
        <w:rPr>
          <w:rFonts w:ascii="宋体" w:eastAsia="宋体" w:hAnsi="宋体"/>
        </w:rPr>
        <w:t xml:space="preserve"> Monique; </w:t>
      </w:r>
      <w:proofErr w:type="spellStart"/>
      <w:r w:rsidRPr="00137B81">
        <w:rPr>
          <w:rFonts w:ascii="宋体" w:eastAsia="宋体" w:hAnsi="宋体"/>
        </w:rPr>
        <w:t>Labye</w:t>
      </w:r>
      <w:proofErr w:type="spellEnd"/>
      <w:r w:rsidRPr="00137B81">
        <w:rPr>
          <w:rFonts w:ascii="宋体" w:eastAsia="宋体" w:hAnsi="宋体"/>
        </w:rPr>
        <w:t xml:space="preserve"> Florence; Rousseau Anne-Françoise; </w:t>
      </w:r>
      <w:proofErr w:type="spellStart"/>
      <w:r w:rsidRPr="00137B81">
        <w:rPr>
          <w:rFonts w:ascii="宋体" w:eastAsia="宋体" w:hAnsi="宋体"/>
        </w:rPr>
        <w:t>Canivet</w:t>
      </w:r>
      <w:proofErr w:type="spellEnd"/>
      <w:r w:rsidRPr="00137B81">
        <w:rPr>
          <w:rFonts w:ascii="宋体" w:eastAsia="宋体" w:hAnsi="宋体"/>
        </w:rPr>
        <w:t xml:space="preserve"> Perrine; Desir Colin; Calmes Doriane; Schils Raphael; De Worm Sophie; Léonard Philippe; Meunier Paul; </w:t>
      </w:r>
      <w:proofErr w:type="spellStart"/>
      <w:r w:rsidRPr="00137B81">
        <w:rPr>
          <w:rFonts w:ascii="宋体" w:eastAsia="宋体" w:hAnsi="宋体"/>
        </w:rPr>
        <w:t>Moutschen</w:t>
      </w:r>
      <w:proofErr w:type="spellEnd"/>
      <w:r w:rsidRPr="00137B81">
        <w:rPr>
          <w:rFonts w:ascii="宋体" w:eastAsia="宋体" w:hAnsi="宋体"/>
        </w:rPr>
        <w:t xml:space="preserve"> Michel; Louis Renaud; Guiot Julien</w:t>
      </w:r>
    </w:p>
    <w:p w14:paraId="7EF52B5E" w14:textId="77777777" w:rsidR="00137B81" w:rsidRPr="00137B81" w:rsidRDefault="00137B81" w:rsidP="00137B81">
      <w:pPr>
        <w:rPr>
          <w:rFonts w:ascii="宋体" w:eastAsia="宋体" w:hAnsi="宋体"/>
        </w:rPr>
      </w:pPr>
      <w:proofErr w:type="spellStart"/>
      <w:r w:rsidRPr="00137B81">
        <w:rPr>
          <w:rFonts w:ascii="宋体" w:eastAsia="宋体" w:hAnsi="宋体"/>
        </w:rPr>
        <w:t>展开</w:t>
      </w:r>
      <w:proofErr w:type="spellEnd"/>
    </w:p>
    <w:p w14:paraId="1E8DBB33" w14:textId="77777777" w:rsidR="00137B81" w:rsidRPr="00137B81" w:rsidRDefault="00137B81" w:rsidP="00137B81">
      <w:pPr>
        <w:rPr>
          <w:rFonts w:ascii="宋体" w:eastAsia="宋体" w:hAnsi="宋体"/>
        </w:rPr>
      </w:pPr>
      <w:proofErr w:type="spellStart"/>
      <w:r w:rsidRPr="00137B81">
        <w:rPr>
          <w:rFonts w:ascii="宋体" w:eastAsia="宋体" w:hAnsi="宋体"/>
        </w:rPr>
        <w:t>作者背景</w:t>
      </w:r>
      <w:proofErr w:type="spellEnd"/>
      <w:r w:rsidRPr="00137B81">
        <w:rPr>
          <w:rFonts w:ascii="宋体" w:eastAsia="宋体" w:hAnsi="宋体"/>
        </w:rPr>
        <w:t xml:space="preserve">: Department of Infectious Diseases, University Hospital of Liège, Liège, Belgium; Department of Nephrology-Dialysis-Transplantation, University Hospital of Liège, Liège, Belgium; Department of Biostatistics and Medico-Economic Information, University Hospital of Liège, Liège, Belgium; Department of Pneumology, University Hospital of Liège, Liège, Belgium; Department of Internal Medicine, University Hospital of Liège, Liège, Belgium; Department of Intensive Care, University Hospital of Liège, Liège, Belgium; Department of Radiology, University Hospital of Liège, Liège, Belgium; Department of Infectious Diseases University Hospital of Liège Avenue de </w:t>
      </w:r>
      <w:proofErr w:type="spellStart"/>
      <w:r w:rsidRPr="00137B81">
        <w:rPr>
          <w:rFonts w:ascii="宋体" w:eastAsia="宋体" w:hAnsi="宋体"/>
        </w:rPr>
        <w:t>l'hôpital</w:t>
      </w:r>
      <w:proofErr w:type="spellEnd"/>
      <w:r w:rsidRPr="00137B81">
        <w:rPr>
          <w:rFonts w:ascii="宋体" w:eastAsia="宋体" w:hAnsi="宋体"/>
        </w:rPr>
        <w:t xml:space="preserve"> 1, 4000 Liège Belgium</w:t>
      </w:r>
    </w:p>
    <w:p w14:paraId="3E53455B" w14:textId="77777777" w:rsidR="00137B81" w:rsidRPr="00137B81" w:rsidRDefault="00137B81" w:rsidP="00137B81">
      <w:pPr>
        <w:rPr>
          <w:rFonts w:ascii="宋体" w:eastAsia="宋体" w:hAnsi="宋体"/>
        </w:rPr>
      </w:pPr>
      <w:proofErr w:type="spellStart"/>
      <w:r w:rsidRPr="00137B81">
        <w:rPr>
          <w:rFonts w:ascii="宋体" w:eastAsia="宋体" w:hAnsi="宋体"/>
        </w:rPr>
        <w:t>展开</w:t>
      </w:r>
      <w:proofErr w:type="spellEnd"/>
    </w:p>
    <w:p w14:paraId="1B9885E2" w14:textId="77777777" w:rsidR="00137B81" w:rsidRPr="00137B81" w:rsidRDefault="00137B81" w:rsidP="00137B81">
      <w:pPr>
        <w:rPr>
          <w:rFonts w:ascii="宋体" w:eastAsia="宋体" w:hAnsi="宋体"/>
        </w:rPr>
      </w:pPr>
      <w:r w:rsidRPr="00137B81">
        <w:rPr>
          <w:rFonts w:ascii="宋体" w:eastAsia="宋体" w:hAnsi="宋体"/>
        </w:rPr>
        <w:lastRenderedPageBreak/>
        <w:t>DOI: 10.1016/J.IJID.2021.07.016</w:t>
      </w:r>
    </w:p>
    <w:p w14:paraId="4554F010" w14:textId="77777777" w:rsidR="00137B81" w:rsidRPr="00137B81" w:rsidRDefault="00137B81" w:rsidP="00137B81">
      <w:pPr>
        <w:rPr>
          <w:rFonts w:ascii="宋体" w:eastAsia="宋体" w:hAnsi="宋体"/>
        </w:rPr>
      </w:pPr>
      <w:proofErr w:type="spellStart"/>
      <w:r w:rsidRPr="00137B81">
        <w:rPr>
          <w:rFonts w:ascii="宋体" w:eastAsia="宋体" w:hAnsi="宋体"/>
        </w:rPr>
        <w:t>全部来源</w:t>
      </w:r>
      <w:proofErr w:type="spellEnd"/>
    </w:p>
    <w:p w14:paraId="668A8228" w14:textId="77777777" w:rsidR="00137B81" w:rsidRPr="00137B81" w:rsidRDefault="00137B81" w:rsidP="00137B81">
      <w:pPr>
        <w:rPr>
          <w:rFonts w:ascii="宋体" w:eastAsia="宋体" w:hAnsi="宋体"/>
        </w:rPr>
      </w:pPr>
      <w:r w:rsidRPr="00137B81">
        <w:rPr>
          <w:rFonts w:ascii="宋体" w:eastAsia="宋体" w:hAnsi="宋体"/>
        </w:rPr>
        <w:t>dx.doi.org</w:t>
      </w:r>
    </w:p>
    <w:p w14:paraId="6AB02B65" w14:textId="77777777" w:rsidR="00137B81" w:rsidRPr="00137B81" w:rsidRDefault="00137B81" w:rsidP="00137B81">
      <w:pPr>
        <w:rPr>
          <w:rFonts w:ascii="宋体" w:eastAsia="宋体" w:hAnsi="宋体"/>
        </w:rPr>
      </w:pPr>
      <w:r w:rsidRPr="00137B81">
        <w:rPr>
          <w:rFonts w:ascii="宋体" w:eastAsia="宋体" w:hAnsi="宋体"/>
        </w:rPr>
        <w:t>Abstract / </w:t>
      </w:r>
      <w:proofErr w:type="spellStart"/>
      <w:r w:rsidRPr="00137B81">
        <w:rPr>
          <w:rFonts w:ascii="宋体" w:eastAsia="宋体" w:hAnsi="宋体"/>
        </w:rPr>
        <w:t>摘要原文</w:t>
      </w:r>
      <w:proofErr w:type="spellEnd"/>
    </w:p>
    <w:p w14:paraId="037DACFE" w14:textId="77777777" w:rsidR="00137B81" w:rsidRPr="00137B81" w:rsidRDefault="00137B81" w:rsidP="00137B81">
      <w:pPr>
        <w:rPr>
          <w:rFonts w:ascii="宋体" w:eastAsia="宋体" w:hAnsi="宋体"/>
        </w:rPr>
      </w:pPr>
      <w:proofErr w:type="spellStart"/>
      <w:r w:rsidRPr="00137B81">
        <w:rPr>
          <w:rFonts w:ascii="宋体" w:eastAsia="宋体" w:hAnsi="宋体"/>
        </w:rPr>
        <w:t>MT机译</w:t>
      </w:r>
      <w:proofErr w:type="spellEnd"/>
    </w:p>
    <w:p w14:paraId="076243F3" w14:textId="77777777" w:rsidR="00137B81" w:rsidRPr="00137B81" w:rsidRDefault="00137B81" w:rsidP="00137B81">
      <w:pPr>
        <w:rPr>
          <w:rFonts w:ascii="宋体" w:eastAsia="宋体" w:hAnsi="宋体"/>
          <w:lang w:eastAsia="zh-CN"/>
        </w:rPr>
      </w:pPr>
      <w:r w:rsidRPr="00137B81">
        <w:rPr>
          <w:rFonts w:ascii="宋体" w:eastAsia="宋体" w:hAnsi="宋体"/>
        </w:rPr>
        <w:t>目的严重急性呼吸综合征冠状病毒-2 ( SARS-CoV-2 )</w:t>
      </w:r>
      <w:proofErr w:type="spellStart"/>
      <w:r w:rsidRPr="00137B81">
        <w:rPr>
          <w:rFonts w:ascii="宋体" w:eastAsia="宋体" w:hAnsi="宋体"/>
        </w:rPr>
        <w:t>感染后，各种症状和相当大的器官功能障碍持续存在。对潜在的中长期健康后遗症仍存在不确定性</w:t>
      </w:r>
      <w:proofErr w:type="spellEnd"/>
      <w:r w:rsidRPr="00137B81">
        <w:rPr>
          <w:rFonts w:ascii="宋体" w:eastAsia="宋体" w:hAnsi="宋体"/>
        </w:rPr>
        <w:t>。</w:t>
      </w:r>
      <w:r w:rsidRPr="00137B81">
        <w:rPr>
          <w:rFonts w:ascii="宋体" w:eastAsia="宋体" w:hAnsi="宋体"/>
          <w:lang w:eastAsia="zh-CN"/>
        </w:rPr>
        <w:t>本前瞻性研究对比利时Liège大学医院2019年住院的冠状病毒病患者( COVID-19 )，旨在确定COVID-19的持续性后果；方法前瞻性招募2020年3月2日至10月1日出院的中重度确诊COVID-19的Liège大学医院住院患者。出院后3个月和6个月随访，包括人口学和临床资料、生物学资料、肺功能检查( PFTs )和胸部高分辨率CT扫描；结果共纳入分析个体199人。大部分患者接受补氧治疗( 80.4 % )，出院6个月后，仍有47 %和32 %的患者出现运动障碍和疲劳。3个月随访时PFTs显示一氧化碳扩散能力降低(平均71.6±18.6 % )，6个月随访时显著升高( P &lt; 0.0001 )，胸部CT扫描显示持续性异常发生率较高(占队列的68.9 % )，主要为磨玻璃样病变。住院时间、重症监护室入院和机械通气与出院后3个月症状的持续性无关；结论COVID-19住院后持续性症状的患病率较高，且在出院后最多6个月内稳定。然而，随着时间的推移，生物学、功能和影像学异常均有明显改善。</w:t>
      </w:r>
    </w:p>
    <w:p w14:paraId="5FD5732E" w14:textId="77777777" w:rsidR="00137B81" w:rsidRPr="00137B81" w:rsidRDefault="00137B81" w:rsidP="00137B81">
      <w:pPr>
        <w:rPr>
          <w:rFonts w:ascii="宋体" w:eastAsia="宋体" w:hAnsi="宋体"/>
          <w:lang w:eastAsia="zh-CN"/>
        </w:rPr>
      </w:pPr>
    </w:p>
    <w:p w14:paraId="1AB08481" w14:textId="77777777" w:rsidR="00137B81" w:rsidRPr="00137B81" w:rsidRDefault="00137B81" w:rsidP="00137B81">
      <w:pPr>
        <w:rPr>
          <w:rFonts w:ascii="宋体" w:eastAsia="宋体" w:hAnsi="宋体"/>
          <w:lang w:eastAsia="zh-CN"/>
        </w:rPr>
      </w:pPr>
    </w:p>
    <w:p w14:paraId="00D805B6"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安利扫黑风暴 2021</w:t>
      </w:r>
    </w:p>
    <w:p w14:paraId="7A5FB71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原文：https://talkcc.org//article/4649575-10519</w:t>
      </w:r>
    </w:p>
    <w:p w14:paraId="45009C8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2021-08-11 03:19:31</w:t>
      </w:r>
    </w:p>
    <w:p w14:paraId="4381562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有关部门推荐理由是 剧情根据真实案件 </w:t>
      </w:r>
    </w:p>
    <w:p w14:paraId="53D427E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不能带伤进入下一个时代</w:t>
      </w:r>
    </w:p>
    <w:p w14:paraId="0D0CD405" w14:textId="77777777" w:rsidR="00137B81" w:rsidRPr="00137B81" w:rsidRDefault="00137B81" w:rsidP="00137B81">
      <w:pPr>
        <w:rPr>
          <w:rFonts w:ascii="宋体" w:eastAsia="宋体" w:hAnsi="宋体"/>
          <w:lang w:eastAsia="zh-CN"/>
        </w:rPr>
      </w:pPr>
    </w:p>
    <w:p w14:paraId="402E6F46" w14:textId="77777777" w:rsidR="00137B81" w:rsidRPr="00137B81" w:rsidRDefault="00137B81" w:rsidP="00137B81">
      <w:pPr>
        <w:rPr>
          <w:rFonts w:ascii="宋体" w:eastAsia="宋体" w:hAnsi="宋体"/>
          <w:lang w:eastAsia="zh-CN"/>
        </w:rPr>
      </w:pPr>
    </w:p>
    <w:p w14:paraId="506FB7C1"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是电视剧 那个 腾讯首映</w:t>
      </w:r>
    </w:p>
    <w:p w14:paraId="68E9537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原文：https://talkcc.org//article/4649601-10519</w:t>
      </w:r>
    </w:p>
    <w:p w14:paraId="5A33A25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2021-08-11 04:42:42</w:t>
      </w:r>
    </w:p>
    <w:p w14:paraId="09E8DB73" w14:textId="77777777" w:rsidR="00137B81" w:rsidRPr="00137B81" w:rsidRDefault="00137B81" w:rsidP="00137B81">
      <w:pPr>
        <w:rPr>
          <w:rFonts w:ascii="宋体" w:eastAsia="宋体" w:hAnsi="宋体"/>
          <w:lang w:eastAsia="zh-CN"/>
        </w:rPr>
      </w:pPr>
    </w:p>
    <w:p w14:paraId="45378273" w14:textId="77777777" w:rsidR="00137B81" w:rsidRPr="00137B81" w:rsidRDefault="00137B81" w:rsidP="00137B81">
      <w:pPr>
        <w:rPr>
          <w:rFonts w:ascii="宋体" w:eastAsia="宋体" w:hAnsi="宋体"/>
          <w:lang w:eastAsia="zh-CN"/>
        </w:rPr>
      </w:pPr>
    </w:p>
    <w:p w14:paraId="7D944E0A"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尊重科学就能得到一致意见</w:t>
      </w:r>
    </w:p>
    <w:p w14:paraId="3D82D4C9"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://talkcc.org//article/4649879</w:t>
      </w:r>
    </w:p>
    <w:p w14:paraId="5F2A064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2021-08-11 23:41:38</w:t>
      </w:r>
    </w:p>
    <w:p w14:paraId="6A40854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1. </w:t>
      </w:r>
      <w:proofErr w:type="spellStart"/>
      <w:r w:rsidRPr="00137B81">
        <w:rPr>
          <w:rFonts w:ascii="宋体" w:eastAsia="宋体" w:hAnsi="宋体"/>
          <w:lang w:eastAsia="zh-CN"/>
        </w:rPr>
        <w:t>mrna</w:t>
      </w:r>
      <w:proofErr w:type="spellEnd"/>
      <w:r w:rsidRPr="00137B81">
        <w:rPr>
          <w:rFonts w:ascii="宋体" w:eastAsia="宋体" w:hAnsi="宋体"/>
          <w:lang w:eastAsia="zh-CN"/>
        </w:rPr>
        <w:t>是第一种没有充分实验就大规模人体种植的疫苗</w:t>
      </w:r>
    </w:p>
    <w:p w14:paraId="48469FD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2.上一个传染病疫苗获得成功是用了19年时间，现在要验证一个新疫苗走流程至少十年</w:t>
      </w:r>
    </w:p>
    <w:p w14:paraId="586E857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3.上一次针对</w:t>
      </w:r>
      <w:proofErr w:type="spellStart"/>
      <w:r w:rsidRPr="00137B81">
        <w:rPr>
          <w:rFonts w:ascii="宋体" w:eastAsia="宋体" w:hAnsi="宋体"/>
          <w:lang w:eastAsia="zh-CN"/>
        </w:rPr>
        <w:t>rna</w:t>
      </w:r>
      <w:proofErr w:type="spellEnd"/>
      <w:r w:rsidRPr="00137B81">
        <w:rPr>
          <w:rFonts w:ascii="宋体" w:eastAsia="宋体" w:hAnsi="宋体"/>
          <w:lang w:eastAsia="zh-CN"/>
        </w:rPr>
        <w:t>病毒的疫苗艾滋病疫苗为什么会失败，就是因为艾滋病疫苗反复出现ADE</w:t>
      </w:r>
    </w:p>
    <w:p w14:paraId="230242C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国内现在灭活可以避免 在</w:t>
      </w:r>
      <w:proofErr w:type="spellStart"/>
      <w:r w:rsidRPr="00137B81">
        <w:rPr>
          <w:rFonts w:ascii="宋体" w:eastAsia="宋体" w:hAnsi="宋体"/>
          <w:lang w:eastAsia="zh-CN"/>
        </w:rPr>
        <w:t>mrna</w:t>
      </w:r>
      <w:proofErr w:type="spellEnd"/>
      <w:r w:rsidRPr="00137B81">
        <w:rPr>
          <w:rFonts w:ascii="宋体" w:eastAsia="宋体" w:hAnsi="宋体"/>
          <w:lang w:eastAsia="zh-CN"/>
        </w:rPr>
        <w:t>上可能成单的风险，已经算是把风险降低到一个等级。但是昨天已经有河有提出应该把后遗症问题和疫苗后遗症问题一并讨论。这两个问题都很复杂，但是相对而言 新冠后遗症问题在道德范畴对比疫苗讨论简单的多的多。疫苗之所以复杂实际还是 政治考虑影响太多正常分析。</w:t>
      </w:r>
    </w:p>
    <w:p w14:paraId="28C98AE4" w14:textId="77777777" w:rsidR="00137B81" w:rsidRPr="00137B81" w:rsidRDefault="00137B81" w:rsidP="00137B81">
      <w:pPr>
        <w:rPr>
          <w:rFonts w:ascii="宋体" w:eastAsia="宋体" w:hAnsi="宋体"/>
          <w:lang w:eastAsia="zh-CN"/>
        </w:rPr>
      </w:pPr>
    </w:p>
    <w:p w14:paraId="56E20D31" w14:textId="77777777" w:rsidR="00137B81" w:rsidRPr="00137B81" w:rsidRDefault="00137B81" w:rsidP="00137B81">
      <w:pPr>
        <w:rPr>
          <w:rFonts w:ascii="宋体" w:eastAsia="宋体" w:hAnsi="宋体"/>
          <w:lang w:eastAsia="zh-CN"/>
        </w:rPr>
      </w:pPr>
    </w:p>
    <w:p w14:paraId="3920EBC4"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疫苗讨论基本不可能避开政治口水</w:t>
      </w:r>
    </w:p>
    <w:p w14:paraId="3F01854F"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://talkcc.org//article/4649880-10519</w:t>
      </w:r>
    </w:p>
    <w:p w14:paraId="3864100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2021-08-11 23:44:39</w:t>
      </w:r>
    </w:p>
    <w:p w14:paraId="71C6A3D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先理顺 新冠后遗症危害 ，理解这不是大号流感，是会无差别要人命的高传染病即可。其他疫苗话题我能触及的也就这个方向，既然一个话题能说清楚的，就不增加不可控变数了。</w:t>
      </w:r>
    </w:p>
    <w:p w14:paraId="6C88791F" w14:textId="77777777" w:rsidR="00137B81" w:rsidRPr="00137B81" w:rsidRDefault="00137B81" w:rsidP="00137B81">
      <w:pPr>
        <w:rPr>
          <w:rFonts w:ascii="宋体" w:eastAsia="宋体" w:hAnsi="宋体"/>
          <w:lang w:eastAsia="zh-CN"/>
        </w:rPr>
      </w:pPr>
    </w:p>
    <w:p w14:paraId="4A9B8A94" w14:textId="77777777" w:rsidR="00137B81" w:rsidRPr="00137B81" w:rsidRDefault="00137B81" w:rsidP="00137B81">
      <w:pPr>
        <w:rPr>
          <w:rFonts w:ascii="宋体" w:eastAsia="宋体" w:hAnsi="宋体"/>
          <w:lang w:eastAsia="zh-CN"/>
        </w:rPr>
      </w:pPr>
    </w:p>
    <w:p w14:paraId="4C203465"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你们的思路都有问题</w:t>
      </w:r>
      <w:proofErr w:type="spellEnd"/>
    </w:p>
    <w:p w14:paraId="0A86DE5C"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://talkcc.org//article/4649928</w:t>
      </w:r>
    </w:p>
    <w:p w14:paraId="730D36D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2021-08-12 02:10:46</w:t>
      </w:r>
    </w:p>
    <w:p w14:paraId="5CFD40D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最早对他的质疑是去年三月那会他说美国没事不用担心美国，其后很多次预判都出问题。出了问题也不澄清，起码钟南山是承认一开始处理新冠是当萨斯处理忽视了传染性的影响的。面对新冠这个新生事物谁没出错，这不是问题。但是去年他主张打疫苗赶快开放国门当时看还有道理。但是到印度变异在四月开始爆发，在那时候还鼓吹快点打疫苗然后今年</w:t>
      </w:r>
      <w:r w:rsidRPr="00137B81">
        <w:rPr>
          <w:rFonts w:ascii="宋体" w:eastAsia="宋体" w:hAnsi="宋体"/>
          <w:lang w:eastAsia="zh-CN"/>
        </w:rPr>
        <w:lastRenderedPageBreak/>
        <w:t>开放国门，这是不是有问题。我们自己争论里，实际已经在争论张有没有看论文更新的 问题了。我前面说了，新冠的知识去年每周更新，现在德尔塔之后每天更新。就他反复坚持开放国门的态度，是不是要和钟南山一样向社会澄清一下。起码今年讲过要开放国门的钟南山已经事后对自己的判断修正，这个修正就在有关德尔塔已经导致修改亲密接触手册里——从封闭一个单元到封闭一栋楼的修改。</w:t>
      </w:r>
    </w:p>
    <w:p w14:paraId="7AACC85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所以，拿出某个时间段张说的话来讨论这就掉入话术陷阱了。你要看去年以来，对比不同专家有关新冠讲话的态度。说错了不是问题，说错了自己保持对公众负责的态度自己出门澄清一下曾经的错误即可。但是我至今没有看到张澄清一次他出错的判断的有关报道和视频，如果是有人隐瞒我会收回对张的质疑。如果他没有一次公开澄清自己错误的判断，那么这肯定不是一个作为专家作尤其为一个有公众影响力的专家对新冠研究与对公众责任应有的操守。</w:t>
      </w:r>
    </w:p>
    <w:p w14:paraId="518FF00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所有对他质疑的核心都在于此，要说问题以及争议 钟南山高福以及石正丽哪个不比他争议大争议多。比如石正丽反复接受外国媒体采访是否容易被人构陷去证明中国新冠起源这个不止是争议很大。但是在公众舆论的中心为什么事他不是前面说的几位。绝非偶然。</w:t>
      </w:r>
    </w:p>
    <w:p w14:paraId="19F81EC7" w14:textId="77777777" w:rsidR="00137B81" w:rsidRPr="00137B81" w:rsidRDefault="00137B81" w:rsidP="00137B81">
      <w:pPr>
        <w:rPr>
          <w:rFonts w:ascii="宋体" w:eastAsia="宋体" w:hAnsi="宋体"/>
          <w:lang w:eastAsia="zh-CN"/>
        </w:rPr>
      </w:pPr>
    </w:p>
    <w:p w14:paraId="5EC170CA" w14:textId="77777777" w:rsidR="00137B81" w:rsidRPr="00137B81" w:rsidRDefault="00137B81" w:rsidP="00137B81">
      <w:pPr>
        <w:rPr>
          <w:rFonts w:ascii="宋体" w:eastAsia="宋体" w:hAnsi="宋体"/>
          <w:lang w:eastAsia="zh-CN"/>
        </w:rPr>
      </w:pPr>
    </w:p>
    <w:p w14:paraId="3E10CD93"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不同变异的反复感染与复阳</w:t>
      </w:r>
    </w:p>
    <w:p w14:paraId="25AB523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原文：https://talkcc.org//article/4649955-10519</w:t>
      </w:r>
    </w:p>
    <w:p w14:paraId="387E3C0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2021-08-12 02:55:59</w:t>
      </w:r>
    </w:p>
    <w:p w14:paraId="5DD1EB4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复阳是检测阳性，反复感染 要具体到某个器官，比如我说的二次复阳都感染到肺部，有概率要肺部移植。</w:t>
      </w:r>
    </w:p>
    <w:p w14:paraId="593AE91D" w14:textId="77777777" w:rsidR="00137B81" w:rsidRPr="00137B81" w:rsidRDefault="00137B81" w:rsidP="00137B81">
      <w:pPr>
        <w:rPr>
          <w:rFonts w:ascii="宋体" w:eastAsia="宋体" w:hAnsi="宋体"/>
          <w:lang w:eastAsia="zh-CN"/>
        </w:rPr>
      </w:pPr>
    </w:p>
    <w:p w14:paraId="440DE8D5" w14:textId="77777777" w:rsidR="00137B81" w:rsidRPr="00137B81" w:rsidRDefault="00137B81" w:rsidP="00137B81">
      <w:pPr>
        <w:rPr>
          <w:rFonts w:ascii="宋体" w:eastAsia="宋体" w:hAnsi="宋体"/>
          <w:lang w:eastAsia="zh-CN"/>
        </w:rPr>
      </w:pPr>
    </w:p>
    <w:p w14:paraId="64AA1169"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去年的武汉初始毒株对温度的活跃反应区间是</w:t>
      </w:r>
    </w:p>
    <w:p w14:paraId="6B6AE7C5"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://talkcc.org//article/4649957</w:t>
      </w:r>
    </w:p>
    <w:p w14:paraId="7F4A6FB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2021-08-12 02:58:43</w:t>
      </w:r>
    </w:p>
    <w:p w14:paraId="65ACC91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8度到20度之间</w:t>
      </w:r>
    </w:p>
    <w:p w14:paraId="30AC9E0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英国变异证明新冠变异不怕冷</w:t>
      </w:r>
    </w:p>
    <w:p w14:paraId="69373E5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印度变异证明新冠变异不怕热</w:t>
      </w:r>
    </w:p>
    <w:p w14:paraId="07609576" w14:textId="77777777" w:rsidR="00137B81" w:rsidRPr="00137B81" w:rsidRDefault="00137B81" w:rsidP="00137B81">
      <w:pPr>
        <w:rPr>
          <w:rFonts w:ascii="宋体" w:eastAsia="宋体" w:hAnsi="宋体"/>
          <w:lang w:eastAsia="zh-CN"/>
        </w:rPr>
      </w:pPr>
    </w:p>
    <w:p w14:paraId="1F528644" w14:textId="77777777" w:rsidR="00137B81" w:rsidRPr="00137B81" w:rsidRDefault="00137B81" w:rsidP="00137B81">
      <w:pPr>
        <w:rPr>
          <w:rFonts w:ascii="宋体" w:eastAsia="宋体" w:hAnsi="宋体"/>
          <w:lang w:eastAsia="zh-CN"/>
        </w:rPr>
      </w:pPr>
    </w:p>
    <w:p w14:paraId="3BF5B399"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论迹不论心，论心世上无好人。</w:t>
      </w:r>
    </w:p>
    <w:p w14:paraId="5BF7C6B4"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://talkcc.org//article/4649963</w:t>
      </w:r>
    </w:p>
    <w:p w14:paraId="4B8EC43A" w14:textId="77777777" w:rsidR="00137B81" w:rsidRPr="00137B81" w:rsidRDefault="00137B81" w:rsidP="00137B81">
      <w:pPr>
        <w:rPr>
          <w:rFonts w:ascii="宋体" w:eastAsia="宋体" w:hAnsi="宋体"/>
        </w:rPr>
      </w:pPr>
      <w:r w:rsidRPr="00137B81">
        <w:rPr>
          <w:rFonts w:ascii="宋体" w:eastAsia="宋体" w:hAnsi="宋体"/>
        </w:rPr>
        <w:t>2021-08-12 03:28:44</w:t>
      </w:r>
    </w:p>
    <w:p w14:paraId="3F0AC0EF" w14:textId="77777777" w:rsidR="00137B81" w:rsidRPr="00137B81" w:rsidRDefault="00137B81" w:rsidP="00137B81">
      <w:pPr>
        <w:rPr>
          <w:rFonts w:ascii="宋体" w:eastAsia="宋体" w:hAnsi="宋体"/>
        </w:rPr>
      </w:pPr>
    </w:p>
    <w:p w14:paraId="1A985ED4" w14:textId="77777777" w:rsidR="00137B81" w:rsidRPr="00137B81" w:rsidRDefault="00137B81" w:rsidP="00137B81">
      <w:pPr>
        <w:rPr>
          <w:rFonts w:ascii="宋体" w:eastAsia="宋体" w:hAnsi="宋体"/>
        </w:rPr>
      </w:pPr>
    </w:p>
    <w:p w14:paraId="627AA1DD"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客气了我不是专家</w:t>
      </w:r>
      <w:proofErr w:type="spellEnd"/>
    </w:p>
    <w:p w14:paraId="15A073A1"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://talkcc.org//article/4650034</w:t>
      </w:r>
    </w:p>
    <w:p w14:paraId="4780A0E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2021-08-12 06:02:22</w:t>
      </w:r>
    </w:p>
    <w:p w14:paraId="2CA8DD3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只是去年七月以来每周都和各类专家讨论新冠才有今天的讨论。你看去年新冠我几乎不怎么发言。今年的发言也之基于去年至今的积累。因此你问的很专业的问题，我知道我不是专家，而且我和专家没触及的内容我就不能自己骗自己说我知道甚至说一知半解都不能说。比如你看我结论，基本都是基于几个月前甚至去年的一些结论来展开。因为那是我们反复讨论并达成共识的部分。没达成共识的部分比如ADE我也会在论述里说，没有形成共识。还有你说的了链长问题，专家们讨论过 ，但是我听的半懂不懂就不能置喙了不然误人误己。不好意思了。</w:t>
      </w:r>
    </w:p>
    <w:p w14:paraId="653A412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不过关于3，几个月前讨论ADE那会专家转发了我一篇比较艾滋病与新冠各自进化的文章可能对你有帮助。</w:t>
      </w:r>
    </w:p>
    <w:p w14:paraId="06E2FA7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Cell子刊：HIV和新冠病毒的进化比对</w:t>
      </w:r>
    </w:p>
    <w:p w14:paraId="4CAEA98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原创 病毒学 生命科学前沿 6月20日</w:t>
      </w:r>
    </w:p>
    <w:p w14:paraId="63A9754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在过去的半个世纪里，人类免疫缺陷病毒 1 型（HIV-1）和严重急性呼吸系统综合症冠状病毒 2 型（SARS-CoV-2）两种截然不同的新型 RNA 病毒引起了毁灭性全球大流行。HIV-1和SARS-CoV-2来自不同的科，在生态、感染方式、基因组含量和发病机制方面存在很大差异。</w:t>
      </w:r>
    </w:p>
    <w:p w14:paraId="7705269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2021 年 6 月 2 日，Cell Host and Microbe在线发表了一篇题为“HIV-1 and SARS-CoV-2: Patterns in the Evolution </w:t>
      </w:r>
      <w:proofErr w:type="spellStart"/>
      <w:r w:rsidRPr="00137B81">
        <w:rPr>
          <w:rFonts w:ascii="宋体" w:eastAsia="宋体" w:hAnsi="宋体"/>
          <w:lang w:eastAsia="zh-CN"/>
        </w:rPr>
        <w:t>ofTwo</w:t>
      </w:r>
      <w:proofErr w:type="spellEnd"/>
      <w:r w:rsidRPr="00137B81">
        <w:rPr>
          <w:rFonts w:ascii="宋体" w:eastAsia="宋体" w:hAnsi="宋体"/>
          <w:lang w:eastAsia="zh-CN"/>
        </w:rPr>
        <w:t xml:space="preserve"> Pandemic Pathogens”的文章，文章详细阐述了HIV-1和SARS-CoV-2两种病毒进化模式的相似之处和差异所在。</w:t>
      </w:r>
    </w:p>
    <w:p w14:paraId="1BA5799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通过对比研究者发现HIV-1和SARS-CoV-2在单核苷酸突变、多碱基插入和缺失、重组和表面聚糖的变异都产生了变异性。</w:t>
      </w:r>
    </w:p>
    <w:p w14:paraId="36368BD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但是相比于SARS-CoV-2，HIV-1的变异呈现多样性，特别是HIV-1 Env蛋白高度糖基化，形成物理屏障，干扰中和反应的发生。</w:t>
      </w:r>
    </w:p>
    <w:p w14:paraId="65A0A0B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 xml:space="preserve">其他你可以去找论文全文看 不过我这个外行眼里看点不多 </w:t>
      </w:r>
    </w:p>
    <w:p w14:paraId="5E42308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最后，我在昨天的文章里提过我们现在只是暂时领先。昨天我推荐了扫黑风暴，实际在对应我昨天文章说我们治理不能把我们现在的治理隐患带进数字时代。里面都是真实案件改编，内容触目惊心。现在我们的暂时领先，高兴即可，后面要做的事情还有很多可能我们余生都做不完。</w:t>
      </w:r>
    </w:p>
    <w:p w14:paraId="2C4C465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另外看很多围绕张的讨论中很多对中国冷嘲热讽的人，他们的经验几乎已经和现代治理完全脱节了。同样，我们也不能只看美国现在 给新冠打的措手不及以及暴露他们的自身问题就觉得自己天下无敌了，美国的霸主病我们会不会重蹈覆辙就说不清楚了。有时间看看昨天我写完的那个 5 </w:t>
      </w:r>
    </w:p>
    <w:p w14:paraId="05326FC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其实就新冠反应，美国是没有能力预测现在的问题么，不是。其实就今年三四月，印度变异在七月爆发我们已经从美国专家哪里获得确认。只是人家基于全球霸权的需要，在政治经济等问题中，控制疫情并没有居于他们首要位置。并且因为去年的问题，美国能在有限控制疫情的范围中，在几十个复杂目标中跳舞。所以我在那篇5中，说决策只能基于单一目标。还有无论中外，现在对应公共事物的反应我经历过的基本都是以小时为时限的。比如，当年我基于对密室谈判的不满，提早一年 泄露中国对美国开放谷物的 消息（奥巴马踹门那次），因为说的早以至于河里有人为她接触的部委专家以为是无稽之谈。其实，当年谈判基本是一边谈判，一遍国内同传，各个部门精英同步核算，一遍谈判中讨价还价。到现在通信技术 以及专业团队年复一年做的应急方案，几乎就是出现应急事件，有关负责人回责成随员调出某某编号方案的争分夺秒。我举例，去年封城决策一下，马上启用的就是萨斯那时候做的紧急方案。这还是几个月前做方案的人和我讨论去年得失的时候说的，那时候方案就有去年和今年两种对应，一个是全世界没失控我们失控，一个是反过来全世界失控我们没失控。另一个现实例子，就是十多年前颜色革命那会，有人做方案 对应是缅甸受到颜色革命冲击，难民冲击中国边界的评估，这才有了果断坚决的边界围墙方案。要知道，这些预案，基本每年都有人去完善。几年十几年甚至几十年下来，说句不客气的话，网络键盘爱好者能开的脑洞那些方案都有，网络键盘爱好者没有的脑洞里面也应有尽有，即使如此国家还愿意积极在网络上听取民意对各种方案做补充甚至大改。比如这次人口政策，大改启动应该在2025年，但是内外条件成熟尤其是民意条件的成熟大大提前了。</w:t>
      </w:r>
    </w:p>
    <w:p w14:paraId="7AF6599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上面这些话就是我说的，今天多数人能安居乐业，是因为还有人在砥砺前行。不是精英，不是官僚，不是那个伟大人物与他们的领导集体，是这个国家还愿意为国家民族前行添砖加瓦的每一个人的合力让我们今天走到这个历史拐点。至少未来二十年，我们不学美国频繁对外用兵，国力的上升期再上一个数字化台阶，不可逆了。</w:t>
      </w:r>
    </w:p>
    <w:p w14:paraId="57D8CAB4" w14:textId="77777777" w:rsidR="00137B81" w:rsidRPr="00137B81" w:rsidRDefault="00137B81" w:rsidP="00137B81">
      <w:pPr>
        <w:rPr>
          <w:rFonts w:ascii="宋体" w:eastAsia="宋体" w:hAnsi="宋体"/>
          <w:lang w:eastAsia="zh-CN"/>
        </w:rPr>
      </w:pPr>
    </w:p>
    <w:p w14:paraId="32E5402C" w14:textId="77777777" w:rsidR="00137B81" w:rsidRPr="00137B81" w:rsidRDefault="00137B81" w:rsidP="00137B81">
      <w:pPr>
        <w:rPr>
          <w:rFonts w:ascii="宋体" w:eastAsia="宋体" w:hAnsi="宋体"/>
          <w:lang w:eastAsia="zh-CN"/>
        </w:rPr>
      </w:pPr>
    </w:p>
    <w:p w14:paraId="1FDB973A"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简单点说 这是一条线</w:t>
      </w:r>
    </w:p>
    <w:p w14:paraId="46454B3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原文：https://talkcc.org//article/4650036</w:t>
      </w:r>
    </w:p>
    <w:p w14:paraId="6B641B5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2021-08-12 06:12:12</w:t>
      </w:r>
    </w:p>
    <w:p w14:paraId="7A7A54B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知道自己说什么的人，各取所需。</w:t>
      </w:r>
    </w:p>
    <w:p w14:paraId="4211B90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心甘情愿被忽悠的以后也会被不断地误导，要远离避免被波及。</w:t>
      </w:r>
    </w:p>
    <w:p w14:paraId="3CF4A181" w14:textId="77777777" w:rsidR="00137B81" w:rsidRPr="00137B81" w:rsidRDefault="00137B81" w:rsidP="00137B81">
      <w:pPr>
        <w:rPr>
          <w:rFonts w:ascii="宋体" w:eastAsia="宋体" w:hAnsi="宋体"/>
        </w:rPr>
      </w:pPr>
      <w:proofErr w:type="spellStart"/>
      <w:r w:rsidRPr="00137B81">
        <w:rPr>
          <w:rFonts w:ascii="宋体" w:eastAsia="宋体" w:hAnsi="宋体"/>
        </w:rPr>
        <w:t>其他不归我们管</w:t>
      </w:r>
      <w:proofErr w:type="spellEnd"/>
      <w:r w:rsidRPr="00137B81">
        <w:rPr>
          <w:rFonts w:ascii="宋体" w:eastAsia="宋体" w:hAnsi="宋体"/>
        </w:rPr>
        <w:t>。</w:t>
      </w:r>
    </w:p>
    <w:p w14:paraId="0FE4A8C9" w14:textId="77777777" w:rsidR="00137B81" w:rsidRPr="00137B81" w:rsidRDefault="00137B81" w:rsidP="00137B81">
      <w:pPr>
        <w:rPr>
          <w:rFonts w:ascii="宋体" w:eastAsia="宋体" w:hAnsi="宋体"/>
        </w:rPr>
      </w:pPr>
    </w:p>
    <w:p w14:paraId="522BCF1B" w14:textId="77777777" w:rsidR="00137B81" w:rsidRPr="00137B81" w:rsidRDefault="00137B81" w:rsidP="00137B81">
      <w:pPr>
        <w:rPr>
          <w:rFonts w:ascii="宋体" w:eastAsia="宋体" w:hAnsi="宋体"/>
        </w:rPr>
      </w:pPr>
    </w:p>
    <w:p w14:paraId="75B51F77" w14:textId="77777777" w:rsidR="00137B81" w:rsidRPr="00137B81" w:rsidRDefault="00137B81" w:rsidP="00137B81">
      <w:pPr>
        <w:pStyle w:val="31"/>
        <w:rPr>
          <w:rFonts w:ascii="宋体" w:eastAsia="宋体" w:hAnsi="宋体"/>
        </w:rPr>
      </w:pPr>
      <w:r w:rsidRPr="00137B81">
        <w:rPr>
          <w:rFonts w:ascii="宋体" w:eastAsia="宋体" w:hAnsi="宋体"/>
        </w:rPr>
        <w:t>：）</w:t>
      </w:r>
    </w:p>
    <w:p w14:paraId="4084FE35"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://talkcc.org//article/4650052</w:t>
      </w:r>
    </w:p>
    <w:p w14:paraId="4919195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2021-08-12 06:44:09</w:t>
      </w:r>
    </w:p>
    <w:p w14:paraId="62EDC92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体会下去年 变异开始每一轮我们看资料的心情吧，每次你以为到车库了然后发现地狱第一层在为了打开欢迎之门。</w:t>
      </w:r>
    </w:p>
    <w:p w14:paraId="574B30B0" w14:textId="77777777" w:rsidR="00137B81" w:rsidRPr="00137B81" w:rsidRDefault="00137B81" w:rsidP="00137B81">
      <w:pPr>
        <w:rPr>
          <w:rFonts w:ascii="宋体" w:eastAsia="宋体" w:hAnsi="宋体"/>
          <w:lang w:eastAsia="zh-CN"/>
        </w:rPr>
      </w:pPr>
    </w:p>
    <w:p w14:paraId="7A97C75F" w14:textId="77777777" w:rsidR="00137B81" w:rsidRPr="00137B81" w:rsidRDefault="00137B81" w:rsidP="00137B81">
      <w:pPr>
        <w:rPr>
          <w:rFonts w:ascii="宋体" w:eastAsia="宋体" w:hAnsi="宋体"/>
          <w:lang w:eastAsia="zh-CN"/>
        </w:rPr>
      </w:pPr>
    </w:p>
    <w:p w14:paraId="2BC875E2"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《卫报》8月11日报道，阿斯利康疫苗研发小组负责人表态</w:t>
      </w:r>
    </w:p>
    <w:p w14:paraId="445F280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://talkcc.org//article/4650069-10519</w:t>
      </w:r>
    </w:p>
    <w:p w14:paraId="118EA47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2021-08-12 07:24:29</w:t>
      </w:r>
    </w:p>
    <w:p w14:paraId="2847B3C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《卫报》8月11日报道，阿斯利康疫苗研发小组负责人、牛津大学教授安德鲁·波拉德（Andrew Pollard）表示，目前面对“德尔塔”新冠毒株，实现群体免疫是“不可能的”，因为该毒株可传染已接种疫苗人群。</w:t>
      </w:r>
    </w:p>
    <w:p w14:paraId="61C9D27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波拉德教授在向英国国会议员提供数据时说，疫苗并没有阻止新冠疫情的传播，这意味着在人群中达到整体免疫力只能“存在于想象之中”（mythical ）。波拉德说：“德尔塔变体仍然会感染已经接种疫苗的人，这说明，任何仍未接种疫苗的人都可能在某些时候会遇到病毒......而我们没有任何东西可以（完全）阻止这种传播。”</w:t>
      </w:r>
    </w:p>
    <w:p w14:paraId="169CA11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根据此前数据，现有的新冠疫苗在预防重症和死亡方面非常有效，但并不能完全阻止接种过疫苗的人感染。</w:t>
      </w:r>
    </w:p>
    <w:p w14:paraId="11DB974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有关疫苗不能阻断新冠传染引起的担心，这是第一个公开新闻证实。</w:t>
      </w:r>
    </w:p>
    <w:p w14:paraId="3046C4E0" w14:textId="77777777" w:rsidR="00137B81" w:rsidRPr="00137B81" w:rsidRDefault="00137B81" w:rsidP="00137B81">
      <w:pPr>
        <w:rPr>
          <w:rFonts w:ascii="宋体" w:eastAsia="宋体" w:hAnsi="宋体"/>
          <w:lang w:eastAsia="zh-CN"/>
        </w:rPr>
      </w:pPr>
    </w:p>
    <w:p w14:paraId="25FB8F8E" w14:textId="77777777" w:rsidR="00137B81" w:rsidRPr="00137B81" w:rsidRDefault="00137B81" w:rsidP="00137B81">
      <w:pPr>
        <w:rPr>
          <w:rFonts w:ascii="宋体" w:eastAsia="宋体" w:hAnsi="宋体"/>
          <w:lang w:eastAsia="zh-CN"/>
        </w:rPr>
      </w:pPr>
    </w:p>
    <w:p w14:paraId="3EBF0DAF"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lastRenderedPageBreak/>
        <w:t>阿斯利康疫苗研发小组负责人表态德尔塔与群体免疫</w:t>
      </w:r>
    </w:p>
    <w:p w14:paraId="427CB6E9"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://talkcc.org//article/4650072-10519</w:t>
      </w:r>
    </w:p>
    <w:p w14:paraId="4581D54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2021-08-12 07:26:39</w:t>
      </w:r>
    </w:p>
    <w:p w14:paraId="20E0977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《卫报》8月11日报道，阿斯利康疫苗研发小组负责人、牛津大学教授安德鲁·波拉德（Andrew Pollard）表示，目前面对“德尔塔”新冠毒株，实现群体免疫是“不可能的”，因为该毒株可传染已接种疫苗人群。</w:t>
      </w:r>
    </w:p>
    <w:p w14:paraId="63201F7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波拉德教授在向英国国会议员提供数据时说，疫苗并没有阻止新冠疫情的传播，这意味着在人群中达到整体免疫力只能“存在于想象之中”（mythical ）。波拉德说：“德尔塔变体仍然会感染已经接种疫苗的人，这说明，任何仍未接种疫苗的人都可能在某些时候会遇到病毒......而我们没有任何东西可以（完全）阻止这种传播。”</w:t>
      </w:r>
    </w:p>
    <w:p w14:paraId="6264645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根据此前数据，现有的新冠疫苗在预防重症和死亡方面非常有效，但并不能完全阻止接种过疫苗的人感染。</w:t>
      </w:r>
    </w:p>
    <w:p w14:paraId="406A08F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有关疫苗不能阻断新冠传染引起的担心，这是第一个公开新闻证实。</w:t>
      </w:r>
    </w:p>
    <w:p w14:paraId="3EE7B245" w14:textId="77777777" w:rsidR="00137B81" w:rsidRPr="00137B81" w:rsidRDefault="00137B81" w:rsidP="00137B81">
      <w:pPr>
        <w:rPr>
          <w:rFonts w:ascii="宋体" w:eastAsia="宋体" w:hAnsi="宋体"/>
          <w:lang w:eastAsia="zh-CN"/>
        </w:rPr>
      </w:pPr>
    </w:p>
    <w:p w14:paraId="59AECB2B" w14:textId="77777777" w:rsidR="00137B81" w:rsidRPr="00137B81" w:rsidRDefault="00137B81" w:rsidP="00137B81">
      <w:pPr>
        <w:rPr>
          <w:rFonts w:ascii="宋体" w:eastAsia="宋体" w:hAnsi="宋体"/>
          <w:lang w:eastAsia="zh-CN"/>
        </w:rPr>
      </w:pPr>
    </w:p>
    <w:p w14:paraId="21B5231D"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抗疫大考，检验了中西执政党的政党本色</w:t>
      </w:r>
    </w:p>
    <w:p w14:paraId="3D10D7FE"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://talkcc.org//article/4650081-10519</w:t>
      </w:r>
    </w:p>
    <w:p w14:paraId="4A3AF78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2021-08-12 07:43:26</w:t>
      </w:r>
    </w:p>
    <w:p w14:paraId="5337B29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是说新语 求是网 今天</w:t>
      </w:r>
    </w:p>
    <w:p w14:paraId="1ACC1B7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图片</w:t>
      </w:r>
    </w:p>
    <w:p w14:paraId="2345487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肆虐全球的新冠肺炎疫情，是全人类的共同敌人，是对世界各国治理体系和治理能力的一次大考，也是一堂就在眼前的“大思政课”。</w:t>
      </w:r>
    </w:p>
    <w:p w14:paraId="33F9E09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在这场大考中，中国速度、中国力量、中国精神得到进一步淬炼和验证。中国共产党领导中国人民迎难而上、顽强拼搏，取得了抗疫重大战略成果，为世界疫情防控争取了宝贵时间、贡献了重要经验、提供了强大支援、增添了必胜信念。</w:t>
      </w:r>
    </w:p>
    <w:p w14:paraId="1429AEC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与中国相比，一些西方大国疫情应对表现和成效却有所不及，不仅经济社会发展遭受重创、文化价值观念备受质疑，还有大量民众被病魔夺去生命或身处苦难之中。</w:t>
      </w:r>
    </w:p>
    <w:p w14:paraId="1E233C2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中西执政党的政党本色，在这场抗疫大考中得到了充分比较和检验：</w:t>
      </w:r>
    </w:p>
    <w:p w14:paraId="48C648B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这是一场有关执政党“价值立场”的大考</w:t>
      </w:r>
    </w:p>
    <w:p w14:paraId="79DFFA4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中国共产党坚持人民至上，把人民生命安全和身体健康放在第一位，领导实施应检尽检、应收尽收、应治尽治，免费核酸检测、免费治疗、免费接种疫苗，分类管理、精准施治、一人一策等系列举措，努力提高收治率和治愈率，降低感染率和病亡率。</w:t>
      </w:r>
    </w:p>
    <w:p w14:paraId="209079C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一些西方国家执政党却把经济和政党利益放在第一位，为了保资本、保选举，鼓吹疫情不过“大号流感”，不断向公众淡化疫情风险，导致疫情失控、酿成悲剧。</w:t>
      </w:r>
    </w:p>
    <w:p w14:paraId="619CFCB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中国共产党平等、无歧视地保障每一个公民的生命权、健康权，仅湖北一省就成功治愈了3000余位80岁以上、7位百岁以上新冠肺炎患者。</w:t>
      </w:r>
    </w:p>
    <w:p w14:paraId="5E9708F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然而一些西方国家，老年人却成为政府抗疫不力的“牺牲品”。美国得克萨斯州副州长丹·帕特里克在接受采访时曾表示，他“宁愿死也不愿看到公共卫生措施损害美国经济”，同意以老年人的生命为代价“冒险重启美国经济”。</w:t>
      </w:r>
    </w:p>
    <w:p w14:paraId="6340A0F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这是一场有关执政党“担当作为”的大考</w:t>
      </w:r>
    </w:p>
    <w:p w14:paraId="416BC90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中国共产党统揽全局、统一领导，以巨大勇气和长远眼光因时因势制定“关闭离汉离鄂通道”等重大战略决策，以科学精神和科学态度领导组织党政军民学、东西南北中大会战。</w:t>
      </w:r>
    </w:p>
    <w:p w14:paraId="5F0C965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年6月国外学者发文称：“如果华盛顿采纳了中国实施的公共卫生措施，那么美国今天新冠病毒死亡人数大概也就只有1200人左右。”然而事实却是，美国民主党和共和党互相攻击，联邦政府与州政府推诿扯皮，医疗、科研机构的专业意见被拒之门外，以及超过60万人、世界排名第一的死亡人数。</w:t>
      </w:r>
    </w:p>
    <w:p w14:paraId="00F1792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当中国3914.4万名党员干部投身疫情防控，近400名党员干部为此献出生命，美国一些高官却罔顾人民死活，借疫情为自己谋求私利。美国媒体曾报道多名国会议员一边对公众表示疫情可防可控，一边却通过内幕交易在疫情引发美国股市大跌之前抛售大量股票以“完美”避险。</w:t>
      </w:r>
    </w:p>
    <w:p w14:paraId="4AC1A15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这是一场有关执政党“胸襟情怀”的大考</w:t>
      </w:r>
    </w:p>
    <w:p w14:paraId="0156533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中国共产党秉承“天下一家”理念，与180多个国家、10多个国际和区域组织开展疫情交流与合作，领导发起了新中国成立以来援助时间最集中、涉及范围最广的紧急人道主义行动。</w:t>
      </w:r>
    </w:p>
    <w:p w14:paraId="67C3C33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然而，即便美国卫生研究院研究人员2021年6月在《临床传染病》杂志上发布报告表明，新冠病毒2019年12月就已在美国出现，且这一研究结果也支持了美国疾控中心此前与此相同的研究发现，但美国执政党却一直试图将疫情政治化、病毒标签化，一再散布虚假信息，翻炒“病毒实验室起源论”，攻击抹黑中国甚至世卫组织，还在疫情期间实施单边主义和贸易保护主义，完全不顾全球化潮流和合作抗疫所需。</w:t>
      </w:r>
    </w:p>
    <w:p w14:paraId="5C250B7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截至2021年7月12日，中国已向国际社会供应了5亿多剂疫苗，成为世界上对外提供疫苗最多的国家。</w:t>
      </w:r>
    </w:p>
    <w:p w14:paraId="1434DA0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而美国曾承诺截至6月底“向海外提供8000万剂疫苗”，最终却不足1000万剂。其极力奉行的“疫苗民族主义”，更是在人为制造“免疫鸿沟”，放任疫情“像野火一样”蔓延。美国国务院今年发布的《2020年国别人权报告》以及七国集团峰会联合公报对中国等国家的蓄意诬蔑和内政干涉，更暴露出美国等少数国家人为制造对立隔阂、扩大分歧矛盾的不良用心。</w:t>
      </w:r>
    </w:p>
    <w:p w14:paraId="4A9CE83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没有用先进理论武装起来的先进政党的领导，没有先进政党顺应历史潮流、勇担历史重任、敢于作出巨大牺牲，一个国家、一个民族在发展前进的道路上必然步履维艰。中国共产党和一些西方执政党在领导抗疫中的显著不同，真实反映了政党本色，再次证明了中国共产党是风雨来袭时中国人民最可靠的主心骨。我们应在中西比较中讲好中国共产党领导抗疫的故事、共产党员参与疫情防控的故事，进一步坚定人们听党话、跟党走的信心和决心，引导人们追随榜样力量，在党旗之下，勇做践行初心使命的生力军。</w:t>
      </w:r>
    </w:p>
    <w:p w14:paraId="0084EC6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官宣以此为基准</w:t>
      </w:r>
    </w:p>
    <w:p w14:paraId="066F1420" w14:textId="77777777" w:rsidR="00137B81" w:rsidRPr="00137B81" w:rsidRDefault="00137B81" w:rsidP="00137B81">
      <w:pPr>
        <w:rPr>
          <w:rFonts w:ascii="宋体" w:eastAsia="宋体" w:hAnsi="宋体"/>
          <w:lang w:eastAsia="zh-CN"/>
        </w:rPr>
      </w:pPr>
    </w:p>
    <w:p w14:paraId="6E63D322" w14:textId="77777777" w:rsidR="00137B81" w:rsidRPr="00137B81" w:rsidRDefault="00137B81" w:rsidP="00137B81">
      <w:pPr>
        <w:rPr>
          <w:rFonts w:ascii="宋体" w:eastAsia="宋体" w:hAnsi="宋体"/>
          <w:lang w:eastAsia="zh-CN"/>
        </w:rPr>
      </w:pPr>
    </w:p>
    <w:p w14:paraId="06A7BDF1"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北仑也出现德尔塔病例了</w:t>
      </w:r>
    </w:p>
    <w:p w14:paraId="6C2E8111"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://talkcc.org//article/4650105-10519</w:t>
      </w:r>
    </w:p>
    <w:p w14:paraId="4F1A640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2021-08-12 09:38:25</w:t>
      </w:r>
    </w:p>
    <w:p w14:paraId="427D691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新闻明确说突破免疫，截止六点前三万人隔离</w:t>
      </w:r>
    </w:p>
    <w:p w14:paraId="603588CC" w14:textId="77777777" w:rsidR="00137B81" w:rsidRPr="00137B81" w:rsidRDefault="00137B81" w:rsidP="00137B81">
      <w:pPr>
        <w:rPr>
          <w:rFonts w:ascii="宋体" w:eastAsia="宋体" w:hAnsi="宋体"/>
          <w:lang w:eastAsia="zh-CN"/>
        </w:rPr>
      </w:pPr>
    </w:p>
    <w:p w14:paraId="00CDD41A" w14:textId="77777777" w:rsidR="00137B81" w:rsidRPr="00137B81" w:rsidRDefault="00137B81" w:rsidP="00137B81">
      <w:pPr>
        <w:rPr>
          <w:rFonts w:ascii="宋体" w:eastAsia="宋体" w:hAnsi="宋体"/>
          <w:lang w:eastAsia="zh-CN"/>
        </w:rPr>
      </w:pPr>
    </w:p>
    <w:p w14:paraId="734EA2B0"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花你这句 去年看数据也防不住</w:t>
      </w:r>
    </w:p>
    <w:p w14:paraId="2AC43173"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://talkcc.org//article/4650392</w:t>
      </w:r>
    </w:p>
    <w:p w14:paraId="43A9E35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2021-08-13 08:14:37</w:t>
      </w:r>
    </w:p>
    <w:p w14:paraId="678457C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去年军队动员前，支援武汉的医护和后面支援的专家组自己算传染率和武汉封闭前可能出走的人数当时预判在湖北滞留的潜在感染者在二十万。那时候我承认我和一些专家都教条了，认为没有办法阻止大流行了 。但是随后武汉封省，全国支援。最终解决问题。我不是无限鼓吹共产党执政能力。这事，在医疗工作者角度，仅仅管制湖北人员不流动 就不是医生本身的职业能力考虑范围的。所以一度看起来很绝望。这里让人感动的事情，即使一线人员和支援的专家组自己都认为控制不了，但是还是前赴后继的不计代价去救援。对比311日本地震之后福岛危机全面爆发，自卫队拒绝出勤（他们已经确认熔堆），欧洲疫情初期各国拦截他国疫情物资的以邻为壑，美国疫情期间在物资分配上民主党各州的东西互保。他们做不到是一种综合因素的必然，而我们在新冠问题应对哪怕有很多早期和中期</w:t>
      </w:r>
      <w:r w:rsidRPr="00137B81">
        <w:rPr>
          <w:rFonts w:ascii="宋体" w:eastAsia="宋体" w:hAnsi="宋体"/>
          <w:lang w:eastAsia="zh-CN"/>
        </w:rPr>
        <w:lastRenderedPageBreak/>
        <w:t>判断与微操作上的失误，但是我们体制的决策能力因素，和上下一心的义无反顾中的民族操守，这才有了我们今天的侃侃而谈。</w:t>
      </w:r>
    </w:p>
    <w:p w14:paraId="5B2843D5" w14:textId="77777777" w:rsidR="00137B81" w:rsidRPr="00137B81" w:rsidRDefault="00137B81" w:rsidP="00137B81">
      <w:pPr>
        <w:rPr>
          <w:rFonts w:ascii="宋体" w:eastAsia="宋体" w:hAnsi="宋体"/>
          <w:lang w:eastAsia="zh-CN"/>
        </w:rPr>
      </w:pPr>
    </w:p>
    <w:p w14:paraId="32BF3AB7" w14:textId="77777777" w:rsidR="00137B81" w:rsidRPr="00137B81" w:rsidRDefault="00137B81" w:rsidP="00137B81">
      <w:pPr>
        <w:rPr>
          <w:rFonts w:ascii="宋体" w:eastAsia="宋体" w:hAnsi="宋体"/>
          <w:lang w:eastAsia="zh-CN"/>
        </w:rPr>
      </w:pPr>
    </w:p>
    <w:p w14:paraId="6D3C4D61"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受教了</w:t>
      </w:r>
      <w:proofErr w:type="spellEnd"/>
    </w:p>
    <w:p w14:paraId="3D716658"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://talkcc.org//article/4650406</w:t>
      </w:r>
    </w:p>
    <w:p w14:paraId="42700B3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2021-08-13 09:37:10</w:t>
      </w:r>
    </w:p>
    <w:p w14:paraId="5F6B4799" w14:textId="77777777" w:rsidR="00137B81" w:rsidRPr="00137B81" w:rsidRDefault="00137B81" w:rsidP="00137B81">
      <w:pPr>
        <w:rPr>
          <w:rFonts w:ascii="宋体" w:eastAsia="宋体" w:hAnsi="宋体"/>
          <w:lang w:eastAsia="zh-CN"/>
        </w:rPr>
      </w:pPr>
    </w:p>
    <w:p w14:paraId="31A693C5" w14:textId="77777777" w:rsidR="00137B81" w:rsidRPr="00137B81" w:rsidRDefault="00137B81" w:rsidP="00137B81">
      <w:pPr>
        <w:rPr>
          <w:rFonts w:ascii="宋体" w:eastAsia="宋体" w:hAnsi="宋体"/>
          <w:lang w:eastAsia="zh-CN"/>
        </w:rPr>
      </w:pPr>
    </w:p>
    <w:p w14:paraId="5E7FC894"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正好在和朋友讨论北仑港关闭部分港口的新闻</w:t>
      </w:r>
    </w:p>
    <w:p w14:paraId="673EB1B3"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://talkcc.org//article/4650622</w:t>
      </w:r>
    </w:p>
    <w:p w14:paraId="6B341B5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2021-08-14 03:56:29</w:t>
      </w:r>
    </w:p>
    <w:p w14:paraId="490A718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起因是这个报道</w:t>
      </w:r>
    </w:p>
    <w:p w14:paraId="30B1876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彭博社报道称，外界担忧，宁波舟山港部分关闭码头的举措，或将进一步加剧航运和商品供应的紧张，抑制经济增长，推高物价等。报道还宣称，因圣诞和其他节日产品，海运贸易通常会在年底上升，这或将对世界经济造成特别严重的影响。</w:t>
      </w:r>
    </w:p>
    <w:p w14:paraId="25A3777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美国供应链情报公司Project44副总裁乔什·巴西（Josh Brazil）称，“这种情况如果持续到黑色星期五和节日采购季节，将会对下游商家产生深远的后果。”</w:t>
      </w:r>
    </w:p>
    <w:p w14:paraId="0B2A16C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讨论内容是当年洋山港和北仑港之争，当年洋山港开支部亚于三峡。对比堪比鹿特丹唯三的天然深水港（还有一个是诺斯福克），对应的是马士基启动十万标箱的集装箱船队量产。而世界当时唯三能直接肩靠十万标准箱集装箱船的天然深水港。那么作为中国的枢纽大港，宁波北仑建设周期短成效快，缺点是腹地小对全国影响有限。最终选择洋山枢纽的报告里简单一句话，二十年，北仑优势明显，二十年到四十年北仑洋山优势各半，四十年后优势在洋山港。结果洋山投入运营第一年，连续盈利五十年的高雄港第一次出现负增长。（原本洋山港规划是考虑洋山高雄联运的，台湾方面最后拒绝了）然台中港口和台中机场开始漫长的持续亏苏。韩国釜山的国际枢纽大港计划变成国际转运中心计划。新加坡在今天，开始尝试把博彩业变成新的支柱产业。</w:t>
      </w:r>
    </w:p>
    <w:p w14:paraId="68B872E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不过现在围绕洋山港的沿海整合 一直没处理好，截止 2019年，仅仅山东部分港口沟通还是宁可把集装箱喂釜山也不通过洋山转运。主要是避免洋山独大控制话语权定价权。</w:t>
      </w:r>
    </w:p>
    <w:p w14:paraId="071D2B57" w14:textId="77777777" w:rsidR="00137B81" w:rsidRPr="00137B81" w:rsidRDefault="00137B81" w:rsidP="00137B81">
      <w:pPr>
        <w:rPr>
          <w:rFonts w:ascii="宋体" w:eastAsia="宋体" w:hAnsi="宋体"/>
          <w:lang w:eastAsia="zh-CN"/>
        </w:rPr>
      </w:pPr>
    </w:p>
    <w:p w14:paraId="05146228" w14:textId="77777777" w:rsidR="00137B81" w:rsidRPr="00137B81" w:rsidRDefault="00137B81" w:rsidP="00137B81">
      <w:pPr>
        <w:rPr>
          <w:rFonts w:ascii="宋体" w:eastAsia="宋体" w:hAnsi="宋体"/>
          <w:lang w:eastAsia="zh-CN"/>
        </w:rPr>
      </w:pPr>
    </w:p>
    <w:p w14:paraId="7A0638D2"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文革不是人类最后一次挣扎</w:t>
      </w:r>
    </w:p>
    <w:p w14:paraId="5BBEDB81"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://talkcc.org//article/4650820-2130</w:t>
      </w:r>
    </w:p>
    <w:p w14:paraId="43F7D09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2021-08-15 03:26:48</w:t>
      </w:r>
    </w:p>
    <w:p w14:paraId="1509D37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这是汤因比在历史研究里被删除的话</w:t>
      </w:r>
    </w:p>
    <w:p w14:paraId="35029FA6" w14:textId="77777777" w:rsidR="00137B81" w:rsidRPr="00137B81" w:rsidRDefault="00137B81" w:rsidP="00137B81">
      <w:pPr>
        <w:rPr>
          <w:rFonts w:ascii="宋体" w:eastAsia="宋体" w:hAnsi="宋体"/>
          <w:lang w:eastAsia="zh-CN"/>
        </w:rPr>
      </w:pPr>
    </w:p>
    <w:p w14:paraId="40B38337" w14:textId="77777777" w:rsidR="00137B81" w:rsidRPr="00137B81" w:rsidRDefault="00137B81" w:rsidP="00137B81">
      <w:pPr>
        <w:rPr>
          <w:rFonts w:ascii="宋体" w:eastAsia="宋体" w:hAnsi="宋体"/>
          <w:lang w:eastAsia="zh-CN"/>
        </w:rPr>
      </w:pPr>
    </w:p>
    <w:p w14:paraId="41BD9BA3"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等落地不急</w:t>
      </w:r>
      <w:proofErr w:type="spellEnd"/>
    </w:p>
    <w:p w14:paraId="2208A11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://talkcc.org//article/4650821-2130</w:t>
      </w:r>
    </w:p>
    <w:p w14:paraId="4017F5BF" w14:textId="77777777" w:rsidR="00137B81" w:rsidRPr="00137B81" w:rsidRDefault="00137B81" w:rsidP="00137B81">
      <w:pPr>
        <w:rPr>
          <w:rFonts w:ascii="宋体" w:eastAsia="宋体" w:hAnsi="宋体"/>
        </w:rPr>
      </w:pPr>
      <w:r w:rsidRPr="00137B81">
        <w:rPr>
          <w:rFonts w:ascii="宋体" w:eastAsia="宋体" w:hAnsi="宋体"/>
        </w:rPr>
        <w:t>2021-08-15 03:27:48</w:t>
      </w:r>
    </w:p>
    <w:p w14:paraId="723B81CA" w14:textId="77777777" w:rsidR="00137B81" w:rsidRPr="00137B81" w:rsidRDefault="00137B81" w:rsidP="00137B81">
      <w:pPr>
        <w:rPr>
          <w:rFonts w:ascii="宋体" w:eastAsia="宋体" w:hAnsi="宋体"/>
        </w:rPr>
      </w:pPr>
    </w:p>
    <w:p w14:paraId="6FEF27AD" w14:textId="77777777" w:rsidR="00137B81" w:rsidRPr="00137B81" w:rsidRDefault="00137B81" w:rsidP="00137B81">
      <w:pPr>
        <w:rPr>
          <w:rFonts w:ascii="宋体" w:eastAsia="宋体" w:hAnsi="宋体"/>
        </w:rPr>
      </w:pPr>
    </w:p>
    <w:p w14:paraId="44D21D72"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我的理解</w:t>
      </w:r>
      <w:proofErr w:type="spellEnd"/>
    </w:p>
    <w:p w14:paraId="4BC07328"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://talkcc.org//article/4650912-2130</w:t>
      </w:r>
    </w:p>
    <w:p w14:paraId="310EB01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2021-08-15 10:00:04</w:t>
      </w:r>
    </w:p>
    <w:p w14:paraId="1B85D45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汤因比针对的是，马克思韦伯的那句 ，科层社会（官僚社会）是人类社会的冬天。马克思韦伯应该是在实践魏玛共和国的经历后说这段话的。魏玛共和国是第一个设置人民主权的国家，为后面各国的道路做了开创性尝试。</w:t>
      </w:r>
    </w:p>
    <w:p w14:paraId="78300F14" w14:textId="77777777" w:rsidR="00137B81" w:rsidRPr="00137B81" w:rsidRDefault="00137B81" w:rsidP="00137B81">
      <w:pPr>
        <w:rPr>
          <w:rFonts w:ascii="宋体" w:eastAsia="宋体" w:hAnsi="宋体"/>
          <w:lang w:eastAsia="zh-CN"/>
        </w:rPr>
      </w:pPr>
    </w:p>
    <w:p w14:paraId="66BF6DAC" w14:textId="77777777" w:rsidR="00137B81" w:rsidRPr="00137B81" w:rsidRDefault="00137B81" w:rsidP="00137B81">
      <w:pPr>
        <w:rPr>
          <w:rFonts w:ascii="宋体" w:eastAsia="宋体" w:hAnsi="宋体"/>
          <w:lang w:eastAsia="zh-CN"/>
        </w:rPr>
      </w:pPr>
    </w:p>
    <w:p w14:paraId="58DF3F9E"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落地看博弈结果</w:t>
      </w:r>
      <w:proofErr w:type="spellEnd"/>
    </w:p>
    <w:p w14:paraId="07986BF7"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://talkcc.org//article/4650916-2130</w:t>
      </w:r>
    </w:p>
    <w:p w14:paraId="7D7294D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2021-08-15 10:11:20</w:t>
      </w:r>
    </w:p>
    <w:p w14:paraId="2FC5834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能落地的基本是所有人不满意的妥协折中，但是趋势谁也改不了</w:t>
      </w:r>
    </w:p>
    <w:p w14:paraId="47492B74" w14:textId="77777777" w:rsidR="00137B81" w:rsidRPr="00137B81" w:rsidRDefault="00137B81" w:rsidP="00137B81">
      <w:pPr>
        <w:rPr>
          <w:rFonts w:ascii="宋体" w:eastAsia="宋体" w:hAnsi="宋体"/>
          <w:lang w:eastAsia="zh-CN"/>
        </w:rPr>
      </w:pPr>
    </w:p>
    <w:p w14:paraId="5D14EEFC" w14:textId="77777777" w:rsidR="00137B81" w:rsidRPr="00137B81" w:rsidRDefault="00137B81" w:rsidP="00137B81">
      <w:pPr>
        <w:rPr>
          <w:rFonts w:ascii="宋体" w:eastAsia="宋体" w:hAnsi="宋体"/>
          <w:lang w:eastAsia="zh-CN"/>
        </w:rPr>
      </w:pPr>
    </w:p>
    <w:p w14:paraId="07211E54"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lastRenderedPageBreak/>
        <w:t>我们国内版本</w:t>
      </w:r>
      <w:proofErr w:type="spellEnd"/>
    </w:p>
    <w:p w14:paraId="1C953BC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://talkcc.org//article/4650979-2130</w:t>
      </w:r>
    </w:p>
    <w:p w14:paraId="242240A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2021-08-15 13:25:23</w:t>
      </w:r>
    </w:p>
    <w:p w14:paraId="5116B22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删减人家版本多少可以对比下</w:t>
      </w:r>
    </w:p>
    <w:p w14:paraId="6EBCCB65" w14:textId="77777777" w:rsidR="00137B81" w:rsidRPr="00137B81" w:rsidRDefault="00137B81" w:rsidP="00137B81">
      <w:pPr>
        <w:rPr>
          <w:rFonts w:ascii="宋体" w:eastAsia="宋体" w:hAnsi="宋体"/>
          <w:lang w:eastAsia="zh-CN"/>
        </w:rPr>
      </w:pPr>
    </w:p>
    <w:p w14:paraId="5BD3C3FF" w14:textId="77777777" w:rsidR="00137B81" w:rsidRPr="00137B81" w:rsidRDefault="00137B81" w:rsidP="00137B81">
      <w:pPr>
        <w:rPr>
          <w:rFonts w:ascii="宋体" w:eastAsia="宋体" w:hAnsi="宋体"/>
          <w:lang w:eastAsia="zh-CN"/>
        </w:rPr>
      </w:pPr>
    </w:p>
    <w:p w14:paraId="6612F376"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疫苗</w:t>
      </w:r>
      <w:proofErr w:type="spellEnd"/>
    </w:p>
    <w:p w14:paraId="0012F04E"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://talkcc.org//article/4651174</w:t>
      </w:r>
    </w:p>
    <w:p w14:paraId="71998C2B" w14:textId="77777777" w:rsidR="00137B81" w:rsidRPr="00137B81" w:rsidRDefault="00137B81" w:rsidP="00137B81">
      <w:pPr>
        <w:rPr>
          <w:rFonts w:ascii="宋体" w:eastAsia="宋体" w:hAnsi="宋体"/>
        </w:rPr>
      </w:pPr>
      <w:r w:rsidRPr="00137B81">
        <w:rPr>
          <w:rFonts w:ascii="宋体" w:eastAsia="宋体" w:hAnsi="宋体"/>
        </w:rPr>
        <w:t>2021-08-16 02:01:14</w:t>
      </w:r>
    </w:p>
    <w:p w14:paraId="2AA3316E" w14:textId="77777777" w:rsidR="00137B81" w:rsidRPr="00137B81" w:rsidRDefault="00137B81" w:rsidP="00137B81">
      <w:pPr>
        <w:rPr>
          <w:rFonts w:ascii="宋体" w:eastAsia="宋体" w:hAnsi="宋体"/>
        </w:rPr>
      </w:pPr>
    </w:p>
    <w:p w14:paraId="51AC0820" w14:textId="77777777" w:rsidR="00137B81" w:rsidRPr="00137B81" w:rsidRDefault="00137B81" w:rsidP="00137B81">
      <w:pPr>
        <w:rPr>
          <w:rFonts w:ascii="宋体" w:eastAsia="宋体" w:hAnsi="宋体"/>
        </w:rPr>
      </w:pPr>
    </w:p>
    <w:p w14:paraId="4FC0922F"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阿塔疫苗普及率比日本高</w:t>
      </w:r>
      <w:proofErr w:type="spellEnd"/>
    </w:p>
    <w:p w14:paraId="29B4F7C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://talkcc.org//article/4651267</w:t>
      </w:r>
    </w:p>
    <w:p w14:paraId="1E91896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2021-08-16 05:49:00</w:t>
      </w:r>
    </w:p>
    <w:p w14:paraId="5051B3B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阿富汗地方武装谁有疫苗就倒向谁</w:t>
      </w:r>
    </w:p>
    <w:p w14:paraId="6967AE18" w14:textId="77777777" w:rsidR="00137B81" w:rsidRPr="00137B81" w:rsidRDefault="00137B81" w:rsidP="00137B81">
      <w:pPr>
        <w:rPr>
          <w:rFonts w:ascii="宋体" w:eastAsia="宋体" w:hAnsi="宋体"/>
          <w:lang w:eastAsia="zh-CN"/>
        </w:rPr>
      </w:pPr>
    </w:p>
    <w:p w14:paraId="498EC747" w14:textId="77777777" w:rsidR="00137B81" w:rsidRPr="00137B81" w:rsidRDefault="00137B81" w:rsidP="00137B81">
      <w:pPr>
        <w:rPr>
          <w:rFonts w:ascii="宋体" w:eastAsia="宋体" w:hAnsi="宋体"/>
          <w:lang w:eastAsia="zh-CN"/>
        </w:rPr>
      </w:pPr>
    </w:p>
    <w:p w14:paraId="057FD29A"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此前论文显示</w:t>
      </w:r>
      <w:proofErr w:type="spellEnd"/>
    </w:p>
    <w:p w14:paraId="13BF0F53"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://talkcc.org//article/4651344</w:t>
      </w:r>
    </w:p>
    <w:p w14:paraId="23BBB18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2021-08-16 09:15:27</w:t>
      </w:r>
    </w:p>
    <w:p w14:paraId="729661B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海外第一针传染德尔塔病毒的患者，其带毒量和没有打过一针的患者带毒量相当</w:t>
      </w:r>
    </w:p>
    <w:p w14:paraId="0E302D0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于是就引发了下面两个问题 </w:t>
      </w:r>
    </w:p>
    <w:p w14:paraId="693C6D8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1.第二针会不会被传染 </w:t>
      </w:r>
    </w:p>
    <w:p w14:paraId="4E43149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2.第二针被传染后会不会传染同样打了第二针的人</w:t>
      </w:r>
    </w:p>
    <w:p w14:paraId="7E7A777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7.12号的论文中显示纽约病例存在第二针感染者。</w:t>
      </w:r>
    </w:p>
    <w:p w14:paraId="3B46056B" w14:textId="77777777" w:rsidR="00137B81" w:rsidRPr="00137B81" w:rsidRDefault="00137B81" w:rsidP="00137B81">
      <w:pPr>
        <w:rPr>
          <w:rFonts w:ascii="宋体" w:eastAsia="宋体" w:hAnsi="宋体"/>
          <w:lang w:eastAsia="zh-CN"/>
        </w:rPr>
      </w:pPr>
    </w:p>
    <w:p w14:paraId="084AB703" w14:textId="77777777" w:rsidR="00137B81" w:rsidRPr="00137B81" w:rsidRDefault="00137B81" w:rsidP="00137B81">
      <w:pPr>
        <w:rPr>
          <w:rFonts w:ascii="宋体" w:eastAsia="宋体" w:hAnsi="宋体"/>
          <w:lang w:eastAsia="zh-CN"/>
        </w:rPr>
      </w:pPr>
    </w:p>
    <w:p w14:paraId="355B991A"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初步估算</w:t>
      </w:r>
      <w:proofErr w:type="spellEnd"/>
    </w:p>
    <w:p w14:paraId="160D37F7"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://talkcc.org//article/4651505</w:t>
      </w:r>
    </w:p>
    <w:p w14:paraId="1428B71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2021-08-16 17:08:16</w:t>
      </w:r>
    </w:p>
    <w:p w14:paraId="7904448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比澳大利亚品味高的铁矿100亿吨起</w:t>
      </w:r>
    </w:p>
    <w:p w14:paraId="33C57C6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发现可能是世界前三的稀土带</w:t>
      </w:r>
    </w:p>
    <w:p w14:paraId="3A417BF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初步探明3000万吨锂</w:t>
      </w:r>
    </w:p>
    <w:p w14:paraId="7D3D8DB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50亿吨石油 </w:t>
      </w:r>
    </w:p>
    <w:p w14:paraId="3D71ACC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重要核能原料尤其未来新型核电站的核能原料</w:t>
      </w:r>
    </w:p>
    <w:p w14:paraId="4CFDE9F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世界前五的铜矿</w:t>
      </w:r>
    </w:p>
    <w:p w14:paraId="44049D5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由于阿富汗地处新老大陆板块碰撞交界处，阿富汗可能是罕见的地底深层矿产直接翻到地面的特例，英国人当时没有去开发只是因为工业技术还没有上升到需要现在我们重视的稀缺矿产上。</w:t>
      </w:r>
    </w:p>
    <w:p w14:paraId="0015D85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如果你觉得初步估值在3万亿美元的矿产是阿富汗的价值，不那对于中国只是添头。</w:t>
      </w:r>
    </w:p>
    <w:p w14:paraId="61188BF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1.新疆有了稳定的印度洋出海口那么新疆的未来是一个不亚于成渝经济带的重镇而不是中央持续补贴的边疆。</w:t>
      </w:r>
    </w:p>
    <w:p w14:paraId="05BE7C3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2.有了中巴连接的出海口，那么中国就不是锁死在欧亚大陆一隅之地的孤立在安达曼群岛与马六甲海峡以东的半封闭地缘格局，</w:t>
      </w:r>
    </w:p>
    <w:p w14:paraId="77AF35C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3.一个稳定的阿富汗，可以通过陆上商路沟通伊朗和中国的稳定利益关系，而不是现在随时可以被切断海上商路的威胁下时断时续的貌合神离</w:t>
      </w:r>
    </w:p>
    <w:p w14:paraId="17AEBBD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4.稳定的阿富汗能够让巴基斯坦摆脱两面夹击的战略威胁，阿富汗的经济潜力结合巴基斯坦的人力资源，他们的互补会让巴基斯坦经济恢复活力之余更有力地牵制印度。由于印度政府公开驱赶新冠病人去缅甸带来缅甸的重创，在新冠重建之后。南亚局势我们会更加游刃有余。</w:t>
      </w:r>
    </w:p>
    <w:p w14:paraId="2568983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5.当伊朗摆脱两面夹击的战略威胁并构建基于陆上商路的稳定利益共同体的时候，我们会在构建国家安全空间有最近两百年来最好的地缘回旋余地。</w:t>
      </w:r>
    </w:p>
    <w:p w14:paraId="38A38A6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构建这种稳定结构需要有三十年甚至五十年一百年的长期经营态度。大白话就是，一个稳定的阿富汗一个愿意建设现代化国家的阿富汗符合周边多数国家的利益，除了那个意图称霸南亚的印度。</w:t>
      </w:r>
    </w:p>
    <w:p w14:paraId="7500B1BB" w14:textId="77777777" w:rsidR="00137B81" w:rsidRPr="00137B81" w:rsidRDefault="00137B81" w:rsidP="00137B81">
      <w:pPr>
        <w:rPr>
          <w:rFonts w:ascii="宋体" w:eastAsia="宋体" w:hAnsi="宋体"/>
          <w:lang w:eastAsia="zh-CN"/>
        </w:rPr>
      </w:pPr>
    </w:p>
    <w:p w14:paraId="36AF54DC" w14:textId="77777777" w:rsidR="00137B81" w:rsidRPr="00137B81" w:rsidRDefault="00137B81" w:rsidP="00137B81">
      <w:pPr>
        <w:rPr>
          <w:rFonts w:ascii="宋体" w:eastAsia="宋体" w:hAnsi="宋体"/>
          <w:lang w:eastAsia="zh-CN"/>
        </w:rPr>
      </w:pPr>
    </w:p>
    <w:p w14:paraId="7F57548F"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无所谓的</w:t>
      </w:r>
      <w:proofErr w:type="spellEnd"/>
    </w:p>
    <w:p w14:paraId="5453ED94"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://talkcc.org//article/4651507</w:t>
      </w:r>
    </w:p>
    <w:p w14:paraId="32CE3BE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2021-08-16 17:12:23</w:t>
      </w:r>
    </w:p>
    <w:p w14:paraId="2CDBFCE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还记得一战之后的阿拉伯酋长有句格言，在天唯真主，在地唯英国。那又如何呢。一个经济比重已经滑落到世界经济比重四分之一的国家，不管收缩与否要保持世界60%以上军费的任何努力实际都是徒劳的。什么都想要的霸道，常早就试过了。</w:t>
      </w:r>
    </w:p>
    <w:p w14:paraId="0E8225C7" w14:textId="77777777" w:rsidR="00137B81" w:rsidRPr="00137B81" w:rsidRDefault="00137B81" w:rsidP="00137B81">
      <w:pPr>
        <w:rPr>
          <w:rFonts w:ascii="宋体" w:eastAsia="宋体" w:hAnsi="宋体"/>
          <w:lang w:eastAsia="zh-CN"/>
        </w:rPr>
      </w:pPr>
    </w:p>
    <w:p w14:paraId="31F00070" w14:textId="77777777" w:rsidR="00137B81" w:rsidRPr="00137B81" w:rsidRDefault="00137B81" w:rsidP="00137B81">
      <w:pPr>
        <w:rPr>
          <w:rFonts w:ascii="宋体" w:eastAsia="宋体" w:hAnsi="宋体"/>
          <w:lang w:eastAsia="zh-CN"/>
        </w:rPr>
      </w:pPr>
    </w:p>
    <w:p w14:paraId="5F4D848E"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梳理下自己对阿富汗的观点简述</w:t>
      </w:r>
    </w:p>
    <w:p w14:paraId="3BE31A7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://talkcc.org//article/4651627-2235</w:t>
      </w:r>
    </w:p>
    <w:p w14:paraId="127A5F9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2021-08-16 23:46:13</w:t>
      </w:r>
    </w:p>
    <w:p w14:paraId="7BB28F2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昨天回复了一段东西</w:t>
      </w:r>
    </w:p>
    <w:p w14:paraId="0C29CC5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初步估算</w:t>
      </w:r>
    </w:p>
    <w:p w14:paraId="3A90057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比澳大利亚品味高的铁矿100亿吨起</w:t>
      </w:r>
    </w:p>
    <w:p w14:paraId="422F398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发现可能是世界前三的稀土带</w:t>
      </w:r>
    </w:p>
    <w:p w14:paraId="28BE642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初步探明3000万吨锂</w:t>
      </w:r>
    </w:p>
    <w:p w14:paraId="2B14246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50亿吨石油</w:t>
      </w:r>
    </w:p>
    <w:p w14:paraId="3EC531C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重要核能原料尤其未来新型核电站的核能原料</w:t>
      </w:r>
    </w:p>
    <w:p w14:paraId="2E1449A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世界前五的铜矿</w:t>
      </w:r>
    </w:p>
    <w:p w14:paraId="5B5A971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由于阿富汗地处新老大陆板块碰撞交界处，阿富汗可能是罕见的地底深层矿产直接翻到地面的特例，英国人当时没有去开发只是因为工业技术还没有上升到需要现在我们重视的稀缺矿产上。</w:t>
      </w:r>
    </w:p>
    <w:p w14:paraId="3D63E84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如果你觉得初步估值在3万亿美元的矿产是阿富汗的价值，不那对于中国只是添头。</w:t>
      </w:r>
    </w:p>
    <w:p w14:paraId="3CD30D9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1.新疆有了稳定的印度洋出海口那么新疆的未来是一个不亚于成渝经济带的重镇而不是中央持续补贴的边疆。</w:t>
      </w:r>
    </w:p>
    <w:p w14:paraId="07BC2D6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2.有了中巴连接的出海口，那么中国就不是锁死在欧亚大陆一隅之地的孤立在安达曼群岛与马六甲海峡以东的半封闭地缘格局，</w:t>
      </w:r>
    </w:p>
    <w:p w14:paraId="59256A1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3.一个稳定的阿富汗，可以通过陆上商路沟通伊朗和中国的稳定利益关系，而不是现在随时可以被切断海上商路的威胁下时断时续的貌合神离</w:t>
      </w:r>
    </w:p>
    <w:p w14:paraId="0B646A6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4.稳定的阿富汗能够让巴基斯坦摆脱两面夹击的战略威胁，阿富汗的经济潜力结合巴基斯坦的人力资源，他们的互补会让巴基斯坦经济恢复活力之余更有力地牵制印度。由于印度政府公开驱赶新冠病人去缅甸带来缅甸的重创，在新冠重建之后。南亚局势我们会更加游刃有余。</w:t>
      </w:r>
    </w:p>
    <w:p w14:paraId="2653783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5.当伊朗摆脱两面夹击的战略威胁并构建基于陆上商路的稳定利益共同体的时候，我们会在构建国家安全空间有最近两百年来最好的地缘回旋余地。</w:t>
      </w:r>
    </w:p>
    <w:p w14:paraId="6B36CA2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构建这种稳定结构需要有三十年甚至五十年一百年的长期经营态度。大白话就是，一个稳定的阿富汗一个愿意建设现代化国家的阿富汗符合周边多数国家的利益，除了那个意图称霸南亚的印度。</w:t>
      </w:r>
    </w:p>
    <w:p w14:paraId="2FF6895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这里需要一个分界线</w:t>
      </w:r>
    </w:p>
    <w:p w14:paraId="1FFFD7F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w:t>
      </w:r>
    </w:p>
    <w:p w14:paraId="350C5D1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其实写西向的东西今年从伊朗开始写反馈，延伸就是自己某个回复里的说段古部分。再递延到现在的阿富汗有清晰的脉络，这里简述下自己的思路，希望对大家有帮助 </w:t>
      </w:r>
    </w:p>
    <w:p w14:paraId="365C371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我们对周边地区的经营，一向讲究慢工出细活。早在阿富汗战争之前我们就拿下的瓜港开发权，那时候的瓜港看上去就是一个地缘政治版图我们填补空白的一块飞地，一个不那么重要的中转口岸。而在今年，瓜港新开工的项目有7个，建设二十年后的瓜港现在是中巴经济走廊的终点与出海口。</w:t>
      </w:r>
    </w:p>
    <w:p w14:paraId="0AB9366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中巴经济走廊为什么时不时会被印度支持的恐怖主义分子袭击，大逻辑不罗嗦，浅显直接的逻辑就是靠近印巴边境印度不得不提防。而中巴经济走廊为什会过于靠近印巴一线，主要是避开英国人分给阿富汗的杜兰线。杜兰线两端都是以普什图族为主。英国人挖坑水平的确世界顶尖且没有第一。</w:t>
      </w:r>
    </w:p>
    <w:p w14:paraId="7E6811B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3.中巴经济走廊建设以来有经验教训，经验是 基建贯通巴基斯坦南北后，和我们改开经历的那样，经济的流动导致宗族长老对年轻人控制权急速削弱。而年轻人向经济发达地区的流动加速了传统宗族社会的解体。而在这个过程中，我们一度忽视了巴基斯坦基层的重建，因此给了印度情报部门渗透并加以利用针对性破坏的可趁之机。最近针对中国援建工人的袭击就是例子。不过我们开始加强对巴铁有关地区的精准扶贫，通过中国商品商贸的影响带动中巴经济走廊沿线的全面经济发展。这也是我们最近开始对巴基斯坦境内恐怖袭击强硬态度的底气，有当地人支持的利益共同体的依托了。</w:t>
      </w:r>
    </w:p>
    <w:p w14:paraId="797C513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4.阿塔在巴基斯坦的存在实际是一个众所周知的秘密，中巴经济走廊建设以及沿线经贸开发从基建承包到商品城的建设与开发都有塔利班领导人的身影。因此，在未来阿富汗的建设中，阿塔领导人意识到中巴经济走廊对阿富汗基层的重塑可能。</w:t>
      </w:r>
    </w:p>
    <w:p w14:paraId="3144FD4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5.最近有一本书开始被讨论阿富汗未来的人热议，书的作者是一个深入阿富汗基层的英国军人的体验而成就。书的内容大体有着几部分，也是国内传统对阿富汗分析的集中与提炼。大体内容如下</w:t>
      </w:r>
    </w:p>
    <w:p w14:paraId="3EB66E1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1)英美苏在阿富汗失败主要原因是卷入当地复杂的部落争端</w:t>
      </w:r>
    </w:p>
    <w:p w14:paraId="77A9DFD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2）阿富汗部落有传统的事大主义，伊斯兰的组织方式在部族传统根深蒂固</w:t>
      </w:r>
    </w:p>
    <w:p w14:paraId="4AFC13A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3）阿富汗部落碎片化导致任何统一阿富汗的强权在治理能力上话事权碎片化以至于不能做出任何重要治理决策</w:t>
      </w:r>
    </w:p>
    <w:p w14:paraId="438A55C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6.对比我方综合观点简述如下 </w:t>
      </w:r>
    </w:p>
    <w:p w14:paraId="2D091C3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1）在阿塔重新占领阿富汗全境前，阿富汗境内势力主要分为，阿富汗政府，塔利班，于立足宗族部落的地方武装。作为传统基层一部分的阿訇影响已经在长期战乱中碎片化。</w:t>
      </w:r>
    </w:p>
    <w:p w14:paraId="518C45E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新一代阿塔领导人在参与中巴经济走廊过程中意识到一种改变阿富汗千年以来基层结构的可能，既基建带动的经济开发与融合重塑阿富汗基层现状。而这必然的方向是阿富汗的现代化建设。这些端倪前段时间阿塔和中国领导人互动已经可以窥见一斑。</w:t>
      </w:r>
    </w:p>
    <w:p w14:paraId="0D631D5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7.我们不管阿塔重塑阿富汗基层的愿景与实践会有多少坎坷甚至挫败，长期困扰于战乱的阿富汗多数人要想重新获得稳定与发展，利用欧亚大陆的枢纽地位发展对周边地区的商路是不可或缺的。</w:t>
      </w:r>
    </w:p>
    <w:p w14:paraId="2E696BB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8.于中国而言，阿塔控制下统一的强势阿富汗新政府对打通商路这个符合包括中阿伊巴等国利益的首要目标实现最为容易。我们一贯的平等互利与不吃独食且尊重当事国主权完整的传统策略，也为我们实现这个首要目标减轻了推进的困难。因此阿塔现在展示的战术与战略的控制力，是有助于实现我们这一目标的。因为任何商路的稳定，有赖于所在国的长期稳定。</w:t>
      </w:r>
    </w:p>
    <w:p w14:paraId="1D55646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9.长期稳定的阿富汗，可以缓解伊朗和巴基斯坦的长期战略困境之余为伊朗和巴基斯坦提供稳定的后方与商路拓展空间。有了稳定后方的巴基斯坦有助于增加对躁动不安的印度战略盲动中的再次铤而走险的胜算。</w:t>
      </w:r>
    </w:p>
    <w:p w14:paraId="6FF8B97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10.阿富汗的矿业资源主权只要我们充分尊重，基于经济考虑，不管阿塔最终如何分配，我们各取所需拿到我们那部分即可，吃独食的帝国心态永远引以为戒。阿富汗资源的变现，是我们打通商路在财政上的加速器而不是其他就够了。</w:t>
      </w:r>
    </w:p>
    <w:p w14:paraId="33F047CD" w14:textId="77777777" w:rsidR="00137B81" w:rsidRPr="00137B81" w:rsidRDefault="00137B81" w:rsidP="00137B81">
      <w:pPr>
        <w:rPr>
          <w:rFonts w:ascii="宋体" w:eastAsia="宋体" w:hAnsi="宋体"/>
        </w:rPr>
      </w:pPr>
      <w:proofErr w:type="spellStart"/>
      <w:r w:rsidRPr="00137B81">
        <w:rPr>
          <w:rFonts w:ascii="宋体" w:eastAsia="宋体" w:hAnsi="宋体"/>
        </w:rPr>
        <w:t>大体如此</w:t>
      </w:r>
      <w:proofErr w:type="spellEnd"/>
    </w:p>
    <w:p w14:paraId="23FF4C3B" w14:textId="77777777" w:rsidR="00137B81" w:rsidRPr="00137B81" w:rsidRDefault="00137B81" w:rsidP="00137B81">
      <w:pPr>
        <w:rPr>
          <w:rFonts w:ascii="宋体" w:eastAsia="宋体" w:hAnsi="宋体"/>
        </w:rPr>
      </w:pPr>
    </w:p>
    <w:p w14:paraId="141C3539" w14:textId="77777777" w:rsidR="00137B81" w:rsidRPr="00137B81" w:rsidRDefault="00137B81" w:rsidP="00137B81">
      <w:pPr>
        <w:rPr>
          <w:rFonts w:ascii="宋体" w:eastAsia="宋体" w:hAnsi="宋体"/>
        </w:rPr>
      </w:pPr>
    </w:p>
    <w:p w14:paraId="1932919E"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说段古</w:t>
      </w:r>
      <w:proofErr w:type="spellEnd"/>
    </w:p>
    <w:p w14:paraId="44091FEF"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://talkcc.org//article/4651632-2235</w:t>
      </w:r>
    </w:p>
    <w:p w14:paraId="2D1ADCE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2021-08-16 23:51:07</w:t>
      </w:r>
    </w:p>
    <w:p w14:paraId="7A98816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说段古</w:t>
      </w:r>
    </w:p>
    <w:p w14:paraId="47A901D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在秦代兼并四川后，四川在后面一千多年 都是中原王朝的边疆。但是在夜郎国覆灭后，四川周边一时没有强大的帝国威胁这才让四川得以长期休生养洗成为稳定支撑以长安洛阳为都城的中原王朝财政的天府之国。但是到唐初，吐蕃帝国崛起，在唐帝国全力征服高句丽的战略东移时期，先灭吐谷浑在吐蕃北路打开战略空间觊觎河西走廊，随后再武周交替阶段攻克石堡城正式控制经略大唐的制高点露出抓牙。后来因为吐蕃内乱，主持吐蕃扩张的禄东赞与论钦陵家族覆灭，加上唐玄宗前期名将辈出，吐蕃全面第一阶段扩张偃旗息鼓。而后，是安史之乱吐蕃内部整合也基本完成。这时候不但吐蕃北路屡屡攻陷河西走廊战略要地并控制优良盐池 获得驻扎河西走廊的经济支持。更在吐蕃南路策反蒙召重创四川唐军。至此吐蕃进入全盛阶段。这个战略劣势，直到吐蕃全盛时期赤松赞佩在继承人问题叠加宗教改革问题带来的内部隐患，被中唐名将韦皋抓住战机从今天乐山出兵（韦睿以修大佛名义囤积大量钱粮与兵器），再度策反蒙召重创吐蕃南路。同时因为，在吐蕃南路的负责人畏战导致吐蕃北路的主持人论结赞嫡子乞藏遮遮战死，因此吐蕃内乱全面爆发（论结赞支持的赤松赞普嫡长子支持赤松赞普推行的藏传佛教宗教改革，这里还有龙树传奇不展开。而赤松赞普之后的王后是蔡邦氏，出身就是西藏本土宗教苯教大祭祀，同时蔡邦氏主持吐蕃南路。当时吐蕃兵力，赞普四，吐蕃北路三，吐蕃南路二。吐蕃南路惨败后，赤松赞普骤然身故，继承赞普王位的不是赤松赞普嫡长子而是蔡邦氏出身的嫡次子。之后二年三赞普，吐蕃就此盛极而衰。就此，韦睿重创吐蕃南路之战不仅导致吐蕃对大唐威胁全面削弱，同时策反蒙召此后千年至今，中国南方再无能威胁中原腹地的大国，还有一个额外收获就是把夜郎国故地牢牢控制再亲中原的土司手里这就是后来在西南历史不能不写上一笔的播州杨氏。</w:t>
      </w:r>
    </w:p>
    <w:p w14:paraId="39B8829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注：赤松赞普继承问题的吐蕃内乱内容，多采自中国佛教史中记载。学界对此史料细节真实性有不少争议，因此史料出处为孤证没有中原史料记载对照。不过就本文主旨的边疆经营部分的历史结果是没有争议的这里多写一下，避免细节上争议。</w:t>
      </w:r>
    </w:p>
    <w:p w14:paraId="767629B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续</w:t>
      </w:r>
    </w:p>
    <w:p w14:paraId="2E2AB23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我继续四川话题</w:t>
      </w:r>
    </w:p>
    <w:p w14:paraId="37048B8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话说虽然，四川在韦皋奋力一搏之后，中国南方虽然再无有效威胁中原的大国。但是在唐之后，交州故地屡判屡降屡降屡叛，到宋神宗时期还有越南所谓的XX英雄李常杰经略广西邕钦廉 三州，攻克三州并尽屠军民五万八千多人（无一人投降），并掠夺三州之民后</w:t>
      </w:r>
      <w:r w:rsidRPr="00137B81">
        <w:rPr>
          <w:rFonts w:ascii="宋体" w:eastAsia="宋体" w:hAnsi="宋体"/>
          <w:lang w:eastAsia="zh-CN"/>
        </w:rPr>
        <w:lastRenderedPageBreak/>
        <w:t>撤军。前后军民损失人口五十多万。而后宋与越南李朝互有胜负。这算是来自中国南方最大的一次威胁了。</w:t>
      </w:r>
    </w:p>
    <w:p w14:paraId="44698AD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到宋之后，虽然有蒙哥陨落钓鱼城之挫（钓鱼城为播州杨氏建造）。但是忽必烈的在中国历史大迂回战略，不仅最终完成了对南宋的合围，并且在第一次打通四川的战略过程中，从四川一路屠杀到襄阳外围，其战略影响在于襄阳在此役之后，再也无法有效获得四川的人力物力支援，而且周边地区也因为战争屠戮影响无法获得经济和战备的稳定支援。这之后，襄阳基本是战略上的绝地。</w:t>
      </w:r>
    </w:p>
    <w:p w14:paraId="1FFF466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再之后，就是元朝全取青藏，兼并云贵，这是历史上第一次这些地区纳入中原王朝直属管辖。而此后，明清两代 的改土归流持续不懈的努力与征战，直到清乾隆中期十全武功之后才基本把县这一层级的中央事权牢牢的控制在中央政府手里。个钟曲折，我说一个事例可窥一斑。这事情就是贵阳城的建立，这里曲折有个不大不小的乌龙，大致过程是，贵阳原本为明代设立的军州治所，周围大多数是臣服的土司，而中央因此推行改土归流，但是事不周密引起土司哗变。但是，这些哗变的土司安定久了，和中原又有千丝万缕的经济联系，最后平息哗变的妥协就是，暂缓改土归流，而土司承认贵阳建立中央政府直辖的治所而不是军队治所。而湖南与广西的改土归流基本在清初就征战不休，知道清中期才底定今天格局。这里对应乾隆十全武功的大小金川之战，持续二十多年消耗军费两千万两白银。这还是成都家门口的事情。到平定大小金川之后，四川周边再无边患，因为清朝一口气把中国边疆推到喜马拉雅山麓与横断山脉一侧。并控制所有制高点至今。不管你怎么评价明朝与清朝，没有明朝与清朝持续不断的经营改土归流，中国南方的中央直辖地域会小的在两宋格局之内（改土归流后遗症，湖广百万匪患直到新中国才基本肃清，治理格局就此为之一新，这是后话，本文展开），而没有清朝经营我们在东北西北乃至喜马拉雅山脉山麓所有今天控制的制高点，是否在今天还能为中华人民共和国所用这都是一个值得商榷的问题。这里更不要说，汉家自古经营西域在中华人民共和国之前还没有持续稳定控制七十年以上的历史。说那么多，无非在说，秦朝定大一统，到汉武帝才补了东南沿海福建广东的直辖控制，并第一次在夜郎国故地开拓经营。而四川云贵一线，直到清中期才实现稳定有效的控制，其中拉锯虽然史书不见大书特书，但是也是二千年不断征战经营并持续分化瓦解当地土著才有了今天的规模。这还是我们屡有胜迹的 南方边疆经营。对应北方边疆，无论东北西北还是今天蒙古地区，为患中国两千年，其中拉锯不仅有五胡乱华之祸还有辽金时期的南北格局，再有后来的元蒙满清入主中原。值得玩味或者令人讽刺的是，突破汉唐奠定我们今天边疆格局恰恰是入主中原的外族王朝蒙元及满清。这里原因，有志于开边拓土的各位，哪怕键盘开疆的时候不妨三思前人的艰辛。</w:t>
      </w:r>
    </w:p>
    <w:p w14:paraId="1F3D768D" w14:textId="77777777" w:rsidR="00137B81" w:rsidRPr="00137B81" w:rsidRDefault="00137B81" w:rsidP="00137B81">
      <w:pPr>
        <w:rPr>
          <w:rFonts w:ascii="宋体" w:eastAsia="宋体" w:hAnsi="宋体"/>
        </w:rPr>
      </w:pPr>
      <w:r w:rsidRPr="00137B81">
        <w:rPr>
          <w:rFonts w:ascii="宋体" w:eastAsia="宋体" w:hAnsi="宋体"/>
        </w:rPr>
        <w:t>(</w:t>
      </w:r>
      <w:proofErr w:type="spellStart"/>
      <w:r w:rsidRPr="00137B81">
        <w:rPr>
          <w:rFonts w:ascii="宋体" w:eastAsia="宋体" w:hAnsi="宋体"/>
        </w:rPr>
        <w:t>待续</w:t>
      </w:r>
      <w:proofErr w:type="spellEnd"/>
      <w:r w:rsidRPr="00137B81">
        <w:rPr>
          <w:rFonts w:ascii="宋体" w:eastAsia="宋体" w:hAnsi="宋体"/>
        </w:rPr>
        <w:t>)</w:t>
      </w:r>
    </w:p>
    <w:p w14:paraId="13F9C67C" w14:textId="77777777" w:rsidR="00137B81" w:rsidRPr="00137B81" w:rsidRDefault="00137B81" w:rsidP="00137B81">
      <w:pPr>
        <w:rPr>
          <w:rFonts w:ascii="宋体" w:eastAsia="宋体" w:hAnsi="宋体"/>
        </w:rPr>
      </w:pPr>
    </w:p>
    <w:p w14:paraId="70402C8E" w14:textId="77777777" w:rsidR="00137B81" w:rsidRPr="00137B81" w:rsidRDefault="00137B81" w:rsidP="00137B81">
      <w:pPr>
        <w:rPr>
          <w:rFonts w:ascii="宋体" w:eastAsia="宋体" w:hAnsi="宋体"/>
        </w:rPr>
      </w:pPr>
    </w:p>
    <w:p w14:paraId="68FA358D"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lastRenderedPageBreak/>
        <w:t>续完</w:t>
      </w:r>
      <w:proofErr w:type="spellEnd"/>
    </w:p>
    <w:p w14:paraId="61E546B3"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://talkcc.org//article/4651637-2235</w:t>
      </w:r>
    </w:p>
    <w:p w14:paraId="33D6311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2021-08-16 23:55:18</w:t>
      </w:r>
    </w:p>
    <w:p w14:paraId="3B2741E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续完, 基于实用主义角度的总结一95</w:t>
      </w:r>
    </w:p>
    <w:p w14:paraId="6C1864B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结尾部分 要写多少，其实费了一番踌躇的，主要是写多了即使身边的人也吸收不了多少，更不要说一些内容是是基于多年考虑讨论甚至争论的总结。对这里，看到一个话题就拍脑洞的河有来说，一些斟酌是对他们的为难。思前想后，不由想起 有个小朋友起了援疆的念头，我给她留言，要写点东西考考她甚至为难她，所以这里基于实用主义的各种艰涩不是考验河友的耐心，实际另为难其人。</w:t>
      </w:r>
    </w:p>
    <w:p w14:paraId="7EDC3E2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下面夹叙夹议，时间线会非常交叉对照</w:t>
      </w:r>
    </w:p>
    <w:p w14:paraId="62496C9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1.我这里说的实用主义是英美主流的实用主义哲学角度，既承认现实的不完美，退而求其次解决现实问题的角度，而非解决现实问题的黑猫白猫叙事。这里我不存在摸着石头过河的假设。</w:t>
      </w:r>
    </w:p>
    <w:p w14:paraId="35D85BB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这里我讨论的各种问题及其有效顺序，是基于中国在后新冠治理的时代获得治理的先发优势，甚至是在部分领域获得决定性的话语权的假设展开。对此不认同的看到这里可以大笑走开，哪怕我身边多年好友对此也是非常不认同的，他们中坚持我们今天的路已经走死了再无挽回者有之，有认为新冠中国获得再多优势依旧会败于西方有之，还有就是 今天中国治理已经在错误的路上走了太久诸如此类。持有类似观点的不用和我争论看，彼此擦肩而过没有互相问候一声对方家人已经是相当克制的，网络上没必要彼此找不自在。</w:t>
      </w:r>
    </w:p>
    <w:p w14:paraId="48423F8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3.我提过我身边还留下来一起讨论的朋友，对比15年基本是去掉两次三分之二的。即使如此，我今年才基于一个博学有术但是还勤奋钻研的朋友的劝说，开始基于博弈各方的现实实力考虑各种问题，因此对新冠格局的世界我们身处这个有点魔幻的快速变局中，我的观点必然是离经叛道甚至是在违背战后经典学说的道路上狂奔的，如果看到这里秉持学院派经典的河友可以离开，因为看到后面你不喷下面的内容是违背常识的跳大神已经是一种最大的礼貌。</w:t>
      </w:r>
    </w:p>
    <w:p w14:paraId="308D3BE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4.我所有的起点都是基于这样的判断，新冠什么时候结束。从以色列到今天的南京，如果不能说今天的所有疫苗路线都失败，但是遇到重大挑战和挫折是无法回避的。甚至某种角度，在现有所有疫苗路线有关数据，在控制医疗挤兑对应的死亡率和重症率大尺度下降，无论重症率和死亡率一切回到去年疫情起点，在这种情况下，中国和西方各国对新冠治理会这么调整这对我要叙述的内容是决定性的。并且，在瑞士和日本完成实验室逆向合成新冠病毒后，现在任何变异都是可以从实验室人为干预的。这几天我对前不久在文字里困惑的变异方向，既什么方向防护率提高，变异就朝着攻克防护率高的免疫变异，如果明年还出现这种变异。我完全有理由怀疑变异是大国尤其是美国英国法国以及俄罗斯这样站在生物技术前沿的大国在人为干预变异的方向。而基于这种假设，任何现有疫苗都最终会因人</w:t>
      </w:r>
      <w:r w:rsidRPr="00137B81">
        <w:rPr>
          <w:rFonts w:ascii="宋体" w:eastAsia="宋体" w:hAnsi="宋体"/>
          <w:lang w:eastAsia="zh-CN"/>
        </w:rPr>
        <w:lastRenderedPageBreak/>
        <w:t>为干预而失败。也因此中国要求在新冠朔源过程中不能排除美方实验室态度坚决而鲜明，这次中美会晤我方对美方的陈述包含了坏事做尽，也必事出有因。</w:t>
      </w:r>
    </w:p>
    <w:p w14:paraId="353EBB9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5.基于4，我实际在说，在以色列疫苗免疫路线遇到重大挑战的时候，基于疫苗免疫路线的问题。以及，我们自己推论的，基于新冠后遗症各种后续开支对欧美日本的长期财政挤兑。我实际在说，可能陷入长期泥潭的欧美都基于自身利益的本能尽可能把各大国拖入泥潭。这是符合包括俄罗斯与日本在内的欧美利益，尤其美国利益必然选择。不考虑这些，无论大到后新冠时代的架构，小到新冠现有治理面对新变局的必然调整，再到各位键盘开疆（包括我自己）河有在本楼的主题。绕开新冠这个绝对主角，宽严皆误。</w:t>
      </w:r>
    </w:p>
    <w:p w14:paraId="42AE968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二154</w:t>
      </w:r>
    </w:p>
    <w:p w14:paraId="3ED24FC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先搁置新冠因子，夹叙夹议</w:t>
      </w:r>
    </w:p>
    <w:p w14:paraId="254B53B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今年有关伊朗的长期合作协议，美国在阿富汗骤然撤军带来所谓战略真空，乃至必然与之密切联系巴基斯坦恐怖袭击背后的我方坚决态度。我们需要认知这样的一个阿富汗，这是一个在苏联入侵之后饱经战乱，受困欧亚大陆腹地却坐拥三万亿美元矿产资源的国家。哪怕没有这笔财富，只要打通中国到伊朗乃至巴基斯坦的商路尤其是打通到伊朗和巴基斯坦的港口的商路，伊朗阿富汗和巴基斯坦三国繁荣甚至对中亚地区包括中国新疆地区的辐射效应可期。不说伊朗油气资源，就说巴基斯坦那2700亿吨煤炭资源对于能源有接近无限饥渴的中国来说，阿富汗的稳定与繁荣，是中国打开西域海路的所有前提的保证。</w:t>
      </w:r>
    </w:p>
    <w:p w14:paraId="55D880A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今天的中国处于什么样的战略地位，我的叙述如下，我们处于欧亚大陆一隅之地，我们在今天在所有陆地制高点都持有居高零下的战略优势以及我们今天的综合国力积累，无论海陆在东风半径内自保有余确定无疑。但是，也因为海路被封死在马六甲以东，尽管我们防御区突破第一岛链已无疑问，但是突破第一岛链后，除非学习日本有独霸太平洋的野心，并下决心打到本土迫使美国求和，不然我们的综合国力全力经营决战第二岛链是一种疯狂的构想。因此，在东风半径内，把美国基础亚太是唯一的可选目标，这也是中国和欧美反复在南海博弈的核心没有之一。</w:t>
      </w:r>
    </w:p>
    <w:p w14:paraId="6DCD793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3.早在五年前，我们自己讨论就在南下的方向要确认一个核心问题，既要不要和唐代那样设置播州杨氏那样的亲华藩镇，作为我们南下的桥头堡以及拉锯中的壁垒。最后我们的结论是，不可置藩。有个朋友最近的总结，不能用注定失败的西方殖民主义视角经营一带一路，对南方如此，对西向亦如此。哪怕以百年的尺度这一政策受益匪浅，但是依旧结论是不可置藩。这里更不要说，世界上80%人口过亿国家集中在中国周边，无论从人口对比乃至，骤然全取南路带来的中国政治经济中心必然南移必然代来中国南北失衡问题的雪上加霜。（当年香港资本全盛时期构想就是，香港兼并两广海南与福建，以香港为中国首府【香港到北京和香港到雅加达几乎等距】在臣服五眼联盟的前提下全取南洋）</w:t>
      </w:r>
    </w:p>
    <w:p w14:paraId="7EAF087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4.数字时代必然的数字社会及其治理必然加速真正的新技术革命的到来，因此基于人类命运共同体的构想，我们基于生产力条件的深层发展，无论基于阿富汗的真空区域乃至南下的东南亚各国，我们都可以基于我们扶贫攻坚中的各种经验与手段，利用信息技术应用上</w:t>
      </w:r>
      <w:r w:rsidRPr="00137B81">
        <w:rPr>
          <w:rFonts w:ascii="宋体" w:eastAsia="宋体" w:hAnsi="宋体"/>
          <w:lang w:eastAsia="zh-CN"/>
        </w:rPr>
        <w:lastRenderedPageBreak/>
        <w:t>的优势在一带一路构建各国的共同把繁荣。这种共同繁荣绝对不是中国单方面的输出与攫取利益，你看来自印尼的快公司极兔结合拼多多打开的互联网销售新格局就是一个值得重视的例子。打通商路共同繁荣的基础是，技术迭代释放生产力约束前提下的 各取所需。港台经验告诉我们，一味的单方向援助与补贴只会出现一群养不熟的白眼狼，只有基于真正的利益互换下形成的经济一体化之上政治利益联系才可能有长期的稳定发展前景。而恰恰是这个，就是西方各国尤其美国以及竭力抗拒大陆统一与融合港台上层竭力破坏的。面对他们的挑战与破坏，必然贯穿一带一路经营本身。甚至随着一带一路各国崛起本身，有关国家也必然为自己的利益寻求中国利益之外的新利益纽带，对于这种我们传统治理的理念提出的挑战，一句话总结。真正的信仰必须要建立在信仰的崩塌后的献祭及其重建中（比如对新冠肆虐的一带一路国家面对的人为干预导致的疫苗免疫挫折）。</w:t>
      </w:r>
    </w:p>
    <w:p w14:paraId="1BE3C75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5.其实早在一带一路之前的讨论中的争论，有人就提醒我向南就是向西，向西就是向南，两者互为表里并互为援奥。而南亚次大陆各国，尤其是以印度占据的地缘优势，因其处于向西和向南的结合部对我们开拓海外与边疆的影响不容忽视。而当印度选择把欧美打压中国作为崛起的战略机遇，而不是和中国一起打破西方霸权对全世界剥削的现有格局的时候，中印的战略摩擦实际已经不可避免。</w:t>
      </w:r>
    </w:p>
    <w:p w14:paraId="0C6445C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6.其实早在美国治理伊拉克与阿富汗的重大挫折面前，无论美国撤藩如何艰难。美国撤离阿富汗在战略上是一种时间上的必然。而我们应对美国撤离的时间表加速，我们对内针对新疆和国内伊斯兰问题做了重大治理调整。甚至为此不惜和西方产生直接的冲突。同时，在微操上，我们在洞郎冲突中不仅打破此前格局的承诺在青藏高原不仅加速部署，并且把以铁路为核心的基建延伸到了林芝一线。其时间线现在复盘看就是，在洞郎破局后，利用印度国内持续扩张永不后撤的氛围，迫使印度从中印边界东线移兵二十万导致西线兵力空虚。而在去年的冲突，我们形成对印度毫无争议的优势后，印度周边国家从尼泊尔到孟加拉等国家都打破对印度的畏惧主动和我国建立更积极的政治经济联系。尼泊尔更因此一举收复所有印度占领的尼泊尔领土，这导致印度毫不犹豫的倒向欧美。但是也因此，在引入欧美尤其英美情报网络的时候，给印度国内颜色革命埋下了注定发芽的种子。那时候我一个观点你们参考，印度站在英美阵营对英美的消耗远大于站在我们这一边。这次印度在新冠疫情中的表现，基本验证了我的观点。既今天的印度已经成为持续威胁欧美尤其美国在印度和东南亚产业链持续输出新冠变异的威胁而非助力。并且因此衍生出，在印度和东南亚重建去中国供应链失败后，欧盟已经开始把重建供应链重心放在欧洲周边地区尤其中东欧地区。这一新变化，必然导致美国全球布局的重大调整，也是美国加速撤离阿富汗与伊拉克的重要原因。这一点，单靠中国现在守有余而进取受限的当下格局，没有印度的助攻我们是无论如何做不到今天这一波的。</w:t>
      </w:r>
    </w:p>
    <w:p w14:paraId="7DD5BAF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7.有人总结老大的一个特点就是，不管外部变化如何，都坚定不移的推动既定的优先事项。尽管在川普崛起对西方盟友的冲击乃至新冠治理对 世界格局的加速度演变，没有我们尽可能的消化改开以来的一系列问题，更有早前对欧美市场开拓增长迟滞的关口，不惜代价开拓一带一路。我们要应对从贸易战到新冠带来的变数，会比我们的曾经艰难的多。也就不会我们不会在美国撤离阿富汗的当口，恰好把高铁推进到林芝段而无视印度的任何反对。</w:t>
      </w:r>
      <w:r w:rsidRPr="00137B81">
        <w:rPr>
          <w:rFonts w:ascii="宋体" w:eastAsia="宋体" w:hAnsi="宋体"/>
          <w:lang w:eastAsia="zh-CN"/>
        </w:rPr>
        <w:lastRenderedPageBreak/>
        <w:t>天助者必先自助而已。做好自己的事情，不断做好基础工作在所有看起来可以走捷径的快速通道有关选项之前，这是我们今天可以讨论某个点要不要经营的原因。</w:t>
      </w:r>
    </w:p>
    <w:p w14:paraId="0B7236C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8.人口，水线北移给我们带来的战略机遇，如果没有先辈持续几十年的植树造林。没有本届坚持不懈的青山绿水就是金山银山引导，我今天说的也不过是几十年后的憧憬而不是今天几十年对应的规划。回到说古部分。吐蕃对唐德威胁是建立在人口比例1比7的全民皆兵基础上的。但是到明清时代，吐蕃对比全盛时期人口减半，而中国有效控制地区人口对比唐朝增长近八倍。此消彼长才有，乾隆对大小金川持续近二十年的经营。我们今天的开拓格局，在新疆和对南洋各国潜在经营地区，人口比例大致在一比一的范围。因此注定我们只能走共同繁荣中注定反复拉锯甚至我们输出利益的地区反复无常投奔西方以及任何霸权的坎坷之路。但是打开困于世界一隅之地困境的格局的战略机遇，哪怕明知道必然存在战略陷阱也要去刀山火海走一遭。好比当年，我们不去朝鲜走一遭，就没有苏联对我们的156，更不会有此后中国初步完成工业化准备下的基星格主动打破中美坚冰之后的种种。古人有云，势如破竹，破其节而其下自开。去年由班公湖至于尼泊尔收复故土，小试牛刀尔。还记得当年西西河张七那句，天与否取，非吉也。</w:t>
      </w:r>
    </w:p>
    <w:p w14:paraId="37AC27D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三 （全文完）212</w:t>
      </w:r>
    </w:p>
    <w:p w14:paraId="6280474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文章自说古起，还是以说古为全文结束 这部分的结尾</w:t>
      </w:r>
    </w:p>
    <w:p w14:paraId="6E3A69A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几天看完大决战电视剧，其中几次重温电影版大决战。我最喜欢还是电影版的辽沈战役，电影中卫立煌回复顾祝同有这样一段话：兵家有云，勿以军重而轻敌，勿以独见而违众,勿以辩说为必然。这是引用六韬中龙韬。立将的一段话。</w:t>
      </w:r>
    </w:p>
    <w:p w14:paraId="51F3C16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话说，康熙功业，能说道的是这样几项，平定三藩，收复台湾，签订尼布楚条约和平定准格尔蒙古。而我要说的古，就是说的就是康雍乾三代平定准格尔蒙古经营新疆的艰难。要说这个的起因，是看到网络评价康雍乾经营西域，乾隆完全是捡了祖父和父亲的便宜，这我大不以为然。</w:t>
      </w:r>
    </w:p>
    <w:p w14:paraId="0F4F339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话说，康熙为平定准格尔帝国，其实有个战略安排我们史书不怎么宣传。就是在尼布楚条约中虽然作为战胜一方但是基于对准格尔方向的考虑，康熙给了俄罗斯非常优厚的条件签订和平条约。（制高点控制之说由此肇始）在尼布楚条约签署第二年，康熙开始对准格尔用兵。同步，俄罗斯先策反哈萨克独立，彻底断了准格尔对清帝国战略迂回的大后方，并且依托俄罗斯提供的比准格尔先进的火器，哈萨克不仅实现了对准格尔的独立，而且还配合俄罗斯与清朝会攻准格尔帝国。其结果不想而知，准格尔大汗噶尔丹败亡，在准格尔败亡之时噶尔丹的侄子策妄阿拉布坦判出准格尔加速噶尔丹败亡，因此在结束准格尔战役后的康熙册封了策妄阿拉布坦，安抚准格尔各部。因为康熙连年用兵，加上为了安抚持续征收重税的江南地区康熙多次下江南巡视。这期间，策妄阿拉布坦重新统一准格尔各部后，开始逐步对外扩张，首先他以青藏地区为突破口。不仅攻占了拉萨，还导致诗人达赖被迫下野，最后青海湖畔不知去向。在察觉策妄阿拉布坦野心后，康熙才被迫开始得罪人的清理国库运动为必然发生的再次征服准格尔的战争筹措军饷。这才有了电视剧康熙王朝中，</w:t>
      </w:r>
      <w:r w:rsidRPr="00137B81">
        <w:rPr>
          <w:rFonts w:ascii="宋体" w:eastAsia="宋体" w:hAnsi="宋体"/>
          <w:lang w:eastAsia="zh-CN"/>
        </w:rPr>
        <w:lastRenderedPageBreak/>
        <w:t>雍正下江南查亏空的一幕。也拉开了，康熙雍正再到乾隆时期的全面政治经济军事改革的序幕。这期间，有一件对蒙古影响深远的事情。依托满蒙联姻同盟起家的蒙古在那时候分 科尔沁蒙古喀尔喀蒙古与准格尔蒙古三部分。其中科尔沁蒙古与满清皇族时代联姻，关系紧密。而喀尔喀蒙古各部，因策妄阿拉布坦重新崛起而骚动，对应这微妙格局，亲满清的喀尔喀蒙古大喇嘛带所有喀尔喀蒙古王公尤其是年轻王公进北京觐见康熙，一个目的是让年轻的王公门认识到满清的强盛也在这次觐见中重新与满清缔结盟友防范策妄阿拉布坦的游说与策反。并且在大喇嘛去世后，直到清末大喇嘛都不是喀尔喀蒙古出身，这些约束对延迟外蒙德独立客观起到了一定作用。到康熙两次罢黜 太子，最终选择了雍正为继承人有着深层次考虑，因为当时除了太子和四阿哥，其他有条件争夺帝位的基本都是济尔哈朗系的姻亲。甚至宗室将领，也大多与济尔哈朗系有姻亲。某种角度，作为康熙亲信的曹寅最终为雍正忌惮，也与曹寅和当时大宗正联姻有关，因为大宗正公开倾向济尔哈朗系皇族。这样，到雍正清理宗室重整财政乃至配套的军政改革问题如麻。一个操作失误，就是雍正九年满清以举国之力和策妄阿拉布坦决战，当时全国二十个总兵官去了十三个全部战死，近四万大军仅以统帅傅尔丹带着不到二十个亲位逃出生天。这次战败引发了后面雍正加速清洗宗室的全面危机。其余波到乾隆逐步为诸王平反才结束。而后，在雍正休养生息后，乾隆才再次发起对准格尔的决战，其准备甚至在最后决战阶段，仅仅神机营为齐射准备的药子就多达2500万发。简单说，完成对准格尔的最好征服，不仅历经康雍乾三代，而且依托当时中国四亿农耕人口的国力，并在完成政治经济军事全面改革后才最终在一次次挫折中，矢志不渝持续不断的打击下最终把准格尔帝国活生生耗死。可见自古开边，没有综合国力的支持，没有配套的全面政治经济军事改革乃至，几代人不计成败矢志不渝的决心与努力不可能成功。对比满清平定准格尔的努力，汉家王朝都缺了什么，不妨细品。</w:t>
      </w:r>
    </w:p>
    <w:p w14:paraId="6C7B9B1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说古到这里，给上面的内容收尾就是。乾隆的时代，中国是无可争议的火器帝国。但是到周边国家基本战略威胁消除后，乾隆因为盐商 盐政 与盐务的彻底腐败，断然结束了作为中央财政调节手段起自两宋在明清发扬光大的盐引制度。其直接后果是在没有配套措施下，到嘉庆道光时代，综合问题开始慢性病一样侵蚀满清财政。到白莲教大起义后，道光给年轻的咸丰留下的是一个国库只有25万两白银的空空的诺大帝国，史称嘉道中落，而彼时太平天国运动席卷整个帝国的危机已经不可避免了。</w:t>
      </w:r>
    </w:p>
    <w:p w14:paraId="5CF8F29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曾经和朋友讨论过这样的一个问题，我们需要的是拿破仑式的会战那样辉煌的胜利，还是小威廉皮特那样兢兢业业甚至扣扣索索的 全面改革后。在持续不断地削弱拿破仑的全面优势下，最终登顶大英帝国的辉煌。而那是，因为奥茨特里茨会战的反法同盟一方的惨败，小威廉皮特已经抑郁而终。此外，拿破仑只讲霸道的辉煌。一个小小的欧洲国家葡萄牙，在王太子毅然在巴西独立后，巴西在拿破仑战争的剩余时间中平均以每天两万英镑的速度给屡屡受挫在拿破仑会战辉煌下的伦敦金融市场尤其伦敦债券市场注入 黄金储备。到拿破仑战争结束，巴西几乎把国内所有金矿消耗殆尽。这种对拿破仑的强横，不惜代价付出支持英国的效果乃至失败国家又又多少。这是支撑英国组织七次反法同盟战争最终成功的一个助力。不靠天才们的伟力，也不是单纯靠英国广阔的殖民地腹地，是哪些拿破仑看不起的孜孜于蝇头小利的人们，用债券用走私和其他尽其所有的方式写下了拿破仑的墓志铭。</w:t>
      </w:r>
    </w:p>
    <w:p w14:paraId="558001E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说那么多，我不由想起一带一路之初一个朋友给我的一个忠告。他说，不要急于获得什么突破性的成就。要知道大航海五百年，其中三百年欧洲列强在各大洲都不过只获得了一个港口无法深入内陆获取利益。说中国开拓的古，是讲我们开拓的艰难。也说，我们失去开拓世界的最佳机遇期后，我们在今天好不容易在技术革命前夜和列强们在三百年中同处一个起跑线。并且加入新冠因子带来的复杂甚至不可避免被后人称为魔幻格局里，我们获得了实际与我们地位不相称的优势。一边打破被锁死在欧亚大陆一隅之地的百年机遇，所谓天予否取，非吉，不过如是。同样，我们对开拓做好了庞大投入全军覆没，甚至军事开拓全军覆没的准备了么，我们会不会在获得拿破仑式的辉煌后，被那些我们看不起的弱小最终写下墓志铭。帝国之路走不通，殖民思路不可取。那又如何进取。</w:t>
      </w:r>
    </w:p>
    <w:p w14:paraId="2AD5830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于今，不妨做好自己的事情。而自己的事情首要的就是补上人口老龄化这个短板。配套扩张人口的措施下，不要婆婆妈妈更不要顾及太多坛坛罐罐。水线北移给我们带来的气运就是，水资源的丰沛可以明确缓解经济上北方人口尤其西部人口单向流入南方经济发达地区带来了东西失衡南北失衡的困境。先北后南，经营大号的关中。对外拓展见缝插针的把握飞地的同时，有序经营对外空间。对应新冠魔幻，补短板以人为本，强化既有优势制造为本。做好自己的事情，要结硬寨打呆仗。打通对外商路的同时，要让当地人在提高自己生活质量的时候，只要他们能独立自主不轻易被列强吸血。同时加强反帝反霸权教育，他们虽弱就必然会书写一切拿破仑们的墓志铭。</w:t>
      </w:r>
    </w:p>
    <w:p w14:paraId="5C0FD53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无非，引而不发，跃如也。</w:t>
      </w:r>
    </w:p>
    <w:p w14:paraId="66748C7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（全文完）</w:t>
      </w:r>
    </w:p>
    <w:p w14:paraId="203E262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全文中提及的康熙末期的大宗正简亲王雅尔江阿也是济尔哈朗系的亲王，正文中不修正了。</w:t>
      </w:r>
    </w:p>
    <w:p w14:paraId="0B4B3783" w14:textId="77777777" w:rsidR="00137B81" w:rsidRPr="00137B81" w:rsidRDefault="00137B81" w:rsidP="00137B81">
      <w:pPr>
        <w:rPr>
          <w:rFonts w:ascii="宋体" w:eastAsia="宋体" w:hAnsi="宋体"/>
          <w:lang w:eastAsia="zh-CN"/>
        </w:rPr>
      </w:pPr>
    </w:p>
    <w:p w14:paraId="5F9D41AE" w14:textId="77777777" w:rsidR="00137B81" w:rsidRPr="00137B81" w:rsidRDefault="00137B81" w:rsidP="00137B81">
      <w:pPr>
        <w:rPr>
          <w:rFonts w:ascii="宋体" w:eastAsia="宋体" w:hAnsi="宋体"/>
          <w:lang w:eastAsia="zh-CN"/>
        </w:rPr>
      </w:pPr>
    </w:p>
    <w:p w14:paraId="2EED86AE"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补充满清总结入主中原王朝的治理经验</w:t>
      </w:r>
    </w:p>
    <w:p w14:paraId="69548C36"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://talkcc.org//article/4651640-2235</w:t>
      </w:r>
    </w:p>
    <w:p w14:paraId="6B93ED0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2021-08-16 23:59:35</w:t>
      </w:r>
    </w:p>
    <w:p w14:paraId="24F7FCB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应该是汲取历代少数民族政权的弊病48</w:t>
      </w:r>
    </w:p>
    <w:p w14:paraId="58A762C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入主中原之前的游牧王朝基本就是强者为尊，基本处于其兴也勃其亡也忽，而第一批入主中原并统一北方的 慕容鲜卑，拓跋鲜卑以及宇文鲜卑，在汉化过程中陷入无休止的内乱最终在军事贵族消耗殆尽后融合进汉族的主流 中。辽以炎黄正统自居，但是从人皇王出走开始，辽太祖三直系内乱直到辽末都无法平息，并且汉化问题 也是辽朝始终没有平衡好的问题。尤其自辽国开过开始，帝后共治留下诸多隐患。而对从后金到满清更有借鉴意义的还是金朝和蒙古。</w:t>
      </w:r>
    </w:p>
    <w:p w14:paraId="28856C1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金朝崛起之初，阿骨打吴乞买金朝开国一代差不多是同时期欧亚大陆最强悍的军事集团。这个集团从阿骨打去世之后就各种政治斗争不断，每逢政治斗争争执不下就以对外战争解决一切内部争端。在这个过程中，金朝逐步分化为太祖阿骨打系，太宗吴乞买系和粘罕系三大军事贵族集团。其中阿骨打后，最声名显赫军事贵族完颜娄室和完颜银术可都归属粘罕的西路军军事集团。而粘罕非完颜皇族，因此和先与吴乞买系合作压制阿骨打系。到吴乞买中风不能理事，又与叛出阿骨打系的完颜宗弼 等合谋立金熙宗以幼龄登基，粘罕等以摄政之位独揽大权。金熙宗后，太祖系的完颜亮弑君篡位，诛粘罕系诸子近百，诛吴乞买系诸子近五十，当年与粘罕等合谋拥立金熙宗的完颜宗弼诸子尽诛，且从上述各系的重臣名将之后尽诛。如此屠戮之下，金朝的国力骤然盛极而衰。</w:t>
      </w:r>
    </w:p>
    <w:p w14:paraId="2191B67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再说元朝，铁木真以异乎寻常的政治敏感一开始就压制了自己兄弟合撒尔系对铁木真系的威胁，同时对铁木真系以外任何有威胁的派系都无情镇压（比如通天巫系）因此非铁木真系基本被排斥在权力中枢之外，这对后来蒙古帝国的全面扩张起到了至关重要的作用。但是即使在铁木真时代，也无法有效压制四个儿子的纷争。这也为蒙古帝国的彻底分裂埋下了隐患。其中，窝阔台诸王在内乱中基本出局，而察合台系诸王尽管被术赤系诸王和 托雷系诸王死死压制，但是察合台系诸王为自保引入的全面伊斯兰化甚至在元超自身的内乱中把察合台系伊斯兰王公推上帝位，不然中国北方会更加混乱。</w:t>
      </w:r>
    </w:p>
    <w:p w14:paraId="6E116E2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到后金建立初期，努尔哈赤以和铁木真一样的敏锐很早就处置了与合撒尔一样在开国建制中立下汗马功劳的舒尔哈齐。并且，对努尔哈赤建立后金政权居功至伟的五大臣因其出身为努尔哈赤原配家努且嫡长子与舒尔哈齐关系很好。所以在舒尔哈齐死后，为避免后族与兄弟系在辽与金朝以及蒙元的覆辙，努尔哈赤断然杀了自己长子褚英。而舒尔哈齐诸子除了济尔哈朗从小为皇太极带着长大，其他都不被重用。因为出身，济尔哈朗出事稳重，因此避开了皇太极之后的诸王之乱，到顺治稳定朝政，八期诸王比济尔哈朗有能力的没有济尔哈朗的资历威望，而和济尔哈朗同辈的诸王与重臣又没有济尔哈朗文武兼备的综合能力。因此，多尔衮之后，顺治最为倚重的就是济尔哈朗，因此济尔哈朗是满清一代除了多尔衮之外仅有的叔王。顺治时代，济尔哈朗系有十个儿子，成年的儿子里有三个亲王（第四子是死后追封亲王）一个郡王，三个辅国将军。14个女儿基本与满清显贵有联姻。这样的家族，到康熙时代怎么不忌惮，所以我才说雍正时期能继承皇位的只有和济尔哈朗系没有姻亲关系的 太子和四阿哥 。而到四阿哥登基后，对内对外要全面改革，尤其是面对遍布朝野的济尔哈朗系诸王全面改革，最终 到乾隆时代就是 以绿营替代八旗，以汉臣平衡宗室。不过，满清在最终稳定体制的过程中极大的避免了内部屠戮，满清贵族在交出实权后再联姻中形成了复杂的治理模式。这种治理模式一个特点，就是无论满蒙汉，都会每代选择一批精英以联姻的方式吸纳。这种满族上层整体构建的姻亲网络，到满清后期即使皇权斗争再激烈，也能保持上层贵族的一致。比如辛酉政变后，两宫掌权再到慈禧把 恭亲王斗翻车，满清上层整体保持平稳，这也是外族入主中原的各王朝绝无仅有的。对了，辛酉政变中被杀的肃顺和郑亲王都是济尔哈朗系之后，算是对这个文字来说一个微妙的结尾吧。</w:t>
      </w:r>
    </w:p>
    <w:p w14:paraId="2DBB0111" w14:textId="77777777" w:rsidR="00137B81" w:rsidRPr="00137B81" w:rsidRDefault="00137B81" w:rsidP="00137B81">
      <w:pPr>
        <w:rPr>
          <w:rFonts w:ascii="宋体" w:eastAsia="宋体" w:hAnsi="宋体"/>
          <w:lang w:eastAsia="zh-CN"/>
        </w:rPr>
      </w:pPr>
    </w:p>
    <w:p w14:paraId="7A24C69C" w14:textId="77777777" w:rsidR="00137B81" w:rsidRPr="00137B81" w:rsidRDefault="00137B81" w:rsidP="00137B81">
      <w:pPr>
        <w:rPr>
          <w:rFonts w:ascii="宋体" w:eastAsia="宋体" w:hAnsi="宋体"/>
          <w:lang w:eastAsia="zh-CN"/>
        </w:rPr>
      </w:pPr>
    </w:p>
    <w:p w14:paraId="6FE43BEA"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lastRenderedPageBreak/>
        <w:t>其他补充(内容为其他帖子中回复)</w:t>
      </w:r>
    </w:p>
    <w:p w14:paraId="21DB79EB"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://talkcc.org//article/4651652-2235</w:t>
      </w:r>
    </w:p>
    <w:p w14:paraId="7BE0F43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2021-08-17 00:12:21</w:t>
      </w:r>
    </w:p>
    <w:p w14:paraId="0006365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看到你最后的话</w:t>
      </w:r>
    </w:p>
    <w:p w14:paraId="095F05A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勿以兵重、而轻敌这句有所感。</w:t>
      </w:r>
    </w:p>
    <w:p w14:paraId="1D6919B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先说一个不好的消息，新上传的新冠毒株介绍，能拍死德尔塔的后浪已经在路上，而且不止一个。他们之间的竞争注定会出现新蛊王的。年初对蛊王的猜测逐步在兑现。</w:t>
      </w:r>
    </w:p>
    <w:p w14:paraId="640D13A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然后结合自己经历说一下自己对勿以独见而违众的感慨。其实我其他回复说过，去年二月结合我们自己疫情数据的总结，尤其是至今没有弄清楚的新冠传染路径的谜团。新冠与人类长期共存那时候做出明确判断并不偶然。而我确认有关部门的判断基本属实那时候对国家的未来和前途非常悲观。昨天的一个回复提过，因为那时候美国引导全世界围堵中国的过程中，中国国内的美国大公司接到指令是当年（2020年）转移在华供应链25%并在那之后四五年内转移在中国的供应链40%。这些其实不是我说的重点，去年一个专家朋友对我说，一个疫苗的可靠性走完流程需要十年时间。而上述我知道的内容，比我更专业的专家们和精英政客们不可能不知道。而那时候任何政府都不可能直接和公众说，新冠会和人类长期共存。而是逐步通过疫情在变异中的反复用事实逐步说服多数人。在这期间，其实我一个好朋友其实在第一波变异出现的时候就提过不要迷信疫苗。他的观点我直到今年四月分析印度变异的公开资料的时候开始意识到，病毒变异实际可能在朝着哪个免疫方向防护率更好就攻克哪个防疫方向的变异进化。这就是我推荐知乎某文章和对有缺陷疫苗担忧文章的缘起，因为我们自己在四月的讨论在今天开始兑现。彼时英美的数据都好的几乎要预判疫情何时宣布结束（如拜登在第一次白宫演讲预期）那时候我和专家的争论，试图说服一些朋友等印度变异数据更确定后再打疫苗的尝试中，我体会到去年那个好朋友在七月之后的孤独。而今天和我争论的专家朋友虽然在疫苗以及ADE问题和我分歧依旧，但是对0容忍的态度比过去任何时候都坚决。在我眼里，疫情后面最糟糕的如果是凛冬将至的预言，0容忍是长城也是凛冬城的最可靠的防线。而疫苗是所有有对抗各种新冠变异夜鬼可靠手段。在特效药这个打败新冠的进攻手段出现前。疫苗和0容忍的结合最终是所有国家的唯一选择。在此之前我们别嘲笑任何尝试与努力，没有多数人的理解和支持，再正确的判断也无法获得防疫兼顾经济安全甚至经济发展的最佳平衡。在此之前，独见需要服众才能实现预期效果。</w:t>
      </w:r>
    </w:p>
    <w:p w14:paraId="64B8244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出门前 简写：勿以辩说为必然107</w:t>
      </w:r>
    </w:p>
    <w:p w14:paraId="075437C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早上回复多了受时间约束了，这里简写下框架，后面陆续补充</w:t>
      </w:r>
    </w:p>
    <w:p w14:paraId="44ED409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大家对西方治理有误解，去年七月提醒我疫苗问题要谨慎地那个好朋友和我这样沟通过。人家是综合各种目标乃至包括对新冠扩散后的治理目标有综合考虑。并且从现在数据看，早期毒株形成的自然免疫，其抗体数据与疫苗产生的抗体数据接近，如果那时候西方控制</w:t>
      </w:r>
      <w:r w:rsidRPr="00137B81">
        <w:rPr>
          <w:rFonts w:ascii="宋体" w:eastAsia="宋体" w:hAnsi="宋体"/>
          <w:lang w:eastAsia="zh-CN"/>
        </w:rPr>
        <w:lastRenderedPageBreak/>
        <w:t>住疫情没有被持续的变异击溃。西方的多维度治理是占的住脚的，问题在于历史没有如果。西方治理被变异击溃了，而我们则汲取了早期0容忍的简单粗暴，对隔离控制在今年有微调。因此，极大避免了去年骤然经济下滑 9%的重创。</w:t>
      </w:r>
    </w:p>
    <w:p w14:paraId="5CD38C2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评估：面对突然的超预期紧急公共事件，西方的多维度思考不管多精确，一旦格局超过预期设计所有精巧的结果都会被迅速简单的击溃没有之一。同样回到去年疫情下决心封城的时候，我依旧认同简单粗暴的不考虑其他，以救人为唯一目的。第二年再纠正问题与教训就是。所以今年老大能说出人民就是江山。主席说过，存失地则人地两存， 存地失人则人地两失。现在能拍死德尔塔的新毒株已经上传病毒库，0容忍已经是唯一选择，全世界各国走再多弯路，最终这是多数人结合疫苗的唯一选择。</w:t>
      </w:r>
    </w:p>
    <w:p w14:paraId="3AB500A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多数人对我们疫情治理还有误解，去年的武汉今年的南京，官僚还是那些官僚。短期运动式的层层施压，最终都是一线工作人员的苦不堪言。去年疫情在内地突防，就是一线工作人员因为外包原因，在岗位上工作的一度大尺度削弱人员编制（保正式编制削外包人员）。这导致人力资源不足在外包装上检疫不利造成后方石家庄的有关感染。这次南京的破防，累及周边经济欠发达地区有关物资的紧缺，对应秋冬季外部疫情流行在即。需要调整疫情现在应急式救援的机制，要做转向长期疫情对应的准备。用规范和条例把各级部门与官员的责任厘的更清晰些。</w:t>
      </w:r>
    </w:p>
    <w:p w14:paraId="4CE6AE8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评估：对中国现在官僚种种失误下的0容忍维持，这不是简单的制度的决策优势，也有多年来在数字社会注入的沉没成本的积累上。制度的决策优势，叠加信息技术（安全码追踪等 ）等治理手段给了我们官僚容错度，这才有了今天的成绩。完善制度与继续在数字技术治理上深耕，才能在后续可能的长期化0容忍时代走的更好。</w:t>
      </w:r>
    </w:p>
    <w:p w14:paraId="48C2632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3.关于信息披露很容易引起阴谋论猜测，而阴谋论猜测不可避免让急需老百姓配合的0容忍政策出现不可测意外。因此，在兼顾政治经济需要的疫情信息披露中，在涉及人身的疫情信息 有关部门应该少公开争议甚至被部分公众网红绑架政府的权威。</w:t>
      </w:r>
    </w:p>
    <w:p w14:paraId="6462E7D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评估：前几天我帖子提过，其实去年海外专家就提醒我们长期共存的时候引用的参考就是此前验证成功的传染病疫苗人类用了 19年时间。因此，以十年为周期验证现在疫苗的可靠性，尤其是应用一种没有充分验证就匆匆在大规模人群上马的新疫苗路线上，多谨慎都不为过。即使现在验证安全有效的灭活疫苗，在未成年人身上就紧跟欧美大规模接种我认为是极其不负责。我们今天的0容忍，已经让我们有更多的选择余地。而欧美对未成年的大规模接种，是基于未成年人已经开受传染波及。我们这样在疫苗问题对欧美的亦步亦趋是否明智。如果不是对欧美疫苗政策的无脑紧跟，那么最好说明强制未成年人接种疫苗的理由打消家长的疑虑。</w:t>
      </w:r>
    </w:p>
    <w:p w14:paraId="416636E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未来我们面对诸如新冠后遗症等考量，我们疫情治理已经逐步走向和欧美越来越明显的不同路线。如果守住0容忍的底线，无脑跟欧美的专家是否能调整下思路。这思路包括几次被删除的中医对这次疫情救助的贡献，尤其中医对0后遗症的贡献。为什么我们不能公开宣传呢。</w:t>
      </w:r>
    </w:p>
    <w:p w14:paraId="0954C3B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4.92</w:t>
      </w:r>
    </w:p>
    <w:p w14:paraId="13E4F2C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4.各国应对新冠第一阶段结果在今天不言自明，中国存人优先政策不管你怎么评价经济代价考虑多不合理。现在中国在这一阶段人与经济皆存已经是不争的事实。在这个阶段我们看到很多新型治理的希望，也打破了对西方尤其对美国的迷信。但是今天的美国依旧是世界的霸主，哪怕这个霸主现在看起来遍体鳞伤，但它今天困兽犹斗甚至时不时露出其狰狞面目和展示它还锐利的爪牙。越是这时候对内抗疫不能松懈结构性调整，带病进入后疫情时代无论是经济政治结构的还是疫情治理中各种遗留问题，这都是我们这一辈的耻辱。我们今天对前人的失误甚至失败的批判，殷鉴不远。同样，即使我们已经知道时代的拐点因新冠而来。我们此刻就是那个洋洋自得的美国霸权的终结者么，甚至是走入下一个勇者变恶龙循环的新霸主么。西班牙和不列颠的日不落梦，乃至今天美国再次伟大的呼喊历历在目，殷鉴不远来者可追。记得贸易战正酣之际，和几个朋友定期沟通各类一线信息，那时候突然提到我们坚持到底赢了贸易战的时候，我们要留给后辈什么遗产。我们讨论半天，一致态度态度都是，和平发展，不称霸的理想要一代代坚持传下去。</w:t>
      </w:r>
    </w:p>
    <w:p w14:paraId="5141EDE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评估：我自己和各专家相处一个原则是，尽可能听懂专家说的专业知识直到他们出现明显常识可以区别的错误。然后去掉他们判断错误的部分，并继续信任他们。今天的美国与西方依旧有我们学习的地方。甚至今天活跃在世界舞台的小国都有值得我们重视的生存智慧。我们今天虽然已经不再是西方那个亦步亦趋的跟随者，但是对世界一体化的先驱国家，在今天戒骄戒躁才能评价他们曾经的得失并为我们发展所用。</w:t>
      </w:r>
    </w:p>
    <w:p w14:paraId="69512A5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5.</w:t>
      </w:r>
    </w:p>
    <w:p w14:paraId="69D2EB0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其实我眼里土共做实事的体系要一份二的，一部分人做分析，一部分人做决策。这是今年去南京一个大哥给我的点播。什么是我眼里的分析，就是同样的证据链面前要有 至少 70%的人可以得到同一指向，而我眼里什么是同一指向背后的决策，无非是在特定节点满足特定目的的那个唯一。做分析要尽可能客观全面，而决策反之在各种约束之下的选择只能根据一个特定的目的，不是两个更不是三四个目的做决策，不然必受其乱。这是我这几年吃亏后才理解的道理。</w:t>
      </w:r>
    </w:p>
    <w:p w14:paraId="5B8F630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虽然新冠风暴席卷我们的生活还不到两年，但是现在越来越多的人开始明白：我们今天经济上看上去紧密相连牢不可破的世界经济体系，正经历不可避免的重塑。无论我们怎么讨论一个后新冠时代的世界，至今为止我身边所有讨论都会终结在一个话题上：新冠什么时候结束。</w:t>
      </w:r>
    </w:p>
    <w:p w14:paraId="26D7DF1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无论什么国家，无论什么利益集团，乃至无论什么权威，在给出新冠什么时候结束判断的时候。最终支持我们选择的不是数据，不是逻辑更不是什么辩说，是一种近乎信仰的东西。比如我，去年即使在新冠风暴伊始，面对西方发达国家专家几乎集团嘲讽的中国式救援中，第一次打动我的是钟鸣医生的访谈。他们在绝望中依旧奋力救助每一个病人。我们今天看去年一季度封城，三个月经济从正增长5%到直接衰退 9%。有经济常识的的都知道春节档对全年经济意味着什么，在彼时选择封城。尤其是在封城之初的美国大公司已经下指令当</w:t>
      </w:r>
      <w:r w:rsidRPr="00137B81">
        <w:rPr>
          <w:rFonts w:ascii="宋体" w:eastAsia="宋体" w:hAnsi="宋体"/>
          <w:lang w:eastAsia="zh-CN"/>
        </w:rPr>
        <w:lastRenderedPageBreak/>
        <w:t>年转移中国供应链25%未来三到四年转移供应链比例40%后依旧全力封闭全国，全力以赴就疫救人0容忍。我说点过界， 彼时解放军集结武汉的时候。我们既有的方舱是有限的，在曲线走平之前看着方舱一个一个的消耗，多少人紧捏着一把汗，直到方舱消耗到个位数的时候曲线走平那时候不少人几乎激动地哭出来。为什么，因为在投入方舱的时候，有关领导答记者问的时候明确说了，一旦方舱消耗殆尽还不能遏制疫情，后果不堪设想。这就是彼时的中国，不惜代价0容忍为唯一目标的决战时刻。尽管过程中国内外多少人讽刺嘲笑，还记得那三个德国记者公开对中国喊话的只有民主才能抗疫的事情么。尽管，今天我们回头看去年的救援，有太多的简单粗暴和太多的遗憾。尽管，直到今天还一些人认为那时候中国人的0容忍和尽防尽治，只是满足中国政府自我标榜的面子工程。只是彼时，我们的选择只有一个，救人。存人失经济，现在看人与经济两全，失人保经济现在看外部世界人与经济皆进退失据。无论你怎么评价个中得失，无非还是我前面提到的那句话：新冠什么时候结束。新冠尚未结束的此时此刻，不言自明：中国暂时抗疫与发展经济——全面领先。</w:t>
      </w:r>
    </w:p>
    <w:p w14:paraId="42952D8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即使我们今天看起来获得了阶段性成就，并且 这种所有供应链竞争对手在新冠结束前暂时无法和我们有效竞争的时候。我们务必要清醒的认识到，我们今天短暂的领先，是基于救人这个唯一的疫情主线而不是过于复杂的疫情多维度治理的过多目标的追求。无论新冠持续多久，无论我们在新冠时代获得多少优势。如果我们不能继续抓住服务于人这个治理中心，带着这几十年来形成的各种弊端而洋洋自得什么治理成就，我们不仅走不远而且必有倾覆之忧。</w:t>
      </w:r>
    </w:p>
    <w:p w14:paraId="700036C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服务于人的社会转型，不只是老龄化突遇两个新生婴儿两位数断崖下跌，也不仅仅是年轻人躺平与否的争论。哪怕搬开阻挡社会生育意愿的住房医疗和教育三大阻碍。没有围绕人的可持续发展的治理来服众，最终不过是一抓就死，一死就乱，一乱就放，一放就抓的周而复始。我们的路还有很多挑战在后面。</w:t>
      </w:r>
    </w:p>
    <w:p w14:paraId="534387D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其实前不久讨论东京奥运我们的金牌新成绩的时候，不少成就背后是科技的辅助，比如自行车选手上风洞做力学分析，比如帆船运动员上了最先进的流体模型诸如此类。我们要对解决今天的问题有信心，正如我们新冠治理以来，多少错误实际没有最终出不可逆的问题，新技术的应用尤其是已经开始初露头角的数字社会综合治理在技术手段上的普及及其应用。这是我们制度上的决策优势背后的技术基础。我们的封闭西方现在做不到，这方面在信息技术乃至数字社会基础建设的沉没成本投入差距，就是我们和西方可以量化的领先优势。最终西方必然会在数字社会有关治理领域的应用奋起直追。而且，哈佛大学的最新报告指出现在美国应对中国竞争的挑战中如果把竞争引入军事与地缘政治领域必然会遇到不可避免的挫折，美国正确的竞争方向应该在和中国竞争中给全世界树立一个让人民有更好的生活福祉的榜样。果真如此，我们在未来就放手在 如何让人民生活的更美好的示范中去和美国全面竞争，这种竞争要争得光芒万丈，群星闪耀。中美只有在这种制度的全面竞争中互为镜鉴，不能轻易懈怠，并尝试着破解科层社会是人类社会的冬天这个世纪难题。展望未来，我们已经新冠治理中称为人类历史第一个进入数字社会迭代式发展的那个国家，我</w:t>
      </w:r>
      <w:r w:rsidRPr="00137B81">
        <w:rPr>
          <w:rFonts w:ascii="宋体" w:eastAsia="宋体" w:hAnsi="宋体"/>
          <w:lang w:eastAsia="zh-CN"/>
        </w:rPr>
        <w:lastRenderedPageBreak/>
        <w:t>们继续发展我们的优势并补上人口短板的缺陷：其成就也许不亚于第一批进入蒸汽机诸强的那个人类群星闪耀的时代。</w:t>
      </w:r>
    </w:p>
    <w:p w14:paraId="60BEA7C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然后我们尝试用一个个事实说服至少70%的人某个未来是可行的，并让说服多数人的辩说变成多数人更美好的愿景，再去践行之——无论成败。</w:t>
      </w:r>
    </w:p>
    <w:p w14:paraId="0D368BD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2020新冠风暴改变世界，2021新冠治理重塑世界。</w:t>
      </w:r>
    </w:p>
    <w:p w14:paraId="00A003E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从2022肇始，无论奔向危机还是奔向复苏，明天在我们今天选择的每一步里。我们此时能做的唯有对中国这片土地必然形成的历史合力多一点一点信心罢了。</w:t>
      </w:r>
    </w:p>
    <w:p w14:paraId="15C1DF34" w14:textId="77777777" w:rsidR="00137B81" w:rsidRPr="00137B81" w:rsidRDefault="00137B81" w:rsidP="00137B81">
      <w:pPr>
        <w:rPr>
          <w:rFonts w:ascii="宋体" w:eastAsia="宋体" w:hAnsi="宋体"/>
          <w:lang w:eastAsia="zh-CN"/>
        </w:rPr>
      </w:pPr>
    </w:p>
    <w:p w14:paraId="499C8929" w14:textId="77777777" w:rsidR="00137B81" w:rsidRPr="00137B81" w:rsidRDefault="00137B81" w:rsidP="00137B81">
      <w:pPr>
        <w:rPr>
          <w:rFonts w:ascii="宋体" w:eastAsia="宋体" w:hAnsi="宋体"/>
          <w:lang w:eastAsia="zh-CN"/>
        </w:rPr>
      </w:pPr>
    </w:p>
    <w:p w14:paraId="1546C2E0"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现在看没错啊</w:t>
      </w:r>
      <w:proofErr w:type="spellEnd"/>
    </w:p>
    <w:p w14:paraId="56AEC66B"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://talkcc.org//article/4651687-2235</w:t>
      </w:r>
    </w:p>
    <w:p w14:paraId="09FED5C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2021-08-17 01:07:08</w:t>
      </w:r>
    </w:p>
    <w:p w14:paraId="105D1F0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美国德尔塔能流行这些基建功不可没</w:t>
      </w:r>
    </w:p>
    <w:p w14:paraId="5F7AEA56" w14:textId="77777777" w:rsidR="00137B81" w:rsidRPr="00137B81" w:rsidRDefault="00137B81" w:rsidP="00137B81">
      <w:pPr>
        <w:rPr>
          <w:rFonts w:ascii="宋体" w:eastAsia="宋体" w:hAnsi="宋体"/>
          <w:lang w:eastAsia="zh-CN"/>
        </w:rPr>
      </w:pPr>
    </w:p>
    <w:p w14:paraId="097CCCF2" w14:textId="77777777" w:rsidR="00137B81" w:rsidRPr="00137B81" w:rsidRDefault="00137B81" w:rsidP="00137B81">
      <w:pPr>
        <w:rPr>
          <w:rFonts w:ascii="宋体" w:eastAsia="宋体" w:hAnsi="宋体"/>
          <w:lang w:eastAsia="zh-CN"/>
        </w:rPr>
      </w:pPr>
    </w:p>
    <w:p w14:paraId="13CF2261"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事实证明 印度站在美国一边比站中俄一边</w:t>
      </w:r>
    </w:p>
    <w:p w14:paraId="0C669B23"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://talkcc.org//article/4651730-2235</w:t>
      </w:r>
    </w:p>
    <w:p w14:paraId="575A548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2021-08-17 02:11:37</w:t>
      </w:r>
    </w:p>
    <w:p w14:paraId="3F69651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更能发挥其战略影响力 </w:t>
      </w:r>
    </w:p>
    <w:p w14:paraId="4958A12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尤其是印度高管抱团把印度式腐败引进美国后。</w:t>
      </w:r>
    </w:p>
    <w:p w14:paraId="682A9DDE" w14:textId="77777777" w:rsidR="00137B81" w:rsidRPr="00137B81" w:rsidRDefault="00137B81" w:rsidP="00137B81">
      <w:pPr>
        <w:rPr>
          <w:rFonts w:ascii="宋体" w:eastAsia="宋体" w:hAnsi="宋体"/>
          <w:lang w:eastAsia="zh-CN"/>
        </w:rPr>
      </w:pPr>
    </w:p>
    <w:p w14:paraId="45F74BE7" w14:textId="77777777" w:rsidR="00137B81" w:rsidRPr="00137B81" w:rsidRDefault="00137B81" w:rsidP="00137B81">
      <w:pPr>
        <w:rPr>
          <w:rFonts w:ascii="宋体" w:eastAsia="宋体" w:hAnsi="宋体"/>
          <w:lang w:eastAsia="zh-CN"/>
        </w:rPr>
      </w:pPr>
    </w:p>
    <w:p w14:paraId="3B27B93B"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你看那些多少年也不能完工的基建</w:t>
      </w:r>
      <w:proofErr w:type="spellEnd"/>
    </w:p>
    <w:p w14:paraId="7DF9DDE1"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://talkcc.org//article/4651899-2235</w:t>
      </w:r>
    </w:p>
    <w:p w14:paraId="75C1EB9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2021-08-17 09:41:12</w:t>
      </w:r>
    </w:p>
    <w:p w14:paraId="2B77B43B" w14:textId="77777777" w:rsidR="00137B81" w:rsidRPr="00137B81" w:rsidRDefault="00137B81" w:rsidP="00137B81">
      <w:pPr>
        <w:rPr>
          <w:rFonts w:ascii="宋体" w:eastAsia="宋体" w:hAnsi="宋体"/>
          <w:lang w:eastAsia="zh-CN"/>
        </w:rPr>
      </w:pPr>
    </w:p>
    <w:p w14:paraId="2A4A1413" w14:textId="77777777" w:rsidR="00137B81" w:rsidRPr="00137B81" w:rsidRDefault="00137B81" w:rsidP="00137B81">
      <w:pPr>
        <w:rPr>
          <w:rFonts w:ascii="宋体" w:eastAsia="宋体" w:hAnsi="宋体"/>
          <w:lang w:eastAsia="zh-CN"/>
        </w:rPr>
      </w:pPr>
    </w:p>
    <w:p w14:paraId="76F0F22B"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lastRenderedPageBreak/>
        <w:t>老头子们压着很多考古发现</w:t>
      </w:r>
    </w:p>
    <w:p w14:paraId="14875096"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://talkcc.org//article/4651971</w:t>
      </w:r>
    </w:p>
    <w:p w14:paraId="262B52C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2021-08-17 13:01:27</w:t>
      </w:r>
    </w:p>
    <w:p w14:paraId="671440D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有些考古发现层已经超过，虞书的断代了，但是你要怎么明面呢？今年初问整理秦汉竹简的朋友，可不可以说一下最新发现。说不可以，老头子们都压着，发出来都是可以修改教科书的东西。从小学教科书开始改。等落地吧</w:t>
      </w:r>
    </w:p>
    <w:p w14:paraId="0F074A3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之前五部委联合发文宣布中华文明多源头论只是开始。</w:t>
      </w:r>
    </w:p>
    <w:p w14:paraId="25B649D1" w14:textId="77777777" w:rsidR="00137B81" w:rsidRPr="00137B81" w:rsidRDefault="00137B81" w:rsidP="00137B81">
      <w:pPr>
        <w:rPr>
          <w:rFonts w:ascii="宋体" w:eastAsia="宋体" w:hAnsi="宋体"/>
          <w:lang w:eastAsia="zh-CN"/>
        </w:rPr>
      </w:pPr>
    </w:p>
    <w:p w14:paraId="5D3A8EBF" w14:textId="77777777" w:rsidR="00137B81" w:rsidRPr="00137B81" w:rsidRDefault="00137B81" w:rsidP="00137B81">
      <w:pPr>
        <w:rPr>
          <w:rFonts w:ascii="宋体" w:eastAsia="宋体" w:hAnsi="宋体"/>
          <w:lang w:eastAsia="zh-CN"/>
        </w:rPr>
      </w:pPr>
    </w:p>
    <w:p w14:paraId="2A831B97"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数字化实际是一种伪装成经济的宗教啊</w:t>
      </w:r>
    </w:p>
    <w:p w14:paraId="02C64068"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://talkcc.org//article/4651973-2235</w:t>
      </w:r>
    </w:p>
    <w:p w14:paraId="0AA19360" w14:textId="77777777" w:rsidR="00137B81" w:rsidRPr="00137B81" w:rsidRDefault="00137B81" w:rsidP="00137B81">
      <w:pPr>
        <w:rPr>
          <w:rFonts w:ascii="宋体" w:eastAsia="宋体" w:hAnsi="宋体"/>
        </w:rPr>
      </w:pPr>
      <w:r w:rsidRPr="00137B81">
        <w:rPr>
          <w:rFonts w:ascii="宋体" w:eastAsia="宋体" w:hAnsi="宋体"/>
        </w:rPr>
        <w:t>2021-08-17 13:17:13</w:t>
      </w:r>
    </w:p>
    <w:p w14:paraId="739F8930" w14:textId="77777777" w:rsidR="00137B81" w:rsidRPr="00137B81" w:rsidRDefault="00137B81" w:rsidP="00137B81">
      <w:pPr>
        <w:rPr>
          <w:rFonts w:ascii="宋体" w:eastAsia="宋体" w:hAnsi="宋体"/>
        </w:rPr>
      </w:pPr>
    </w:p>
    <w:p w14:paraId="4A5EF9ED" w14:textId="77777777" w:rsidR="00137B81" w:rsidRPr="00137B81" w:rsidRDefault="00137B81" w:rsidP="00137B81">
      <w:pPr>
        <w:rPr>
          <w:rFonts w:ascii="宋体" w:eastAsia="宋体" w:hAnsi="宋体"/>
        </w:rPr>
      </w:pPr>
    </w:p>
    <w:p w14:paraId="38A6E1A0"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简述上面的东西</w:t>
      </w:r>
      <w:proofErr w:type="spellEnd"/>
    </w:p>
    <w:p w14:paraId="752A798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://talkcc.org//article/4651978</w:t>
      </w:r>
    </w:p>
    <w:p w14:paraId="79846DE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2021-08-17 13:43:07</w:t>
      </w:r>
    </w:p>
    <w:p w14:paraId="6878421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不管是时代超越虞书的历史遗迹发现，还是 五部委的中华文明多源头论，实际是冲击华夏文明的道统说。说一个我们自己的推论，主要依据是语言学结合考古学。这个推论是，从从周朝贵族墓发现的尸骨有关基因研究发现和芬兰人的近似。并且，中国语言实际和英语有共同的多语种源头的现象。这种现象暂时只有英语和中文有。这实际可以推论，中国文明实际是一波一波外来者和土著融合的过程，其他不说，凤鸣岐山的周部落不就是 后来奋七世余烈的秦国都实际不是中原体系的存在。</w:t>
      </w:r>
    </w:p>
    <w:p w14:paraId="688CD8E7" w14:textId="77777777" w:rsidR="00137B81" w:rsidRPr="00137B81" w:rsidRDefault="00137B81" w:rsidP="00137B81">
      <w:pPr>
        <w:rPr>
          <w:rFonts w:ascii="宋体" w:eastAsia="宋体" w:hAnsi="宋体"/>
          <w:lang w:eastAsia="zh-CN"/>
        </w:rPr>
      </w:pPr>
    </w:p>
    <w:p w14:paraId="7E6A009D" w14:textId="77777777" w:rsidR="00137B81" w:rsidRPr="00137B81" w:rsidRDefault="00137B81" w:rsidP="00137B81">
      <w:pPr>
        <w:rPr>
          <w:rFonts w:ascii="宋体" w:eastAsia="宋体" w:hAnsi="宋体"/>
          <w:lang w:eastAsia="zh-CN"/>
        </w:rPr>
      </w:pPr>
    </w:p>
    <w:p w14:paraId="43A67A0D"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商路某国内民族把持</w:t>
      </w:r>
      <w:proofErr w:type="spellEnd"/>
    </w:p>
    <w:p w14:paraId="64A517AB"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://talkcc.org//article/4651987-2235</w:t>
      </w:r>
    </w:p>
    <w:p w14:paraId="2C89D7E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2021-08-17 14:35:10</w:t>
      </w:r>
    </w:p>
    <w:p w14:paraId="3F2BCDF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我们其他民族暂时插手不进</w:t>
      </w:r>
    </w:p>
    <w:p w14:paraId="0E8A81C3" w14:textId="77777777" w:rsidR="00137B81" w:rsidRPr="00137B81" w:rsidRDefault="00137B81" w:rsidP="00137B81">
      <w:pPr>
        <w:rPr>
          <w:rFonts w:ascii="宋体" w:eastAsia="宋体" w:hAnsi="宋体"/>
          <w:lang w:eastAsia="zh-CN"/>
        </w:rPr>
      </w:pPr>
    </w:p>
    <w:p w14:paraId="72A0CC4F" w14:textId="77777777" w:rsidR="00137B81" w:rsidRPr="00137B81" w:rsidRDefault="00137B81" w:rsidP="00137B81">
      <w:pPr>
        <w:rPr>
          <w:rFonts w:ascii="宋体" w:eastAsia="宋体" w:hAnsi="宋体"/>
          <w:lang w:eastAsia="zh-CN"/>
        </w:rPr>
      </w:pPr>
    </w:p>
    <w:p w14:paraId="1DCAF4ED"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是征地完成了十分之一</w:t>
      </w:r>
      <w:proofErr w:type="spellEnd"/>
    </w:p>
    <w:p w14:paraId="0E22F640"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://talkcc.org//article/4651990-2235</w:t>
      </w:r>
    </w:p>
    <w:p w14:paraId="6E4DBA0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2021-08-17 14:37:29</w:t>
      </w:r>
    </w:p>
    <w:p w14:paraId="36E6BB5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日本一度因此中断了项目，后来虽然重启但是新冠肯定会搁置这个项目很长时间</w:t>
      </w:r>
    </w:p>
    <w:p w14:paraId="4CAEE5BB" w14:textId="77777777" w:rsidR="00137B81" w:rsidRPr="00137B81" w:rsidRDefault="00137B81" w:rsidP="00137B81">
      <w:pPr>
        <w:rPr>
          <w:rFonts w:ascii="宋体" w:eastAsia="宋体" w:hAnsi="宋体"/>
          <w:lang w:eastAsia="zh-CN"/>
        </w:rPr>
      </w:pPr>
    </w:p>
    <w:p w14:paraId="6CB015F1" w14:textId="77777777" w:rsidR="00137B81" w:rsidRPr="00137B81" w:rsidRDefault="00137B81" w:rsidP="00137B81">
      <w:pPr>
        <w:rPr>
          <w:rFonts w:ascii="宋体" w:eastAsia="宋体" w:hAnsi="宋体"/>
          <w:lang w:eastAsia="zh-CN"/>
        </w:rPr>
      </w:pPr>
    </w:p>
    <w:p w14:paraId="3A46A4AE"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中国式腐败极限是</w:t>
      </w:r>
      <w:proofErr w:type="spellEnd"/>
    </w:p>
    <w:p w14:paraId="432870DE"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://talkcc.org//article/4651992-2235</w:t>
      </w:r>
    </w:p>
    <w:p w14:paraId="017EBD5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2021-08-17 14:42:11</w:t>
      </w:r>
    </w:p>
    <w:p w14:paraId="763220B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贪污一半的钱但是工程要按时完工</w:t>
      </w:r>
    </w:p>
    <w:p w14:paraId="7C1D3D0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去考察美国的人提过美国在奥巴马时期，一个县的公路项目，十一个金融分包公司轮流分包。几亿美元的公路拨款，提出的时候是号称提供60个美国人就业，完工多少公里。实际到地区换届选举，就是一个美国包工头招募了几个非法移民，修了几十米。回来的人说，这不就是印度式腐败么，意思就是没有底线边界的贪。这个在美国俗称转移支付，</w:t>
      </w:r>
    </w:p>
    <w:p w14:paraId="08BC3927" w14:textId="77777777" w:rsidR="00137B81" w:rsidRPr="00137B81" w:rsidRDefault="00137B81" w:rsidP="00137B81">
      <w:pPr>
        <w:rPr>
          <w:rFonts w:ascii="宋体" w:eastAsia="宋体" w:hAnsi="宋体"/>
          <w:lang w:eastAsia="zh-CN"/>
        </w:rPr>
      </w:pPr>
    </w:p>
    <w:p w14:paraId="37E93268" w14:textId="77777777" w:rsidR="00137B81" w:rsidRPr="00137B81" w:rsidRDefault="00137B81" w:rsidP="00137B81">
      <w:pPr>
        <w:rPr>
          <w:rFonts w:ascii="宋体" w:eastAsia="宋体" w:hAnsi="宋体"/>
          <w:lang w:eastAsia="zh-CN"/>
        </w:rPr>
      </w:pPr>
    </w:p>
    <w:p w14:paraId="083FA430"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多数人讨论的范畴</w:t>
      </w:r>
    </w:p>
    <w:p w14:paraId="0C8A883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原文：https://talkcc.org//article/4651999</w:t>
      </w:r>
    </w:p>
    <w:p w14:paraId="3997E04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2021-08-17 14:59:24</w:t>
      </w:r>
    </w:p>
    <w:p w14:paraId="1284A04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下面说段古还有后续部分的内容应该都有了</w:t>
      </w:r>
    </w:p>
    <w:p w14:paraId="0506518A" w14:textId="77777777" w:rsidR="00137B81" w:rsidRPr="00137B81" w:rsidRDefault="00137B81" w:rsidP="00137B81">
      <w:pPr>
        <w:rPr>
          <w:rFonts w:ascii="宋体" w:eastAsia="宋体" w:hAnsi="宋体"/>
          <w:lang w:eastAsia="zh-CN"/>
        </w:rPr>
      </w:pPr>
    </w:p>
    <w:p w14:paraId="5E72CB03" w14:textId="77777777" w:rsidR="00137B81" w:rsidRPr="00137B81" w:rsidRDefault="00137B81" w:rsidP="00137B81">
      <w:pPr>
        <w:rPr>
          <w:rFonts w:ascii="宋体" w:eastAsia="宋体" w:hAnsi="宋体"/>
          <w:lang w:eastAsia="zh-CN"/>
        </w:rPr>
      </w:pPr>
    </w:p>
    <w:p w14:paraId="74E30E8C"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新冠与疫苗影响别轻视</w:t>
      </w:r>
      <w:proofErr w:type="spellEnd"/>
    </w:p>
    <w:p w14:paraId="45B2169B"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://talkcc.org//article/4652003</w:t>
      </w:r>
    </w:p>
    <w:p w14:paraId="5C1A1AF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2021-08-17 15:04:25</w:t>
      </w:r>
    </w:p>
    <w:p w14:paraId="708A3E3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 xml:space="preserve">看到塔利班地区的卫生站照片还是干净的有点吃惊 </w:t>
      </w:r>
    </w:p>
    <w:p w14:paraId="0281A9D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包括此前塔利班控制地区疫苗种植率已经超过日本疫苗种植率的传闻我前天和朋友讨论，朋友书这个说法可信，你对比塔利班来中国的访问团我们方对应的检验检疫措施就理解了。</w:t>
      </w:r>
    </w:p>
    <w:p w14:paraId="435C3E5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也因此我有个倾向，既这一波阿塔的快速公式，地方部族武装基本可以看作谁有疫苗就倒向谁是大概率。</w:t>
      </w:r>
    </w:p>
    <w:p w14:paraId="44D08F23" w14:textId="77777777" w:rsidR="00137B81" w:rsidRPr="00137B81" w:rsidRDefault="00137B81" w:rsidP="00137B81">
      <w:pPr>
        <w:rPr>
          <w:rFonts w:ascii="宋体" w:eastAsia="宋体" w:hAnsi="宋体"/>
          <w:lang w:eastAsia="zh-CN"/>
        </w:rPr>
      </w:pPr>
    </w:p>
    <w:p w14:paraId="1010020B" w14:textId="77777777" w:rsidR="00137B81" w:rsidRPr="00137B81" w:rsidRDefault="00137B81" w:rsidP="00137B81">
      <w:pPr>
        <w:rPr>
          <w:rFonts w:ascii="宋体" w:eastAsia="宋体" w:hAnsi="宋体"/>
          <w:lang w:eastAsia="zh-CN"/>
        </w:rPr>
      </w:pPr>
    </w:p>
    <w:p w14:paraId="512B08AE"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补充数据</w:t>
      </w:r>
      <w:proofErr w:type="spellEnd"/>
    </w:p>
    <w:p w14:paraId="7AF8ED40"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://talkcc.org//article/4652013</w:t>
      </w:r>
    </w:p>
    <w:p w14:paraId="3AB29B9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2021-08-17 15:25:38</w:t>
      </w:r>
    </w:p>
    <w:p w14:paraId="710907D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下决心上方舱的时候国内方舱就二十多个，到曲线走平之前方舱剩余个个位数具体数字不能说肯定在一个手的手指数字之内。所以我此前才说了两个细节</w:t>
      </w:r>
    </w:p>
    <w:p w14:paraId="027E9E3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1.当记者问方舱用完后疫情还没有控制会如何，回答的官员我不记得是谁但是非常清晰的记得他停滞了几秒后说，如果这样后果难以预料。</w:t>
      </w:r>
    </w:p>
    <w:p w14:paraId="4E889F6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2.我提过一开始，专家判断武汉之外湖北境内可能感染者在二十万的时候，一线与后面支援的实际已经是知不可为而为之。用情绪化的表达就是舍生忘死。</w:t>
      </w:r>
    </w:p>
    <w:p w14:paraId="6A57790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里要为谁说句话，那时候还在坚持的都有功，后面怎么评价他他的努力不要去抹杀。我反对的只有他今年在德尔塔变异爆发还主张赶快打疫苗今年开放国门，而且事后没有和其他专家比如钟南山和曾光一样去澄清或者修正自己观点。</w:t>
      </w:r>
    </w:p>
    <w:p w14:paraId="38CAC6C7" w14:textId="77777777" w:rsidR="00137B81" w:rsidRPr="00137B81" w:rsidRDefault="00137B81" w:rsidP="00137B81">
      <w:pPr>
        <w:rPr>
          <w:rFonts w:ascii="宋体" w:eastAsia="宋体" w:hAnsi="宋体"/>
          <w:lang w:eastAsia="zh-CN"/>
        </w:rPr>
      </w:pPr>
    </w:p>
    <w:p w14:paraId="563893D6" w14:textId="77777777" w:rsidR="00137B81" w:rsidRPr="00137B81" w:rsidRDefault="00137B81" w:rsidP="00137B81">
      <w:pPr>
        <w:rPr>
          <w:rFonts w:ascii="宋体" w:eastAsia="宋体" w:hAnsi="宋体"/>
          <w:lang w:eastAsia="zh-CN"/>
        </w:rPr>
      </w:pPr>
    </w:p>
    <w:p w14:paraId="538C66E3"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嗯我说点个人感受</w:t>
      </w:r>
      <w:proofErr w:type="spellEnd"/>
    </w:p>
    <w:p w14:paraId="4C53ECC1"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://talkcc.org//article/4652019</w:t>
      </w:r>
    </w:p>
    <w:p w14:paraId="4AAE7D3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2021-08-17 16:44:14</w:t>
      </w:r>
    </w:p>
    <w:p w14:paraId="2307277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其实就在前几天以一前一后发生两件事，前一件事是教我分析入门的老大教训人的时候说了一句，我今后始终会引以为戒的话：专业技能不是用来约束别人的，而是用来约束自己的。后一件事，是网络上唯一一次为网红和人争吵。不管各自初衷是什么，除了彼此撕破脸吵了一架什么也没有改变。其实我这几天，梳理其他事情的时候有不少心得也在刚才想起一件往事。对比今天的我梳理下，也给你点参考</w:t>
      </w:r>
    </w:p>
    <w:p w14:paraId="6481AA5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其实，我刚来西西河之后，因为前后三十年的分歧，我在那时候成为西西河的舆论风口人物。其实那时候的我和现在争议中的谁一样，因为很多专业知识的不扎实同时在自己的论述中 触及太多专业领域的东西。因此在很多专业领域的人士看起来漏洞百出，再叠加意识形态的对立因为我持有的较为中立的立场导致最终河里左右都不满意。因此，对我漏洞百出的揭批帖子有不少，无中生有的猜测有不少，还有的认为我有消息公开说多刺激他让他多说点也有那么几个。我曾经说过一件事，我曾经和一些人打赌，意思是在全面政改之前（2003年开始下决心）通过和多数人信息沟通的方式化解矛盾。到09年他们认为失败了， 到12年我才放弃这样的努力。这也是那之后很长时间我不上西西河的原因，因为那时候有个问题深深的困然着我，这个问题就是主席为什么最终选择相信了人民，同样当时我们自己小圈子也讨论过这样的一个话题: 文革是不是人类最后一次政治，彼时这个问题无解。</w:t>
      </w:r>
    </w:p>
    <w:p w14:paraId="5D70A89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你要怎么理解汤因比的这句话，尤其是国内版本的历史研究对比海外版本本身被删除的我上面说的那句话。其缘起是马克思韦伯在对科层社会是人类社会的冬天的睿智，在今天我们都熟悉一个词汇：内卷，既滥觞于此。去年，应对新冠变局，我和朋友拿到的方向是魏玛共和国，其中有人负责的一个方向是，魏玛共和国为什么拥有庞大的财源而就是征收不到一分钱税收。这个问题在互联网巨头纵横的时代，无论中美也勿论东西方，真的是环球同此凉热。</w:t>
      </w:r>
    </w:p>
    <w:p w14:paraId="460092A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最近重新回网络留下自己的文字，实际是为自己数字化社会有关各种方向做铺垫。一直有不少朋友要我写出来。比如一个在海思工作过的朋友就一语道破我写数字社会三段论实际是一句话，这句话就是人是数字社会第一因。他问题的问题后来很多朋友都在问，你为啥不写完整，我说我都写完了，就没有人加入进来各取所需了。还有 的东西本身就不成熟，比如2012年遇到一位老师阐述给人一生能产生的数据冗余定量的常识后，给这个定量我试图定价并阐述其基本原理，这个事情被上面写魏玛税收方向的家伙叫停他说，如果没有法律跟上，这玩意你弄出来就是对人终生的奴役。</w:t>
      </w:r>
    </w:p>
    <w:p w14:paraId="1F06FCC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我上面在说什么，我实际在说两件事</w:t>
      </w:r>
    </w:p>
    <w:p w14:paraId="6A1CAF5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我擅长在各种专家的专业领域，找到触及社会当前问题与矛盾背后的关键节点。我也因此身边在讨论中聚集越来越多的各行各业的专家，我们在讨论交互中产生的正循环然我和他们一路走到今天。西河的各位专业人士也在这个交互的过程中让我受益良多。因此，我在2012年后任何网络讨论都秉承一个原则，可以给我一字之师的我也在我的知识领域给人信息的回报。</w:t>
      </w:r>
    </w:p>
    <w:p w14:paraId="697F944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我现在的积累，来自各个领域专家在互动中提供的专业知识，而我把其中大家都有兴趣的问题用自己的分析能力在特定的领域汇总。然后再假设验证的过程中对各自有兴趣的话题各取所需。比如，过去讨论安东尼瘟疫与东汉末年大瘟疫的互动影响，就有一个朋友去做了这个方面的研究。而他的研究，反过来帮助我去理解，如果新冠长期化导致世界贸易体系不可逆的重创，那么对我们未来某种可能意味着什么。在这个过程中，我和不少专家朋友友争执分歧甚至彼此争吵，而我们现在还留下的那些人都基本能秉承一个原则，相信</w:t>
      </w:r>
      <w:r w:rsidRPr="00137B81">
        <w:rPr>
          <w:rFonts w:ascii="宋体" w:eastAsia="宋体" w:hAnsi="宋体"/>
          <w:lang w:eastAsia="zh-CN"/>
        </w:rPr>
        <w:lastRenderedPageBreak/>
        <w:t>对方专业领域的判断，直到他出错，然后去掉他在现实中证伪的那部分判断，继续信任朋友们的专业判断。</w:t>
      </w:r>
    </w:p>
    <w:p w14:paraId="5E67D19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上面在说什么，其实就是开头的那句，专业领域的专业知识，只用用来约束自己而不是约束别人。这个约束谁不只是操守的自矜，更是一种必要的自我保护。我前面提过西西河曾经有几轮对我批判的高潮，一度有人把我当年其他论坛中发生的事情拿出来试图和今天批判网红那样把我批判为一个从头到位都假的人。我网络的一切都是基于伪造与欺骗。他的出发点当然是起因于我当年的确漏洞百出的很多跨界论述，哪怕有一些提前的信息在其中也是多数人不能证伪的内容，是可以基于必要怀疑而充分不信任的内容：常常被引申为跳大神。所以现在的一些争议多少有些感同身受。既你跨界太多的东西，必然出错，也应该承受被公众质疑的后果。所以这就是我说的，专业知识是对自己的约束而不是对他人。</w:t>
      </w:r>
    </w:p>
    <w:p w14:paraId="4FE156D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话回到这里，我们回到那些争议的具体话题。我实际在说，在中国这个 激烈竞争的社会。每一个能爬到特定社会地位的人都是从人精堆里拼杀竞争出来的。对这样的人无论你从哪个角度都不能怀疑他们的专业能力与智商。但是如果一件事，引起公共话题如此分裂，不管基于什么初衷，肯定对于有关台前台后的当事人来说事与愿违。这说明什么，任何人的能力和智商都无法驾驭这个高度分工下的工业社会的各类专业问题乃至各种专业矛盾的总合。这里回到教会我分析的大佬有一天对我说，你分析可以出师了，能影响你分析的只有信息的准确与否。这就是我对跨界话题的理解，既然你不可能精通所有分工的专业知识，你能做的只能是信任你自己的朋友圈与信息圈。</w:t>
      </w:r>
    </w:p>
    <w:p w14:paraId="12CE4C8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那么这样又带来一个新问题，在现在社会矛盾高度对抗与复杂的变革时代。我们怎么能跳出信息茧房判断信息的有效性呢。这时候我想起当年西西河关于我的争论中一位叫水风的网友说过，专业知识 逻辑和基于逻辑之上的常识。前几天补上央视综艺节目典籍里的中国论语篇，其实古人早就说过，知之为知之，不知为不知，是知也。我这几年和身边小伙子们常说的话也就是，一个人什么人都能骗，但是当你自己骗自己的时候人生也就到头了。这句话潜台词就是，除非你有自信骗过所有人，不然你要骗的只有你自己。我们这代人还是知道口颂永远正确的人最后结局的。</w:t>
      </w:r>
    </w:p>
    <w:p w14:paraId="0F5AB4A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而最后我能说的不过是，现在谁的事情 不只是已经局限在论文调查的范畴。大家其实心知肚明的是，当谁的话激起现在那么大的社会争议。无论结果如何，都不是某个人某个利益甚至某几个利益集团能左右的。去年在新冠救援 的众志成城中，我终于明白主席为什么相信人民。我也因此最终选择社会主义作为我余生的信仰。同样，我说了那么多，无非三个观点</w:t>
      </w:r>
    </w:p>
    <w:p w14:paraId="25D0594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1.没有完美无缺的人也没有一无是处的人，就事论事不是对别人的约束而是对自己的约束。</w:t>
      </w:r>
    </w:p>
    <w:p w14:paraId="44FEF6D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无论谁多聪明，不要以为自己的优势可以覆盖所有人综合，这叫勿以兵重而轻敌。同样，即使你的观点历史最终证明你的判断正确，但是在说服多数人之前，勿以独见而违众。不然必然走到你初衷的对立面。最后，不管多少奇思妙想，离不开实践的检验，尊重科学尊重事实的检验，才能避免勿以辩说为必然之告诫。</w:t>
      </w:r>
    </w:p>
    <w:p w14:paraId="0450EA2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3.最后当一个公众事件到了越来越多信息个人无法证伪，或者说无法辨别真伪的时候。不妨等等，或者你可以认为等尘埃落地的时候如何。</w:t>
      </w:r>
    </w:p>
    <w:p w14:paraId="2F33B5A8" w14:textId="77777777" w:rsidR="00137B81" w:rsidRPr="00137B81" w:rsidRDefault="00137B81" w:rsidP="00137B81">
      <w:pPr>
        <w:rPr>
          <w:rFonts w:ascii="宋体" w:eastAsia="宋体" w:hAnsi="宋体"/>
          <w:lang w:eastAsia="zh-CN"/>
        </w:rPr>
      </w:pPr>
    </w:p>
    <w:p w14:paraId="6DCCBF8D" w14:textId="77777777" w:rsidR="00137B81" w:rsidRPr="00137B81" w:rsidRDefault="00137B81" w:rsidP="00137B81">
      <w:pPr>
        <w:rPr>
          <w:rFonts w:ascii="宋体" w:eastAsia="宋体" w:hAnsi="宋体"/>
          <w:lang w:eastAsia="zh-CN"/>
        </w:rPr>
      </w:pPr>
    </w:p>
    <w:p w14:paraId="62DD7609"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你看</w:t>
      </w:r>
      <w:proofErr w:type="spellEnd"/>
    </w:p>
    <w:p w14:paraId="6506342C"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://talkcc.org//article/4652176</w:t>
      </w:r>
    </w:p>
    <w:p w14:paraId="3A0C745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2021-08-18 01:58:05</w:t>
      </w:r>
    </w:p>
    <w:p w14:paraId="0AD73CB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广汉三星堆是1929年发现的</w:t>
      </w:r>
    </w:p>
    <w:p w14:paraId="7E40100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良渚文明史1936年发现的</w:t>
      </w:r>
    </w:p>
    <w:p w14:paraId="7AB4433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神木石峁古城是1958年发现的</w:t>
      </w:r>
    </w:p>
    <w:p w14:paraId="7084AC3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这里转一个纪录片链接</w:t>
      </w:r>
    </w:p>
    <w:p w14:paraId="2CCF9C3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鸟瞰古中国 3 石峁遗迹【1080p】【双语特效字幕】</w:t>
      </w:r>
    </w:p>
    <w:p w14:paraId="33A8A28D" w14:textId="77777777" w:rsidR="00137B81" w:rsidRPr="00137B81" w:rsidRDefault="00137B81" w:rsidP="00137B81">
      <w:pPr>
        <w:rPr>
          <w:rFonts w:ascii="宋体" w:eastAsia="宋体" w:hAnsi="宋体"/>
        </w:rPr>
      </w:pPr>
      <w:r w:rsidRPr="00137B81">
        <w:rPr>
          <w:rFonts w:ascii="宋体" w:eastAsia="宋体" w:hAnsi="宋体"/>
        </w:rPr>
        <w:t>https://www.bilibili.com/video/BV1Y64y1o7UJ?from=search&amp;seid=10887468190615274140</w:t>
      </w:r>
    </w:p>
    <w:p w14:paraId="6770DA6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老头子压着的意思就是，我们两千年文明史观在越来越多的考古新发现动摇。这个传统史观是，中华文明从中原的确肇始，逐步向外扩张兼并（比如炎黄战争）才有了今天华夏的初兴。这里史观实际两个源头，后一个影响更大。前一个是儒家时代延续的三代至今一以贯之的道统中心论，一个是进步史观，后者就是文明发展是一个 先进打败落后的发展过程。我们开始意识到到这个问题还是从云梦竹简整理工作开始，意识到到秦代的现代性。西方主流虽然不承认，但是还是有学者比如福山反思自己历史终结论的作品政治秩序的起源中，秦汉现代性是他直接写在书里的。这对进步史观是一个重大挑战。</w:t>
      </w:r>
    </w:p>
    <w:p w14:paraId="6F76AF4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然后回到前面你的问题，实际我们最早的历史书尚书从虞朝开始。无论三星堆文明与良渚良渚文明，如果还有和中原文明呼应的痕迹，甚至有学者能开脑洞说良渚文明是丹朱被放逐后创设的。但是神木石峁古城的出现，这个用石料20万立方米（央视石峁古城纪录片片尾的信息B站可以找到）在我给的纪录片链接中被称为同时期全世界最大古城的石峁古城，在我们史书上是一片完全的空白。（良渚从文化定义为文明也是因为发现了，大约居住三万人城市的证据）这才有了到前几年五部委召开的中华文明多源头论的这个发布会。你的问题实际是对中华文明单一源头的否定后一个最现实的问题，三皇五帝时代可能从传统叙事中的神话时代末期要向新的文明叙事体系转变了。现在真的很迫切希望，传说中王子朝奔楚的历史遗存真能找到。为新历史叙事提供可供参考的证据。</w:t>
      </w:r>
    </w:p>
    <w:p w14:paraId="373004AD" w14:textId="77777777" w:rsidR="00137B81" w:rsidRPr="00137B81" w:rsidRDefault="00137B81" w:rsidP="00137B81">
      <w:pPr>
        <w:rPr>
          <w:rFonts w:ascii="宋体" w:eastAsia="宋体" w:hAnsi="宋体"/>
          <w:lang w:eastAsia="zh-CN"/>
        </w:rPr>
      </w:pPr>
    </w:p>
    <w:p w14:paraId="4830234F" w14:textId="77777777" w:rsidR="00137B81" w:rsidRPr="00137B81" w:rsidRDefault="00137B81" w:rsidP="00137B81">
      <w:pPr>
        <w:rPr>
          <w:rFonts w:ascii="宋体" w:eastAsia="宋体" w:hAnsi="宋体"/>
          <w:lang w:eastAsia="zh-CN"/>
        </w:rPr>
      </w:pPr>
    </w:p>
    <w:p w14:paraId="79C76BF5"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相关回复可以移步楼上</w:t>
      </w:r>
    </w:p>
    <w:p w14:paraId="7285832C"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://talkcc.org//article/4652178</w:t>
      </w:r>
    </w:p>
    <w:p w14:paraId="070621D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2021-08-18 02:00:14</w:t>
      </w:r>
    </w:p>
    <w:p w14:paraId="114D6D3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大体总结是 </w:t>
      </w:r>
    </w:p>
    <w:p w14:paraId="626348E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1.中华文明一元论叙事开始向中华文明起源多源头转变</w:t>
      </w:r>
    </w:p>
    <w:p w14:paraId="15F04D5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2.这种转变需要新的体系确立自己全新的话语权</w:t>
      </w:r>
    </w:p>
    <w:p w14:paraId="3ED3B56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3.这种话语权已经开始从人类命运共同体开始构建（周贵族基因与芬兰人基因的近似以及，南岛人种远及太平洋岛国到中国良渚追述他们的文明起源是基于基因的近似）</w:t>
      </w:r>
    </w:p>
    <w:p w14:paraId="5AE3367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而英语话题是说，从语言学现在世界范围出现多语种源头特征的只有英语和中国语系。而这个多语种源头特征已经在中华文明多源头的官方叙述中互为印证。而你提到的红山文化，我在过去的某个帖子记录我们当天的讨论，其延伸是，包括周与秦，现代考古发现他们都有从中国东北部迁徙到西北的痕迹。这提供了一种可能，中国外来部族及其文化源头，东北有很吃重的分量。这个假设需要更多证据来证明。</w:t>
      </w:r>
    </w:p>
    <w:p w14:paraId="59AD4B58" w14:textId="77777777" w:rsidR="00137B81" w:rsidRPr="00137B81" w:rsidRDefault="00137B81" w:rsidP="00137B81">
      <w:pPr>
        <w:rPr>
          <w:rFonts w:ascii="宋体" w:eastAsia="宋体" w:hAnsi="宋体"/>
          <w:lang w:eastAsia="zh-CN"/>
        </w:rPr>
      </w:pPr>
    </w:p>
    <w:p w14:paraId="6830602F" w14:textId="77777777" w:rsidR="00137B81" w:rsidRPr="00137B81" w:rsidRDefault="00137B81" w:rsidP="00137B81">
      <w:pPr>
        <w:rPr>
          <w:rFonts w:ascii="宋体" w:eastAsia="宋体" w:hAnsi="宋体"/>
          <w:lang w:eastAsia="zh-CN"/>
        </w:rPr>
      </w:pPr>
    </w:p>
    <w:p w14:paraId="22E6D686"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嗯关于中华文明起源叙事我有几个回复你可以找找</w:t>
      </w:r>
    </w:p>
    <w:p w14:paraId="0CC0984B"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://talkcc.org//article/4652183</w:t>
      </w:r>
    </w:p>
    <w:p w14:paraId="539F1EE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2021-08-18 02:06:58</w:t>
      </w:r>
    </w:p>
    <w:p w14:paraId="1A7183D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大体总结是 </w:t>
      </w:r>
    </w:p>
    <w:p w14:paraId="0FDAEB7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1.中华文明一元论叙事开始向中华文明起源多源头转变</w:t>
      </w:r>
    </w:p>
    <w:p w14:paraId="5C8784A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2.这种转变需要新的体系确立自己全新的话语权</w:t>
      </w:r>
    </w:p>
    <w:p w14:paraId="55F8C76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3.这种话语权已经开始从人类命运共同体开始构建（周贵族基因与芬兰人基因的近似以及，南岛人种远及太平洋岛国到中国良渚追述他们的文明起源是基于基因的近似）</w:t>
      </w:r>
    </w:p>
    <w:p w14:paraId="44064788" w14:textId="77777777" w:rsidR="00137B81" w:rsidRPr="00137B81" w:rsidRDefault="00137B81" w:rsidP="00137B81">
      <w:pPr>
        <w:rPr>
          <w:rFonts w:ascii="宋体" w:eastAsia="宋体" w:hAnsi="宋体"/>
          <w:lang w:eastAsia="zh-CN"/>
        </w:rPr>
      </w:pPr>
    </w:p>
    <w:p w14:paraId="3FF2FE14" w14:textId="77777777" w:rsidR="00137B81" w:rsidRPr="00137B81" w:rsidRDefault="00137B81" w:rsidP="00137B81">
      <w:pPr>
        <w:rPr>
          <w:rFonts w:ascii="宋体" w:eastAsia="宋体" w:hAnsi="宋体"/>
          <w:lang w:eastAsia="zh-CN"/>
        </w:rPr>
      </w:pPr>
    </w:p>
    <w:p w14:paraId="680A1EA7"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在我2012年和另两个朋友推导数字三段论的时候</w:t>
      </w:r>
    </w:p>
    <w:p w14:paraId="6746E141"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://talkcc.org//article/4652195-2235</w:t>
      </w:r>
    </w:p>
    <w:p w14:paraId="253C6CB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2021-08-18 02:39:37</w:t>
      </w:r>
    </w:p>
    <w:p w14:paraId="1A240DE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我们眼里的数字时代，数字是生产要素，数字是排他性生产要素，数字必然作为排他性的核心生产要素实现对社会生产各要素再分配。</w:t>
      </w:r>
    </w:p>
    <w:p w14:paraId="7436848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关于最后一点，当时我们实际再说数字会提到货币成为一般等价物的存在。当我们推导出这个结论，我们自己也难以置信。为这个我们在人民广场黄河路南京路当时的上岛咖啡争论的接近一个下午。最后还是证据链说服了我们。对了，这个推导至少 70%由另两位完成论证部分的。</w:t>
      </w:r>
    </w:p>
    <w:p w14:paraId="6A87038F" w14:textId="77777777" w:rsidR="00137B81" w:rsidRPr="00137B81" w:rsidRDefault="00137B81" w:rsidP="00137B81">
      <w:pPr>
        <w:rPr>
          <w:rFonts w:ascii="宋体" w:eastAsia="宋体" w:hAnsi="宋体"/>
          <w:lang w:eastAsia="zh-CN"/>
        </w:rPr>
      </w:pPr>
    </w:p>
    <w:p w14:paraId="58A080F4" w14:textId="77777777" w:rsidR="00137B81" w:rsidRPr="00137B81" w:rsidRDefault="00137B81" w:rsidP="00137B81">
      <w:pPr>
        <w:rPr>
          <w:rFonts w:ascii="宋体" w:eastAsia="宋体" w:hAnsi="宋体"/>
          <w:lang w:eastAsia="zh-CN"/>
        </w:rPr>
      </w:pPr>
    </w:p>
    <w:p w14:paraId="20800216"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类似我们经济发展历史</w:t>
      </w:r>
      <w:proofErr w:type="spellEnd"/>
    </w:p>
    <w:p w14:paraId="69DCB99E"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://talkcc.org//article/4652200-2235</w:t>
      </w:r>
    </w:p>
    <w:p w14:paraId="53C9C20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2021-08-18 02:54:01</w:t>
      </w:r>
    </w:p>
    <w:p w14:paraId="7E2497D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你看一开始的以物易物，到逐步过渡到贵金属，再到纸币以及现在的纸币数字化。我们所得转换为手机李的数字并用二维码支付不就是依靠一种我们自以为是习惯的信仰么。</w:t>
      </w:r>
    </w:p>
    <w:p w14:paraId="5CE33B5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如果数字要取代货币获得一般等价物的地位 ，我理解本身就是一次革命。而中国和美国撕破脸不是人民币国际化，因为人民币国际化在美元体系的语境下是美元辅币仅此而已。而美国在我们公开</w:t>
      </w:r>
      <w:proofErr w:type="spellStart"/>
      <w:r w:rsidRPr="00137B81">
        <w:rPr>
          <w:rFonts w:ascii="宋体" w:eastAsia="宋体" w:hAnsi="宋体"/>
          <w:lang w:eastAsia="zh-CN"/>
        </w:rPr>
        <w:t>i</w:t>
      </w:r>
      <w:proofErr w:type="spellEnd"/>
      <w:r w:rsidRPr="00137B81">
        <w:rPr>
          <w:rFonts w:ascii="宋体" w:eastAsia="宋体" w:hAnsi="宋体"/>
          <w:lang w:eastAsia="zh-CN"/>
        </w:rPr>
        <w:t>推进数字人民币的时候，骤然的全方位打压如暴风骤雨。</w:t>
      </w:r>
    </w:p>
    <w:p w14:paraId="1468B08F" w14:textId="77777777" w:rsidR="00137B81" w:rsidRPr="00137B81" w:rsidRDefault="00137B81" w:rsidP="00137B81">
      <w:pPr>
        <w:rPr>
          <w:rFonts w:ascii="宋体" w:eastAsia="宋体" w:hAnsi="宋体"/>
          <w:lang w:eastAsia="zh-CN"/>
        </w:rPr>
      </w:pPr>
    </w:p>
    <w:p w14:paraId="0F4A0EA8" w14:textId="77777777" w:rsidR="00137B81" w:rsidRPr="00137B81" w:rsidRDefault="00137B81" w:rsidP="00137B81">
      <w:pPr>
        <w:rPr>
          <w:rFonts w:ascii="宋体" w:eastAsia="宋体" w:hAnsi="宋体"/>
          <w:lang w:eastAsia="zh-CN"/>
        </w:rPr>
      </w:pPr>
    </w:p>
    <w:p w14:paraId="2720F90E"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现在还有良渚文明与南岛人种之间的基因近似关系</w:t>
      </w:r>
    </w:p>
    <w:p w14:paraId="36FF6681"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://talkcc.org//article/4652208</w:t>
      </w:r>
    </w:p>
    <w:p w14:paraId="7F0C233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2021-08-18 03:06:41</w:t>
      </w:r>
    </w:p>
    <w:p w14:paraId="0FB04309" w14:textId="77777777" w:rsidR="00137B81" w:rsidRPr="00137B81" w:rsidRDefault="00137B81" w:rsidP="00137B81">
      <w:pPr>
        <w:rPr>
          <w:rFonts w:ascii="宋体" w:eastAsia="宋体" w:hAnsi="宋体"/>
          <w:lang w:eastAsia="zh-CN"/>
        </w:rPr>
      </w:pPr>
    </w:p>
    <w:p w14:paraId="78087786" w14:textId="77777777" w:rsidR="00137B81" w:rsidRPr="00137B81" w:rsidRDefault="00137B81" w:rsidP="00137B81">
      <w:pPr>
        <w:rPr>
          <w:rFonts w:ascii="宋体" w:eastAsia="宋体" w:hAnsi="宋体"/>
          <w:lang w:eastAsia="zh-CN"/>
        </w:rPr>
      </w:pPr>
    </w:p>
    <w:p w14:paraId="77DE45EA"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补充关于自己对网红争吵的体会，也给自己为诫</w:t>
      </w:r>
    </w:p>
    <w:p w14:paraId="252D1420"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://talkcc.org//article/4652214-2235</w:t>
      </w:r>
    </w:p>
    <w:p w14:paraId="4D69DBA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2021-08-18 03:12:45</w:t>
      </w:r>
    </w:p>
    <w:p w14:paraId="711D63B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嗯我说点个人感受72</w:t>
      </w:r>
    </w:p>
    <w:p w14:paraId="0F869A6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其实就在前几天以一前一后发生两件事，前一件事是教我分析入门的老大教训人的时候说了一句，我今后始终会引以为戒的话：专业技能不是用来约束别人的，而是用来约束自己的。后一件事，是网络上唯一一次为网红和人争吵。不管各自初衷是什么，除了彼此撕破脸吵了一架什么也没有改变。其实我这几天，梳理其他事情的时候有不少心得也在刚才想起一件往事。对比今天的我梳理下，也给你点参考</w:t>
      </w:r>
    </w:p>
    <w:p w14:paraId="39DF1DB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其实，我刚来西西河之后，因为前后三十年的分歧，我在那时候成为西西河的舆论风口人物。其实那时候的我和现在争议中的谁一样，因为很多专业知识的不扎实同时在自己的论述中 触及太多专业领域的东西。因此在很多专业领域的人士看起来漏洞百出，再叠加意识形态的对立因为我持有的较为中立的立场导致最终河里左右都不满意。因此，对我漏洞百出的揭批帖子有不少，无中生有的猜测有不少，还有的认为我有消息公开说多刺激他让他多说点也有那么几个。我曾经说过一件事，我曾经和一些人打赌，意思是在全面政改之前（2003年开始下决心）通过和多数人信息沟通的方式化解矛盾。到09年他们认为失败了， 到12年我才放弃这样的努力。这也是那之后很长时间我不上西西河的原因，因为那时候有个问题深深的困然着我，这个问题就是主席为什么最终选择相信了人民，同样当时我们自己小圈子也讨论过这样的一个话题: 文革是不是人类最后一次政治，彼时这个问题无解。</w:t>
      </w:r>
    </w:p>
    <w:p w14:paraId="3F82DDD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你要怎么理解汤因比的这句话，尤其是国内版本的历史研究对比海外版本本身被删除的我上面说的那句话。其缘起是马克思韦伯在对科层社会是人类社会的冬天的睿智，在今天我们都熟悉一个词汇：内卷，既滥觞于此。去年，应对新冠变局，我和朋友拿到的方向是魏玛共和国，其中有人负责的一个方向是，魏玛共和国为什么拥有庞大的财源而就是征收不到一分钱税收。这个问题在互联网巨头纵横的时代，无论中美也勿论东西方，真的是环球同此凉热。</w:t>
      </w:r>
    </w:p>
    <w:p w14:paraId="1A84CF4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最近重新回网络留下自己的文字，实际是为自己数字化社会有关各种方向做铺垫。一直有不少朋友要我写出来。比如一个在海思工作过的朋友就一语道破我写数字社会三段论实际是一句话，这句话就是人是数字社会第一因。他问题的问题后来很多朋友都在问，你为啥不写完整，我说我都写完了，就没有人加入进来各取所需了。还有 的东西本身就不成熟，比如2012年遇到一位老师阐述给人一生能产生的数据冗余定量的常识后，给这个定量我试图定价并阐述其基本原理，这个事情被上面写魏玛税收方向的家伙叫停他说，如果没有法律跟上，这玩意你弄出来就是对人终生的奴役。</w:t>
      </w:r>
    </w:p>
    <w:p w14:paraId="7410B8A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我上面在说什么，我实际在说两件事</w:t>
      </w:r>
    </w:p>
    <w:p w14:paraId="40889AB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我擅长在各种专家的专业领域，找到触及社会当前问题与矛盾背后的关键节点。我也因此身边在讨论中聚集越来越多的各行各业的专家，我们在讨论交互中产生的正循环然我和他们一路走到今天。西河的各位专业人士也在这个交互的过程中让我受益良多。因此，我在2012年后任何网络讨论都秉承一个原则，可以给我一字之师的我也在我的知识领域给人信息的回报。</w:t>
      </w:r>
    </w:p>
    <w:p w14:paraId="53A3187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2.我现在的积累，来自各个领域专家在互动中提供的专业知识，而我把其中大家都有兴趣的问题用自己的分析能力在特定的领域汇总。然后再假设验证的过程中对各自有兴趣的话题各取所需。比如，过去讨论安东尼瘟疫与东汉末年大瘟疫的互动影响，就有一个朋友去做了这个方面的研究。而他的研究，反过来帮助我去理解，如果新冠长期化导致世界贸易体系不可逆的重创，那么对我们未来某种可能意味着什么。在这个过程中，我和不少专家朋友友争执分歧甚至彼此争吵，而我们现在还留下的那些人都基本能秉承一个原则，相信对方专业领域的判断，直到他出错，然后去掉他在现实中证伪的那部分判断，继续信任朋友们的专业判断。</w:t>
      </w:r>
    </w:p>
    <w:p w14:paraId="32EDA45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上面在说什么，其实就是开头的那句，专业领域的专业知识，只用用来约束自己而不是约束别人。这个约束谁不只是操守的自矜，更是一种必要的自我保护。我前面提过西西河曾经有几轮对我批判的高潮，一度有人把我当年其他论坛中发生的事情拿出来试图和今天批判网红那样把我批判为一个从头到位都假的人。我网络的一切都是基于伪造与欺骗。他的出发点当然是起因于我当年的确漏洞百出的很多跨界论述，哪怕有一些提前的信息在其中也是多数人不能证伪的内容，是可以基于必要怀疑而充分不信任的内容：常常被引申为跳大神。所以现在的一些争议多少有些感同身受。既你跨界太多的东西，必然出错，也应该承受被公众质疑的后果。所以这就是我说的，专业知识是对自己的约束而不是对他人。</w:t>
      </w:r>
    </w:p>
    <w:p w14:paraId="61C61F5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话回到这里，我们回到那些争议的具体话题。我实际在说，在中国这个 激烈竞争的社会。每一个能爬到特定社会地位的人都是从人精堆里拼杀竞争出来的。对这样的人无论你从哪个角度都不能怀疑他们的专业能力与智商。但是如果一件事，引起公共话题如此分裂，不管基于什么初衷，肯定对于有关台前台后的当事人来说事与愿违。这说明什么，任何人的能力和智商都无法驾驭这个高度分工下的工业社会的各类专业问题乃至各种专业矛盾的总合。这里回到教会我分析的大佬有一天对我说，你分析可以出师了，能影响你分析的只有信息的准确与否。这就是我对跨界话题的理解，既然你不可能精通所有分工的专业知识，你能做的只能是信任你自己的朋友圈与信息圈。</w:t>
      </w:r>
    </w:p>
    <w:p w14:paraId="08ACBA2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那么这样又带来一个新问题，在现在社会矛盾高度对抗与复杂的变革时代。我们怎么能跳出信息茧房判断信息的有效性呢。这时候我想起当年西西河关于我的争论中一位叫水风的网友说过，专业知识 逻辑和基于逻辑之上的常识。前几天补上央视综艺节目典籍里的中国论语篇，其实古人早就说过，知之为知之，不知为不知，是知也。我这几年和身边小伙子们常说的话也就是，一个人什么人都能骗，但是当你自己骗自己的时候人生也就到头了。这句话潜台词就是，除非你有自信骗过所有人，不然你要骗的只有你自己。我们这代人还是知道口颂永远正确的人最后结局的。</w:t>
      </w:r>
    </w:p>
    <w:p w14:paraId="656F0FF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而最后我能说的不过是，现在谁的事情 不只是已经局限在论文调查的范畴。大家其实心知肚明的是，当谁的话激起现在那么大的社会争议。无论结果如何，都不是某个人某个利益甚至某几个利益集团能左右的。去年在新冠救援 的众志成城中，我终于明白主席为什么相信人民。我也因此最终选择社会主义作为我余生的信仰。同样，我说了那么多，无非三个观点</w:t>
      </w:r>
    </w:p>
    <w:p w14:paraId="70C4325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1.没有完美无缺的人也没有一无是处的人，就事论事不是对别人的约束而是对自己的约束。</w:t>
      </w:r>
    </w:p>
    <w:p w14:paraId="31CD56D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无论谁多聪明，不要以为自己的优势可以覆盖所有人综合，这叫勿以兵重而轻敌。同样，即使你的观点历史最终证明你的判断正确，但是在说服多数人之前，勿以独见而违众。不然必然走到你初衷的对立面。最后，不管多少奇思妙想，离不开实践的检验，尊重科学尊重事实的检验，才能避免勿以辩说为必然之告诫。</w:t>
      </w:r>
    </w:p>
    <w:p w14:paraId="2D88E7A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3.最后当一个公众事件到了越来越多信息个人无法证伪，或者说无法辨别真伪的时候。不妨等等，或者你可以认为等尘埃落地的时候如何。</w:t>
      </w:r>
    </w:p>
    <w:p w14:paraId="782B7C9B" w14:textId="77777777" w:rsidR="00137B81" w:rsidRPr="00137B81" w:rsidRDefault="00137B81" w:rsidP="00137B81">
      <w:pPr>
        <w:rPr>
          <w:rFonts w:ascii="宋体" w:eastAsia="宋体" w:hAnsi="宋体"/>
          <w:lang w:eastAsia="zh-CN"/>
        </w:rPr>
      </w:pPr>
    </w:p>
    <w:p w14:paraId="37583414" w14:textId="77777777" w:rsidR="00137B81" w:rsidRPr="00137B81" w:rsidRDefault="00137B81" w:rsidP="00137B81">
      <w:pPr>
        <w:rPr>
          <w:rFonts w:ascii="宋体" w:eastAsia="宋体" w:hAnsi="宋体"/>
          <w:lang w:eastAsia="zh-CN"/>
        </w:rPr>
      </w:pPr>
    </w:p>
    <w:p w14:paraId="4DD2C126"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恰好上周有个朋友说过类似问题</w:t>
      </w:r>
    </w:p>
    <w:p w14:paraId="2948BF80"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://talkcc.org//article/4652226-2235</w:t>
      </w:r>
    </w:p>
    <w:p w14:paraId="66E74C2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2021-08-18 03:31:18</w:t>
      </w:r>
    </w:p>
    <w:p w14:paraId="5261F01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她的反馈是，70后这代人结束，海外基建的人工成本已经接近欧美工人。之后我们海外基金拼人力资源这块肯定对比发展中国家已经没有优势了。因此，我和央企做过工程分包项目的朋友请教。他的观点结合我自己理解如下：</w:t>
      </w:r>
    </w:p>
    <w:p w14:paraId="1243FCA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1.人力成本上升这块属实</w:t>
      </w:r>
    </w:p>
    <w:p w14:paraId="5540F7F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2.最近五年，机械化的推进带来的效率上升远大于劳动力成本的上升</w:t>
      </w:r>
    </w:p>
    <w:p w14:paraId="3874F83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3.中国工程机械的优势在适应性强，而西方工程机械在成套设备输出有我们短期无法超越的优势。但是，适应复杂施工条件的适应性，是现在海外工程项目的主要挑战。</w:t>
      </w:r>
    </w:p>
    <w:p w14:paraId="7A637F7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4.三一重工在 2015年之前就宣布到2020年初步实现云机械，既工程机械的使用 损耗检测与同步维护都实时反馈在云端。而对此三一那时候就宣布，云端业务将在未来占据业务收入的三分之二。</w:t>
      </w:r>
    </w:p>
    <w:p w14:paraId="561DF37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5.现在三一云在形成自己的行业标准</w:t>
      </w:r>
    </w:p>
    <w:p w14:paraId="5612D49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6.基于云端的远程机械操控能力是又一个削减成本提高利润的探索空间</w:t>
      </w:r>
    </w:p>
    <w:p w14:paraId="2B73221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其他的还没有多少落地的暂时不展开了。</w:t>
      </w:r>
    </w:p>
    <w:p w14:paraId="7AF08A46" w14:textId="77777777" w:rsidR="00137B81" w:rsidRPr="00137B81" w:rsidRDefault="00137B81" w:rsidP="00137B81">
      <w:pPr>
        <w:rPr>
          <w:rFonts w:ascii="宋体" w:eastAsia="宋体" w:hAnsi="宋体"/>
          <w:lang w:eastAsia="zh-CN"/>
        </w:rPr>
      </w:pPr>
    </w:p>
    <w:p w14:paraId="78F5942A" w14:textId="77777777" w:rsidR="00137B81" w:rsidRPr="00137B81" w:rsidRDefault="00137B81" w:rsidP="00137B81">
      <w:pPr>
        <w:rPr>
          <w:rFonts w:ascii="宋体" w:eastAsia="宋体" w:hAnsi="宋体"/>
          <w:lang w:eastAsia="zh-CN"/>
        </w:rPr>
      </w:pPr>
    </w:p>
    <w:p w14:paraId="00420F77"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禹覆土随山刊木奠高山大川</w:t>
      </w:r>
    </w:p>
    <w:p w14:paraId="0157F39E"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://talkcc.org//article/4652271</w:t>
      </w:r>
    </w:p>
    <w:p w14:paraId="2629AE6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2021-08-18 05:08:45</w:t>
      </w:r>
    </w:p>
    <w:p w14:paraId="2814312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大禹治水，为华夏大地的多元各文明解决生存忧患，而后定九州</w:t>
      </w:r>
    </w:p>
    <w:p w14:paraId="29AF20E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今天人类命运共同体一定从解决共同体的共同危机开始滥觞。</w:t>
      </w:r>
    </w:p>
    <w:p w14:paraId="3E8F09ED" w14:textId="77777777" w:rsidR="00137B81" w:rsidRPr="00137B81" w:rsidRDefault="00137B81" w:rsidP="00137B81">
      <w:pPr>
        <w:rPr>
          <w:rFonts w:ascii="宋体" w:eastAsia="宋体" w:hAnsi="宋体"/>
          <w:lang w:eastAsia="zh-CN"/>
        </w:rPr>
      </w:pPr>
    </w:p>
    <w:p w14:paraId="107C9D2C" w14:textId="77777777" w:rsidR="00137B81" w:rsidRPr="00137B81" w:rsidRDefault="00137B81" w:rsidP="00137B81">
      <w:pPr>
        <w:rPr>
          <w:rFonts w:ascii="宋体" w:eastAsia="宋体" w:hAnsi="宋体"/>
          <w:lang w:eastAsia="zh-CN"/>
        </w:rPr>
      </w:pPr>
    </w:p>
    <w:p w14:paraId="17A64CD2"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转个新闻</w:t>
      </w:r>
      <w:proofErr w:type="spellEnd"/>
    </w:p>
    <w:p w14:paraId="61DDD1BB"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://talkcc.org//article/4652277-2245</w:t>
      </w:r>
    </w:p>
    <w:p w14:paraId="15C3CAA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2021-08-18 05:13:56</w:t>
      </w:r>
    </w:p>
    <w:p w14:paraId="13431D3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昨天深圳网警抓获一个男子利用机器人程序， 帮湾湾不停在各大网站散步谣言，最后在男子家发现墙壁挂满200部手机，男子称内容并不是自己写的，我们是在某微信群接单的，一单3000元，明码标价。警方追查给男子专款的上家的上家，资金来源于台湾某文化公司。</w:t>
      </w:r>
    </w:p>
    <w:p w14:paraId="10C4ED6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有调查是，针对中国的造谣与抹黑三分之二十台湾，剩余部分余三分之二来自印度。不是说西方就干净，外包了而已。</w:t>
      </w:r>
    </w:p>
    <w:p w14:paraId="6DD425CA" w14:textId="77777777" w:rsidR="00137B81" w:rsidRPr="00137B81" w:rsidRDefault="00137B81" w:rsidP="00137B81">
      <w:pPr>
        <w:rPr>
          <w:rFonts w:ascii="宋体" w:eastAsia="宋体" w:hAnsi="宋体"/>
          <w:lang w:eastAsia="zh-CN"/>
        </w:rPr>
      </w:pPr>
    </w:p>
    <w:p w14:paraId="7EBA9803" w14:textId="77777777" w:rsidR="00137B81" w:rsidRPr="00137B81" w:rsidRDefault="00137B81" w:rsidP="00137B81">
      <w:pPr>
        <w:rPr>
          <w:rFonts w:ascii="宋体" w:eastAsia="宋体" w:hAnsi="宋体"/>
          <w:lang w:eastAsia="zh-CN"/>
        </w:rPr>
      </w:pPr>
    </w:p>
    <w:p w14:paraId="57669F01"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越王勾践卧薪尝胆</w:t>
      </w:r>
      <w:proofErr w:type="spellEnd"/>
    </w:p>
    <w:p w14:paraId="16EEC335"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://talkcc.org//article/4652282-2235</w:t>
      </w:r>
    </w:p>
    <w:p w14:paraId="60C3739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2021-08-18 05:24:32</w:t>
      </w:r>
    </w:p>
    <w:p w14:paraId="453534B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做的绝户之事可狠辣多了</w:t>
      </w:r>
    </w:p>
    <w:p w14:paraId="2533AB9E" w14:textId="77777777" w:rsidR="00137B81" w:rsidRPr="00137B81" w:rsidRDefault="00137B81" w:rsidP="00137B81">
      <w:pPr>
        <w:rPr>
          <w:rFonts w:ascii="宋体" w:eastAsia="宋体" w:hAnsi="宋体"/>
          <w:lang w:eastAsia="zh-CN"/>
        </w:rPr>
      </w:pPr>
    </w:p>
    <w:p w14:paraId="4A4B9827" w14:textId="77777777" w:rsidR="00137B81" w:rsidRPr="00137B81" w:rsidRDefault="00137B81" w:rsidP="00137B81">
      <w:pPr>
        <w:rPr>
          <w:rFonts w:ascii="宋体" w:eastAsia="宋体" w:hAnsi="宋体"/>
          <w:lang w:eastAsia="zh-CN"/>
        </w:rPr>
      </w:pPr>
    </w:p>
    <w:p w14:paraId="5118DC25"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这个么</w:t>
      </w:r>
      <w:proofErr w:type="spellEnd"/>
    </w:p>
    <w:p w14:paraId="41C25853"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://talkcc.org//article/4652286</w:t>
      </w:r>
    </w:p>
    <w:p w14:paraId="57C33CA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2021-08-18 05:34:05</w:t>
      </w:r>
    </w:p>
    <w:p w14:paraId="77FB682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有个美国老板，参照我们封城经验，在他自己的社区出现早期病例的时候第一时间包机飞中国。然后现在到世界各地买打折资产，比如加拿大部分以接待旅游观光客为主要经济来源的小镇，他家族三折打包整个小镇买走。我们疫苗交换的物资不说其他，一度搞到国内</w:t>
      </w:r>
      <w:r w:rsidRPr="00137B81">
        <w:rPr>
          <w:rFonts w:ascii="宋体" w:eastAsia="宋体" w:hAnsi="宋体"/>
          <w:lang w:eastAsia="zh-CN"/>
        </w:rPr>
        <w:lastRenderedPageBreak/>
        <w:t>部分消费走进通缩轨道了。比如，连续降价 35周的猪肉，换你会认为这是中国国家储配抛售两万吨猪肉的就可以造成的直接结果么。</w:t>
      </w:r>
    </w:p>
    <w:p w14:paraId="02D68512" w14:textId="77777777" w:rsidR="00137B81" w:rsidRPr="00137B81" w:rsidRDefault="00137B81" w:rsidP="00137B81">
      <w:pPr>
        <w:rPr>
          <w:rFonts w:ascii="宋体" w:eastAsia="宋体" w:hAnsi="宋体"/>
          <w:lang w:eastAsia="zh-CN"/>
        </w:rPr>
      </w:pPr>
    </w:p>
    <w:p w14:paraId="7ABBB750" w14:textId="77777777" w:rsidR="00137B81" w:rsidRPr="00137B81" w:rsidRDefault="00137B81" w:rsidP="00137B81">
      <w:pPr>
        <w:rPr>
          <w:rFonts w:ascii="宋体" w:eastAsia="宋体" w:hAnsi="宋体"/>
          <w:lang w:eastAsia="zh-CN"/>
        </w:rPr>
      </w:pPr>
    </w:p>
    <w:p w14:paraId="0E74659D"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我们媒体一直压着不说的是</w:t>
      </w:r>
    </w:p>
    <w:p w14:paraId="226AF1A8"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://talkcc.org//article/4652288</w:t>
      </w:r>
    </w:p>
    <w:p w14:paraId="7BC587A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2021-08-18 05:37:16</w:t>
      </w:r>
    </w:p>
    <w:p w14:paraId="63F218C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武汉造成第一批医疗挤兑的是台湾人我自己无意散播阴谋论</w:t>
      </w:r>
    </w:p>
    <w:p w14:paraId="59ACDDD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你可以说台湾人警惕性高如何如何，也可以有其他理解。但是，武汉第一批医疗挤兑人群的确来自台湾人。</w:t>
      </w:r>
    </w:p>
    <w:p w14:paraId="57C825C6" w14:textId="77777777" w:rsidR="00137B81" w:rsidRPr="00137B81" w:rsidRDefault="00137B81" w:rsidP="00137B81">
      <w:pPr>
        <w:rPr>
          <w:rFonts w:ascii="宋体" w:eastAsia="宋体" w:hAnsi="宋体"/>
          <w:lang w:eastAsia="zh-CN"/>
        </w:rPr>
      </w:pPr>
    </w:p>
    <w:p w14:paraId="345E0980" w14:textId="77777777" w:rsidR="00137B81" w:rsidRPr="00137B81" w:rsidRDefault="00137B81" w:rsidP="00137B81">
      <w:pPr>
        <w:rPr>
          <w:rFonts w:ascii="宋体" w:eastAsia="宋体" w:hAnsi="宋体"/>
          <w:lang w:eastAsia="zh-CN"/>
        </w:rPr>
      </w:pPr>
    </w:p>
    <w:p w14:paraId="169F54E9"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说点国内工程项目的一些事</w:t>
      </w:r>
    </w:p>
    <w:p w14:paraId="79892736"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://talkcc.org//article/4652295-2235</w:t>
      </w:r>
    </w:p>
    <w:p w14:paraId="1DB2482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2021-08-18 06:04:37</w:t>
      </w:r>
    </w:p>
    <w:p w14:paraId="5B865AE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以前和一个央企管工程分包的朋友讨论国内工程项目的经验，他观点是，在中国大型工程的落地实际都是打出来的。这里说他的一个经历，很典型但是他们工地和当地人的一次冲突。大体经过是，他们工地影响当地人利益，当地人把工地的人围了，而工地负责人人带队把冲进工地的人堵在大门口。公开说，进门打砸抢的打死一个公司60万包赔。这里事后请教过决策思路，大体是当地人为拿工程分包未果，预期收益每人五万不等，这是敢于冲进去的出价。而工程队跟进当时的结算机制，工程结算提早一天是都是按照合同比例返还的。因此，哪怕真打死人只要提前完工的返利远高于简单粗暴解决问题的损失，重赏之下必有勇夫。最后是以当地人承包工地餐饮等后勤供应妥协。说白了，工程就是利益的平衡。</w:t>
      </w:r>
    </w:p>
    <w:p w14:paraId="4C5B2BB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其实上面说一半的核心逻辑是，在中国有重大工程终身问责制度。以及其他配套制度约束，大体是按质保障工程质量基本成本就在那里，少了出事了迟早打靶。这个利益平衡是涉及利益上下游的各方利益平衡。有个做过工程审计的人这个和我提过，大致意思是，现在公路桥梁开发触及很多地方利益，比如修一座桥桥塌了 ，桥梁两边的地方地产利益受益者就不会放过你。他这样举例，说你给了钱 工程不能按质按量完工，造成的损失不管你北京下来多大的官，一个地方的镇长一封举报信就能把人桌子掀了。这百分之五十，类似海盗利益分配的逻辑。投资人的利益少了就没有人投资，同样逻辑下，上下游利益链各方那个利益环节分配不均，都会可能导致利益受损方以命相博的结果。</w:t>
      </w:r>
    </w:p>
    <w:p w14:paraId="60A9ABE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排除个别不要命的特例。大体所谓中国式腐败就是在，保命或者全身而退与利益最大化之间的平衡。50%，是当下保命和利益最大化之间动态平衡下博弈均衡点。希望有人以后做研究分析背后的规律性的东西，我理解可以在很多领域的再分配尤其现在提及的三次分配会有参考价值。</w:t>
      </w:r>
    </w:p>
    <w:p w14:paraId="6833B5BF" w14:textId="77777777" w:rsidR="00137B81" w:rsidRPr="00137B81" w:rsidRDefault="00137B81" w:rsidP="00137B81">
      <w:pPr>
        <w:rPr>
          <w:rFonts w:ascii="宋体" w:eastAsia="宋体" w:hAnsi="宋体"/>
          <w:lang w:eastAsia="zh-CN"/>
        </w:rPr>
      </w:pPr>
    </w:p>
    <w:p w14:paraId="22D04684" w14:textId="77777777" w:rsidR="00137B81" w:rsidRPr="00137B81" w:rsidRDefault="00137B81" w:rsidP="00137B81">
      <w:pPr>
        <w:rPr>
          <w:rFonts w:ascii="宋体" w:eastAsia="宋体" w:hAnsi="宋体"/>
          <w:lang w:eastAsia="zh-CN"/>
        </w:rPr>
      </w:pPr>
    </w:p>
    <w:p w14:paraId="2B2DFF89"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补充这次3.28号第一次回来西西河写的帖子</w:t>
      </w:r>
    </w:p>
    <w:p w14:paraId="1EB0EC7C"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://talkcc.org//article/4652305-2235</w:t>
      </w:r>
    </w:p>
    <w:p w14:paraId="046D0FF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2021-08-18 06:36:28</w:t>
      </w:r>
    </w:p>
    <w:p w14:paraId="670B269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所以这次坚决顶回去55</w:t>
      </w:r>
    </w:p>
    <w:p w14:paraId="31D3515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前几天两个通宵总算初步弄完了自己一直在打磨的数字资产架构比较兴奋。于是和朋友出来聚餐，一开始说现在格局兼顾复盘贸易战以来叠加疫情的影响。然后铺陈开就收不 住了，然后第二天接着来。汇总如下</w:t>
      </w:r>
    </w:p>
    <w:p w14:paraId="12E4F13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1.以中美五年大格局而论，如果把贸易战比作解放战争阶段的全面进攻阶段，那么现在就是解放战争中的重点进攻阶段。</w:t>
      </w:r>
    </w:p>
    <w:p w14:paraId="7407A18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2.以中美南海现状而言，中美各方犹如隔长江对峙，中方输结果不过是过几年卷土重来，美方如果退却就是全球霸权雪崩的前奏所以美方在这里哪怕孤掷一注也要顶住。</w:t>
      </w:r>
    </w:p>
    <w:p w14:paraId="63CD89B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3.从杨洁篪的发言来看，我们很明确指出我们和全世界多数国家面对美国及其仆从国十几亿人口的营垒。美国说了不算。背后是一带一路从经济发展战略向己方营垒战略纵深 拓展。这个判断有人2017年就公开提过。这里只是接个话题引用。</w:t>
      </w:r>
    </w:p>
    <w:p w14:paraId="5F2A310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4.早在2019年末 因为一些对每方向问题反馈之一就是把美国挤出西太，当时我只问一个问题，粮食安全有没有保证。答复是，不进口一粒粮食，2019年的粮食保障水平与猪肉保障水平不会下坠。那时候感到难以理解，随后自己的接触中开始对这个结论信服。然后文字一开始提到的坚决顶回去，粮食与猪肉安全这是底气。</w:t>
      </w:r>
    </w:p>
    <w:p w14:paraId="70A81F8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5.这是最后一部分，必然会引起争议所以后面不参与任何讨论这部分比较复杂还是由外而内表述。</w:t>
      </w:r>
    </w:p>
    <w:p w14:paraId="7CCD6DA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贸易战爆发前的2016年和身边多数人说同步信息无法说了变数就在眼前了，那时候有人已经从美国考察回来结论是美国公开分裂不可避免。因此，在贸易战骤然爆发的那会只有我和写报告的人两个人坚决要求打到底，因此和身边几乎所有参与的朋友有着极大分歧。这背后是一度有超过95%的部委对贸易战打下去没有信心甚至持反对态度。随着贸易战的不断深入，绝大多数人的心态开始了一个质的转变过程。这在股市里有非常直观的表现（这里不得不说川普股市治国的思路有一定参考价值），比如美国第一次撕毁贸易协定上</w:t>
      </w:r>
      <w:r w:rsidRPr="00137B81">
        <w:rPr>
          <w:rFonts w:ascii="宋体" w:eastAsia="宋体" w:hAnsi="宋体"/>
          <w:lang w:eastAsia="zh-CN"/>
        </w:rPr>
        <w:lastRenderedPageBreak/>
        <w:t>证指数跌7%收盘，美国第二次撕毁协定上证指数跌一度跌幅4%，到美国第三次撕毁协定上证指数除了开盘十五分钟跌了2% 到尾盘基本收回开盘跌幅。而同时期美国盟友因为川普的独走各自合纵连横，到川普末期完成的评估是美国盟友到2028年也无法有效恢复对美国的信任（这个评估是在2019年预期川普连任做的。基于现实的内容后续内容会有展开。），这个到2028年的窗口期是我们产业升级的最后窗口期于是最近又有人战略机遇期的说法（这个说法还有一部分保留，这个保留在于战争威胁）</w:t>
      </w:r>
    </w:p>
    <w:p w14:paraId="6FF49F1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基于新冠以来的一系列变数，首先基于个人观点，我不认为现有人类技术可以培养出新冠这种高风险病毒，所以基于病毒源头的阴谋论无论中国的和美国的我都不会认同。但是基于新冠病毒的变异，尤其是各国都开始掌握新冠病毒人工合成手段之后（公开的比如瑞士和日本 ）其后续的变异是否存在阴谋论的空间，现在只能说没有任何直接证据加以支持。但是，最近半年每周和有关新冠抗疫专业人士的沟通，尤其变异中一度出现的绕开各种早期有效针对机制的特点，那时候我和一些专家的心态是复杂的，也因此在这个层面我无法拒绝阴谋论的假设只是缺少任何公开证据加以证实。</w:t>
      </w:r>
    </w:p>
    <w:p w14:paraId="1689410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3.上面特地把新冠单独列一个段落是因为无论你从哪个角度判断，新冠已经是人类历史的分水岭，下面要陈述的观点与其说是中美两国博弈中的何去何从倒不如说 中国在现在起步79年，一旦时代风起就是 49年甚至29年变局的历史十字路口中国已经有了自己的选择。我全文都在试图阐述我视角里这种选择的一个时代的碎片，借以管中窥豹。</w:t>
      </w:r>
    </w:p>
    <w:p w14:paraId="2A91730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所有新冠带来的看起来骤然突变的所有事态，我视角中与其说是一种偶然的事变不如说是一种趋势在特定事态的加速。在新冠这一年，哪怕是贸易战中唯一和我站在同一战壕的朋友我们都一度在救援问题上产生分歧。其中分歧之一就是去年一季度那种简单暴力的全领域隔离是否有必要，那时候有关经济部门的朋友是对此非常抵触的。我们都看到这种结果之一就是2020年一季度，中国经济下滑9%创改开以来经济发展衰退记录之最。今年针对去年的经验教训总结，严的更严同时严中有宽，各种曲线管理更平滑直观结果就好的多。同时去年新冠，从我们一季度不惜代价控制疫情蔓延，二季度竭力抵御新冠疫情在各国蔓延带来的全全球围堵，三季度新冠在全球失控中国围绕抗疫物资参与全世界疫情救援，四季度中国开始下决心公开新纪元的蓝图。这期间各种信息瞬息万变，不要说个体即使有关部门对列强尤其是美欧各国的疫情失控始料不及，同时随着疫情到了现阶段大家对于中长期与新冠并存有了共识，起码这个阶段 改开以来确立基本国策的那个加入世界一体化进程的增量部门现在告一段落。那么围绕这个改变，我们对内对外调整不可避免这一点已无悬念。</w:t>
      </w:r>
    </w:p>
    <w:p w14:paraId="28F5BAB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基于新冠以来的一系列变数，首先基于个人观点，我不认为现有人类技术可以培养出新冠这种高风险病毒，所以基于病毒源头的阴谋论无论中国的和美国的我都不会认同。但是基于新冠病毒的变异，尤其是各国都开始掌握新冠病毒人工合成手段之后（公开的比如瑞士和日本 ）其后续的变异是否存在阴谋论的空间，现在只能说没有任何直接证据加以支持。但是，最近半年每周和有关新冠抗疫专业人士的沟通，尤其变异中一度出现的绕开各种早期有效针对机制的特点，那时候我和一些专家的心态是复杂的，也因此在这个层面我无法拒绝阴谋论的假设只是缺少任何公开证据加以证实。</w:t>
      </w:r>
    </w:p>
    <w:p w14:paraId="7607DD2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3.上面特地把新冠单独列一个段落是因为无论你从哪个角度判断，新冠已经是人类历史的分水岭，下面要陈述的观点与其说是中美两国博弈中的何去何从倒不如说 中国在现在起步79年，一旦时代风起就是 49年甚至29年变局的历史十字路口中国已经有了自己的选择。我全文都在试图阐述我视角里这种选择的一个时代的碎片，借以管中窥豹。</w:t>
      </w:r>
    </w:p>
    <w:p w14:paraId="26BC44F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所有新冠带来的看起来骤然突变的所有事态，我视角中与其说是一种偶然的事变不如说是一种趋势在特定事态的加速。在新冠这一年，哪怕是贸易战中唯一和我站在同一战壕的朋友我们都一度在救援问题上产生分歧。其中分歧之一就是去年一季度那种简单暴力的全领域隔离是否有必要，那时候有关经济部门的朋友是对此非常抵触的。我们都看到这种结果之一就是2020年一季度，中国经济下滑9%创改开以来经济发展衰退记录之最。今年针对去年的经验教训总结，严的更严同时严中有宽，各种曲线管理更平滑直观结果就好的多。同时去年新冠，从我们一季度不惜代价控制疫情蔓延，二季度竭力抵御新冠疫情在各国蔓延带来的全全球围堵，三季度新冠在全球失控中国围绕抗疫物资参与全世界疫情救援，四季度中国开始下决心公开新纪元的蓝图。这期间各种信息瞬息万变，不要说个体即使有关部门对列强尤其是美欧各国的疫情失控始料不及，同时随着疫情到了现阶段大家对于中长期与新冠并存有了共识，起码这个阶段 改开以来确立基本国策的那个加入世界一体化进程的增量部门现在告一段落。那么围绕这个改变，我们对内对外调整不可避免这一点已无悬念。</w:t>
      </w:r>
    </w:p>
    <w:p w14:paraId="1FAE6DE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这次坚决顶回去（全文完）435</w:t>
      </w:r>
    </w:p>
    <w:p w14:paraId="01BB1D4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这次坚决顶回去</w:t>
      </w:r>
    </w:p>
    <w:p w14:paraId="025EBE8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前几天两个通宵总算初步弄完了自己一直在打磨的数字资产架构比较兴奋。于是和朋友出来聚餐，一开始说现在格局兼顾复盘贸易战以来叠加疫情的影响。然后铺陈开就收不 住了，然后第二天接着来。汇总如下</w:t>
      </w:r>
    </w:p>
    <w:p w14:paraId="07C102F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1.以中美五年大格局而论，如果把贸易战比作解放战争阶段的全面进攻阶段，那么现在就是解放战争中的重点进攻阶段。</w:t>
      </w:r>
    </w:p>
    <w:p w14:paraId="129A884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2.以中美南海现状而言，中美各方犹如隔长江对峙，中方输结果不过是过几年卷土重来，美方如果退却就是全球霸权雪崩的前奏所以美方在这里哪怕孤掷一注也要顶住。</w:t>
      </w:r>
    </w:p>
    <w:p w14:paraId="4D69D40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3.从杨洁篪的发言来看，我们很明确指出我们和全世界多数国家面对美国及其仆从国十几亿人口的营垒。美国说了不算。背后是一带一路从经济发展战略向己方营垒战略纵深 拓展。这个判断有人2017年就公开提过。这里只是接个话题引用。</w:t>
      </w:r>
    </w:p>
    <w:p w14:paraId="6FF759C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4.早在2019年末 因为一些对每方向问题反馈之一就是把美国挤出西太，当时我只问一个问题，粮食安全有没有保证。答复是，不进口一粒粮食，2019年的粮食保障水平与猪肉保障水平不会下坠。那时候感到难以理解，随后自己的接触中开始对这个结论信服。然后文字一开始提到的坚决顶回去，粮食与猪肉安全这是底气。</w:t>
      </w:r>
    </w:p>
    <w:p w14:paraId="7F3C74D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5.这是最后一部分，必然会引起争议所以后面不参与任何讨论这部分比较复杂还是由外而内表述。</w:t>
      </w:r>
    </w:p>
    <w:p w14:paraId="4D5A7F6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贸易战爆发前的2016年和身边多数人说同步信息无法说了变数就在眼前了，那时候有人已经从美国考察回来结论是美国公开分裂不可避免。因此，在贸易战骤然爆发的那会只有我和写报告的人两个人坚决要求打到底，因此和身边几乎所有参与的朋友有着极大分歧。这背后是一度有超过95%的部委对贸易战打下去没有信心甚至持反对态度。随着贸易战的不断深入，绝大多数人的心态开始了一个质的转变过程。这在股市里有非常直观的表现（这里不得不说川普股市治国的思路有一定参考价值），比如美国第一次撕毁贸易协定上证指数跌7%收盘，美国第二次撕毁协定上证指数跌一度跌幅4%，到美国第三次撕毁协定上证指数除了开盘十五分钟跌了2% 到尾盘基本收回开盘跌幅。而同时期美国盟友因为川普的独走各自合纵连横，到川普末期完成的评估是美国盟友到2028年也无法有效恢复对美国的信任（这个评估是在2019年预期川普连任做的。基于现实的内容后续内容会有展开。），这个到2028年的窗口期是我们产业升级的最后窗口期于是最近又有人战略机遇期的说法（这个说法还有一部分保留，这个保留在于战争威胁）</w:t>
      </w:r>
    </w:p>
    <w:p w14:paraId="23D711B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基于新冠以来的一系列变数，首先基于个人观点，我不认为现有人类技术可以培养出新冠这种高风险病毒，所以基于病毒源头的阴谋论无论中国的和美国的我都不会认同。但是基于新冠病毒的变异，尤其是各国都开始掌握新冠病毒人工合成手段之后（公开的比如瑞士和日本 ）其后续的变异是否存在阴谋论的空间，现在只能说没有任何直接证据加以支持。但是，最近半年每周和有关新冠抗疫专业人士的沟通，尤其变异中一度出现的绕开各种早期有效针对机制的特点，那时候我和一些专家的心态是复杂的，也因此在这个层面我无法拒绝阴谋论的假设只是缺少任何公开证据加以证实。</w:t>
      </w:r>
    </w:p>
    <w:p w14:paraId="0CCED41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3）上面特地把新冠单独列一个段落是因为无论你从哪个角度判断，新冠已经是人类历史的分水岭，下面要陈述的观点与其说是中美两国博弈中的何去何从倒不如说 中国在现在起步79年，一旦时代风起就是 49年甚至29年变局的历史十字路口中国已经有了自己的选择。我全文都在试图阐述我视角里这种选择的一个时代的碎片，借以管中窥豹。</w:t>
      </w:r>
    </w:p>
    <w:p w14:paraId="75AB954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所有新冠带来的看起来骤然突变的所有事态，我视角中与其说是一种偶然的事变不如说是一种趋势在特定事态的加速。在新冠这一年，哪怕是贸易战中唯一和我站在同一战壕的朋友我们都一度在救援问题上产生分歧。其中分歧之一就是去年一季度那种简单暴力的全领域隔离是否有必要，那时候有关经济部门的朋友是对此非常抵触的。我们都看到这种结果之一就是2020年一季度，中国经济下滑9%创改开以来经济发展衰退记录之最。今年针对去年的经验教训总结，严的更严同时严中有宽，各种曲线管理更平滑直观结果就好的多。同时去年新冠，从我们一季度不惜代价控制疫情蔓延，二季度竭力抵御新冠疫情在各国蔓延带来的全全球围堵，三季度新冠在全球失控中国围绕抗疫物资参与全世界疫情救援，四季度中国开始下决心公开新纪元的蓝图。这期间各种信息瞬息万变，不要说个体即使有关部门对列强尤其是美欧各国的疫情失控始料不及，同时随着疫情到了现阶段大家对于中长期与新冠并存有了共识，起码这个阶段 改开以来确立基本国策的那个加入世界一体化进</w:t>
      </w:r>
      <w:r w:rsidRPr="00137B81">
        <w:rPr>
          <w:rFonts w:ascii="宋体" w:eastAsia="宋体" w:hAnsi="宋体"/>
          <w:lang w:eastAsia="zh-CN"/>
        </w:rPr>
        <w:lastRenderedPageBreak/>
        <w:t>程的增量部门现在告一段落。那么围绕这个改变，我们对内对外调整不可避免这一点已无悬念。</w:t>
      </w:r>
    </w:p>
    <w:p w14:paraId="528AA89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4）这一段里，我先说一点数字，在2019年我们大宗交易中20%对这个数字去年疫情评估一个金融专业朋友提及如果我们这个比例提高到40%，我们创汇这个目的可以告一段落。而2020年末，在深圳口岸结算的人民币结算交易第一次超过了美元结算交易。如果结合这些数字背后的变化，结合公开数据可以说的是，去年疫情全球失控阶段中，中东部分国家一度给于中国40%的折扣（对于欧洲买家）换取疫情物资，这既是去年某中东国家疫苗旅行业务如火如荼的风景线，也是为今年优先保证中国能源供应有关承诺的铺垫。这是能说的，其他还没有公开的自己态度的那些国家最终会在疫情中走到他们的历史拐点。而最近的疫苗数据显示，中国已经在新冠疫苗生产份额中占有33%其中 60%以上用于出口。而第二大新冠疫苗生产国 印度获得授权的是阿利斯康疫苗，对于这个的评价美国前不久组织的四国峰会提出的世界疫苗解决方案是美国牵头，日本澳大利亚出钱，印度生产新冠疫苗供应全世界。（美国对此项目不出钱，不采购印度疫苗同时禁止出口任何疫苗原料）现实中的中国方案，美国方案与其他各国的新冠应对方案，只是这个时代变化的一部分但是依旧可以管窥一斑。</w:t>
      </w:r>
    </w:p>
    <w:p w14:paraId="2C72CD5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5）这一部分内容比较杂，但是有关新冠的内容本段路结束。</w:t>
      </w:r>
    </w:p>
    <w:p w14:paraId="4B3BB78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不管去年疫情期间内外变化多复杂，结果之一就是我们出口爆了。火爆到集装箱下半年成为紧俏物资物资甚至稀缺物资，这算是和2020年上半年口罩与呼吸机乃至喷绒布成为战略物资一样相映成趣。这背后，对我们乃至世界格局的影响之一就是，各国尤其各列强 都清醒意识到产业链回调本国是战略需求乃至战略方向。只不过，欧美这一波操作回流的方式有点脏。但是，不管他们手段如何态度在哪里，意志坚定与否看结果。我这里评估，结论我这里别扭，内容之一是作为战略而言，只有回流本土才有意义但是经济上不可行。而如果他们只是把产业链转移到其他第三世界国家甚至主要围绕中国的第三世界国家，这有悖于产业链回流背后的战备逻辑。所以中长期无论欧美怎么做，试图单方面绕开中国的任何单纯政治操作最终都是昙花一现。去年一季度，美国大公司在中国接受统一指令是移除在中国的产业链份额25%。而到去年结束，起码德国和日本完成的评估，无论是应对中长期化的新冠疫情还是疫情后的全世界各国的复杂局面。中国+是他们唯一选择，就是以中国为主在中国之外建设产业链备份是唯一选择。因此，印度一度是他们战略中的重中之重，而美国的态度是这一策略的一个缩影，鼓动各国脱离中国供应链同时巩固在中国市场份额，而对替代中国选择除了印度之外不投钱，并加速产业链回归本土。而我说的顶回去不过是针对美国新一届战略试图用他们肆无忌惮双标的 各种规则讨论约束我们的时候来而不往非礼也。其实从去年疫情控制的选择中，国内的和留洋的分歧主要在早期无差别隔离措施有无必要上。就事论事，从今年的对疫情隔离的有急有缓看本身就是对去年无差别隔离的纠偏。同时反观列强救助疫情，尤其是美国和欧盟对疫情的救助措施。前期的精准预判背后的措施一旦落空，对于新冠这种未知形态的威胁，哪怕医疗储备血厚如美国德国也被打的搓手不及。最后作为补充，从巴西变异底年轻人影响来看。新冠重灾区讲会面临人口基数众多的新冠患者后遗症谁来支付相关治理成本的问题。这无疑又是一个中国和西</w:t>
      </w:r>
      <w:r w:rsidRPr="00137B81">
        <w:rPr>
          <w:rFonts w:ascii="宋体" w:eastAsia="宋体" w:hAnsi="宋体"/>
          <w:lang w:eastAsia="zh-CN"/>
        </w:rPr>
        <w:lastRenderedPageBreak/>
        <w:t>方拉开差距的底层问题。相关问题会在信息化部分略为展开。这背后不同的治理思路，下一部分我要务一个段落的虚。</w:t>
      </w:r>
    </w:p>
    <w:p w14:paraId="4CFC8FB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6)这部分有些务虚。但是在陈述中承上启下很关键。这部分内容就是针对现在的变局而言。美国媒体最近一个评论说的很透彻，大意是中国对美国最大的威胁是提出了实现现代化与西方不同的方案。而即使如费里德曼这种承认中国治理措施在新冠成就的评论作者而言，他也坚定的下结论说中国的治理虽然邪恶但是有效改善中国人的生活。我们这里不讨论这种结论背后的思路。前不久我们在复盘一些经典案例的时候，类似碰撞结合我过往的积累，得到一句话总结就是。中国治理与西方治理在新冠中在贸易战中，在 中国和美国有关治理的所有分歧中，美方都基于唯一解或者他们拟制的最优解来展开。而我们在实用主义哲学层面的承认现实治理不完美的前提中，不断放弃力所不能及的最优解 而寻求社会稳定共存的次优解。因此，以最优解来治理一旦实现代际层级的突破，必然势如破竹，所有矛盾与问题其下自开，迎刃而解。有点毕其功于一役的意思。而我们的次优解，就是遇到未知的问题有底线思维，因为留有余地所有一旦出现超预期的结果尤其超预期的负面结果可以兜住底。但是在日常治理中，冗余大治理成本高的多。（这里相关话题会在数字化社会初步分析中展开）这里不能简单的臧否谁优谁劣，只是说在特定历史阶段谁更合适。尤其在当下，新的技术突破乃至新的工业革命迟迟没有实现关键突破的时候。西方那种从一个公理诱导出的证明体系最后支撑一个经典大格局的确定性中，因为世界的发展以及西方内部各种问题带来的 双标（其实就是不舍得半分既得利益换取社会发展机遇）。看起来是一个突发的新冠给西方的世界治理带来了挑战同时给了中国堪比国运的战略机遇。但是，西方在新冠中在种种毕其功于一役的孤注一掷，和中国基于建国不同时期始终不间断的发展生产力的厚积薄发看。我们单纯的学习西方，以至于一边倒的模仿西方甚至膜拜西方的历史阶段在2020年终于告一段落了。继续学习先进事物是必要的甚至不可或缺的，只是西方已经不再是唯一标准。这又和我们开始进入朦胧中初现的文明阶段有所关联。</w:t>
      </w:r>
    </w:p>
    <w:p w14:paraId="1022E30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7）上面说了那么多以一段务虚为转折实际在前不久的几次旅行与各行业的友人交流中，要简述现在我们面对的新阶段。从我的视角中，文明的成就来自对世界认知的积累。早在马克斯韦伯的新教伦理开篇就提过，西方的成就尤其西欧在18世纪到19世纪独领世界风骚的地位本质上是无差别吸收了世界各文明积累的成就。这种积累到今天的世界，首先聚焦在中美之间围绕新技术高地的争夺。而这种争夺背后有这样一种陈述值得重视。既在蒸汽机革命实现后的英国，只有人口基数是英国倍数的德国率先接棒内燃机革命。而人口是德国倍数的苏联与美国，在电气化方向的心技术革命把人类带动到一个新的发展阶段。同样，在今天 4g到5g的变革，是一个基于四亿人口的工业化发展阶段到八亿人口工业化一体化发展的新阶段。这种优势，当今中国领先世界其他大国一步独具一格。也因此，这部分认知融合进杨洁篪那段有名的补充发言中也就是上述的西方及其仆从国十几亿人和中国引导的其他几十人的发展诉求之间谁主沉浮。且不说这种争论背后的道路之争，理论之争乃至文明之争。最近走访中，来自精准农业有关扶贫干部的反馈。我们在粮食安全的这所有文明的基础中的基础，信息化下沉不仅仅是在毛乌素的土豆亩产与大闸蟹丰收。也不只是，在新疆沙漠地区尝试突破的亩产十吨土豆的阶段成果。还有在基于南猪北养过程中遭遇非洲猪瘟突袭一度带来的灾难性后果（这个和西方治理模式遭遇新冠突袭类似），其后</w:t>
      </w:r>
      <w:r w:rsidRPr="00137B81">
        <w:rPr>
          <w:rFonts w:ascii="宋体" w:eastAsia="宋体" w:hAnsi="宋体"/>
          <w:lang w:eastAsia="zh-CN"/>
        </w:rPr>
        <w:lastRenderedPageBreak/>
        <w:t>的精准农业调整不是单纯的重新恢复各地散养。而是基于精准农业沉淀的各种信息设及其基础设施积累的数据，基本把有关各种问题消化在有关设计的早期。比如，散养的猪以头为基础 扩张多少就要有其他农业生产配套消化由此带来的各种污染。并基于已经成熟的混合养殖配套种植的积累。对农业基础粮食生产开始长期化管理。这种管理来自信息的积累，信息基础设施的下沉并且已经走出了正循环。说到这里，我实际在说未来规划中从农村转移出的2.4亿城镇化人口以及精准扶贫中的各种尝试。因此在昨天我问一个负责信息技术产业投资方向的朋友，我说如果信息化从已经下沉到农业的现有成果看。如果相关治理从农业工业到社会生产各环节都出现正循环发展，乃至出现由此产生的技术迭代新需求。这是否可以说已经是一种新的文明阶段的治理模式，朋友肯定的说 一定是。其实面对这种新事物的崛起我这个岁数的人是有点不安的。这不只是单纯的良种突破带来的 量层级的突破，更来自信息化带来的对治理目标的精准控制背后的一整套宏观治理思路。这里有，三一重工在央视新闻中的无人工厂实践原来三千人的岗位三十人管理。这里还有，央行早期数字货币实验中70%应用场景在税务方向，对应的是央行基于此有技术能力实现对70%中小银行传统结算业务的替代。这背后的经济影响乃至整个国家治理方向都有不容忽视的看点。这里还有现在方兴未艾德各企业云端建设背后，是 从5g到 6g随着用户体验想着云端转移。不只是在不远的将来，我们可能从高性能手机的客户体验中解放我们的双手。更进一步说，新能源车基于人工智能与各种诸如毫米波雷达应用在无人驾驶的落地。新能源车可以成为新型的办公场景落地，可以作为家庭娱乐新场景落地，更可以对应我们的学习与工作的各种新场景去打通各种汇集巨量信息的孤岛。新能源车只是这种尝试打通信息孤岛的尝试之一。围绕这些对我们生活的改变，我以为不亚于福特生产对人类社会的改变，也不亚于苹果智能手机对信息产业的改变。这种改变只是我说的未来信息化的开始。而降低这种改变需要的市场容错规模，与不断降低有关各种成本的必要规模，中国现在8亿常驻城市人口与预期加入城市化这个工业化节点的新增2.4亿人口，这就是我们迈向产业升级的天然优势也就是杨洁篪说的实力的底蕴。对于这个，某个在今天还在禁言的朋友，我给他的有关信息资产终章部分的某个段落是这样说的:8.无论中国还是世界任何其他国家，一旦进入数字资产及其交易主导的商品交易时期。其生产关系乃至由此衍生的文明形态必然会出现我们现有知识不能有效的覆盖。因此，在具体的国家与经济圈，在特定阶段决定数字文明成就的绝对尺度之一是这个圈的人口基础。</w:t>
      </w:r>
    </w:p>
    <w:p w14:paraId="256C8B8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有个伟人这样说过，人多力量大。</w:t>
      </w:r>
    </w:p>
    <w:p w14:paraId="5031FA9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8）说到这里，我所有的陈述无非是这样的一个判断。基于信息化的产业升级，基于川普治理模式的后果以及基于后新冠时代的治理分析。我们今天的积累已经开始成就一种新的文明方式的雏形。这是我们前所未有的挑战，在迈向新生产力关系及其治理方向上，我们曾经有无数先进国家给我们提供经验和教训。但是今天，我们走到这一步，面对未知不能不诚惶诚恐。因为我们新中国治理历史上，一旦在摸索中遭遇重大方向上的挫折，其后果一定超过当时环境下认知的预期。在这里强调次优解与底线思维，是我们今天的优势。而在次优解中不降低发展速度去解决我们现有的问题和将来未知的问题，这是前所未有的挑战。多少曾经的霸主与现在的先进国家，在前进中遭遇重大挫折后开始 懈怠而得过且过乃至吃着吃着先发优势的红利，最终成为自欺欺人的皇帝对于这个问题有人总结为人的异</w:t>
      </w:r>
      <w:r w:rsidRPr="00137B81">
        <w:rPr>
          <w:rFonts w:ascii="宋体" w:eastAsia="宋体" w:hAnsi="宋体"/>
          <w:lang w:eastAsia="zh-CN"/>
        </w:rPr>
        <w:lastRenderedPageBreak/>
        <w:t>化问题。这个问题我是没有信心的。但是在我们度过所谓上升期之后，不管时隔多久是我们必然要遇到的问题。我想说的是，我们最核心的问题始终是我们自己。</w:t>
      </w:r>
    </w:p>
    <w:p w14:paraId="2868057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9）终章</w:t>
      </w:r>
    </w:p>
    <w:p w14:paraId="39A69B6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这部分是对上面陈述的补充，内容可能比较杂和分散。</w:t>
      </w:r>
    </w:p>
    <w:p w14:paraId="47A5350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今天围绕美国拉拢欧洲对中国围堵，既有他们产业链回流的战略需要也包含在我们新冠期间哪怕到今年一季度有关出口的快速增长与对2019年相关经济增长增速恢复的相关数据中。大白话就是，列强追不上我们的时候就必须在战略上削弱我们的增长速度，尤其是在我们现在几乎增长率在大国中独走的前提下。文字开始部分，提及的人民币国际化进度必然在新冠时代加速。这背后一个必然就是，过去尤其是加入世贸以来我们为了获取外汇几乎单方面对西方尤其对美国欧盟与日本让步的各种经济利益乃至市场份额 会因为现在的新发展阶段而调整。大白话就是优质商品包括新疆棉纺产品开始转向补贴国内民生，而不是欧美日民生。这就是内循环与外循环双驱动，此间以内循环为优先。同时，基于创汇模式我们对欧美尤其对美国的国内再分配配置比例的调整，无疑是我们下一阶段和列强尤其是美国博弈的核心。中美芯片小组的成立，还是基于底线思维避免双方诉求差异过大 而走向全面摊牌的风险。无论结果是什么，现在国内再分配比例随着内外格局的变化而变化，已经不可避免。而今年初的反馈，对这种调整可以供大家参考的不多。对外调整，美国现在的内外问题对中国内部调整有相当的共性特征毕竟我们是学习美国多年和美国高度捆绑的国家。一个有点远离多数人的参考是，美国作为多民族国际一旦发生小概率事件既走向国家层面的公开分裂，既苏联这样的国家分裂。对我们这样的多民族国家乃至世界各大国中的多民族国家的挑战是什么。这个问题欧洲人给出的治理模型之一就是，世界各国规模都应该分裂到欧洲各国水平，其中人口大国人口基数上限是今天德国的人口水平。我这里不臧否欧洲方案的可行与否，起码这里解释了在中美之间欧洲扮演的积极拱火的行为模式背后的底层逻辑是什么。就是中国和美国乃至作为多民族人口大国的印度俄罗斯以及巴西都应该分裂到欧盟现有状态才复合欧洲最大利益。这算是我给今天欧盟在签署对华有关协议后，陡然间横跳的底层诱因分析。同样美国作为一个世界霸主，为什么空有庞大的经济规模但是中央政府无法有效抽税解决各种内部问题，有如当年魏玛德国那样陷入内部治理瘫痪乃至有全面分裂危机。（目前看拜登能否连任是重参考节点，具体走向超过我能力了，只能静观其变）最后我们现在新阶段的参考，我个人强推央视开年 大剧《觉醒年代》。这部剧对民国早期中国选择的各路登场人物基本秉承不吹不黑的态度，用历史人物群像的方式告诉我们，在推翻帝制后的彼时各种历史思潮在今天都可以看出清晰的影子。那时候，走在时代前沿的中国人他们争论的中国问题与中国选择尤其是剧集中想告诉我们的为什么是他们为什么他们会这样选择值得我们去推敲。然而作为官宣的部分，隐含我们内部治理的未来方案的各种正本清源。如果熟悉党史的人来解读，可以说其中每一个单独场景都可以说是一个正本清源的宝藏。其中，让我受教的场景之一，在最后一集是这样的。在一大迁徙，主席与董老彻夜长谈。我这里不少群熟悉党史的人是这样解读的，有人曾经传过董老质疑过主席一大代表的党员身份，而剧集里说的很清晰是陈独秀委托主席到湖南为创立</w:t>
      </w:r>
      <w:r w:rsidRPr="00137B81">
        <w:rPr>
          <w:rFonts w:ascii="宋体" w:eastAsia="宋体" w:hAnsi="宋体"/>
          <w:lang w:eastAsia="zh-CN"/>
        </w:rPr>
        <w:lastRenderedPageBreak/>
        <w:t>中国共产党做准备工作，在这个阶段主席的工作及其成就本身就是党组织的一部分。这样的正本清源，就是我说的宝藏之一。关心我内部调整的人可以看看这部官选，谅应有所得。</w:t>
      </w:r>
    </w:p>
    <w:p w14:paraId="27EF5F1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（全文完）</w:t>
      </w:r>
    </w:p>
    <w:p w14:paraId="252025F7" w14:textId="77777777" w:rsidR="00137B81" w:rsidRPr="00137B81" w:rsidRDefault="00137B81" w:rsidP="00137B81">
      <w:pPr>
        <w:rPr>
          <w:rFonts w:ascii="宋体" w:eastAsia="宋体" w:hAnsi="宋体"/>
          <w:lang w:eastAsia="zh-CN"/>
        </w:rPr>
      </w:pPr>
    </w:p>
    <w:p w14:paraId="5D5D2D13" w14:textId="77777777" w:rsidR="00137B81" w:rsidRPr="00137B81" w:rsidRDefault="00137B81" w:rsidP="00137B81">
      <w:pPr>
        <w:rPr>
          <w:rFonts w:ascii="宋体" w:eastAsia="宋体" w:hAnsi="宋体"/>
          <w:lang w:eastAsia="zh-CN"/>
        </w:rPr>
      </w:pPr>
    </w:p>
    <w:p w14:paraId="5A972285"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补充6.18号自己的回复</w:t>
      </w:r>
    </w:p>
    <w:p w14:paraId="73142261"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://talkcc.org//article/4652307-2235</w:t>
      </w:r>
    </w:p>
    <w:p w14:paraId="6677C9D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2021-08-18 06:38:13</w:t>
      </w:r>
    </w:p>
    <w:p w14:paraId="1C86240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事情没那么复杂的75</w:t>
      </w:r>
    </w:p>
    <w:p w14:paraId="6120F6D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最早在西西河那会写我身边讨论的即时安排，那时候是和一些人打了一个赌既能不能通过政策沟通的提前量来缓和矛盾。那时候我反复提，国家内部最大利益集团达成对内对外一致意见。这种改变，势必引起对内对外全面改变。现在我们都知道，一致意见形成落地在军改。军改背后一定是政改，政改背后一定是全面经济改革。2005年到现在，一个是我在2012年承认自己赌输了，和我打赌的2009年放弃。当时和我提时间来不及了，可那时候我还想试试。哪怕那时候在西西河有几个人说哪怕说谎也要把我赶走，这我倒无所谓。反而对一些人最终的选择有了理解。最近06年困扰过的事情，现在年青一辈也在问同样的问题，为什么多数人穷尽自己努力做的选择反而加速变革的到来，甚至是推倒重来的变革到来。所以我最近说，这些年我开始学会尊重每个人基于利益最大化的选择。同时，顺应多数人在时代形成的合力。</w:t>
      </w:r>
    </w:p>
    <w:p w14:paraId="48AB395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有些事不能因为觉得法不责众而放纵自己，有的事业不能因为一时利益而偶尔为之。比如今天我和人在QQ群提及，我自己选择。无非是在打贸易战之前，和想在我身边认识贵人的人提以后不再说提前信息了，于是有人熬不住就到处说我一些事。然后有愿意相信他们，我再把一些人朝他们小群里推了一把。这样，过去因为我想努力集合的共享模式集合的人走了至少三分之二。现在他们身处的涉外利益集团调整，我基本贸易战之前就排除隐患了。其次，贸易战开始的时候，当时整个体系95%的部委求和，我身边就一个明确要打下去。当时我们两个顽固分子讨论内容之一就是，贸易战 国家负担三分之一（撑一年），企业承担三分之一（撑一年），社会承担最后三分一（通胀撑一年）。贸易战三年，身边因为分歧又走了三分之二。在茶馆我和那个顽固分子合作写过一篇东西做好当下，里面明确提过一个观点，只要我们顶住美国超过三分之二的机动兵力压力。那么美国军力无法有效压制的世界其他地方只要有一个区域强权敢于反抗美国的压制，那么连锁反应必然重创美国霸权的威慑能力。这种反抗本身意味着，美国这个基于全球体系的高消耗治理模式，只要一年吸血困难必然内部分歧加剧，三年困难就内部分赃不均导致内部分歧演变为公开分裂。所以贸易战扛到2020，有没有新冠美国内部危机必然公开化。新冠只是加速这个过程十年（我们在2019年假设川普连任前提下，美国和盟友关系全面恢复至少要到 2032年，那么</w:t>
      </w:r>
      <w:r w:rsidRPr="00137B81">
        <w:rPr>
          <w:rFonts w:ascii="宋体" w:eastAsia="宋体" w:hAnsi="宋体"/>
          <w:lang w:eastAsia="zh-CN"/>
        </w:rPr>
        <w:lastRenderedPageBreak/>
        <w:t>川普结束第二个任期后那就是中国的战略发展机遇期）然后因为新冠，我身边又走的一小半。因此你看，面对必然的变革，我的取舍。我不是说我做的就是对，但是古人说多算者多 多胜，少算着少胜，何况不算的那些。这里我说的，有些你能看到问题的地方，你要知道舍得，也要知道忍住一时。万里虎和我沟通的时候一句话我受益匪浅，既要不要十年富贵换余生。</w:t>
      </w:r>
    </w:p>
    <w:p w14:paraId="6BC40CF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甚至我身边很信任的朋友，我自己判断坚信的东西，我坚持到能证明我当时判断是可行的时候。我没有和一些人去迎合有权势的朋友，哪怕我因为减持被反复驱逐。但是在国家危机中的一致利益取舍面前，我相信那些哪怕闹的掀桌子的朋友为了共同利益还会在一起去面对共同问题。这里我在说，你自己理智与逻辑反复告诉你必然会发生的事情，你能不能坚持自己的判断。然后承担得失。有时候信任不只是建立在相互理解之上，而是在分歧中找到能一起前进的那些人。</w:t>
      </w:r>
    </w:p>
    <w:p w14:paraId="5B31F5F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然后，我们再需要一些运气，或者跟随运气好的那个人，于是我们可以在时代变革中变得稍微从容一些。</w:t>
      </w:r>
    </w:p>
    <w:p w14:paraId="26B69C71" w14:textId="77777777" w:rsidR="00137B81" w:rsidRPr="00137B81" w:rsidRDefault="00137B81" w:rsidP="00137B81">
      <w:pPr>
        <w:rPr>
          <w:rFonts w:ascii="宋体" w:eastAsia="宋体" w:hAnsi="宋体"/>
          <w:lang w:eastAsia="zh-CN"/>
        </w:rPr>
      </w:pPr>
    </w:p>
    <w:p w14:paraId="469C5100" w14:textId="77777777" w:rsidR="00137B81" w:rsidRPr="00137B81" w:rsidRDefault="00137B81" w:rsidP="00137B81">
      <w:pPr>
        <w:rPr>
          <w:rFonts w:ascii="宋体" w:eastAsia="宋体" w:hAnsi="宋体"/>
          <w:lang w:eastAsia="zh-CN"/>
        </w:rPr>
      </w:pPr>
    </w:p>
    <w:p w14:paraId="75DC3E72"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补充 7.6日关于网友托古改制的回复</w:t>
      </w:r>
    </w:p>
    <w:p w14:paraId="1D548644"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://talkcc.org//article/4652309-2235</w:t>
      </w:r>
    </w:p>
    <w:p w14:paraId="4EAF931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2021-08-18 06:42:13</w:t>
      </w:r>
    </w:p>
    <w:p w14:paraId="40AA3ED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回复有点迟了不好意思45</w:t>
      </w:r>
    </w:p>
    <w:p w14:paraId="5E393FA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这人呢偏实用主义倾向，所以我们不妨从其他角度思考问题。比如这一切如何开始的，其实下面已经有河有问我，当年我给人提的建议是做凯撒不要做格拉古。至少是部分人听进去，他们的托古改制方向之一是罗马元老院体制。其实，任何名义上的共和国都会本能选择这个走向。因为罗马作为第一个历史上的共和国，本身就是基于元老的寡头政治。同时他们中部分人在2017年的时候就提过，要我放弃不称霸的落后思想。这是我们之间的分歧，直接还是谁也说服不了谁。当然这知识众多歧路之一。这些歧路终究在明年揭开序幕。我最近四年常常和朋友们说，接受我们不能改变的现实变化，同时找到变化中我们可以做得事情，然后找到区分两者的智慧。（这句话是上世纪60年代美国基督教哲学家的一句箴言，我无意中在闪点悖论中的开头部分看到了）</w:t>
      </w:r>
    </w:p>
    <w:p w14:paraId="554CC8E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那么我们接下来继续回到现实，我第一次认识到在海外的脱离国内的快速迭代的节奏。是上一届期末，我写有关政改和酷吏的文字。有人通过自己国内关系问了下，在河里公开说我那些文字是无稽之谈。另外还有一些河里很多人尊重的大牛也认为我说的改变是胡说八道的。他们有他们的道理，毕竟形成一个政治平衡是多少年腥风血雨的积累。不是某个利益集团某个领导人奋力一跃就能改变的。这实际也反应在习总的改革，到第一个任期结束都没有一个落地。因此，前几年美国回国的一个朋友，在回来的时候说了他们圈子 一个</w:t>
      </w:r>
      <w:r w:rsidRPr="00137B81">
        <w:rPr>
          <w:rFonts w:ascii="宋体" w:eastAsia="宋体" w:hAnsi="宋体"/>
          <w:lang w:eastAsia="zh-CN"/>
        </w:rPr>
        <w:lastRenderedPageBreak/>
        <w:t>争论的观点。习总是，真的傻还是装傻。说到这里，我不妨直言我眼里的习总，这是一个有底线思维守规矩的人。因为守规矩，所以不杀人。因为不动手杀人，所以很多人以为老大就是傻。包括我身边很多人在贸易战之前都是这个观点。到贸易战来的时候，我身边多数人开始明白，不杀人避免我们遇到美国突袭式的全面打压不至于因为内部斗争陷入历史上有过的大清洗而遭遇重大损失。不管谁怎么评价 习总执政，不杀人这条 就是我支持他的全部理由没有之一。而明年开始的变数，是否还能守着我说的底线思维下的守规矩不杀人，这不是我能力范围的事情。这五年我只是朝着我判断注定不可避免的事情，按部就班的做自己力所能及的调整。这些事情也许事后看起来很蠢，但是至少那时候我自己判断必须做（部分内容我自己帖子里写过不重复），仅此而已。而下面我说说我眼里的改变，不过不只是实用向，是有部分脑洞或者带着愿景的脑洞的，在这里留个念想就是了。</w:t>
      </w:r>
    </w:p>
    <w:p w14:paraId="7DC540A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续完78</w:t>
      </w:r>
    </w:p>
    <w:p w14:paraId="134F347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时代发展之快，尤其是 贸易战到新冠以来的变化，呈加速度发展。所以我后面没有能力去预测什么。下面就是根据我自己理解的变化结束这部分文字。</w:t>
      </w:r>
    </w:p>
    <w:p w14:paraId="609CB0B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首先这段时间我常常和身边朋友说的是，我们短期之内汇聚的优势实际我自己都怕的。比如新冠自身而言，全世界完整掌握 新冠疫苗全部一百多种原料供应的只有中国。而楼里我对新冠疫情的阐述就是， 印度已经成为新冠不断变异并不断向欧美输出的大号培养皿。就疫情本身而言，新冠长期与人类共存源头在印度。而欧美所有政治经济问题，最终都会回到新冠何时结束。只要，欧美还要依托=印度围堵 中国，就只能放纵印度的变异不断冲击欧美社会。这构成西方所有战略的循环悖论。无论有没有新冠，任何基于印度供应链对中国供应链替代的战略，都会陷入这种循环悖论。</w:t>
      </w:r>
    </w:p>
    <w:p w14:paraId="763537F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其次，根据去美国考察并参与谈判工作的人反馈。基于欧美制造业空心化的现状，以及新冠蔓延带来的后续社会治理问题。比如美国军队公开要求新冠患者不得参军，这规定不修改，结合上一个问题，疫情不结束持续四五年，美国还有没有足够可征兵员都是个问题。并且基于我们自身阻止美国干预能力的增长（2019年，简氏军事年鉴提供的中国空军三代机数据现实，中国空军和美国空军三代机是1比1，而美国海空军在 2019年左右的报告称他们满足昼夜作战战斗机占作战飞机总数40%，这40%的70%属于带伤飞行。当然我们和美国海军航空兵作战飞机差距在1000架，同时美国海空军后勤支援飞机是我军队公开保有数字的十倍）因此在可见的一段时间中，美方对我国统一的干涉能力会出现一段时间的下降。</w:t>
      </w:r>
    </w:p>
    <w:p w14:paraId="72B21CB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其三，围绕产业升级的数字化核心部分，我们不仅启用鸿蒙的规划。同时，围绕中国独立自足的全IT产业链有关规划也在落地的进程中。我接受这样的观点，4G是基于4亿人口技术的治理，5g是8亿到6G则是16以。所以，短期欧美无法撇开印度进行数字化迭代，而他们的整合基于美国实力的相对衰落和绝不让利的霸道作风，要美欧日印度形成信息迭代的一体化即使印度欧洲拱手交出信息主权，也会因为利益分配而矛盾重重。因此至少后两个 5年计划可能实现全社会信息迭代的只有中国。而且，基于硬件无法再这十年内轻易实现低成本的1024倍在 1024倍的提速，因此至少四分之一的客户体验转移到云端不可避</w:t>
      </w:r>
      <w:r w:rsidRPr="00137B81">
        <w:rPr>
          <w:rFonts w:ascii="宋体" w:eastAsia="宋体" w:hAnsi="宋体"/>
          <w:lang w:eastAsia="zh-CN"/>
        </w:rPr>
        <w:lastRenderedPageBreak/>
        <w:t>免因此，这部分转移的客户体验，依托鸿蒙必然在内循环中走出不同美国现有技术路线的 技术树。其实这个问题，在川普政府全面打压华为前， 围绕5G这个中国天然占用过半基站份额的市场优势已经有美国企业甘愿放弃欧美市场也要开拓中国市场。没有川普为美国力王狂澜，华为手机对苹果份额扩大只是我们迭代加速的一个开始而不是一个巅峰。</w:t>
      </w:r>
    </w:p>
    <w:p w14:paraId="36043B5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通过贸易战，与新冠时代。我这几周和人说中美博弈，我说就中美博弈的核心阶段已经在新冠治理分出胜负。（日本媒体去年就直接说，谁爆疫苗的量谁就具备先发优势，而日本人不愿意生活在中国人的时代中）我们后面所有问题之一，就是我们现在获得的优势来的太快。以至于，别说海外华人无法准确认知，就是我们国内相当一部分人还在对欧美态度亦步亦趋。甚至，不少人还抱着我们无论我们现在获得多少优势都会在美欧围堵中回到原点的态度。而人类命运共同体，突然从一篇命题作文式的远景，变成突如其来的一个部分事实。首先接受我吗疫苗的第三世界国家，不可避免接受我们的基层防疫治理。同时配套的基建与交通与通信手段跟进。他们当地的土特产随之会在直播上秒空，他们也通过网络采购中国商品。这种远景，就是欧美对我们疫苗严防死守得根本。而这之后呢，诚然美国作为一个历史上前所未有的超级霸权，为维护霸权他支付的高昂成本就是他们国内中下层生活的乱象。很显然即使美国骤然倒下，甚至四分五裂，美国的霸权之路此路不通，但是难保有人不想亦步亦趋。这是一个问题。</w:t>
      </w:r>
    </w:p>
    <w:p w14:paraId="5B64A47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同样，信息社会可能终结内燃机时代的大多数困扰普通人的问题。就象内燃机时代基本消灭了此前人类不同文明阶段普遍存在的物资匮乏，基础设施匮乏，人均寿命短乃至因此带来的各种社会动荡。但是飞速发展的信息社会一定会带来新型的社会问题甚至会威胁国家安全的各类问题。比如互联网企业还没有立法约束他们的信息霸权前，他们已经成为各国尾大不掉的问题，甚至是公民生活安全的重大威胁。（信息泄露带来的社死是问题之一）</w:t>
      </w:r>
    </w:p>
    <w:p w14:paraId="3F061D6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这还是 我现在能想到很小一部分，实际这么快的发展速度，我们怎么又快又好的完成社会治理向信息化迭代同时尽可能减少社会治理迭代带来的因社会财富与各种资源再分配带来的不可避免的社会沈荡甚至社会危机尤其是涉及土地及其制度再分配不可避免带来的社会危机。我们的优势是什么，是我们在陆地边界控制了所有制高点，因此陆地边境的安全我们治理成本比周边所有国家都要低。同时，我们在海上缔造的组织干涉防御圈 初具规模，因此我们维持一个基于国家安全的内部稳定可期这是所有远景的基础。但是，我们现在的优势和西方一时的劣势，守着底线思维的习总即使连任也终究要退下去的。基于后面的变数，我们如何避免战略冲动最终导致小布什在美国冷战后的全盛时代莽一波但是什么都没有捞到的战略困境。这是不少人余生不得不思考与面对的问题。这里的争论，以至于一个死党在争论中公开说，国无百年兵峰。</w:t>
      </w:r>
    </w:p>
    <w:p w14:paraId="68A1FC4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索性在习总七一讲话里我看到了在未来诸多不确定中的一个承诺，坚持和平统一。有句话说的不错，好的开始是好的结尾的一半。亦或可以持有谨慎乐观的态度，去看待不远的明年了。</w:t>
      </w:r>
    </w:p>
    <w:p w14:paraId="2957710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7.8日的续完</w:t>
      </w:r>
    </w:p>
    <w:p w14:paraId="1A9704F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续完80</w:t>
      </w:r>
    </w:p>
    <w:p w14:paraId="2EA623C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说了前文那些，不是要把问题弄的更复杂。而是在阐述这样的观点， 如果要说什么就不能把一连串有瑕疵的证据堆砌起来。如果事表达情绪这没问题，如果想讨论并触及对问题比较深层的核心并最终去解决这些问题。那么一个30%偏差的证据，再叠加一个 30%误解的理解，层叠下来对问题是于事无补的。</w:t>
      </w:r>
    </w:p>
    <w:p w14:paraId="36B7CEB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比如从老约翰穆勒到小约翰穆勒的时代，英国有一个重要的改革。既在当时迪斯特里时代前后主导下扩大选区。（迪斯特里是唯一一个犹太人首相，也是说出哦那句没有永远朋友的那位）把当时英国选民从25完人扩大到50万人（没有女性），而当时英国本土人口大约 2500万。我这样说的意思是，不管是老穆勒还是小穆勒，都明确阐述这样的观点，多数人没有能力承担治理国家必要的能力知识与品格。我这话不是臆断，是明确写在小穆勒的《论代议制民主》里的、而我们今天的普选，尤其伸张人民主权这个概念实践的恰恰是最终失败的魏玛共和国。</w:t>
      </w:r>
    </w:p>
    <w:p w14:paraId="4482A75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说到这里，我无非在说，你如果真的试图阐述一种观点，并把它代入到眼前这个出现时代范式切换甚至人类纪元切换的历史阶段中。不能代入太多似是而非的东西。这个问题十年前，我很多文字被人诟病也是因为基本功夫不扎实。那些批评甚至攻击我的不管出于什么目的，我自己阐述自身不扎实本身是硬伤。这是我的教训，也是我说这些的一个初衷不希望你在各种似是而非的概念中迷失。</w:t>
      </w:r>
    </w:p>
    <w:p w14:paraId="6359778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最后，我们不妨回到以共同体为开始的地方。共同体的范畴，是我一个做博士后研究的朋友在2010年前给我们推荐的。这个概念，源头之一是《想象的共同体》这本书。这本书把现代民族国家的崛起，源自想象的共同体这一个概念。我把这本书向一些朋友推荐，一开始是基于什么是国内最大公约数来讨论，但是在2008危机奥巴马当选那会，我接受了朋友的建议。既思考中国问题不能离开世界格局这个范畴。（那次讨论写在奥巴马当选第二天，河里可以找到，么有删除）那时候，我作为放弃了作为原教旨主义的民族主义，最终在去年选择了社会主义。</w:t>
      </w:r>
    </w:p>
    <w:p w14:paraId="7A4C9E6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继续回到共同体，年初我接受了一个讨论，当然这个讨论身边与网络不少人嗤之以鼻我之前是提过的。这个题目就是，假设美国因为内部分歧作为民族国家最终走向国家分裂，那么我们这个民族国家乃至世界上所有基于民族国家组建的大国（比如俄罗斯和印度）会不会步美国的后尘最终解体。基于这个去探讨共同体，才会理解我那回复土地革命河友某个续中的那句 国无百年兵峰。</w:t>
      </w:r>
    </w:p>
    <w:p w14:paraId="6867015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在结束的时候，我要表明一个明确的立场，我反对只有专业训练才能触及专业话题的立场。简单点说，我反对基于西方精英主义的哲人为王的精英主义架构。同样，大众基于自身经历与经验去试图阐述人类文明历史进程及其命运，难免有各种偏差。因此我不反对任何人基于自己理解去解读经典，解读过去现在和未来，乃至解读人类社会与自身命运。这就是我说的， 我尊重多数人在当下这个历史转折点形成的合力。</w:t>
      </w:r>
    </w:p>
    <w:p w14:paraId="52AB013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而十多年前，我试图在08危机那个拐点做类似思考的时候，彼时我百思不得其解的是，为什么主席最终选择相信了人民。这些问题我的答案很早就在当年奥巴马当选后我那篇文章，中埋下了这样的种子：那时候一个朋友对我说，终于可以看见在世界某个角度看到发生革命的可能了。（这句话在那时候引起河里谁会革命的讨论）</w:t>
      </w:r>
    </w:p>
    <w:p w14:paraId="055A143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而那时候，我写文章第一次提及中帝国的时候，几乎是一面倒的嘲笑。但是一路走来，尤其在历经从贸易战到新冠的沟沟坎坎，我终于理解了主席为什么最后选择相信人民。这也是我在那第一声叫好中的震撼，</w:t>
      </w:r>
    </w:p>
    <w:p w14:paraId="6BC734A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在今天，我终于可以对 汤因比说，文革不是人类最后的挣扎，我们会有更好的选择。我曾经说过，我相信主席我愿意为此等一千年。</w:t>
      </w:r>
    </w:p>
    <w:p w14:paraId="543C22B1" w14:textId="77777777" w:rsidR="00137B81" w:rsidRPr="00137B81" w:rsidRDefault="00137B81" w:rsidP="00137B81">
      <w:pPr>
        <w:rPr>
          <w:rFonts w:ascii="宋体" w:eastAsia="宋体" w:hAnsi="宋体"/>
          <w:lang w:eastAsia="zh-CN"/>
        </w:rPr>
      </w:pPr>
    </w:p>
    <w:p w14:paraId="220BBE57" w14:textId="77777777" w:rsidR="00137B81" w:rsidRPr="00137B81" w:rsidRDefault="00137B81" w:rsidP="00137B81">
      <w:pPr>
        <w:rPr>
          <w:rFonts w:ascii="宋体" w:eastAsia="宋体" w:hAnsi="宋体"/>
          <w:lang w:eastAsia="zh-CN"/>
        </w:rPr>
      </w:pPr>
    </w:p>
    <w:p w14:paraId="3791C182"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在 7.6日和 7.8日之间回复的补充</w:t>
      </w:r>
    </w:p>
    <w:p w14:paraId="6DB97104"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://talkcc.org//article/4652311-2235</w:t>
      </w:r>
    </w:p>
    <w:p w14:paraId="7E3189A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2021-08-18 06:43:56</w:t>
      </w:r>
    </w:p>
    <w:p w14:paraId="4D7ADEC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习总话音刚落，美国就有了缓和的回音。10</w:t>
      </w:r>
    </w:p>
    <w:p w14:paraId="7DC05B2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悖论：如果有理论自信道路自信制度自信文化自信为什么还要GFW，人类命运共同体如何同梧桐以及同米日等开战兼容？</w:t>
      </w:r>
    </w:p>
    <w:p w14:paraId="57765E4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提到讲话时数次打断总书记的呐喊，可以解读为中层对外界打压的反映，也可以解读为观礼气氛组（观众的政治属性你懂的）已经被各种活动统一了思想不再有面对外部世界调整的灵活性。譬如中国智库开始认识到这一点了：目前中美贸易对美国不对等</w:t>
      </w:r>
    </w:p>
    <w:p w14:paraId="730BCC1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“贸易战打了这么久，现在才有准官方观点提出来：目前这种政府社会主义经济下同美国进行贸易会造成不对等。。。 ”谁还记得当初中国部委们如何主张中美贸易平等互利，只能认为当时有的人压根没这种认识。而无法理解对方观点则造成冲突不可避免。</w:t>
      </w:r>
    </w:p>
    <w:p w14:paraId="26A189B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之所以会提到帝国之后的想象，可能同最近与孩子的交流有关系：中国历代人口数量变化。同孩子说：你喜欢的三国英雄们，不但以无数的屠戮为背景，他们自己也面临着不成功便成仁的巨大压力：人口从东汉高峰的5000多万，到了三国时期的800多万，而这样减丁超过70%的情况的再三发生，与其说是归因于分裂与战争的惨烈，不如说是帝国承平时期矛盾积累的爆发性后果：如果外儒内法的帝国时期是以人民为中心的，又怎么会有帝国末期的各种野心家及拥趸？当年《评《中国之命运》》写的很好：作者（即蒋公）称“我们百年来国势的陵夷，民气的消沉，大抵以不平等条约为造因”。这是倒果为因的说法。中华民族为什么会被钉上不平等条约的枷锁？这难道不是因为万恶的满清黑暗专制政治，使得民气不得发挥，人民不得奋发起来抵抗侵略者才产生出来的一种结果吗？如果按照作者</w:t>
      </w:r>
      <w:r w:rsidRPr="00137B81">
        <w:rPr>
          <w:rFonts w:ascii="宋体" w:eastAsia="宋体" w:hAnsi="宋体"/>
          <w:lang w:eastAsia="zh-CN"/>
        </w:rPr>
        <w:lastRenderedPageBreak/>
        <w:t>的说法，在订立不平等条约之前，应该是国势鼎盛、民气兴旺的时候了。但是，既然国势鼎盛、民气兴旺，为什么又会有不平等条约呢？</w:t>
      </w:r>
    </w:p>
    <w:p w14:paraId="1E2BFE2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目前的很多措施，一言以蔽之，因缺乏民主造成的困境靠进一步的集中解决。涨价去库存就是广受诟病的一例，看看90后00后的反映即可。</w:t>
      </w:r>
    </w:p>
    <w:p w14:paraId="18C2EB0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从长远观点看，一个国家的价值就是组成这个国家的个人价值。如果一个国家为了人们成为他手中驯服的工具，甚至为了获得某种利益，而不惜阻碍人们的发育，那么这个国家将会看到，使用侏儒是干不成大事业的。”———穆勒</w:t>
      </w:r>
    </w:p>
    <w:p w14:paraId="08BE3300" w14:textId="77777777" w:rsidR="00137B81" w:rsidRPr="00137B81" w:rsidRDefault="00137B81" w:rsidP="00137B81">
      <w:pPr>
        <w:rPr>
          <w:rFonts w:ascii="宋体" w:eastAsia="宋体" w:hAnsi="宋体"/>
          <w:lang w:eastAsia="zh-CN"/>
        </w:rPr>
      </w:pPr>
    </w:p>
    <w:p w14:paraId="03B72BDE" w14:textId="77777777" w:rsidR="00137B81" w:rsidRPr="00137B81" w:rsidRDefault="00137B81" w:rsidP="00137B81">
      <w:pPr>
        <w:rPr>
          <w:rFonts w:ascii="宋体" w:eastAsia="宋体" w:hAnsi="宋体"/>
          <w:lang w:eastAsia="zh-CN"/>
        </w:rPr>
      </w:pPr>
    </w:p>
    <w:p w14:paraId="251AA536"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你去找下我说段古开始的中国边疆开拓史</w:t>
      </w:r>
    </w:p>
    <w:p w14:paraId="0A40DFFD"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://talkcc.org//article/4652320-2235</w:t>
      </w:r>
    </w:p>
    <w:p w14:paraId="75DD987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2021-08-18 07:00:11</w:t>
      </w:r>
    </w:p>
    <w:p w14:paraId="512E155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唐到宋四川贵州甚至湖广都是我们南部边疆，到元明开始突破，清朝把明中后期启动的改图归流收官。这才有了我们今天的疆域现状。现状全世界都占满了人，要开拓就要有新思路新尝试，其中拉锯和损失不可避免的。但是走出去是必须的，区别的只是具体的方式方法</w:t>
      </w:r>
    </w:p>
    <w:p w14:paraId="6FF5B931" w14:textId="77777777" w:rsidR="00137B81" w:rsidRPr="00137B81" w:rsidRDefault="00137B81" w:rsidP="00137B81">
      <w:pPr>
        <w:rPr>
          <w:rFonts w:ascii="宋体" w:eastAsia="宋体" w:hAnsi="宋体"/>
          <w:lang w:eastAsia="zh-CN"/>
        </w:rPr>
      </w:pPr>
    </w:p>
    <w:p w14:paraId="40CE800A" w14:textId="77777777" w:rsidR="00137B81" w:rsidRPr="00137B81" w:rsidRDefault="00137B81" w:rsidP="00137B81">
      <w:pPr>
        <w:rPr>
          <w:rFonts w:ascii="宋体" w:eastAsia="宋体" w:hAnsi="宋体"/>
          <w:lang w:eastAsia="zh-CN"/>
        </w:rPr>
      </w:pPr>
    </w:p>
    <w:p w14:paraId="4D12E78F"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我一开始讲的瓜港例子已经说了</w:t>
      </w:r>
    </w:p>
    <w:p w14:paraId="694A3050"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://talkcc.org//article/4652359-2235</w:t>
      </w:r>
    </w:p>
    <w:p w14:paraId="5E2C655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2021-08-18 09:07:45</w:t>
      </w:r>
    </w:p>
    <w:p w14:paraId="6837E91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02年布局，到今天还在陆续建设。前几天还和当年搞瓜港规划的圈子说了声佩服。如果连瓜港都不做，那么今天中巴经济走廊是不是更有些啥。去阿富汗也一定是一个循序渐进量力而行的过程。让新疆获得出海口，此前我几个帖子说过，水线北移带来的影响，大约百年左右，新疆人口会以亿为单位，走阿富汗的商路可不只是，为了争雄欧亚非大陆桥。我在这次回西西河之前的一月问明白一件事，中俄的背靠背还算数么。答复是算数，这个背靠背就是对应美国同时在乌克兰与台海发难彼此背靠背的有关对应。写阿富汗实际是给个朋友写伊朗的东西。因为我们的专场能力在伊朗获得专场点（已经拿下了），一旦俄罗斯有事伊朗划2000公里半径可以到哪里你不妨嘲笑我过于神棍。我只告诉你去年有人做这样计划的时候，我也是完全不能理解的。</w:t>
      </w:r>
    </w:p>
    <w:p w14:paraId="43F5B2D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然后你看看我下面写的说段古的边疆开拓史。再说阿富汗也不是你们说的不毛之地，昨天有朋友直接说了，美军怎么进的我们照旧。不过美国人进去是打仗我们而是先把基建搞起来。他们的矿产不过是减轻我们财政投入的标的物。循序渐进即可。如果你想讨论技术问题，去看看林芝到洞郎高铁的规划，然后你再说地理问题。反正当年我们看新闻公开的示意图，横看竖看都是一个我服，为什么其理解下 落差几千米的问题怎么解决的。现在想想还是不可思议的。其他无非就是值得不值得，当回到这个问题，那么我们就说说 2002年我们刚拿到瓜港的时候，就我而言是真弄不清楚瓜港有什么经济意义上的变现节点的，这也是我为什么前几天和他说佩服的原因。</w:t>
      </w:r>
    </w:p>
    <w:p w14:paraId="43DB486F" w14:textId="77777777" w:rsidR="00137B81" w:rsidRPr="00137B81" w:rsidRDefault="00137B81" w:rsidP="00137B81">
      <w:pPr>
        <w:rPr>
          <w:rFonts w:ascii="宋体" w:eastAsia="宋体" w:hAnsi="宋体"/>
          <w:lang w:eastAsia="zh-CN"/>
        </w:rPr>
      </w:pPr>
    </w:p>
    <w:p w14:paraId="4E76B219" w14:textId="77777777" w:rsidR="00137B81" w:rsidRPr="00137B81" w:rsidRDefault="00137B81" w:rsidP="00137B81">
      <w:pPr>
        <w:rPr>
          <w:rFonts w:ascii="宋体" w:eastAsia="宋体" w:hAnsi="宋体"/>
          <w:lang w:eastAsia="zh-CN"/>
        </w:rPr>
      </w:pPr>
    </w:p>
    <w:p w14:paraId="3A9B58E0"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草率了，这个帖子本来是回复楼下地理贴的</w:t>
      </w:r>
    </w:p>
    <w:p w14:paraId="74AD6383"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://talkcc.org//article/4652383-2235</w:t>
      </w:r>
    </w:p>
    <w:p w14:paraId="3ACF8623" w14:textId="77777777" w:rsidR="00137B81" w:rsidRPr="00137B81" w:rsidRDefault="00137B81" w:rsidP="00137B81">
      <w:pPr>
        <w:rPr>
          <w:rFonts w:ascii="宋体" w:eastAsia="宋体" w:hAnsi="宋体"/>
        </w:rPr>
      </w:pPr>
      <w:r w:rsidRPr="00137B81">
        <w:rPr>
          <w:rFonts w:ascii="宋体" w:eastAsia="宋体" w:hAnsi="宋体"/>
        </w:rPr>
        <w:t>2021-08-18 10:13:42</w:t>
      </w:r>
    </w:p>
    <w:p w14:paraId="4659B5C5" w14:textId="77777777" w:rsidR="00137B81" w:rsidRPr="00137B81" w:rsidRDefault="00137B81" w:rsidP="00137B81">
      <w:pPr>
        <w:rPr>
          <w:rFonts w:ascii="宋体" w:eastAsia="宋体" w:hAnsi="宋体"/>
        </w:rPr>
      </w:pPr>
    </w:p>
    <w:p w14:paraId="7A9F2439" w14:textId="77777777" w:rsidR="00137B81" w:rsidRPr="00137B81" w:rsidRDefault="00137B81" w:rsidP="00137B81">
      <w:pPr>
        <w:rPr>
          <w:rFonts w:ascii="宋体" w:eastAsia="宋体" w:hAnsi="宋体"/>
        </w:rPr>
      </w:pPr>
    </w:p>
    <w:p w14:paraId="463DA0DC"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两个港口之间</w:t>
      </w:r>
      <w:proofErr w:type="spellEnd"/>
    </w:p>
    <w:p w14:paraId="4550DF07"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://talkcc.org//article/4652406-2235</w:t>
      </w:r>
    </w:p>
    <w:p w14:paraId="4A88F7D8" w14:textId="77777777" w:rsidR="00137B81" w:rsidRPr="00137B81" w:rsidRDefault="00137B81" w:rsidP="00137B81">
      <w:pPr>
        <w:rPr>
          <w:rFonts w:ascii="宋体" w:eastAsia="宋体" w:hAnsi="宋体"/>
        </w:rPr>
      </w:pPr>
      <w:r w:rsidRPr="00137B81">
        <w:rPr>
          <w:rFonts w:ascii="宋体" w:eastAsia="宋体" w:hAnsi="宋体"/>
        </w:rPr>
        <w:t>2021-08-18 11:08:44</w:t>
      </w:r>
    </w:p>
    <w:p w14:paraId="0398ED51" w14:textId="77777777" w:rsidR="00137B81" w:rsidRPr="00137B81" w:rsidRDefault="00137B81" w:rsidP="00137B81">
      <w:pPr>
        <w:rPr>
          <w:rFonts w:ascii="宋体" w:eastAsia="宋体" w:hAnsi="宋体"/>
        </w:rPr>
      </w:pPr>
    </w:p>
    <w:p w14:paraId="1CD4F9B8" w14:textId="77777777" w:rsidR="00137B81" w:rsidRPr="00137B81" w:rsidRDefault="00137B81" w:rsidP="00137B81">
      <w:pPr>
        <w:rPr>
          <w:rFonts w:ascii="宋体" w:eastAsia="宋体" w:hAnsi="宋体"/>
        </w:rPr>
      </w:pPr>
    </w:p>
    <w:p w14:paraId="317CD1A6" w14:textId="77777777" w:rsidR="00137B81" w:rsidRPr="00137B81" w:rsidRDefault="00137B81" w:rsidP="00137B81">
      <w:pPr>
        <w:pStyle w:val="31"/>
        <w:rPr>
          <w:rFonts w:ascii="宋体" w:eastAsia="宋体" w:hAnsi="宋体"/>
        </w:rPr>
      </w:pPr>
      <w:r w:rsidRPr="00137B81">
        <w:rPr>
          <w:rFonts w:ascii="宋体" w:eastAsia="宋体" w:hAnsi="宋体"/>
        </w:rPr>
        <w:t>2019年</w:t>
      </w:r>
    </w:p>
    <w:p w14:paraId="1C83A3ED"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://talkcc.org//article/4652409-2235</w:t>
      </w:r>
    </w:p>
    <w:p w14:paraId="01346DA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2021-08-18 11:10:06</w:t>
      </w:r>
    </w:p>
    <w:p w14:paraId="536050A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准备签约前，就问明白一件事</w:t>
      </w:r>
    </w:p>
    <w:p w14:paraId="3101EE9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把美国基础亚太</w:t>
      </w:r>
    </w:p>
    <w:p w14:paraId="322B8581" w14:textId="77777777" w:rsidR="00137B81" w:rsidRPr="00137B81" w:rsidRDefault="00137B81" w:rsidP="00137B81">
      <w:pPr>
        <w:rPr>
          <w:rFonts w:ascii="宋体" w:eastAsia="宋体" w:hAnsi="宋体"/>
          <w:lang w:eastAsia="zh-CN"/>
        </w:rPr>
      </w:pPr>
    </w:p>
    <w:p w14:paraId="4AAD6D7F" w14:textId="77777777" w:rsidR="00137B81" w:rsidRPr="00137B81" w:rsidRDefault="00137B81" w:rsidP="00137B81">
      <w:pPr>
        <w:rPr>
          <w:rFonts w:ascii="宋体" w:eastAsia="宋体" w:hAnsi="宋体"/>
          <w:lang w:eastAsia="zh-CN"/>
        </w:rPr>
      </w:pPr>
    </w:p>
    <w:p w14:paraId="7A4E6D7C"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是啊那是一场革命啊</w:t>
      </w:r>
    </w:p>
    <w:p w14:paraId="2DCB31C6"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://talkcc.org//article/4652420-2235</w:t>
      </w:r>
    </w:p>
    <w:p w14:paraId="674138F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2021-08-18 11:27:18</w:t>
      </w:r>
    </w:p>
    <w:p w14:paraId="4C344DB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巴士底打倒后，直到一战后一打皇冠落地甚至二战作为一战的余波收尾，才有今天我们眼里辉煌的资本全球化时代。</w:t>
      </w:r>
    </w:p>
    <w:p w14:paraId="0D96B02A" w14:textId="77777777" w:rsidR="00137B81" w:rsidRPr="00137B81" w:rsidRDefault="00137B81" w:rsidP="00137B81">
      <w:pPr>
        <w:rPr>
          <w:rFonts w:ascii="宋体" w:eastAsia="宋体" w:hAnsi="宋体"/>
          <w:lang w:eastAsia="zh-CN"/>
        </w:rPr>
      </w:pPr>
    </w:p>
    <w:p w14:paraId="68F0FBB2" w14:textId="77777777" w:rsidR="00137B81" w:rsidRPr="00137B81" w:rsidRDefault="00137B81" w:rsidP="00137B81">
      <w:pPr>
        <w:rPr>
          <w:rFonts w:ascii="宋体" w:eastAsia="宋体" w:hAnsi="宋体"/>
          <w:lang w:eastAsia="zh-CN"/>
        </w:rPr>
      </w:pPr>
    </w:p>
    <w:p w14:paraId="7FF4BD97"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下面</w:t>
      </w:r>
      <w:proofErr w:type="spellEnd"/>
    </w:p>
    <w:p w14:paraId="6B1A5991"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://talkcc.org//article/4652426-2235</w:t>
      </w:r>
    </w:p>
    <w:p w14:paraId="6CEAF88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2021-08-18 11:35:20</w:t>
      </w:r>
    </w:p>
    <w:p w14:paraId="0D4C24D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有人提某教，是一个考虑因素。但是置藩的王朝很少不被藩镇反噬的。最早我们讨论的置藩之地是在东南亚，16年的事，讨论近五年一致意见还是不能置藩。</w:t>
      </w:r>
    </w:p>
    <w:p w14:paraId="3D2DF39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我们既然不称霸，假如100年为期限我们目标是商路的稳定，那么我们所有的选择就简单明快的多。</w:t>
      </w:r>
    </w:p>
    <w:p w14:paraId="26E6DD7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下面有人提数据保护的时候，我回复是两个港口。在两个港口之间。</w:t>
      </w:r>
    </w:p>
    <w:p w14:paraId="01CC0B5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数字化是一种降维</w:t>
      </w:r>
    </w:p>
    <w:p w14:paraId="0BDC8112" w14:textId="77777777" w:rsidR="00137B81" w:rsidRPr="00137B81" w:rsidRDefault="00137B81" w:rsidP="00137B81">
      <w:pPr>
        <w:rPr>
          <w:rFonts w:ascii="宋体" w:eastAsia="宋体" w:hAnsi="宋体"/>
          <w:lang w:eastAsia="zh-CN"/>
        </w:rPr>
      </w:pPr>
    </w:p>
    <w:p w14:paraId="25504F4F" w14:textId="77777777" w:rsidR="00137B81" w:rsidRPr="00137B81" w:rsidRDefault="00137B81" w:rsidP="00137B81">
      <w:pPr>
        <w:rPr>
          <w:rFonts w:ascii="宋体" w:eastAsia="宋体" w:hAnsi="宋体"/>
          <w:lang w:eastAsia="zh-CN"/>
        </w:rPr>
      </w:pPr>
    </w:p>
    <w:p w14:paraId="14FF43E9"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嗯 你看下不同语境下的同一问题</w:t>
      </w:r>
    </w:p>
    <w:p w14:paraId="1FDD1168"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://talkcc.org//article/4652436-2235</w:t>
      </w:r>
    </w:p>
    <w:p w14:paraId="7EF1971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2021-08-18 11:54:17</w:t>
      </w:r>
    </w:p>
    <w:p w14:paraId="153F0AF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我不能因为我知道讨论的人不知道而自负。我们不妨剥洋葱一样看我想说什么，当然还有很多保留。但是就本篇范围可以说清楚很多事</w:t>
      </w:r>
    </w:p>
    <w:p w14:paraId="2E9381D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1.如果贸易战是改变了时代方向，那么新冠就把中美之间的战略缓冲期给骤然打消了。在这个角度 ，我们有中巴这个气眼，阿富汗的稳定对我们巴铁这个气眼不能说生死攸关，但是至少在很多方面是画龙点睛 。</w:t>
      </w:r>
    </w:p>
    <w:p w14:paraId="6BE9CB9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2.中美在走到今天，即使中俄背靠，我们去年选择印度突破，不过是美国和俄罗斯都无法直接介入。这背后的思考无非是，关键节点全在自己。</w:t>
      </w:r>
    </w:p>
    <w:p w14:paraId="0334EEB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3.中国拓展发展的市场空间，资源空间乃至战略安全空间，在美国和印度缔结情报互助协定后，印度人在三月金砖四国会议有关智库文章直接说了这样的话：印度在外交有无数种选择，但是关于中国的选择项几乎没有。</w:t>
      </w:r>
    </w:p>
    <w:p w14:paraId="20B6FAF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4.一带一路一体，向西就是向南，向南就是向西互为表里。印度走到我们的对立面，虽然在航路上作为对中国供应链替代更有利于欧洲而不是美国。但是印度的选择，在微操层面比如最近在巴基斯坦针对中国工人的恐怖袭击问题。印度的牵制不容小觑。</w:t>
      </w:r>
    </w:p>
    <w:p w14:paraId="26C67B5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5.我们在阿富汗的可能都不能违背上述四个目的的基本架构。而一个稳定的阿富汗，哪怕只是惠及伊朗与巴基斯坦（20年）那么试图在用印度教一神教化改造的印度激进派一定会疯子。会铤而走险，因为稳定的阿富汗结合巴基斯坦的穆斯林人力资源就是印度激进民族主义者一定会脑补的黑暗时代重现的信号。仅仅是这个，就值得我们花十几亿把阿富汗的一些基建设施搞好。</w:t>
      </w:r>
    </w:p>
    <w:p w14:paraId="2776D6D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其他么循序渐进如何。</w:t>
      </w:r>
    </w:p>
    <w:p w14:paraId="151D5B04" w14:textId="77777777" w:rsidR="00137B81" w:rsidRPr="00137B81" w:rsidRDefault="00137B81" w:rsidP="00137B81">
      <w:pPr>
        <w:rPr>
          <w:rFonts w:ascii="宋体" w:eastAsia="宋体" w:hAnsi="宋体"/>
          <w:lang w:eastAsia="zh-CN"/>
        </w:rPr>
      </w:pPr>
    </w:p>
    <w:p w14:paraId="2239588F" w14:textId="77777777" w:rsidR="00137B81" w:rsidRPr="00137B81" w:rsidRDefault="00137B81" w:rsidP="00137B81">
      <w:pPr>
        <w:rPr>
          <w:rFonts w:ascii="宋体" w:eastAsia="宋体" w:hAnsi="宋体"/>
          <w:lang w:eastAsia="zh-CN"/>
        </w:rPr>
      </w:pPr>
    </w:p>
    <w:p w14:paraId="0D0730F5"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1</w:t>
      </w:r>
    </w:p>
    <w:p w14:paraId="67EDD3A9"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://talkcc.org//article/4652465-2235</w:t>
      </w:r>
    </w:p>
    <w:p w14:paraId="29DDDE2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2021-08-18 13:54:35</w:t>
      </w:r>
    </w:p>
    <w:p w14:paraId="3F9F4266" w14:textId="77777777" w:rsidR="00137B81" w:rsidRPr="00137B81" w:rsidRDefault="00137B81" w:rsidP="00137B81">
      <w:pPr>
        <w:rPr>
          <w:rFonts w:ascii="宋体" w:eastAsia="宋体" w:hAnsi="宋体"/>
          <w:lang w:eastAsia="zh-CN"/>
        </w:rPr>
      </w:pPr>
    </w:p>
    <w:p w14:paraId="5BC3158D" w14:textId="77777777" w:rsidR="00137B81" w:rsidRPr="00137B81" w:rsidRDefault="00137B81" w:rsidP="00137B81">
      <w:pPr>
        <w:rPr>
          <w:rFonts w:ascii="宋体" w:eastAsia="宋体" w:hAnsi="宋体"/>
          <w:lang w:eastAsia="zh-CN"/>
        </w:rPr>
      </w:pPr>
    </w:p>
    <w:p w14:paraId="661E9B89"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以色列现在发生德尔塔毒株不同变异的内战</w:t>
      </w:r>
    </w:p>
    <w:p w14:paraId="3F41C464"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://talkcc.org//article/4652477-2235</w:t>
      </w:r>
    </w:p>
    <w:p w14:paraId="5918003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2021-08-18 16:25:44</w:t>
      </w:r>
    </w:p>
    <w:p w14:paraId="08CC967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从病毒变异株的角度看，以色列疫情有一个特殊性——主要的变异株是Delta的变异亚型AY.12。AY系列俗称Delta Plus，是在Delta变异株的基础版本上的新增变异，AY.12是这一大群plus当中排号12的。</w:t>
      </w:r>
    </w:p>
    <w:p w14:paraId="2BB6442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由于目前Delta的plus型号增长速度快，传播形势变化快，AY.12的变异是否与以色列疫情再暴发有关，暂时还没有答案。但是从变异株分布趋势图（下图）可以看到，AY.12（图中红色）在以色列出现于4月初，崛起于今年5月底，并且一开始就比Delta原始型（图中藏青色）要强势得多。</w:t>
      </w:r>
    </w:p>
    <w:p w14:paraId="0A625B7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除了AY.12，以色列还存在AY.4、AY.5、AY.6、AY.9这4个Delta plus，也就是1个Delta和5个Delta plus目前正在以色列混战，从图中红色的强势占位和一度增加的藏青色和蓝色来看，Delta各型号之间进行了内战。</w:t>
      </w:r>
    </w:p>
    <w:p w14:paraId="7A5C04B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值得留意的是，AY.12已经出现在印度和孟加拉。</w:t>
      </w:r>
    </w:p>
    <w:p w14:paraId="372E3042" w14:textId="77777777" w:rsidR="00137B81" w:rsidRPr="00137B81" w:rsidRDefault="00137B81" w:rsidP="00137B81">
      <w:pPr>
        <w:rPr>
          <w:rFonts w:ascii="宋体" w:eastAsia="宋体" w:hAnsi="宋体"/>
        </w:rPr>
      </w:pPr>
      <w:proofErr w:type="spellStart"/>
      <w:r w:rsidRPr="00137B81">
        <w:rPr>
          <w:rFonts w:ascii="宋体" w:eastAsia="宋体" w:hAnsi="宋体"/>
        </w:rPr>
        <w:lastRenderedPageBreak/>
        <w:t>连接</w:t>
      </w:r>
      <w:proofErr w:type="spellEnd"/>
    </w:p>
    <w:p w14:paraId="01FE21FB" w14:textId="77777777" w:rsidR="00137B81" w:rsidRPr="00137B81" w:rsidRDefault="00137B81" w:rsidP="00137B81">
      <w:pPr>
        <w:rPr>
          <w:rFonts w:ascii="宋体" w:eastAsia="宋体" w:hAnsi="宋体"/>
        </w:rPr>
      </w:pPr>
      <w:r w:rsidRPr="00137B81">
        <w:rPr>
          <w:rFonts w:ascii="宋体" w:eastAsia="宋体" w:hAnsi="宋体"/>
        </w:rPr>
        <w:t>https://mp.weixin.qq.com/s/JIHfROWaJAFmsGmtOBzPyg</w:t>
      </w:r>
    </w:p>
    <w:p w14:paraId="0D6A5109" w14:textId="77777777" w:rsidR="00137B81" w:rsidRPr="00137B81" w:rsidRDefault="00137B81" w:rsidP="00137B81">
      <w:pPr>
        <w:rPr>
          <w:rFonts w:ascii="宋体" w:eastAsia="宋体" w:hAnsi="宋体"/>
        </w:rPr>
      </w:pPr>
    </w:p>
    <w:p w14:paraId="42B37840" w14:textId="77777777" w:rsidR="00137B81" w:rsidRPr="00137B81" w:rsidRDefault="00137B81" w:rsidP="00137B81">
      <w:pPr>
        <w:rPr>
          <w:rFonts w:ascii="宋体" w:eastAsia="宋体" w:hAnsi="宋体"/>
        </w:rPr>
      </w:pPr>
    </w:p>
    <w:p w14:paraId="7A18FFA5"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截止8.17号对比8.13号，新冠数字几乎翻倍，网红改口</w:t>
      </w:r>
    </w:p>
    <w:p w14:paraId="2C145953"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://talkcc.org//article/4652519-2235</w:t>
      </w:r>
    </w:p>
    <w:p w14:paraId="23B38CB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2021-08-18 21:40:58</w:t>
      </w:r>
    </w:p>
    <w:p w14:paraId="3A29E78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截止8.17号对比8.13号，新冠数字几乎翻倍，网红改口</w:t>
      </w:r>
    </w:p>
    <w:p w14:paraId="74A2FAF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海外疫情急速变化，英国流行毒株已经是哥伦比亚毒株排第一位了（B1612），比较独特的是，英国德尔塔的康复者血清不能中和哥伦比亚毒株和早期的英国毒株毒性，导致后者在小范围重新开始流行。德尔塔毒株的变异家族已经朝着 30去了（现在是29）</w:t>
      </w:r>
    </w:p>
    <w:p w14:paraId="2B835516" w14:textId="77777777" w:rsidR="00137B81" w:rsidRPr="00137B81" w:rsidRDefault="00137B81" w:rsidP="00137B81">
      <w:pPr>
        <w:rPr>
          <w:rFonts w:ascii="宋体" w:eastAsia="宋体" w:hAnsi="宋体"/>
          <w:lang w:eastAsia="zh-CN"/>
        </w:rPr>
      </w:pPr>
    </w:p>
    <w:p w14:paraId="68640807" w14:textId="77777777" w:rsidR="00137B81" w:rsidRPr="00137B81" w:rsidRDefault="00137B81" w:rsidP="00137B81">
      <w:pPr>
        <w:rPr>
          <w:rFonts w:ascii="宋体" w:eastAsia="宋体" w:hAnsi="宋体"/>
          <w:lang w:eastAsia="zh-CN"/>
        </w:rPr>
      </w:pPr>
    </w:p>
    <w:p w14:paraId="6094E8FB"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网红改口</w:t>
      </w:r>
      <w:proofErr w:type="spellEnd"/>
    </w:p>
    <w:p w14:paraId="4BBAC95D"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://talkcc.org//article/4652521</w:t>
      </w:r>
    </w:p>
    <w:p w14:paraId="57CBC90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2021-08-18 21:46:05</w:t>
      </w:r>
    </w:p>
    <w:p w14:paraId="3FEB0B7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截止8.17号对比8.13号，新冠数字几乎翻倍，网红改口</w:t>
      </w:r>
    </w:p>
    <w:p w14:paraId="3724E2B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海外疫情急速变化，英国流行毒株已经是哥伦比亚毒株排第一位了（B1612），比较独特的是，英国德尔塔的康复者血清不能中和哥伦比亚毒株和早期的英国毒株毒性，导致后者在小范围重新开始流行。德尔塔毒株的变异家族已经朝着 30去了（现在是29）</w:t>
      </w:r>
    </w:p>
    <w:p w14:paraId="1D19C585" w14:textId="77777777" w:rsidR="00137B81" w:rsidRPr="00137B81" w:rsidRDefault="00137B81" w:rsidP="00137B81">
      <w:pPr>
        <w:rPr>
          <w:rFonts w:ascii="宋体" w:eastAsia="宋体" w:hAnsi="宋体"/>
          <w:lang w:eastAsia="zh-CN"/>
        </w:rPr>
      </w:pPr>
    </w:p>
    <w:p w14:paraId="00BB46A7" w14:textId="77777777" w:rsidR="00137B81" w:rsidRPr="00137B81" w:rsidRDefault="00137B81" w:rsidP="00137B81">
      <w:pPr>
        <w:rPr>
          <w:rFonts w:ascii="宋体" w:eastAsia="宋体" w:hAnsi="宋体"/>
          <w:lang w:eastAsia="zh-CN"/>
        </w:rPr>
      </w:pPr>
    </w:p>
    <w:p w14:paraId="2B922526"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有的时候很难讨论</w:t>
      </w:r>
      <w:proofErr w:type="spellEnd"/>
    </w:p>
    <w:p w14:paraId="20A7EA4A"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://talkcc.org//article/4652547-2235</w:t>
      </w:r>
    </w:p>
    <w:p w14:paraId="64D3E2C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2021-08-18 22:45:10</w:t>
      </w:r>
    </w:p>
    <w:p w14:paraId="2FB0A05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比如美国现在的爆发最迟 4月我们有关部门已经做出预测了，实际不复杂你用印度爆发曲线和英美爆发曲线叠起来，实际走势是一样的（医疗挤兑之类不考虑）</w:t>
      </w:r>
    </w:p>
    <w:p w14:paraId="2604CF5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现在英国的重新爆发也是5月就确立的，五常实际都有能力预测，但是为了经济政治目的对海外数字都有矫正回归。所以英美最后重新封不是我的判断，而是我收到的反馈。我不是专家我也不会冒充专家，收到的信息我自己确定再吸收进自己推导中。我不能因为自己知道别人不知道就去指责别人对短期结束疫情的期待，虽然这种期待我自己去年七月就被击溃了。这也是我在你上面的文章里讨论信息茧房的意思。在复杂的网络世界，多数人可以选择的信息渠道很多，尤其海外政府的矫正回归，不过是疏导情绪罢了。</w:t>
      </w:r>
    </w:p>
    <w:p w14:paraId="21927E3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这里我们去年封闭的好处就出现了，没有失控的疫情扩散导致的庞大感染计数，就不会导致复杂的变异出现。诚如你说的多变种独立感染</w:t>
      </w:r>
    </w:p>
    <w:p w14:paraId="0BFFEBE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越来越复杂了 ，这是我知道第一针感染（德尔塔）在美国带毒量和 没打疫苗的感染（德尔塔）带毒量一样多的时候就感到不妙了、</w:t>
      </w:r>
    </w:p>
    <w:p w14:paraId="7408D48D" w14:textId="77777777" w:rsidR="00137B81" w:rsidRPr="00137B81" w:rsidRDefault="00137B81" w:rsidP="00137B81">
      <w:pPr>
        <w:rPr>
          <w:rFonts w:ascii="宋体" w:eastAsia="宋体" w:hAnsi="宋体"/>
          <w:lang w:eastAsia="zh-CN"/>
        </w:rPr>
      </w:pPr>
    </w:p>
    <w:p w14:paraId="11CF1FCF" w14:textId="77777777" w:rsidR="00137B81" w:rsidRPr="00137B81" w:rsidRDefault="00137B81" w:rsidP="00137B81">
      <w:pPr>
        <w:rPr>
          <w:rFonts w:ascii="宋体" w:eastAsia="宋体" w:hAnsi="宋体"/>
          <w:lang w:eastAsia="zh-CN"/>
        </w:rPr>
      </w:pPr>
    </w:p>
    <w:p w14:paraId="520401F8"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去年的初代毒株</w:t>
      </w:r>
      <w:proofErr w:type="spellEnd"/>
    </w:p>
    <w:p w14:paraId="7ECC62A7"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://talkcc.org//article/4652566</w:t>
      </w:r>
    </w:p>
    <w:p w14:paraId="01F19F8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2021-08-18 23:47:50</w:t>
      </w:r>
    </w:p>
    <w:p w14:paraId="2D819F1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地面带毒量浓度是桌面的六倍</w:t>
      </w:r>
    </w:p>
    <w:p w14:paraId="60C0ECCE" w14:textId="77777777" w:rsidR="00137B81" w:rsidRPr="00137B81" w:rsidRDefault="00137B81" w:rsidP="00137B81">
      <w:pPr>
        <w:rPr>
          <w:rFonts w:ascii="宋体" w:eastAsia="宋体" w:hAnsi="宋体"/>
          <w:lang w:eastAsia="zh-CN"/>
        </w:rPr>
      </w:pPr>
    </w:p>
    <w:p w14:paraId="64497533" w14:textId="77777777" w:rsidR="00137B81" w:rsidRPr="00137B81" w:rsidRDefault="00137B81" w:rsidP="00137B81">
      <w:pPr>
        <w:rPr>
          <w:rFonts w:ascii="宋体" w:eastAsia="宋体" w:hAnsi="宋体"/>
          <w:lang w:eastAsia="zh-CN"/>
        </w:rPr>
      </w:pPr>
    </w:p>
    <w:p w14:paraId="7122019D"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哥伦比亚那个是写错了，连接在回复里</w:t>
      </w:r>
    </w:p>
    <w:p w14:paraId="40A4C6F1"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://talkcc.org//article/4652636-2235</w:t>
      </w:r>
    </w:p>
    <w:p w14:paraId="0C70DC6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2021-08-19 02:17:48</w:t>
      </w:r>
    </w:p>
    <w:p w14:paraId="60C40E8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连接</w:t>
      </w:r>
    </w:p>
    <w:p w14:paraId="5C6DD98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德尔塔病毒还会变异吗？人们除了打疫苗外怎么才能提高自身免疫力对抗病毒？</w:t>
      </w:r>
    </w:p>
    <w:p w14:paraId="7D3E3E38" w14:textId="77777777" w:rsidR="00137B81" w:rsidRPr="00137B81" w:rsidRDefault="00137B81" w:rsidP="00137B81">
      <w:pPr>
        <w:rPr>
          <w:rFonts w:ascii="宋体" w:eastAsia="宋体" w:hAnsi="宋体"/>
        </w:rPr>
      </w:pPr>
      <w:r w:rsidRPr="00137B81">
        <w:rPr>
          <w:rFonts w:ascii="宋体" w:eastAsia="宋体" w:hAnsi="宋体"/>
        </w:rPr>
        <w:t>https://www.zhihu.com/question/477641432/answer/2069046500?utm_source=wechat_session&amp;utm_medium=social&amp;utm_oi=758613021164589056&amp;utm_content=group3_Answer&amp;utm_campaign=shareopn</w:t>
      </w:r>
    </w:p>
    <w:p w14:paraId="57E5DD0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张图信息量超大，足以让人反复焦虑三遍：首先，在英国，B.1.621的流行率增速超越了一代目B.1.617.2，也超越了AY.1；然后，AY.3的流行率增速又甩了B.1.621一个身位；最后，略微跑个题啊，请大家注意左上角有个不起眼的小黑点，那个是陪跑的beta</w:t>
      </w:r>
      <w:r w:rsidRPr="00137B81">
        <w:rPr>
          <w:rFonts w:ascii="宋体" w:eastAsia="宋体" w:hAnsi="宋体"/>
          <w:lang w:eastAsia="zh-CN"/>
        </w:rPr>
        <w:lastRenderedPageBreak/>
        <w:t>（B.1.351）……所以之前常年被alpha摁在地上摩擦的beta，为啥流行率不知不觉反超了alpha？</w:t>
      </w:r>
    </w:p>
    <w:p w14:paraId="285E65E3" w14:textId="77777777" w:rsidR="00137B81" w:rsidRPr="00137B81" w:rsidRDefault="00137B81" w:rsidP="00137B81">
      <w:pPr>
        <w:rPr>
          <w:rFonts w:ascii="宋体" w:eastAsia="宋体" w:hAnsi="宋体"/>
        </w:rPr>
      </w:pPr>
      <w:proofErr w:type="spellStart"/>
      <w:r w:rsidRPr="00137B81">
        <w:rPr>
          <w:rFonts w:ascii="宋体" w:eastAsia="宋体" w:hAnsi="宋体"/>
        </w:rPr>
        <w:t>作者：拍照稀烂帮帮主</w:t>
      </w:r>
      <w:proofErr w:type="spellEnd"/>
    </w:p>
    <w:p w14:paraId="48777C59" w14:textId="77777777" w:rsidR="00137B81" w:rsidRPr="00137B81" w:rsidRDefault="00137B81" w:rsidP="00137B81">
      <w:pPr>
        <w:rPr>
          <w:rFonts w:ascii="宋体" w:eastAsia="宋体" w:hAnsi="宋体"/>
        </w:rPr>
      </w:pPr>
      <w:proofErr w:type="spellStart"/>
      <w:r w:rsidRPr="00137B81">
        <w:rPr>
          <w:rFonts w:ascii="宋体" w:eastAsia="宋体" w:hAnsi="宋体"/>
        </w:rPr>
        <w:t>链接：https</w:t>
      </w:r>
      <w:proofErr w:type="spellEnd"/>
      <w:r w:rsidRPr="00137B81">
        <w:rPr>
          <w:rFonts w:ascii="宋体" w:eastAsia="宋体" w:hAnsi="宋体"/>
        </w:rPr>
        <w:t>://www.zhihu.com/question/477641432/answer/2069046500</w:t>
      </w:r>
    </w:p>
    <w:p w14:paraId="2AEA35B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w:t>
      </w:r>
    </w:p>
    <w:p w14:paraId="761C00C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感染Delta之后的康复者血清，对B.1.621和beta并没有很强的中和效果。</w:t>
      </w:r>
    </w:p>
    <w:p w14:paraId="2B56B4D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而这…似乎刚巧也是B.1.621在英国如鱼得水的原因~</w:t>
      </w:r>
    </w:p>
    <w:p w14:paraId="3863D719" w14:textId="77777777" w:rsidR="00137B81" w:rsidRPr="00137B81" w:rsidRDefault="00137B81" w:rsidP="00137B81">
      <w:pPr>
        <w:rPr>
          <w:rFonts w:ascii="宋体" w:eastAsia="宋体" w:hAnsi="宋体"/>
          <w:lang w:eastAsia="zh-CN"/>
        </w:rPr>
      </w:pPr>
    </w:p>
    <w:p w14:paraId="693FA8C1" w14:textId="77777777" w:rsidR="00137B81" w:rsidRPr="00137B81" w:rsidRDefault="00137B81" w:rsidP="00137B81">
      <w:pPr>
        <w:rPr>
          <w:rFonts w:ascii="宋体" w:eastAsia="宋体" w:hAnsi="宋体"/>
          <w:lang w:eastAsia="zh-CN"/>
        </w:rPr>
      </w:pPr>
    </w:p>
    <w:p w14:paraId="4A39E9AD"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网友胡一刀指出错误更正信息 哥伦比亚那个是 B1621</w:t>
      </w:r>
    </w:p>
    <w:p w14:paraId="2AC66B77"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://talkcc.org//article/4652638</w:t>
      </w:r>
    </w:p>
    <w:p w14:paraId="1915710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2021-08-19 02:18:48</w:t>
      </w:r>
    </w:p>
    <w:p w14:paraId="669CCC6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连接</w:t>
      </w:r>
    </w:p>
    <w:p w14:paraId="2859E56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德尔塔病毒还会变异吗？人们除了打疫苗外怎么才能提高自身免疫力对抗病毒？</w:t>
      </w:r>
    </w:p>
    <w:p w14:paraId="1BC38348" w14:textId="77777777" w:rsidR="00137B81" w:rsidRPr="00137B81" w:rsidRDefault="00137B81" w:rsidP="00137B81">
      <w:pPr>
        <w:rPr>
          <w:rFonts w:ascii="宋体" w:eastAsia="宋体" w:hAnsi="宋体"/>
        </w:rPr>
      </w:pPr>
      <w:r w:rsidRPr="00137B81">
        <w:rPr>
          <w:rFonts w:ascii="宋体" w:eastAsia="宋体" w:hAnsi="宋体"/>
        </w:rPr>
        <w:t>https://www.zhihu.com/question/477641432/answer/2069046500?utm_source=wechat_session&amp;utm_medium=social&amp;utm_oi=758613021164589056&amp;utm_content=group3_Answer&amp;utm_campaign=shareopn</w:t>
      </w:r>
    </w:p>
    <w:p w14:paraId="36901E3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张图信息量超大，足以让人反复焦虑三遍：首先，在英国，B.1.621的流行率增速超越了一代目B.1.617.2，也超越了AY.1；然后，AY.3的流行率增速又甩了B.1.621一个身位；最后，略微跑个题啊，请大家注意左上角有个不起眼的小黑点，那个是陪跑的beta（B.1.351）……所以之前常年被alpha摁在地上摩擦的beta，为啥流行率不知不觉反超了alpha？</w:t>
      </w:r>
    </w:p>
    <w:p w14:paraId="51E44BF8" w14:textId="77777777" w:rsidR="00137B81" w:rsidRPr="00137B81" w:rsidRDefault="00137B81" w:rsidP="00137B81">
      <w:pPr>
        <w:rPr>
          <w:rFonts w:ascii="宋体" w:eastAsia="宋体" w:hAnsi="宋体"/>
        </w:rPr>
      </w:pPr>
      <w:proofErr w:type="spellStart"/>
      <w:r w:rsidRPr="00137B81">
        <w:rPr>
          <w:rFonts w:ascii="宋体" w:eastAsia="宋体" w:hAnsi="宋体"/>
        </w:rPr>
        <w:t>作者：拍照稀烂帮帮主</w:t>
      </w:r>
      <w:proofErr w:type="spellEnd"/>
    </w:p>
    <w:p w14:paraId="3E434C13" w14:textId="77777777" w:rsidR="00137B81" w:rsidRPr="00137B81" w:rsidRDefault="00137B81" w:rsidP="00137B81">
      <w:pPr>
        <w:rPr>
          <w:rFonts w:ascii="宋体" w:eastAsia="宋体" w:hAnsi="宋体"/>
        </w:rPr>
      </w:pPr>
      <w:proofErr w:type="spellStart"/>
      <w:r w:rsidRPr="00137B81">
        <w:rPr>
          <w:rFonts w:ascii="宋体" w:eastAsia="宋体" w:hAnsi="宋体"/>
        </w:rPr>
        <w:t>链接：https</w:t>
      </w:r>
      <w:proofErr w:type="spellEnd"/>
      <w:r w:rsidRPr="00137B81">
        <w:rPr>
          <w:rFonts w:ascii="宋体" w:eastAsia="宋体" w:hAnsi="宋体"/>
        </w:rPr>
        <w:t>://www.zhihu.com/question/477641432/answer/2069046500</w:t>
      </w:r>
    </w:p>
    <w:p w14:paraId="36CA4CB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w:t>
      </w:r>
    </w:p>
    <w:p w14:paraId="09EE043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感染Delta之后的康复者血清，对B.1.621和beta并没有很强的中和效果。</w:t>
      </w:r>
    </w:p>
    <w:p w14:paraId="0B237B0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而这…似乎刚巧也是B.1.621在英国如鱼得水的原因~</w:t>
      </w:r>
    </w:p>
    <w:p w14:paraId="6B32BFD6" w14:textId="77777777" w:rsidR="00137B81" w:rsidRPr="00137B81" w:rsidRDefault="00137B81" w:rsidP="00137B81">
      <w:pPr>
        <w:rPr>
          <w:rFonts w:ascii="宋体" w:eastAsia="宋体" w:hAnsi="宋体"/>
          <w:lang w:eastAsia="zh-CN"/>
        </w:rPr>
      </w:pPr>
    </w:p>
    <w:p w14:paraId="14F652DB" w14:textId="77777777" w:rsidR="00137B81" w:rsidRPr="00137B81" w:rsidRDefault="00137B81" w:rsidP="00137B81">
      <w:pPr>
        <w:rPr>
          <w:rFonts w:ascii="宋体" w:eastAsia="宋体" w:hAnsi="宋体"/>
          <w:lang w:eastAsia="zh-CN"/>
        </w:rPr>
      </w:pPr>
    </w:p>
    <w:p w14:paraId="48D5546E"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在不犯忌前提下</w:t>
      </w:r>
      <w:proofErr w:type="spellEnd"/>
      <w:r w:rsidRPr="00137B81">
        <w:rPr>
          <w:rFonts w:ascii="宋体" w:eastAsia="宋体" w:hAnsi="宋体"/>
        </w:rPr>
        <w:t xml:space="preserve"> </w:t>
      </w:r>
      <w:proofErr w:type="spellStart"/>
      <w:r w:rsidRPr="00137B81">
        <w:rPr>
          <w:rFonts w:ascii="宋体" w:eastAsia="宋体" w:hAnsi="宋体"/>
        </w:rPr>
        <w:t>说细节</w:t>
      </w:r>
      <w:proofErr w:type="spellEnd"/>
    </w:p>
    <w:p w14:paraId="3B14D4A1"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://talkcc.org//article/4652665-2235</w:t>
      </w:r>
    </w:p>
    <w:p w14:paraId="292E081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2021-08-19 03:35:24</w:t>
      </w:r>
    </w:p>
    <w:p w14:paraId="65F85D6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1.对比，去年做决策那会传统传染病学 学理解释是，封闭管制前基础8到10倍曲线走平，你看仅仅按照这个模型和管制武汉那会的基数，8倍到10倍再看看方舱。然后今年协和那边关系今年纠正我说，100看700，700看去年武汉。（反馈武汉去年第一波挤兑来自台湾人也是他，去年年中复盘的时候他那会和我大骂来着，因为房地产和P2P问题他几乎五年不理会我）所以，拉姆达在美国过1000之后我是不能轻视的。</w:t>
      </w:r>
    </w:p>
    <w:p w14:paraId="0423069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2.去年武汉早期我们也有很多错误，比如钟南山自我批评就是一开始当萨斯治没有把防控方向转向控制传染。那会全国 防控简单粗暴，一季度经济下滑 9%。事后有人总结，一开始我们弄的太糙了，结果因为我们控制住了，全世界被迫学我们结果他们也因为做的更粗糙然后进沟了。今天谁也不敢和去年早期那样简单粗放的全面管制，经济的确扛不住。</w:t>
      </w:r>
    </w:p>
    <w:p w14:paraId="4EC18D9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3.去年三月欧美先后感染破千后根1的早期模型，基本可以判断欧美感染都会破百万。那时候欧美死忠 都拒绝相信。然后我是对世界贸易体系骤然解体，感到悲观。所幸，美国放水救体系，中国全力救人，虽然各自体现了各自治理的优先选项，但是都各自达成了基本目的。</w:t>
      </w:r>
    </w:p>
    <w:p w14:paraId="72621B3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4.在度过最初的在错误中手忙脚乱的阶段，我们算是最早出坑，也因为爆发早控制的好，后面应对的相对轻松。（没有海外衬托与爆发性订单，这个相对也就是相对的虚弱无力）但是到了变异开始主宰疫情的走向 去年下半年至今，去年是每周论文更新今年是每天论文更新，每次更新都是无数个的我艹。我不是专家不轻言什么学科什么系统知识领域破产（去年情绪宣泄的人大骂过），但是有关学科不断被打脸 是确定的。也因为我们内部干净，因此对应新冠变异治理就相对简单，同时也因为干净导致对各种千变万化的变异无法掌握第一手数据而显得对应变异有些迟钝。</w:t>
      </w:r>
    </w:p>
    <w:p w14:paraId="38BC129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5.这块要和4分开说，去年初始毒株活跃温度区间是8度到20度，然后我们一度认为夏天会缓和。结果欧美的夏季大流行乃至今年德尔塔在印度的大爆发，让我们知道早期判断的局限性。然后在欧美的爆发中和随后的各种能力越来越强的变异，今年三月我们自己聚会那会就确认一个问题，去年到现在毒株进化到一个我们不能不全神戒备的地步。这过程中，我认识到人类技术还没有自负到藐视苍生的自拟为神的地步。</w:t>
      </w:r>
    </w:p>
    <w:p w14:paraId="2222B28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6.因为阿富汗帖子，我把今年以来我写的主要帖子都汇总到一起。找到我今年第一个帖子应该在3.8日，上一个回复是 2020年5.20日。也就是去年新冠爆发开始到今年五月开始加入新冠讨论前我基本没在网络上对新冠有发言为什么。因为一季度关心的是疫情数据能不能遏制蔓延，然后二季度到三季度之间前半段是分析全世界围堵我们的结果兼顾做好被转移40%的产业链然后五年中能夺回多少的分析（这部分已经可以划掉了）再然后，就是</w:t>
      </w:r>
      <w:r w:rsidRPr="00137B81">
        <w:rPr>
          <w:rFonts w:ascii="宋体" w:eastAsia="宋体" w:hAnsi="宋体"/>
          <w:lang w:eastAsia="zh-CN"/>
        </w:rPr>
        <w:lastRenderedPageBreak/>
        <w:t>海外肆虐我们担心的更多了，这时候真心对人类命运共同体有了全新的感悟。这中间，多少贸易战中都坚定在一个战壕的朋友都逐步走开，虽然不至于和贸易战分流那样形同陌路，但是你要相信新冠是大号流感的人和我这样态度的（最近写的一贯态度）这么谈新冠治理。还有我今年四月德尔塔大爆发后和去年七月救反复提醒不能单纯依靠疫苗的死党道歉，这中间任何触及疫苗的新冠治理的内容我们见面也就是大眼瞪小眼，好吃好喝管够其他不言半句。人与人如此，公司与公司组织与组织如此，国与国更如此。新冠永久改变我们的世界现状不是开始，是已经。</w:t>
      </w:r>
    </w:p>
    <w:p w14:paraId="2827C64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7.当新冠时代近两年，各大国（仅仅指五常国家德国日本加拿大实际是出局的）实际从去年就已经判断的和新冠长期并行在现在公众领域已无悬念。在这个前提下，在新冠常态化中，尤其是在现代技术的辅助下，在监控新变异的同时，起码今年开始各大国开始有能力在阶段研究中准确判断疫情变化。说到这里，你提及的判断准确才开始在线。而不是去年那种，被一个又一个暴走的心变异打蒙的状态。在连续的预判开始在线，不如此，我也不敢轻易讨论新冠的。</w:t>
      </w:r>
    </w:p>
    <w:p w14:paraId="18EF48F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8.接着7，现在在认识到到我们和新冠长期相处的 前提下。共存话题才会引起我们的争议。首先共存是一个现状——-注释是海外和病毒共存是一个现状，这里我们早期简单粗暴给我们的回旋空间让我理解土共一贯简单粗暴的一刀切模式的生命力(当然被切到的很疼，主张共存的利益集团去年统计收益是2019年的5%不到，人不可能不去拼)所以与病毒共存是海外基于现实的必须治理，而中国与病毒共存是一种看起来不这么样的选择项，尤其最近一周以色列和英国数据急速恶化的衬托下今年开放实际已经没有任何可能。明年明年在说吧。我说过我是现实主义者，我介入我敬畏的新冠话题，如果一开始是讨论疫情本身，但是这次加入争议的变数，现实的原因是前面提及被一刀切切疼的利益集团，的确在试图推进共存区。你说如果在上海附近搞这个玩意，我的一贯观点下我怎么可能去认同，你说我烦不烦。</w:t>
      </w:r>
    </w:p>
    <w:p w14:paraId="2ECF397F" w14:textId="77777777" w:rsidR="00137B81" w:rsidRPr="00137B81" w:rsidRDefault="00137B81" w:rsidP="00137B81">
      <w:pPr>
        <w:rPr>
          <w:rFonts w:ascii="宋体" w:eastAsia="宋体" w:hAnsi="宋体"/>
          <w:lang w:eastAsia="zh-CN"/>
        </w:rPr>
      </w:pPr>
    </w:p>
    <w:p w14:paraId="5EDD8A16" w14:textId="77777777" w:rsidR="00137B81" w:rsidRPr="00137B81" w:rsidRDefault="00137B81" w:rsidP="00137B81">
      <w:pPr>
        <w:rPr>
          <w:rFonts w:ascii="宋体" w:eastAsia="宋体" w:hAnsi="宋体"/>
          <w:lang w:eastAsia="zh-CN"/>
        </w:rPr>
      </w:pPr>
    </w:p>
    <w:p w14:paraId="74075CBC"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已经说了啊</w:t>
      </w:r>
      <w:proofErr w:type="spellEnd"/>
    </w:p>
    <w:p w14:paraId="597D83F8"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://talkcc.org//article/4652667</w:t>
      </w:r>
    </w:p>
    <w:p w14:paraId="3F3C9BA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2021-08-19 03:37:26</w:t>
      </w:r>
    </w:p>
    <w:p w14:paraId="132D533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去年的论文每天更新，现在的论文每天更新.........</w:t>
      </w:r>
    </w:p>
    <w:p w14:paraId="4CDDC86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自己讨论的群甚至已经有人说我反复贴后遗症反复感染之类是制造恐慌，认知不同南辕北辙。我一个新回复你找找写了去年到今天认知的8个体会你会理解更多。但是不管谁了解更多，都不过是对这个时代及其变化的盲人摸象。我态度是，有多少证据就做什么判断。跟着证据链走。证据链指向什么就老老实实做什么判断绝对不脑补。</w:t>
      </w:r>
    </w:p>
    <w:p w14:paraId="735F1C4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关关难过关关过，有了对自己对病毒对社会环境的必要认识，就没有任何害怕理由。</w:t>
      </w:r>
    </w:p>
    <w:p w14:paraId="22CD5E83" w14:textId="77777777" w:rsidR="00137B81" w:rsidRPr="00137B81" w:rsidRDefault="00137B81" w:rsidP="00137B81">
      <w:pPr>
        <w:rPr>
          <w:rFonts w:ascii="宋体" w:eastAsia="宋体" w:hAnsi="宋体"/>
          <w:lang w:eastAsia="zh-CN"/>
        </w:rPr>
      </w:pPr>
    </w:p>
    <w:p w14:paraId="3BAF8568" w14:textId="77777777" w:rsidR="00137B81" w:rsidRPr="00137B81" w:rsidRDefault="00137B81" w:rsidP="00137B81">
      <w:pPr>
        <w:rPr>
          <w:rFonts w:ascii="宋体" w:eastAsia="宋体" w:hAnsi="宋体"/>
          <w:lang w:eastAsia="zh-CN"/>
        </w:rPr>
      </w:pPr>
    </w:p>
    <w:p w14:paraId="579DBB00"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所以</w:t>
      </w:r>
      <w:proofErr w:type="spellEnd"/>
    </w:p>
    <w:p w14:paraId="591BCF2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://talkcc.org//article/4652673-2235</w:t>
      </w:r>
    </w:p>
    <w:p w14:paraId="1AE626E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2021-08-19 03:50:03</w:t>
      </w:r>
    </w:p>
    <w:p w14:paraId="0A6FB78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在某个回复后，想了下补充了舍生忘死这四个字。没有当时一线人员与后勤支援人员的知不可为而为之，你多少精确计算都是白搭。这是我们民族性的光辉时刻。前几年我说中共之所以在千年以来中华民族最危急的时刻带着中华儿女爬出历史下滑期的坑底（新冠之战我们是正式出坑和列强重新回到一个起跑线的新立国之战），是一群聪明人带着一群不计较个人成败得失的傻子。当时有针对我的人跳出来说我是要劳动人民永远做牺牲然后说了一大堆。</w:t>
      </w:r>
    </w:p>
    <w:p w14:paraId="7ADF70D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在今天我还是要那么说，这个国家是一群聪明人带着一群不计成败得失甚至为此舍生忘死的傻子们才走到今天的。新冠时刻，迟早会和抗美援朝一样走向我们国家在历史转折点的神坛的。</w:t>
      </w:r>
    </w:p>
    <w:p w14:paraId="68F8723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没有这个我绝对要过很多年才理解主席为什么相信人民。</w:t>
      </w:r>
    </w:p>
    <w:p w14:paraId="1E42BC44" w14:textId="77777777" w:rsidR="00137B81" w:rsidRPr="00137B81" w:rsidRDefault="00137B81" w:rsidP="00137B81">
      <w:pPr>
        <w:rPr>
          <w:rFonts w:ascii="宋体" w:eastAsia="宋体" w:hAnsi="宋体"/>
          <w:lang w:eastAsia="zh-CN"/>
        </w:rPr>
      </w:pPr>
    </w:p>
    <w:p w14:paraId="013D4217" w14:textId="77777777" w:rsidR="00137B81" w:rsidRPr="00137B81" w:rsidRDefault="00137B81" w:rsidP="00137B81">
      <w:pPr>
        <w:rPr>
          <w:rFonts w:ascii="宋体" w:eastAsia="宋体" w:hAnsi="宋体"/>
          <w:lang w:eastAsia="zh-CN"/>
        </w:rPr>
      </w:pPr>
    </w:p>
    <w:p w14:paraId="261D277A" w14:textId="77777777" w:rsidR="00137B81" w:rsidRPr="00137B81" w:rsidRDefault="00137B81" w:rsidP="00137B81">
      <w:pPr>
        <w:pStyle w:val="31"/>
        <w:rPr>
          <w:rFonts w:ascii="宋体" w:eastAsia="宋体" w:hAnsi="宋体"/>
        </w:rPr>
      </w:pPr>
      <w:r w:rsidRPr="00137B81">
        <w:rPr>
          <w:rFonts w:ascii="宋体" w:eastAsia="宋体" w:hAnsi="宋体"/>
        </w:rPr>
        <w:t>嗯</w:t>
      </w:r>
    </w:p>
    <w:p w14:paraId="478032DC"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://talkcc.org//article/4652677-2235</w:t>
      </w:r>
    </w:p>
    <w:p w14:paraId="1C2C087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2021-08-19 04:06:37</w:t>
      </w:r>
    </w:p>
    <w:p w14:paraId="604D73A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以100年为区间，你说的是对的</w:t>
      </w:r>
    </w:p>
    <w:p w14:paraId="1659BC6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但是我说过我是个实用主义者，既承认现实的不完美而退而求其次（放弃最优解，寻找次优解）</w:t>
      </w:r>
    </w:p>
    <w:p w14:paraId="0B9CCDB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现实条件下，我们需要进入阿富汗这个是个现实，而不是假设。提到印度，我们只要投入十多亿，对于印度一贯政策的我去哪里他就要去哪里的捣乱情节在。我们投入十多亿印度投入多少亿。起码在尼泊尔我们投入印度是承诺加倍写进 PPT 的。</w:t>
      </w:r>
    </w:p>
    <w:p w14:paraId="198D0F0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那么好，我们仅仅以这十几亿来讨论</w:t>
      </w:r>
    </w:p>
    <w:p w14:paraId="5386F4D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好计划不仅需要自身硬更需要好的对手衬托，所以我们的投入必然导致印度如下反应</w:t>
      </w:r>
    </w:p>
    <w:p w14:paraId="7B6C69E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1）对等跟进，但是随后撕毁承诺（概率最大）</w:t>
      </w:r>
    </w:p>
    <w:p w14:paraId="09285FF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2）对等跟进，但是止步于PPT（概率较小）</w:t>
      </w:r>
    </w:p>
    <w:p w14:paraId="6CF59F4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3）加强破坏（迟早发生但是暂时没有看到短期发作的苗头）</w:t>
      </w:r>
    </w:p>
    <w:p w14:paraId="25EB606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无论对阿富汗基建援助会遇到什么问题，印度能选的就是上面三点的任意组合。而无论什么结果都会衬托中国援建的诚意。因为我们当下首要目的是阿富汗局势的问题。而对印度而言，任何阿富汗的长期稳定都会导致穆斯林从山口入主印度的印度民族激进分子的脑补。</w:t>
      </w:r>
    </w:p>
    <w:p w14:paraId="51DCFBB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这次中俄军演我们就花了一百多亿给各国观摩。花十几亿，就能引起南亚格局的对我们的有利的影响，我想说到这里 反对的人应该会再少那么一丢丢的.</w:t>
      </w:r>
    </w:p>
    <w:p w14:paraId="25B2A30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对了，如果美元债务上限本月底再次突破，然后美元重新启动滥发。上面说的十几亿的后缀划掉人民币换上美元也是可以的。</w:t>
      </w:r>
    </w:p>
    <w:p w14:paraId="512633AA" w14:textId="77777777" w:rsidR="00137B81" w:rsidRPr="00137B81" w:rsidRDefault="00137B81" w:rsidP="00137B81">
      <w:pPr>
        <w:rPr>
          <w:rFonts w:ascii="宋体" w:eastAsia="宋体" w:hAnsi="宋体"/>
          <w:lang w:eastAsia="zh-CN"/>
        </w:rPr>
      </w:pPr>
    </w:p>
    <w:p w14:paraId="4198E9F5" w14:textId="77777777" w:rsidR="00137B81" w:rsidRPr="00137B81" w:rsidRDefault="00137B81" w:rsidP="00137B81">
      <w:pPr>
        <w:rPr>
          <w:rFonts w:ascii="宋体" w:eastAsia="宋体" w:hAnsi="宋体"/>
          <w:lang w:eastAsia="zh-CN"/>
        </w:rPr>
      </w:pPr>
    </w:p>
    <w:p w14:paraId="225436BF"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方舱给个百度的说明</w:t>
      </w:r>
      <w:proofErr w:type="spellEnd"/>
    </w:p>
    <w:p w14:paraId="13C4EF97"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://talkcc.org//article/4652682-2235</w:t>
      </w:r>
    </w:p>
    <w:p w14:paraId="0528422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2021-08-19 04:31:06</w:t>
      </w:r>
    </w:p>
    <w:p w14:paraId="747ECB4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方舱医院是机动医疗场所，具有紧急救治、外科处置、临床检验等多种功能。其最初被应用于美军，后被广泛运用到各种应急救治场所。</w:t>
      </w:r>
    </w:p>
    <w:p w14:paraId="3F48447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方舱医院一般由医疗功能单元、病房单元、技术保障单元等部分构成，是一种模块化卫生装备。</w:t>
      </w:r>
    </w:p>
    <w:p w14:paraId="527790E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换个大家熟悉的词汇就是战地医院</w:t>
      </w:r>
    </w:p>
    <w:p w14:paraId="4FFFAC1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有多少个方舱不是有多少空余地方，是有多少个满足战地医院需求的成套设备。因为战地医院的特性具备防生化侵害的功能，所以这种平时作为战略储备的物资一旦投入就是决战。而且当时周边尤其台海与印度那么猖狂不就是我们战略储备被消耗后他们脑补我们不能及时补充呗。但是我们有世界上唯一全产业链以及世界首屈一指的产能，哼哼。</w:t>
      </w:r>
    </w:p>
    <w:p w14:paraId="1E78C518" w14:textId="77777777" w:rsidR="00137B81" w:rsidRPr="00137B81" w:rsidRDefault="00137B81" w:rsidP="00137B81">
      <w:pPr>
        <w:rPr>
          <w:rFonts w:ascii="宋体" w:eastAsia="宋体" w:hAnsi="宋体"/>
          <w:lang w:eastAsia="zh-CN"/>
        </w:rPr>
      </w:pPr>
    </w:p>
    <w:p w14:paraId="1A2DF70C" w14:textId="77777777" w:rsidR="00137B81" w:rsidRPr="00137B81" w:rsidRDefault="00137B81" w:rsidP="00137B81">
      <w:pPr>
        <w:rPr>
          <w:rFonts w:ascii="宋体" w:eastAsia="宋体" w:hAnsi="宋体"/>
          <w:lang w:eastAsia="zh-CN"/>
        </w:rPr>
      </w:pPr>
    </w:p>
    <w:p w14:paraId="706B4C37"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海南鸡饭不像白斩鸡</w:t>
      </w:r>
      <w:proofErr w:type="spellEnd"/>
    </w:p>
    <w:p w14:paraId="5F57D769"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://talkcc.org//article/4652692-2210</w:t>
      </w:r>
    </w:p>
    <w:p w14:paraId="47EFB3AE" w14:textId="77777777" w:rsidR="00137B81" w:rsidRPr="00137B81" w:rsidRDefault="00137B81" w:rsidP="00137B81">
      <w:pPr>
        <w:rPr>
          <w:rFonts w:ascii="宋体" w:eastAsia="宋体" w:hAnsi="宋体"/>
        </w:rPr>
      </w:pPr>
      <w:r w:rsidRPr="00137B81">
        <w:rPr>
          <w:rFonts w:ascii="宋体" w:eastAsia="宋体" w:hAnsi="宋体"/>
        </w:rPr>
        <w:t>2021-08-19 04:59:13</w:t>
      </w:r>
    </w:p>
    <w:p w14:paraId="51CD0090" w14:textId="77777777" w:rsidR="00137B81" w:rsidRPr="00137B81" w:rsidRDefault="00137B81" w:rsidP="00137B81">
      <w:pPr>
        <w:rPr>
          <w:rFonts w:ascii="宋体" w:eastAsia="宋体" w:hAnsi="宋体"/>
        </w:rPr>
      </w:pPr>
      <w:proofErr w:type="spellStart"/>
      <w:r w:rsidRPr="00137B81">
        <w:rPr>
          <w:rFonts w:ascii="宋体" w:eastAsia="宋体" w:hAnsi="宋体"/>
        </w:rPr>
        <w:t>更像葱油鸡</w:t>
      </w:r>
      <w:proofErr w:type="spellEnd"/>
    </w:p>
    <w:p w14:paraId="409B72CC" w14:textId="77777777" w:rsidR="00137B81" w:rsidRPr="00137B81" w:rsidRDefault="00137B81" w:rsidP="00137B81">
      <w:pPr>
        <w:rPr>
          <w:rFonts w:ascii="宋体" w:eastAsia="宋体" w:hAnsi="宋体"/>
        </w:rPr>
      </w:pPr>
    </w:p>
    <w:p w14:paraId="268FD7D3" w14:textId="77777777" w:rsidR="00137B81" w:rsidRPr="00137B81" w:rsidRDefault="00137B81" w:rsidP="00137B81">
      <w:pPr>
        <w:rPr>
          <w:rFonts w:ascii="宋体" w:eastAsia="宋体" w:hAnsi="宋体"/>
        </w:rPr>
      </w:pPr>
    </w:p>
    <w:p w14:paraId="775779B7"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这个不复杂</w:t>
      </w:r>
      <w:proofErr w:type="spellEnd"/>
    </w:p>
    <w:p w14:paraId="71E546EE"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://talkcc.org//article/4652728-2235</w:t>
      </w:r>
    </w:p>
    <w:p w14:paraId="03DF169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2021-08-19 06:44:12</w:t>
      </w:r>
    </w:p>
    <w:p w14:paraId="2071872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通过感染人群的总量结合新冠本身突刺的特点是可以假设 变异的上限的</w:t>
      </w:r>
    </w:p>
    <w:p w14:paraId="3E59B74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我四月改变观点的基本事实是这样，学界根据新冠突刺的数量用模型约束变异上限，这就是理论上的疫苗可以防控的依据。</w:t>
      </w:r>
    </w:p>
    <w:p w14:paraId="12D92B2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但是击溃越南的变异是两种变异手拉手，没有形成新突变，但是具备两种突变的特征。此外，新冠病毒在理论上可以和任何一种传染病结合。这实际直接击溃了模式的根基。简单点说变异暂时看不到上限。比如现在新冠感染老鼠，在老鼠身上多出一种人类感染从没有出现过的突变特征。初步式样，人类ACE机制也可以感染这种突变，但是暂时从老鼠衍生的新变异传染到人类还有相关屏障机制隔绝，现在没必要恐慌，我只是在介绍新冠在变异方向上展示的暂时看不到头的可能性。当时震动我的事，南非病例新冠在 艾滋病人体内 26次突变的反馈。最近还有同时感染两种毒株和三种毒株的病例。简单说，昨天有人回复到位了。在英国已经出现，德尔塔毒株康复者血清抗体不能中和哥伦比亚的B 1621毒株毒性，这个也罢了毕竟新变异。但是早期英国变异的贝塔，德尔塔毒株康复者血清抗体也不能中和，这就让人吃惊了。这不仅意味着，单独变异可以单独感染，同样被干掉的英国变异死灰复燃这也是新现象新问题，你说是不是看着越来越复杂 、</w:t>
      </w:r>
    </w:p>
    <w:p w14:paraId="3058995C" w14:textId="77777777" w:rsidR="00137B81" w:rsidRPr="00137B81" w:rsidRDefault="00137B81" w:rsidP="00137B81">
      <w:pPr>
        <w:rPr>
          <w:rFonts w:ascii="宋体" w:eastAsia="宋体" w:hAnsi="宋体"/>
          <w:lang w:eastAsia="zh-CN"/>
        </w:rPr>
      </w:pPr>
    </w:p>
    <w:p w14:paraId="52002860" w14:textId="77777777" w:rsidR="00137B81" w:rsidRPr="00137B81" w:rsidRDefault="00137B81" w:rsidP="00137B81">
      <w:pPr>
        <w:rPr>
          <w:rFonts w:ascii="宋体" w:eastAsia="宋体" w:hAnsi="宋体"/>
          <w:lang w:eastAsia="zh-CN"/>
        </w:rPr>
      </w:pPr>
    </w:p>
    <w:p w14:paraId="6B19CF6D"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受教</w:t>
      </w:r>
      <w:proofErr w:type="spellEnd"/>
    </w:p>
    <w:p w14:paraId="58377FA8"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://talkcc.org//article/4652788-2235</w:t>
      </w:r>
    </w:p>
    <w:p w14:paraId="642941FF" w14:textId="77777777" w:rsidR="00137B81" w:rsidRPr="00137B81" w:rsidRDefault="00137B81" w:rsidP="00137B81">
      <w:pPr>
        <w:rPr>
          <w:rFonts w:ascii="宋体" w:eastAsia="宋体" w:hAnsi="宋体"/>
        </w:rPr>
      </w:pPr>
      <w:r w:rsidRPr="00137B81">
        <w:rPr>
          <w:rFonts w:ascii="宋体" w:eastAsia="宋体" w:hAnsi="宋体"/>
        </w:rPr>
        <w:t>2021-08-19 10:39:40</w:t>
      </w:r>
    </w:p>
    <w:p w14:paraId="1DD5B80B" w14:textId="77777777" w:rsidR="00137B81" w:rsidRPr="00137B81" w:rsidRDefault="00137B81" w:rsidP="00137B81">
      <w:pPr>
        <w:rPr>
          <w:rFonts w:ascii="宋体" w:eastAsia="宋体" w:hAnsi="宋体"/>
        </w:rPr>
      </w:pPr>
    </w:p>
    <w:p w14:paraId="2B0240C2" w14:textId="77777777" w:rsidR="00137B81" w:rsidRPr="00137B81" w:rsidRDefault="00137B81" w:rsidP="00137B81">
      <w:pPr>
        <w:rPr>
          <w:rFonts w:ascii="宋体" w:eastAsia="宋体" w:hAnsi="宋体"/>
        </w:rPr>
      </w:pPr>
    </w:p>
    <w:p w14:paraId="107B2640"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学习了</w:t>
      </w:r>
      <w:proofErr w:type="spellEnd"/>
    </w:p>
    <w:p w14:paraId="5F771B9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://talkcc.org//article/4652789-2235</w:t>
      </w:r>
    </w:p>
    <w:p w14:paraId="7769A453" w14:textId="77777777" w:rsidR="00137B81" w:rsidRPr="00137B81" w:rsidRDefault="00137B81" w:rsidP="00137B81">
      <w:pPr>
        <w:rPr>
          <w:rFonts w:ascii="宋体" w:eastAsia="宋体" w:hAnsi="宋体"/>
        </w:rPr>
      </w:pPr>
      <w:r w:rsidRPr="00137B81">
        <w:rPr>
          <w:rFonts w:ascii="宋体" w:eastAsia="宋体" w:hAnsi="宋体"/>
        </w:rPr>
        <w:t>2021-08-19 10:40:02</w:t>
      </w:r>
    </w:p>
    <w:p w14:paraId="2AD200C2" w14:textId="77777777" w:rsidR="00137B81" w:rsidRPr="00137B81" w:rsidRDefault="00137B81" w:rsidP="00137B81">
      <w:pPr>
        <w:rPr>
          <w:rFonts w:ascii="宋体" w:eastAsia="宋体" w:hAnsi="宋体"/>
        </w:rPr>
      </w:pPr>
    </w:p>
    <w:p w14:paraId="5573EF03" w14:textId="77777777" w:rsidR="00137B81" w:rsidRPr="00137B81" w:rsidRDefault="00137B81" w:rsidP="00137B81">
      <w:pPr>
        <w:rPr>
          <w:rFonts w:ascii="宋体" w:eastAsia="宋体" w:hAnsi="宋体"/>
        </w:rPr>
      </w:pPr>
    </w:p>
    <w:p w14:paraId="5BA52C71"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请教下</w:t>
      </w:r>
      <w:proofErr w:type="spellEnd"/>
    </w:p>
    <w:p w14:paraId="6AA6C988"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://talkcc.org//article/4652816-2235</w:t>
      </w:r>
    </w:p>
    <w:p w14:paraId="1B8E687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2021-08-19 13:28:12</w:t>
      </w:r>
    </w:p>
    <w:p w14:paraId="414B1D1C" w14:textId="77777777" w:rsidR="00137B81" w:rsidRPr="00137B81" w:rsidRDefault="00137B81" w:rsidP="00137B81">
      <w:pPr>
        <w:rPr>
          <w:rFonts w:ascii="宋体" w:eastAsia="宋体" w:hAnsi="宋体"/>
          <w:lang w:eastAsia="zh-CN"/>
        </w:rPr>
      </w:pPr>
      <w:proofErr w:type="spellStart"/>
      <w:r w:rsidRPr="00137B81">
        <w:rPr>
          <w:rFonts w:ascii="宋体" w:eastAsia="宋体" w:hAnsi="宋体"/>
          <w:lang w:eastAsia="zh-CN"/>
        </w:rPr>
        <w:t>rna</w:t>
      </w:r>
      <w:proofErr w:type="spellEnd"/>
      <w:r w:rsidRPr="00137B81">
        <w:rPr>
          <w:rFonts w:ascii="宋体" w:eastAsia="宋体" w:hAnsi="宋体"/>
          <w:lang w:eastAsia="zh-CN"/>
        </w:rPr>
        <w:t>算不算是一种生命形式，这是我一些问题困惑的起点</w:t>
      </w:r>
    </w:p>
    <w:p w14:paraId="79A8A09F" w14:textId="77777777" w:rsidR="00137B81" w:rsidRPr="00137B81" w:rsidRDefault="00137B81" w:rsidP="00137B81">
      <w:pPr>
        <w:rPr>
          <w:rFonts w:ascii="宋体" w:eastAsia="宋体" w:hAnsi="宋体"/>
          <w:lang w:eastAsia="zh-CN"/>
        </w:rPr>
      </w:pPr>
    </w:p>
    <w:p w14:paraId="5526F1B7" w14:textId="77777777" w:rsidR="00137B81" w:rsidRPr="00137B81" w:rsidRDefault="00137B81" w:rsidP="00137B81">
      <w:pPr>
        <w:rPr>
          <w:rFonts w:ascii="宋体" w:eastAsia="宋体" w:hAnsi="宋体"/>
          <w:lang w:eastAsia="zh-CN"/>
        </w:rPr>
      </w:pPr>
    </w:p>
    <w:p w14:paraId="5213E05B"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某些地区鸡本身有任何调味的</w:t>
      </w:r>
    </w:p>
    <w:p w14:paraId="5F92EBF5"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://talkcc.org//article/4652820-2210</w:t>
      </w:r>
    </w:p>
    <w:p w14:paraId="2272FB3C" w14:textId="77777777" w:rsidR="00137B81" w:rsidRPr="00137B81" w:rsidRDefault="00137B81" w:rsidP="00137B81">
      <w:pPr>
        <w:rPr>
          <w:rFonts w:ascii="宋体" w:eastAsia="宋体" w:hAnsi="宋体"/>
        </w:rPr>
      </w:pPr>
      <w:r w:rsidRPr="00137B81">
        <w:rPr>
          <w:rFonts w:ascii="宋体" w:eastAsia="宋体" w:hAnsi="宋体"/>
        </w:rPr>
        <w:t>2021-08-19 13:51:16</w:t>
      </w:r>
    </w:p>
    <w:p w14:paraId="301CEF7C" w14:textId="77777777" w:rsidR="00137B81" w:rsidRPr="00137B81" w:rsidRDefault="00137B81" w:rsidP="00137B81">
      <w:pPr>
        <w:rPr>
          <w:rFonts w:ascii="宋体" w:eastAsia="宋体" w:hAnsi="宋体"/>
        </w:rPr>
      </w:pPr>
      <w:proofErr w:type="spellStart"/>
      <w:r w:rsidRPr="00137B81">
        <w:rPr>
          <w:rFonts w:ascii="宋体" w:eastAsia="宋体" w:hAnsi="宋体"/>
        </w:rPr>
        <w:t>都不算白斩鸡</w:t>
      </w:r>
      <w:proofErr w:type="spellEnd"/>
    </w:p>
    <w:p w14:paraId="611C34D9" w14:textId="77777777" w:rsidR="00137B81" w:rsidRPr="00137B81" w:rsidRDefault="00137B81" w:rsidP="00137B81">
      <w:pPr>
        <w:rPr>
          <w:rFonts w:ascii="宋体" w:eastAsia="宋体" w:hAnsi="宋体"/>
        </w:rPr>
      </w:pPr>
    </w:p>
    <w:p w14:paraId="122449A4" w14:textId="77777777" w:rsidR="00137B81" w:rsidRPr="00137B81" w:rsidRDefault="00137B81" w:rsidP="00137B81">
      <w:pPr>
        <w:rPr>
          <w:rFonts w:ascii="宋体" w:eastAsia="宋体" w:hAnsi="宋体"/>
        </w:rPr>
      </w:pPr>
    </w:p>
    <w:p w14:paraId="1529E622"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受教</w:t>
      </w:r>
      <w:proofErr w:type="spellEnd"/>
    </w:p>
    <w:p w14:paraId="036E59C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://talkcc.org//article/4652893-2235</w:t>
      </w:r>
    </w:p>
    <w:p w14:paraId="3B760BD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2021-08-19 21:43:11</w:t>
      </w:r>
    </w:p>
    <w:p w14:paraId="3AB02E7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思路是，现在我们的对应新冠方法（无论中外）遇到重大挑战，是应该梳理一开始我们一些努力过但是还没有头绪的路径上。比如，至今我们还没弄清楚病毒的有效传递路径，所以才有现在对应上非此即彼的对立态度，如果我们能甄别有效传染路径那么我们现在的针对性就会强很多，因此节省的各种资源可以更大的缓解新冠问题带来的矛盾。</w:t>
      </w:r>
    </w:p>
    <w:p w14:paraId="13F24C8A" w14:textId="77777777" w:rsidR="00137B81" w:rsidRPr="00137B81" w:rsidRDefault="00137B81" w:rsidP="00137B81">
      <w:pPr>
        <w:rPr>
          <w:rFonts w:ascii="宋体" w:eastAsia="宋体" w:hAnsi="宋体"/>
          <w:lang w:eastAsia="zh-CN"/>
        </w:rPr>
      </w:pPr>
    </w:p>
    <w:p w14:paraId="516F1968" w14:textId="77777777" w:rsidR="00137B81" w:rsidRPr="00137B81" w:rsidRDefault="00137B81" w:rsidP="00137B81">
      <w:pPr>
        <w:rPr>
          <w:rFonts w:ascii="宋体" w:eastAsia="宋体" w:hAnsi="宋体"/>
          <w:lang w:eastAsia="zh-CN"/>
        </w:rPr>
      </w:pPr>
    </w:p>
    <w:p w14:paraId="2E2E8B5D"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汗了昨天被回复次数限制了</w:t>
      </w:r>
    </w:p>
    <w:p w14:paraId="4AA54DCB"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://talkcc.org//article/4652908-2235</w:t>
      </w:r>
    </w:p>
    <w:p w14:paraId="42A64AE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2021-08-19 22:17:59</w:t>
      </w:r>
    </w:p>
    <w:p w14:paraId="00933CF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因为这个我回头查了下新闻资料，不仅解释了你的问题，也给我理顺了思路。</w:t>
      </w:r>
    </w:p>
    <w:p w14:paraId="2B9644B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1.有没有军队方舱医院投入，有 新闻和连接 </w:t>
      </w:r>
    </w:p>
    <w:p w14:paraId="3ED705C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中央企业紧急驰援建设武汉方舱医院纪实</w:t>
      </w:r>
    </w:p>
    <w:p w14:paraId="5A05C52D" w14:textId="77777777" w:rsidR="00137B81" w:rsidRPr="00137B81" w:rsidRDefault="00137B81" w:rsidP="00137B81">
      <w:pPr>
        <w:rPr>
          <w:rFonts w:ascii="宋体" w:eastAsia="宋体" w:hAnsi="宋体"/>
        </w:rPr>
      </w:pPr>
      <w:r w:rsidRPr="00137B81">
        <w:rPr>
          <w:rFonts w:ascii="宋体" w:eastAsia="宋体" w:hAnsi="宋体"/>
        </w:rPr>
        <w:t>http://www.sasac.gov.cn/n2588025/n2588119/c13872698/content.html</w:t>
      </w:r>
    </w:p>
    <w:p w14:paraId="2A6A26B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这个新闻来自国务院国有资产监督委员会。</w:t>
      </w:r>
    </w:p>
    <w:p w14:paraId="455C0C6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2月3日晚，武汉市连夜决定在洪山体育馆、武汉客厅、武汉国际会展中心建设首批3家方舱医院。2月5日，国务院国资委要求有关建筑企业要主动承接各地专门医院建设和改造项目，支持地方提高收治能力。</w:t>
      </w:r>
    </w:p>
    <w:p w14:paraId="7753AD2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央企速度：不舍昼夜，抢建“生命方舟”</w:t>
      </w:r>
    </w:p>
    <w:p w14:paraId="602732D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中国建筑、中国能建、中国电建、中国中铁、中国铁建、五矿中冶、中交集团等建筑央企闻令而动，加班加点加紧施工，抢建“方舱医院”。</w:t>
      </w:r>
    </w:p>
    <w:p w14:paraId="5AD67BC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所谓“方舱医院”指方舱式可移动野战医院。不过，武汉的方舱医院多数设立在大型体育馆、会展中心等地，是军队方舱医院概念的延伸。</w:t>
      </w:r>
    </w:p>
    <w:p w14:paraId="7157966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这个连接是军队报道角度</w:t>
      </w:r>
    </w:p>
    <w:p w14:paraId="4831B2B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人民军队驰援武汉战“疫”全纪录</w:t>
      </w:r>
    </w:p>
    <w:p w14:paraId="35A2642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解放军新闻传播中心</w:t>
      </w:r>
    </w:p>
    <w:p w14:paraId="31E9438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发布时间: 20-04-18</w:t>
      </w:r>
    </w:p>
    <w:p w14:paraId="5CD0423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21:35</w:t>
      </w:r>
    </w:p>
    <w:p w14:paraId="3C8956A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解放军新闻传播中心官方帐号</w:t>
      </w:r>
    </w:p>
    <w:p w14:paraId="7BCF201B" w14:textId="77777777" w:rsidR="00137B81" w:rsidRPr="00137B81" w:rsidRDefault="00137B81" w:rsidP="00137B81">
      <w:pPr>
        <w:rPr>
          <w:rFonts w:ascii="宋体" w:eastAsia="宋体" w:hAnsi="宋体"/>
        </w:rPr>
      </w:pPr>
      <w:r w:rsidRPr="00137B81">
        <w:rPr>
          <w:rFonts w:ascii="宋体" w:eastAsia="宋体" w:hAnsi="宋体"/>
        </w:rPr>
        <w:t>https://baijiahao.baidu.com/s?id=1664317571365401547&amp;wfr=spider&amp;for=pc</w:t>
      </w:r>
    </w:p>
    <w:p w14:paraId="540FB64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2020年2月3日</w:t>
      </w:r>
    </w:p>
    <w:p w14:paraId="79D08F0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驻鄂部队抗击疫情运力支援队</w:t>
      </w:r>
    </w:p>
    <w:p w14:paraId="510C7D4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星夜援建“方舱医院”</w:t>
      </w:r>
    </w:p>
    <w:p w14:paraId="672DDB9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2020年2月13日</w:t>
      </w:r>
    </w:p>
    <w:p w14:paraId="654DF37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经中央军委主席习近平批准，军队增派2600名医护人员支援武汉抗击新冠肺炎疫情，参照武汉火神山医院运行模式，承担武汉市泰康同济医院、湖北省妇幼保健院光谷院区确诊患者医疗救治任务。</w:t>
      </w:r>
    </w:p>
    <w:p w14:paraId="7A8109B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上午，中国空军包含运-20在内的3个机型共11架运输机，搭载军队医护人员和物资抵达武汉。这是我国国产运-20大型运输机首次参加非战争军事行动，也是空军首次成体系大规模出动现役大中型运输机执行紧急大空运任务。</w:t>
      </w:r>
    </w:p>
    <w:p w14:paraId="435FBA1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关于联勤与其他渠道资源支援都可以搜索到，可以查到到新闻是20个。这里有点误会。我说的最后剩余个位数的是方舱医院的成套设备不是床位的个位数。同样你看到的床位不像战地医院，这里可以从联勤划拨地行军床和社会支援的普通床的数量看到。而且从最大的几个方舱医院床位数来说，社会援助床位数要超过方舱医院本身床位数。</w:t>
      </w:r>
    </w:p>
    <w:p w14:paraId="4A736FD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这里补充点细节，到曲线走平的时候，下面数字已经说了就剩下一个方舱，不过到三月疫情缓和增补了诺干个储备，不过增补后的还是在一只手的手指数范围。</w:t>
      </w:r>
    </w:p>
    <w:p w14:paraId="4996FA6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然后根据查资料，我们国家第一次在灾害中投入方舱是汶川，随后再玉树投入也投入过方舱。这次武汉疫情投入方舱是第三次，同时也是运20第一次投入大规模行动。恰好最近的中俄联合军事演习，一些讨论解释了我去年有关方舱数字比较少的疑问。</w:t>
      </w:r>
    </w:p>
    <w:p w14:paraId="4012079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简单点说，我们现在军改后大致有80多个旅。而具体又分成几个个不同集群，具体的方舱数字和具体集群的数字是匹配的。不过那时候的战争指导思想，是服务于满足局部武装冲突的需要，现在战争的对手从局部冲突中的小国与弱国变成美国及其盟友，现在的配置肯定和过去不一样。有点意思。</w:t>
      </w:r>
    </w:p>
    <w:p w14:paraId="0EB9ACC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沟通有益</w:t>
      </w:r>
    </w:p>
    <w:p w14:paraId="042548DA" w14:textId="77777777" w:rsidR="00137B81" w:rsidRPr="00137B81" w:rsidRDefault="00137B81" w:rsidP="00137B81">
      <w:pPr>
        <w:rPr>
          <w:rFonts w:ascii="宋体" w:eastAsia="宋体" w:hAnsi="宋体"/>
          <w:lang w:eastAsia="zh-CN"/>
        </w:rPr>
      </w:pPr>
    </w:p>
    <w:p w14:paraId="2568736B" w14:textId="77777777" w:rsidR="00137B81" w:rsidRPr="00137B81" w:rsidRDefault="00137B81" w:rsidP="00137B81">
      <w:pPr>
        <w:rPr>
          <w:rFonts w:ascii="宋体" w:eastAsia="宋体" w:hAnsi="宋体"/>
          <w:lang w:eastAsia="zh-CN"/>
        </w:rPr>
      </w:pPr>
    </w:p>
    <w:p w14:paraId="33208765"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白沙瓦</w:t>
      </w:r>
    </w:p>
    <w:p w14:paraId="01F6F80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原文：https://talkcc.org//article/4652915-2235</w:t>
      </w:r>
    </w:p>
    <w:p w14:paraId="7A95B8D8" w14:textId="77777777" w:rsidR="00137B81" w:rsidRPr="00137B81" w:rsidRDefault="00137B81" w:rsidP="00137B81">
      <w:pPr>
        <w:rPr>
          <w:rFonts w:ascii="宋体" w:eastAsia="宋体" w:hAnsi="宋体"/>
        </w:rPr>
      </w:pPr>
      <w:r w:rsidRPr="00137B81">
        <w:rPr>
          <w:rFonts w:ascii="宋体" w:eastAsia="宋体" w:hAnsi="宋体"/>
        </w:rPr>
        <w:t>2021-08-19 22:25:39</w:t>
      </w:r>
    </w:p>
    <w:p w14:paraId="5CE13F4A" w14:textId="77777777" w:rsidR="00137B81" w:rsidRPr="00137B81" w:rsidRDefault="00137B81" w:rsidP="00137B81">
      <w:pPr>
        <w:rPr>
          <w:rFonts w:ascii="宋体" w:eastAsia="宋体" w:hAnsi="宋体"/>
        </w:rPr>
      </w:pPr>
    </w:p>
    <w:p w14:paraId="4845DE5D" w14:textId="77777777" w:rsidR="00137B81" w:rsidRPr="00137B81" w:rsidRDefault="00137B81" w:rsidP="00137B81">
      <w:pPr>
        <w:rPr>
          <w:rFonts w:ascii="宋体" w:eastAsia="宋体" w:hAnsi="宋体"/>
        </w:rPr>
      </w:pPr>
    </w:p>
    <w:p w14:paraId="3B705F84"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收到</w:t>
      </w:r>
      <w:proofErr w:type="spellEnd"/>
    </w:p>
    <w:p w14:paraId="610D1A9A"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://talkcc.org//article/4652935-2235</w:t>
      </w:r>
    </w:p>
    <w:p w14:paraId="4EC2630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2021-08-19 22:57:14</w:t>
      </w:r>
    </w:p>
    <w:p w14:paraId="125D0E2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另外后遗症研究美国拨款已经超过百亿美元，也应该引起重视。</w:t>
      </w:r>
    </w:p>
    <w:p w14:paraId="16F3EFFE" w14:textId="77777777" w:rsidR="00137B81" w:rsidRPr="00137B81" w:rsidRDefault="00137B81" w:rsidP="00137B81">
      <w:pPr>
        <w:rPr>
          <w:rFonts w:ascii="宋体" w:eastAsia="宋体" w:hAnsi="宋体"/>
          <w:lang w:eastAsia="zh-CN"/>
        </w:rPr>
      </w:pPr>
    </w:p>
    <w:p w14:paraId="274A9B3F" w14:textId="77777777" w:rsidR="00137B81" w:rsidRPr="00137B81" w:rsidRDefault="00137B81" w:rsidP="00137B81">
      <w:pPr>
        <w:rPr>
          <w:rFonts w:ascii="宋体" w:eastAsia="宋体" w:hAnsi="宋体"/>
          <w:lang w:eastAsia="zh-CN"/>
        </w:rPr>
      </w:pPr>
    </w:p>
    <w:p w14:paraId="74328DA9"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嗯说的好</w:t>
      </w:r>
      <w:proofErr w:type="spellEnd"/>
    </w:p>
    <w:p w14:paraId="52717B10"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://talkcc.org//article/4652938-2235</w:t>
      </w:r>
    </w:p>
    <w:p w14:paraId="668AF99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2021-08-19 23:16:13</w:t>
      </w:r>
    </w:p>
    <w:p w14:paraId="7C95FB7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我们自己有关部门的推测，后遗症开支远超过现在欧美为保经济节省的财政负担。后遗症拨款超过 100亿美元不过对这个推测的验证</w:t>
      </w:r>
    </w:p>
    <w:p w14:paraId="20DC9D09" w14:textId="77777777" w:rsidR="00137B81" w:rsidRPr="00137B81" w:rsidRDefault="00137B81" w:rsidP="00137B81">
      <w:pPr>
        <w:rPr>
          <w:rFonts w:ascii="宋体" w:eastAsia="宋体" w:hAnsi="宋体"/>
          <w:lang w:eastAsia="zh-CN"/>
        </w:rPr>
      </w:pPr>
    </w:p>
    <w:p w14:paraId="4A811A8A" w14:textId="77777777" w:rsidR="00137B81" w:rsidRPr="00137B81" w:rsidRDefault="00137B81" w:rsidP="00137B81">
      <w:pPr>
        <w:rPr>
          <w:rFonts w:ascii="宋体" w:eastAsia="宋体" w:hAnsi="宋体"/>
          <w:lang w:eastAsia="zh-CN"/>
        </w:rPr>
      </w:pPr>
    </w:p>
    <w:p w14:paraId="55E409C8"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我不妨梳理下 1.时间线角度和地缘政治角度</w:t>
      </w:r>
    </w:p>
    <w:p w14:paraId="28581BD8"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://talkcc.org//article/4652973-2235</w:t>
      </w:r>
    </w:p>
    <w:p w14:paraId="5730ED4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2021-08-20 00:21:18</w:t>
      </w:r>
    </w:p>
    <w:p w14:paraId="0B0CC04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先按时间线顺序梳理下 由远及近</w:t>
      </w:r>
    </w:p>
    <w:p w14:paraId="033814D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1.我主贴最初的回复及陆续整理，讲千年边疆开拓史，说明考虑问题的维度首在拓边，但是鉴于政治经济文化，人口军事国情。各要素不到位，一蹴而就的任何规划绝无可能。</w:t>
      </w:r>
    </w:p>
    <w:p w14:paraId="198461C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从实用主义哲学不求最优解，求次优解，中国要摆脱困于东亚半封锁状态的地缘困境，向西就是向南，向南就是向西，互为表里。阿富汗必须要去，我们在大航海时代委顿不前带来的我们在地缘政治的问题，国有余力的时候要补。量力而行的角度，诉求阿富汗亲附难，诉求阿富汗商路稳定以百年为期，则游刃有余。</w:t>
      </w:r>
    </w:p>
    <w:p w14:paraId="06A8222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3.当前首要矛盾是中美相争，美国要维护霸权中国不愿依附霸权要为人类走出新路。新冠之下，二十年中基于在中国，如果中国没能在这个机遇期解决自己的内部结构问题并消解美国给我们设置的障碍给我们发展带来的负面影响。并且美国在二十年中完成重启化解危机。那么美国重整世界霸权之日就是我们被全面打压之时。此时我们能作的对应除了革新自身结构性问题，就是起码要做到对美国作为印太战略下实际的小北约四国联盟的有效制衡。在东面，我们在朝鲜不仅牵制了美国在日韩的还因为在东北亚还空军实力的增长，迫使美国亲自下场。被动选择印度作为牵制中国的盟友。而作为对应阿富汗是改变中国在南亚次大陆和在中亚现在居于劣势的现状甚至改变我们在中东这个触及我们核心能源安全利益的地区处于配角地位的尴尬。</w:t>
      </w:r>
    </w:p>
    <w:p w14:paraId="7B33239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4.国家之间没有永远的朋友和永远的敌人，中俄今天的背靠背是有着现实的共同压力乃至各自不同战略目的构成的共同利益之上的。这个背靠背关系迟早会在各自战略目的达成的时候分道扬镳。某种角度说俄罗斯在达成安全目的后，重新倒向西方阵营是不可避免的，其区别无非是倒向欧洲还是美国。（这里分析在茶馆的做到当下已经完成）这个同盟即使撇开普京保质期问题这个因素，维持十年已经是对我们莫大帮助。也因此，阿富汗的商路稳定，是我们达成目标3的备份，属于重要但不急，必须但是不迫切尚需磨合的阶段。（具体后面会展开）</w:t>
      </w:r>
    </w:p>
    <w:p w14:paraId="73E9F1A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5.基于3中美这个首要矛盾，巴基斯坦在上世纪中后期经济破产后，各种问题频发，而对比他们的首要敌人印度，起码经济上的差距 巴基斯坦困顿萎靡印度蒸蒸日上是可见的。而且印度实际卡在我们一带一路的结合部，不有效压制印度的战略盲动，我们对内对外的长期消耗可见。就拿新冠之前的2019年，印度就和缅甸举行过联合军演地点就在中国云南边境之外几十公里。我们要压制印度的时候，印度何尝不是左突右冲寻求变局。一个稳定的阿富汗，对改变巴基斯坦现在从经济到政治的全面战略困境都有所帮助。某种角度说，2002年那会的瓜港布局是对今天中伊中阿的布局有充分考量的。当年闲棋冷子，量力而行。今天未雨绸缪，顺时而动。互为表里，相得益彰。</w:t>
      </w:r>
    </w:p>
    <w:p w14:paraId="70E8C01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（待续）</w:t>
      </w:r>
    </w:p>
    <w:p w14:paraId="2C1D9775" w14:textId="77777777" w:rsidR="00137B81" w:rsidRPr="00137B81" w:rsidRDefault="00137B81" w:rsidP="00137B81">
      <w:pPr>
        <w:rPr>
          <w:rFonts w:ascii="宋体" w:eastAsia="宋体" w:hAnsi="宋体"/>
          <w:lang w:eastAsia="zh-CN"/>
        </w:rPr>
      </w:pPr>
    </w:p>
    <w:p w14:paraId="06483568" w14:textId="77777777" w:rsidR="00137B81" w:rsidRPr="00137B81" w:rsidRDefault="00137B81" w:rsidP="00137B81">
      <w:pPr>
        <w:rPr>
          <w:rFonts w:ascii="宋体" w:eastAsia="宋体" w:hAnsi="宋体"/>
          <w:lang w:eastAsia="zh-CN"/>
        </w:rPr>
      </w:pPr>
    </w:p>
    <w:p w14:paraId="1B35785A"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神木 石峁古城被列入世界十大田野考古发现</w:t>
      </w:r>
    </w:p>
    <w:p w14:paraId="6D56D68E"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://talkcc.org//article/4653070</w:t>
      </w:r>
    </w:p>
    <w:p w14:paraId="3771F8D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2021-08-20 05:46:01</w:t>
      </w:r>
    </w:p>
    <w:p w14:paraId="2A639E9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距今 4300年</w:t>
      </w:r>
    </w:p>
    <w:p w14:paraId="4AC76B2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良渚文明申遗成功 距今 4600年到五千年</w:t>
      </w:r>
    </w:p>
    <w:p w14:paraId="5F65C93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三星堆文明时间跨度最大距今3000年到5000年之间。</w:t>
      </w:r>
    </w:p>
    <w:p w14:paraId="5EE6642E" w14:textId="77777777" w:rsidR="00137B81" w:rsidRPr="00137B81" w:rsidRDefault="00137B81" w:rsidP="00137B81">
      <w:pPr>
        <w:rPr>
          <w:rFonts w:ascii="宋体" w:eastAsia="宋体" w:hAnsi="宋体"/>
          <w:lang w:eastAsia="zh-CN"/>
        </w:rPr>
      </w:pPr>
    </w:p>
    <w:p w14:paraId="479E20F0" w14:textId="77777777" w:rsidR="00137B81" w:rsidRPr="00137B81" w:rsidRDefault="00137B81" w:rsidP="00137B81">
      <w:pPr>
        <w:rPr>
          <w:rFonts w:ascii="宋体" w:eastAsia="宋体" w:hAnsi="宋体"/>
          <w:lang w:eastAsia="zh-CN"/>
        </w:rPr>
      </w:pPr>
    </w:p>
    <w:p w14:paraId="18626411"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我们在斯里兰卡有一系列开发</w:t>
      </w:r>
    </w:p>
    <w:p w14:paraId="11A5A197"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://talkcc.org//article/4653081-2235</w:t>
      </w:r>
    </w:p>
    <w:p w14:paraId="1A34E74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2021-08-20 07:00:10</w:t>
      </w:r>
    </w:p>
    <w:p w14:paraId="7A99B5A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尤其是99年租期的港口</w:t>
      </w:r>
    </w:p>
    <w:p w14:paraId="75DADB93" w14:textId="77777777" w:rsidR="00137B81" w:rsidRPr="00137B81" w:rsidRDefault="00137B81" w:rsidP="00137B81">
      <w:pPr>
        <w:rPr>
          <w:rFonts w:ascii="宋体" w:eastAsia="宋体" w:hAnsi="宋体"/>
          <w:lang w:eastAsia="zh-CN"/>
        </w:rPr>
      </w:pPr>
    </w:p>
    <w:p w14:paraId="682685D2" w14:textId="77777777" w:rsidR="00137B81" w:rsidRPr="00137B81" w:rsidRDefault="00137B81" w:rsidP="00137B81">
      <w:pPr>
        <w:rPr>
          <w:rFonts w:ascii="宋体" w:eastAsia="宋体" w:hAnsi="宋体"/>
          <w:lang w:eastAsia="zh-CN"/>
        </w:rPr>
      </w:pPr>
    </w:p>
    <w:p w14:paraId="28E8A707"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这事拐点参与过一些后勤</w:t>
      </w:r>
    </w:p>
    <w:p w14:paraId="005C73F0"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://talkcc.org//article/4653083-2235</w:t>
      </w:r>
    </w:p>
    <w:p w14:paraId="75D8811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2021-08-20 07:06:53</w:t>
      </w:r>
    </w:p>
    <w:p w14:paraId="0DDD7DC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其实不复杂，印度洋海啸那会，斯里兰卡70%人依靠渔业为生，而由于斯里兰卡渔民休渔的时候习惯把船拖上沙滩这下斯里兰卡80%渔船基本被毁掉。而且当时斯里兰卡的外汇储备只有2亿美元。那会印度和斯里兰的关系很不好，我们的援助让斯里兰卡政府松口了。那时候沿海各省都有公司对口支援印度洋海啸受灾国。有的省对口支援是泰国，有的省对口支援是斯里兰卡与其他印度洋海啸受损失的国家。</w:t>
      </w:r>
    </w:p>
    <w:p w14:paraId="052F913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后面一系列的介入包括武器援助帮斯里兰卡平息内战，随后就是参与内战结束后的基建与开发。最近么已经出现的填海99公顷的那个度假园算是小有名气。</w:t>
      </w:r>
    </w:p>
    <w:p w14:paraId="0CE2B4DD" w14:textId="77777777" w:rsidR="00137B81" w:rsidRPr="00137B81" w:rsidRDefault="00137B81" w:rsidP="00137B81">
      <w:pPr>
        <w:rPr>
          <w:rFonts w:ascii="宋体" w:eastAsia="宋体" w:hAnsi="宋体"/>
          <w:lang w:eastAsia="zh-CN"/>
        </w:rPr>
      </w:pPr>
    </w:p>
    <w:p w14:paraId="70413981" w14:textId="77777777" w:rsidR="00137B81" w:rsidRPr="00137B81" w:rsidRDefault="00137B81" w:rsidP="00137B81">
      <w:pPr>
        <w:rPr>
          <w:rFonts w:ascii="宋体" w:eastAsia="宋体" w:hAnsi="宋体"/>
          <w:lang w:eastAsia="zh-CN"/>
        </w:rPr>
      </w:pPr>
    </w:p>
    <w:p w14:paraId="1148050C"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大呼罗珊</w:t>
      </w:r>
      <w:proofErr w:type="spellEnd"/>
    </w:p>
    <w:p w14:paraId="12F66884"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://talkcc.org//article/4653084-2235</w:t>
      </w:r>
    </w:p>
    <w:p w14:paraId="12144A8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2021-08-20 07:07:29</w:t>
      </w:r>
    </w:p>
    <w:p w14:paraId="2F7CB859" w14:textId="77777777" w:rsidR="00137B81" w:rsidRPr="00137B81" w:rsidRDefault="00137B81" w:rsidP="00137B81">
      <w:pPr>
        <w:rPr>
          <w:rFonts w:ascii="宋体" w:eastAsia="宋体" w:hAnsi="宋体"/>
          <w:lang w:eastAsia="zh-CN"/>
        </w:rPr>
      </w:pPr>
    </w:p>
    <w:p w14:paraId="5EB8FFDA" w14:textId="77777777" w:rsidR="00137B81" w:rsidRPr="00137B81" w:rsidRDefault="00137B81" w:rsidP="00137B81">
      <w:pPr>
        <w:rPr>
          <w:rFonts w:ascii="宋体" w:eastAsia="宋体" w:hAnsi="宋体"/>
          <w:lang w:eastAsia="zh-CN"/>
        </w:rPr>
      </w:pPr>
    </w:p>
    <w:p w14:paraId="7A3C4002"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补充下，国内大数据公司</w:t>
      </w:r>
    </w:p>
    <w:p w14:paraId="7470898E"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://talkcc.org//article/4653085-2235</w:t>
      </w:r>
    </w:p>
    <w:p w14:paraId="1C59FE1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2021-08-20 07:14:13</w:t>
      </w:r>
    </w:p>
    <w:p w14:paraId="43760C7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一般需要设置至少五个以上的镜像节点保障服务稳定，因此对设备有非常海量的需求。所以西部水多的地方就是大数据公司首选。比如到银川的航班去年逆势增加，后面就是每周去维护的工作人员的班机需求。</w:t>
      </w:r>
    </w:p>
    <w:p w14:paraId="22C986C7" w14:textId="77777777" w:rsidR="00137B81" w:rsidRPr="00137B81" w:rsidRDefault="00137B81" w:rsidP="00137B81">
      <w:pPr>
        <w:rPr>
          <w:rFonts w:ascii="宋体" w:eastAsia="宋体" w:hAnsi="宋体"/>
          <w:lang w:eastAsia="zh-CN"/>
        </w:rPr>
      </w:pPr>
    </w:p>
    <w:p w14:paraId="28444DB2" w14:textId="77777777" w:rsidR="00137B81" w:rsidRPr="00137B81" w:rsidRDefault="00137B81" w:rsidP="00137B81">
      <w:pPr>
        <w:rPr>
          <w:rFonts w:ascii="宋体" w:eastAsia="宋体" w:hAnsi="宋体"/>
          <w:lang w:eastAsia="zh-CN"/>
        </w:rPr>
      </w:pPr>
    </w:p>
    <w:p w14:paraId="5F65717D"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以亿为单位的人口都市圈规划已经成行</w:t>
      </w:r>
    </w:p>
    <w:p w14:paraId="51BFC1B8"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://talkcc.org//article/4653106-2235</w:t>
      </w:r>
    </w:p>
    <w:p w14:paraId="44778C9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2021-08-20 08:15:00</w:t>
      </w:r>
    </w:p>
    <w:p w14:paraId="3959EB3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在保护资源可持续发展下，等到达成几亿人口的都市群建设完毕那时候再出去，外部环境未必对我们有利了。</w:t>
      </w:r>
    </w:p>
    <w:p w14:paraId="49A0FC03" w14:textId="77777777" w:rsidR="00137B81" w:rsidRPr="00137B81" w:rsidRDefault="00137B81" w:rsidP="00137B81">
      <w:pPr>
        <w:rPr>
          <w:rFonts w:ascii="宋体" w:eastAsia="宋体" w:hAnsi="宋体"/>
          <w:lang w:eastAsia="zh-CN"/>
        </w:rPr>
      </w:pPr>
    </w:p>
    <w:p w14:paraId="3FF0DBED" w14:textId="77777777" w:rsidR="00137B81" w:rsidRPr="00137B81" w:rsidRDefault="00137B81" w:rsidP="00137B81">
      <w:pPr>
        <w:rPr>
          <w:rFonts w:ascii="宋体" w:eastAsia="宋体" w:hAnsi="宋体"/>
          <w:lang w:eastAsia="zh-CN"/>
        </w:rPr>
      </w:pPr>
    </w:p>
    <w:p w14:paraId="1631EEF6"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lastRenderedPageBreak/>
        <w:t>去年 新疆石河子出现禽流感当地扑杀了25只天鹅</w:t>
      </w:r>
    </w:p>
    <w:p w14:paraId="14A9215F"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://talkcc.org//article/4653110-2235</w:t>
      </w:r>
    </w:p>
    <w:p w14:paraId="3771F05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2021-08-20 08:17:38</w:t>
      </w:r>
    </w:p>
    <w:p w14:paraId="291ED1C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时间是年初，因为讨论冷战时期美国利用候鸟的投毒实验，结果微信被封了一段时间。但是第二天，赵立坚微博就问责德堡问题了。也是郁闷一会。</w:t>
      </w:r>
    </w:p>
    <w:p w14:paraId="1E62059A" w14:textId="77777777" w:rsidR="00137B81" w:rsidRPr="00137B81" w:rsidRDefault="00137B81" w:rsidP="00137B81">
      <w:pPr>
        <w:rPr>
          <w:rFonts w:ascii="宋体" w:eastAsia="宋体" w:hAnsi="宋体"/>
          <w:lang w:eastAsia="zh-CN"/>
        </w:rPr>
      </w:pPr>
    </w:p>
    <w:p w14:paraId="317D9DAB" w14:textId="77777777" w:rsidR="00137B81" w:rsidRPr="00137B81" w:rsidRDefault="00137B81" w:rsidP="00137B81">
      <w:pPr>
        <w:rPr>
          <w:rFonts w:ascii="宋体" w:eastAsia="宋体" w:hAnsi="宋体"/>
          <w:lang w:eastAsia="zh-CN"/>
        </w:rPr>
      </w:pPr>
    </w:p>
    <w:p w14:paraId="3B166FDB"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看上去挺好吃啊</w:t>
      </w:r>
    </w:p>
    <w:p w14:paraId="66CDEA04"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://talkcc.org//article/4653113-2210</w:t>
      </w:r>
    </w:p>
    <w:p w14:paraId="049783E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2021-08-20 08:26:15</w:t>
      </w:r>
    </w:p>
    <w:p w14:paraId="43AC16B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其实说个逆向的，上海解放前有咖喱，解放后像罗望子这样的原料来源不稳定后，就从本地食材开发出上海本地口味咖喱。以至于，第一次吃到泰国好厨子的泰式咖喱的时候才知道，咖喱是可以吃出新鲜爽朗的口感的。因此迷上了各国咖喱美食，印度咖喱口味偏重不习惯。东南亚咖喱椰浆口味非常喜欢，同样日本咖喱改进的柔和口感一直是我首选。在吃咖喱猪排饭的时候我一般还会加一份泰式绿咖喱增加浓郁的口感。</w:t>
      </w:r>
    </w:p>
    <w:p w14:paraId="3BEFAC7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对了上海人的炸猪排留学回来的人说这道菜本来是模仿欧式炸牛排改进而来，也是上海人喜欢的一款逆向西餐了。</w:t>
      </w:r>
    </w:p>
    <w:p w14:paraId="74B7359A" w14:textId="77777777" w:rsidR="00137B81" w:rsidRPr="00137B81" w:rsidRDefault="00137B81" w:rsidP="00137B81">
      <w:pPr>
        <w:rPr>
          <w:rFonts w:ascii="宋体" w:eastAsia="宋体" w:hAnsi="宋体"/>
          <w:lang w:eastAsia="zh-CN"/>
        </w:rPr>
      </w:pPr>
    </w:p>
    <w:p w14:paraId="33904AE2" w14:textId="77777777" w:rsidR="00137B81" w:rsidRPr="00137B81" w:rsidRDefault="00137B81" w:rsidP="00137B81">
      <w:pPr>
        <w:rPr>
          <w:rFonts w:ascii="宋体" w:eastAsia="宋体" w:hAnsi="宋体"/>
          <w:lang w:eastAsia="zh-CN"/>
        </w:rPr>
      </w:pPr>
    </w:p>
    <w:p w14:paraId="41959658"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喜欢看孤独的美食家里很多日式中华料理的</w:t>
      </w:r>
    </w:p>
    <w:p w14:paraId="22B58A6F"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://talkcc.org//article/4653115-2210</w:t>
      </w:r>
    </w:p>
    <w:p w14:paraId="298C7D5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2021-08-20 08:30:32</w:t>
      </w:r>
    </w:p>
    <w:p w14:paraId="0DB17B9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不过好的日式拉面与乌冬面真的好吃，后来因此迷上了荞麦面这国内也不常见</w:t>
      </w:r>
    </w:p>
    <w:p w14:paraId="6CDE91BD" w14:textId="77777777" w:rsidR="00137B81" w:rsidRPr="00137B81" w:rsidRDefault="00137B81" w:rsidP="00137B81">
      <w:pPr>
        <w:rPr>
          <w:rFonts w:ascii="宋体" w:eastAsia="宋体" w:hAnsi="宋体"/>
          <w:lang w:eastAsia="zh-CN"/>
        </w:rPr>
      </w:pPr>
    </w:p>
    <w:p w14:paraId="3189E99C" w14:textId="77777777" w:rsidR="00137B81" w:rsidRPr="00137B81" w:rsidRDefault="00137B81" w:rsidP="00137B81">
      <w:pPr>
        <w:rPr>
          <w:rFonts w:ascii="宋体" w:eastAsia="宋体" w:hAnsi="宋体"/>
          <w:lang w:eastAsia="zh-CN"/>
        </w:rPr>
      </w:pPr>
    </w:p>
    <w:p w14:paraId="12D3D985"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美印自由贸易协定变数</w:t>
      </w:r>
      <w:proofErr w:type="spellEnd"/>
    </w:p>
    <w:p w14:paraId="644C809B"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://talkcc.org//article/4653122-2235</w:t>
      </w:r>
    </w:p>
    <w:p w14:paraId="65EEAA7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2021-08-20 08:48:19</w:t>
      </w:r>
    </w:p>
    <w:p w14:paraId="100EE0F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据印媒《印度教徒报》报道，印度商务部长皮尤什·戈亚尔（Piyush Goyal）8月19日表示，拜登政府已经告知印度，他们对印美自由贸易协定已经“不感兴趣”了。</w:t>
      </w:r>
    </w:p>
    <w:p w14:paraId="25D8302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长期以来，印度和美国一直希望达成一份贸易协定，但是由于在市场准入和农产品进口等一系列问题上分歧较大，双方陷入困境。</w:t>
      </w:r>
    </w:p>
    <w:p w14:paraId="71BB2CC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经过两年的谈判拉锯战后，去年7月戈亚尔在一次会议上透露称，印度与美国双方正在协商一项“特惠贸易协议”（Preferential Trade Agreement），以解决美印贸易中的燃眉之急，并将于2020年11月美国大选前后，正式开展更为广泛的美印自由贸易协定谈判。</w:t>
      </w:r>
    </w:p>
    <w:p w14:paraId="34B13FA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但是如今，美国已经挑明态度。戈亚尔8月19日在与印度出口商的会谈中表示，“到目前为止，美国已经表示，他们不寻求新的贸易协定，但我们将考虑在双方的市场准入问题上与美国合作”。</w:t>
      </w:r>
    </w:p>
    <w:p w14:paraId="0EE4E662" w14:textId="77777777" w:rsidR="00137B81" w:rsidRPr="00137B81" w:rsidRDefault="00137B81" w:rsidP="00137B81">
      <w:pPr>
        <w:rPr>
          <w:rFonts w:ascii="宋体" w:eastAsia="宋体" w:hAnsi="宋体"/>
          <w:lang w:eastAsia="zh-CN"/>
        </w:rPr>
      </w:pPr>
    </w:p>
    <w:p w14:paraId="7E66EDDA" w14:textId="77777777" w:rsidR="00137B81" w:rsidRPr="00137B81" w:rsidRDefault="00137B81" w:rsidP="00137B81">
      <w:pPr>
        <w:rPr>
          <w:rFonts w:ascii="宋体" w:eastAsia="宋体" w:hAnsi="宋体"/>
          <w:lang w:eastAsia="zh-CN"/>
        </w:rPr>
      </w:pPr>
    </w:p>
    <w:p w14:paraId="4DBFC37F"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对我口味偏重但是吃日本拉面</w:t>
      </w:r>
    </w:p>
    <w:p w14:paraId="50BBD05A"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://talkcc.org//article/4653170-2210</w:t>
      </w:r>
    </w:p>
    <w:p w14:paraId="5034F82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2021-08-20 11:25:35</w:t>
      </w:r>
    </w:p>
    <w:p w14:paraId="1B20690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偏咸的选择，也是咸的受不了。</w:t>
      </w:r>
    </w:p>
    <w:p w14:paraId="456AE7B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不过广东本来就有馄饨面，有机会试试吧</w:t>
      </w:r>
    </w:p>
    <w:p w14:paraId="314963ED" w14:textId="77777777" w:rsidR="00137B81" w:rsidRPr="00137B81" w:rsidRDefault="00137B81" w:rsidP="00137B81">
      <w:pPr>
        <w:rPr>
          <w:rFonts w:ascii="宋体" w:eastAsia="宋体" w:hAnsi="宋体"/>
          <w:lang w:eastAsia="zh-CN"/>
        </w:rPr>
      </w:pPr>
    </w:p>
    <w:p w14:paraId="678B5742" w14:textId="77777777" w:rsidR="00137B81" w:rsidRPr="00137B81" w:rsidRDefault="00137B81" w:rsidP="00137B81">
      <w:pPr>
        <w:rPr>
          <w:rFonts w:ascii="宋体" w:eastAsia="宋体" w:hAnsi="宋体"/>
          <w:lang w:eastAsia="zh-CN"/>
        </w:rPr>
      </w:pPr>
    </w:p>
    <w:p w14:paraId="679F68D9"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原则上可选可不选的，不选</w:t>
      </w:r>
    </w:p>
    <w:p w14:paraId="69863FEB"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://talkcc.org//article/4653172</w:t>
      </w:r>
    </w:p>
    <w:p w14:paraId="5E4F1A9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2021-08-20 11:28:34</w:t>
      </w:r>
    </w:p>
    <w:p w14:paraId="1BBB4B1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海外是学校蔓延倒逼打那是没办法国内小孩谨慎点</w:t>
      </w:r>
    </w:p>
    <w:p w14:paraId="7B3BF14A" w14:textId="77777777" w:rsidR="00137B81" w:rsidRPr="00137B81" w:rsidRDefault="00137B81" w:rsidP="00137B81">
      <w:pPr>
        <w:rPr>
          <w:rFonts w:ascii="宋体" w:eastAsia="宋体" w:hAnsi="宋体"/>
          <w:lang w:eastAsia="zh-CN"/>
        </w:rPr>
      </w:pPr>
    </w:p>
    <w:p w14:paraId="45A49879" w14:textId="77777777" w:rsidR="00137B81" w:rsidRPr="00137B81" w:rsidRDefault="00137B81" w:rsidP="00137B81">
      <w:pPr>
        <w:rPr>
          <w:rFonts w:ascii="宋体" w:eastAsia="宋体" w:hAnsi="宋体"/>
          <w:lang w:eastAsia="zh-CN"/>
        </w:rPr>
      </w:pPr>
    </w:p>
    <w:p w14:paraId="567A25B5"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那时候触及军运会德堡的群基本都炸了</w:t>
      </w:r>
    </w:p>
    <w:p w14:paraId="27058319"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://talkcc.org//article/4653183-2235</w:t>
      </w:r>
    </w:p>
    <w:p w14:paraId="1983109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2021-08-20 12:08:03</w:t>
      </w:r>
    </w:p>
    <w:p w14:paraId="5420B87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我今年，德尔塔在印度全面爆发那会我和身边人说等等数据再做决定打疫苗也被封过一段时间。让人郁闷的是，第二天疫苗防御被德尔塔突破新闻就公开了。</w:t>
      </w:r>
    </w:p>
    <w:p w14:paraId="065182E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此外有敏感词的 不只是社会热点，前不久涉及中国海外概念股的争议话题，有篇所谓内部消息导致身边几乎所有微信财经群都被封。</w:t>
      </w:r>
    </w:p>
    <w:p w14:paraId="00169675" w14:textId="77777777" w:rsidR="00137B81" w:rsidRPr="00137B81" w:rsidRDefault="00137B81" w:rsidP="00137B81">
      <w:pPr>
        <w:rPr>
          <w:rFonts w:ascii="宋体" w:eastAsia="宋体" w:hAnsi="宋体"/>
          <w:lang w:eastAsia="zh-CN"/>
        </w:rPr>
      </w:pPr>
    </w:p>
    <w:p w14:paraId="7D96BA20" w14:textId="77777777" w:rsidR="00137B81" w:rsidRPr="00137B81" w:rsidRDefault="00137B81" w:rsidP="00137B81">
      <w:pPr>
        <w:rPr>
          <w:rFonts w:ascii="宋体" w:eastAsia="宋体" w:hAnsi="宋体"/>
          <w:lang w:eastAsia="zh-CN"/>
        </w:rPr>
      </w:pPr>
    </w:p>
    <w:p w14:paraId="1A6F639A"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一般分析行为要从可能性到可行性分析入手</w:t>
      </w:r>
    </w:p>
    <w:p w14:paraId="3E4CC384"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://talkcc.org//article/4653192-2235</w:t>
      </w:r>
    </w:p>
    <w:p w14:paraId="21F57E1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2021-08-20 12:45:26</w:t>
      </w:r>
    </w:p>
    <w:p w14:paraId="61F3EC3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就去年新冠刚爆发的时候，石河子出现可传人的禽流感导致扑杀珍惜动物黑天鹅。要知道我们国家对上一轮可传人的禽流感手忙脚乱的才过去多久，虽然死人不多但是如果在新冠初期不重视，那可是渎职。好下面我们从可能性和可行性角度分析 </w:t>
      </w:r>
    </w:p>
    <w:p w14:paraId="65BAA17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1.美国在冷战期间公开报道的利用候鸟的实验从日本向苏联传统农牧区投放病毒。这里说明美国有投毒的前科。</w:t>
      </w:r>
    </w:p>
    <w:p w14:paraId="43D26DF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2.美国在哈萨克有高等级的病毒实验室而且有泄露前科。</w:t>
      </w:r>
    </w:p>
    <w:p w14:paraId="7AD154A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3.石河子是国防科技重镇，出现可传人的禽流感，在新冠爆发的那个内外哦度紧张的时刻。不做必要的排查，这就是我说的渎职。</w:t>
      </w:r>
    </w:p>
    <w:p w14:paraId="4BA86B4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在这个问题上，美国有没有技术能力投放或者泄露的可能性，综上所述可能。那么可操作性，有前科。后面要不要排查，在去年新冠爆发初期的时候。我们想多数人即使在今天还是认为有必要的。</w:t>
      </w:r>
    </w:p>
    <w:p w14:paraId="17290F1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同样你说气象武器的事情，我想起了一个往事。当年311地震的时候有个朋友怀疑是人为，我用了一个小时左右讨论让他相信这件事人为干预的可能很小。要知道他退役前做的就是定向地震能研究。同样回到气象武器这件事，我不拿60年代后美国就对公众封锁的气象武器研究进度说事。我是怎么说服身边的理工科合理怀疑的。我说，要从理论上人为聚集那么大能量的水汽到中国特定区域，这是完全不可能的。但是，今年极端气候频发不说海外洪水的损害。当北上的印度洋气团罕见的与南下的两个气团汇集在郑州上空的时候，这些汇集的气团有没有国家有技术能力在特定时间特定地点把汇集的气团能量释放出来，这是可能的。起码中国自己就可以做到。不说我们那么多传统人工降雨的经验。就拿国内谋长程设备落地的时候，就和人讨论过能不能通过长程设备利用电磁干扰在登陆区域制造局部雷暴，答复是技术上可行就是能量消耗当年发电能力跟不上。简单说我们理论上可操作的， 比我们早了几十年有类似设备的美国技术上的可能性存在。可行性上只在他们有没有必要那么做。</w:t>
      </w:r>
    </w:p>
    <w:p w14:paraId="1D35907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在今年五月大理地震，导致周边机场停飞。停飞期间问明白一件事去年同期截止今年四月，美国无人机冲击我们边境超过2000次，接近中美历史上有关记录最高的时候。再说一则你没有提及的传闻，就是前不久启动J20飞跃居民区上空的视频。那期间正好是美国在全球范围军演展示其战略能力的时候，因此有传闻说美军飞机飞抵我沿海边境，J20奉命拦截。当然我这里版本就几个，不一一赘述。而且不只是中国这边，美国那边也因为极端气候频繁宣传中俄对美国实用气象武器的传闻也是时有传闻。但是技术条件不存在可能性的猜测，和技术上存在必要充分条件的可行性概率分析，这两者之间还是有显著区别的。</w:t>
      </w:r>
    </w:p>
    <w:p w14:paraId="2AF429A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当然我说完这些你依旧可以付之一笑，这是好事。这个国家这个世界总要有人活在阳光下，我也羡慕这样的人。那样的世界其实真的很好。</w:t>
      </w:r>
    </w:p>
    <w:p w14:paraId="73EDDDC0" w14:textId="77777777" w:rsidR="00137B81" w:rsidRPr="00137B81" w:rsidRDefault="00137B81" w:rsidP="00137B81">
      <w:pPr>
        <w:rPr>
          <w:rFonts w:ascii="宋体" w:eastAsia="宋体" w:hAnsi="宋体"/>
          <w:lang w:eastAsia="zh-CN"/>
        </w:rPr>
      </w:pPr>
    </w:p>
    <w:p w14:paraId="07610DE8" w14:textId="77777777" w:rsidR="00137B81" w:rsidRPr="00137B81" w:rsidRDefault="00137B81" w:rsidP="00137B81">
      <w:pPr>
        <w:rPr>
          <w:rFonts w:ascii="宋体" w:eastAsia="宋体" w:hAnsi="宋体"/>
          <w:lang w:eastAsia="zh-CN"/>
        </w:rPr>
      </w:pPr>
    </w:p>
    <w:p w14:paraId="315F3A33"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问对了问题</w:t>
      </w:r>
      <w:proofErr w:type="spellEnd"/>
    </w:p>
    <w:p w14:paraId="2D4883DB"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://talkcc.org//article/4653200</w:t>
      </w:r>
    </w:p>
    <w:p w14:paraId="51F72D6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2021-08-20 13:22:29</w:t>
      </w:r>
    </w:p>
    <w:p w14:paraId="129638F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是解决了问题的一半</w:t>
      </w:r>
    </w:p>
    <w:p w14:paraId="28132B93" w14:textId="77777777" w:rsidR="00137B81" w:rsidRPr="00137B81" w:rsidRDefault="00137B81" w:rsidP="00137B81">
      <w:pPr>
        <w:rPr>
          <w:rFonts w:ascii="宋体" w:eastAsia="宋体" w:hAnsi="宋体"/>
          <w:lang w:eastAsia="zh-CN"/>
        </w:rPr>
      </w:pPr>
    </w:p>
    <w:p w14:paraId="027B7ED2" w14:textId="77777777" w:rsidR="00137B81" w:rsidRPr="00137B81" w:rsidRDefault="00137B81" w:rsidP="00137B81">
      <w:pPr>
        <w:rPr>
          <w:rFonts w:ascii="宋体" w:eastAsia="宋体" w:hAnsi="宋体"/>
          <w:lang w:eastAsia="zh-CN"/>
        </w:rPr>
      </w:pPr>
    </w:p>
    <w:p w14:paraId="56BCFEA7"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这个是季刊 有一定滞后性</w:t>
      </w:r>
    </w:p>
    <w:p w14:paraId="2B8227A3"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://talkcc.org//article/4653212-2235</w:t>
      </w:r>
    </w:p>
    <w:p w14:paraId="3B374FF6" w14:textId="77777777" w:rsidR="00137B81" w:rsidRPr="00137B81" w:rsidRDefault="00137B81" w:rsidP="00137B81">
      <w:pPr>
        <w:rPr>
          <w:rFonts w:ascii="宋体" w:eastAsia="宋体" w:hAnsi="宋体"/>
        </w:rPr>
      </w:pPr>
      <w:r w:rsidRPr="00137B81">
        <w:rPr>
          <w:rFonts w:ascii="宋体" w:eastAsia="宋体" w:hAnsi="宋体"/>
        </w:rPr>
        <w:t>2021-08-20 14:27:02</w:t>
      </w:r>
    </w:p>
    <w:p w14:paraId="54036F9A" w14:textId="77777777" w:rsidR="00137B81" w:rsidRPr="00137B81" w:rsidRDefault="00137B81" w:rsidP="00137B81">
      <w:pPr>
        <w:rPr>
          <w:rFonts w:ascii="宋体" w:eastAsia="宋体" w:hAnsi="宋体"/>
        </w:rPr>
      </w:pPr>
    </w:p>
    <w:p w14:paraId="22DD3B9E" w14:textId="77777777" w:rsidR="00137B81" w:rsidRPr="00137B81" w:rsidRDefault="00137B81" w:rsidP="00137B81">
      <w:pPr>
        <w:rPr>
          <w:rFonts w:ascii="宋体" w:eastAsia="宋体" w:hAnsi="宋体"/>
        </w:rPr>
      </w:pPr>
    </w:p>
    <w:p w14:paraId="1C44D99E"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想起件往事</w:t>
      </w:r>
      <w:proofErr w:type="spellEnd"/>
    </w:p>
    <w:p w14:paraId="185D453D"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://talkcc.org//article/4653221-2235</w:t>
      </w:r>
    </w:p>
    <w:p w14:paraId="4D35E98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2021-08-20 15:55:12</w:t>
      </w:r>
    </w:p>
    <w:p w14:paraId="284D055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当年哈萨克斯坦与我们有约，我方在管道和铁路两侧有警戒权</w:t>
      </w:r>
    </w:p>
    <w:p w14:paraId="2DD2828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然后印度洋的毛里求斯和我们签署自由贸易协定里面有个副本，我们有了治外法权。不复杂，类似美国海外驻军驻军管辖权不在当事国。</w:t>
      </w:r>
    </w:p>
    <w:p w14:paraId="7FE6E13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此外十多年前圣多美，我们扩建的港口从320米到近500米长，再对应的是亚速尔群岛的管理权。当然，最早的开始 是因为北非撤侨，我们在希腊比雷埃佛斯港给上面除了治外法权之外的所有事情开了一个头。</w:t>
      </w:r>
    </w:p>
    <w:p w14:paraId="575AE93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我们的确在补大航海亏的课，都是见缝插针。而这一切的源头，则是从红海护航因为信号中继问题，我们获得部分岛礁的永久租借权（从某个沿海内战频发的国家）</w:t>
      </w:r>
    </w:p>
    <w:p w14:paraId="55B12AD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印尼与我方签署有关新首都建设协议的那会，因为家族的关系有人问我哪里是否要去看看。那次交流中，我们触及这样的问题。涉及当事国主权完成的一些协议，和现在落地新闻冲突怎么办。回答是，总要给他们开国那代革命者应有的礼遇。等他们去世后执行（比如马哈蒂尔）。然后我们协议内容，看美国在内的五眼联盟和欧洲在南海的反应，尤其是澳大利亚激烈反应。后面很多事，会非常快的。</w:t>
      </w:r>
    </w:p>
    <w:p w14:paraId="08C611E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w:t>
      </w:r>
    </w:p>
    <w:p w14:paraId="31A914BF" w14:textId="77777777" w:rsidR="00137B81" w:rsidRPr="00137B81" w:rsidRDefault="00137B81" w:rsidP="00137B81">
      <w:pPr>
        <w:rPr>
          <w:rFonts w:ascii="宋体" w:eastAsia="宋体" w:hAnsi="宋体"/>
          <w:lang w:eastAsia="zh-CN"/>
        </w:rPr>
      </w:pPr>
    </w:p>
    <w:p w14:paraId="3E8DB0B7" w14:textId="77777777" w:rsidR="00137B81" w:rsidRPr="00137B81" w:rsidRDefault="00137B81" w:rsidP="00137B81">
      <w:pPr>
        <w:rPr>
          <w:rFonts w:ascii="宋体" w:eastAsia="宋体" w:hAnsi="宋体"/>
          <w:lang w:eastAsia="zh-CN"/>
        </w:rPr>
      </w:pPr>
    </w:p>
    <w:p w14:paraId="5CC12157"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这类期刊我有个经验</w:t>
      </w:r>
    </w:p>
    <w:p w14:paraId="7828DDAB"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://talkcc.org//article/4653223-2235</w:t>
      </w:r>
    </w:p>
    <w:p w14:paraId="52CCEBD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2021-08-20 16:13:17</w:t>
      </w:r>
    </w:p>
    <w:p w14:paraId="1A81A28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找个好的图书馆读三年积累的东西，因为是季刊也就是12本。我的速度通读能记下多数内容两小时，浏览主要内容 半小时就够了。不是说记性好，因为很多内容是重复的或者有模版的，熟悉模版套话空话就可以跳过。有自己架构，这些更新就看数据可以，观点倒是次要的。现在变化快，原本我们唯上体制的社会科学研究，能不出错就是合格不要怪他们水平。比如贸易战半年，所有我看到的对公众开放的期刊一篇文章都没有。直到贸易战开始后第十个月才看到一篇战战兢兢的文章蜻蜓点水一下。后面变化快，没有自己的架构很难及时适应的。看季刊反而是垒基础确立自己根基的，但是没有大部头专业书刊冗长之弊端，作为切入点可以一观。对应的还有同为季刊的美国研究，欧洲研究，日本研究和其他。半年看一次即可。交叉对比看，必有所得。</w:t>
      </w:r>
    </w:p>
    <w:p w14:paraId="7A43F631" w14:textId="77777777" w:rsidR="00137B81" w:rsidRPr="00137B81" w:rsidRDefault="00137B81" w:rsidP="00137B81">
      <w:pPr>
        <w:rPr>
          <w:rFonts w:ascii="宋体" w:eastAsia="宋体" w:hAnsi="宋体"/>
          <w:lang w:eastAsia="zh-CN"/>
        </w:rPr>
      </w:pPr>
    </w:p>
    <w:p w14:paraId="1C48B302" w14:textId="77777777" w:rsidR="00137B81" w:rsidRPr="00137B81" w:rsidRDefault="00137B81" w:rsidP="00137B81">
      <w:pPr>
        <w:rPr>
          <w:rFonts w:ascii="宋体" w:eastAsia="宋体" w:hAnsi="宋体"/>
          <w:lang w:eastAsia="zh-CN"/>
        </w:rPr>
      </w:pPr>
    </w:p>
    <w:p w14:paraId="2C081B49"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补充一句</w:t>
      </w:r>
    </w:p>
    <w:p w14:paraId="4E0B84E7"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://talkcc.org//article/4653225-2235</w:t>
      </w:r>
    </w:p>
    <w:p w14:paraId="2AF6736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2021-08-20 17:29:28</w:t>
      </w:r>
    </w:p>
    <w:p w14:paraId="4BB5F5F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乌克兰调度的美国人对应的坦克集群方案是巴顿的 .....大集群作战美国滑落程度。</w:t>
      </w:r>
    </w:p>
    <w:p w14:paraId="1EA9930B" w14:textId="77777777" w:rsidR="00137B81" w:rsidRPr="00137B81" w:rsidRDefault="00137B81" w:rsidP="00137B81">
      <w:pPr>
        <w:rPr>
          <w:rFonts w:ascii="宋体" w:eastAsia="宋体" w:hAnsi="宋体"/>
          <w:lang w:eastAsia="zh-CN"/>
        </w:rPr>
      </w:pPr>
    </w:p>
    <w:p w14:paraId="6A7ADB12" w14:textId="77777777" w:rsidR="00137B81" w:rsidRPr="00137B81" w:rsidRDefault="00137B81" w:rsidP="00137B81">
      <w:pPr>
        <w:rPr>
          <w:rFonts w:ascii="宋体" w:eastAsia="宋体" w:hAnsi="宋体"/>
          <w:lang w:eastAsia="zh-CN"/>
        </w:rPr>
      </w:pPr>
    </w:p>
    <w:p w14:paraId="063325B9"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补充个现象可能对你有用</w:t>
      </w:r>
    </w:p>
    <w:p w14:paraId="733AD80F"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://talkcc.org//article/4653388-2235</w:t>
      </w:r>
    </w:p>
    <w:p w14:paraId="337FBDF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2021-08-21 04:58:16</w:t>
      </w:r>
    </w:p>
    <w:p w14:paraId="46A6C88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去年武汉控制疫情到尾声的时候有这样一个反馈，在整理新冠患者的房间的时候发现，地面带毒浓度一般是桌面的五倍。</w:t>
      </w:r>
    </w:p>
    <w:p w14:paraId="0768A8AF" w14:textId="77777777" w:rsidR="00137B81" w:rsidRPr="00137B81" w:rsidRDefault="00137B81" w:rsidP="00137B81">
      <w:pPr>
        <w:rPr>
          <w:rFonts w:ascii="宋体" w:eastAsia="宋体" w:hAnsi="宋体"/>
          <w:lang w:eastAsia="zh-CN"/>
        </w:rPr>
      </w:pPr>
    </w:p>
    <w:p w14:paraId="551C04C9" w14:textId="77777777" w:rsidR="00137B81" w:rsidRPr="00137B81" w:rsidRDefault="00137B81" w:rsidP="00137B81">
      <w:pPr>
        <w:rPr>
          <w:rFonts w:ascii="宋体" w:eastAsia="宋体" w:hAnsi="宋体"/>
          <w:lang w:eastAsia="zh-CN"/>
        </w:rPr>
      </w:pPr>
    </w:p>
    <w:p w14:paraId="2EF06A3D"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所以我一直要查的方向是传染路径</w:t>
      </w:r>
    </w:p>
    <w:p w14:paraId="58286A1E"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://talkcc.org//article/4653431-2235</w:t>
      </w:r>
    </w:p>
    <w:p w14:paraId="217BF77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2021-08-21 07:32:10</w:t>
      </w:r>
    </w:p>
    <w:p w14:paraId="2BD044C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之前有很多针对所以没走这条路，现在可能要重新找了，你的理解一旦证实可能真很重要。多谢</w:t>
      </w:r>
    </w:p>
    <w:p w14:paraId="6FEC406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前面说地面浓度高是和后面亲密接触手册规范有关的，当然德尔塔出啦这个规范已经修改了很多</w:t>
      </w:r>
    </w:p>
    <w:p w14:paraId="556F26F3" w14:textId="77777777" w:rsidR="00137B81" w:rsidRPr="00137B81" w:rsidRDefault="00137B81" w:rsidP="00137B81">
      <w:pPr>
        <w:rPr>
          <w:rFonts w:ascii="宋体" w:eastAsia="宋体" w:hAnsi="宋体"/>
          <w:lang w:eastAsia="zh-CN"/>
        </w:rPr>
      </w:pPr>
    </w:p>
    <w:p w14:paraId="24362467" w14:textId="77777777" w:rsidR="00137B81" w:rsidRPr="00137B81" w:rsidRDefault="00137B81" w:rsidP="00137B81">
      <w:pPr>
        <w:rPr>
          <w:rFonts w:ascii="宋体" w:eastAsia="宋体" w:hAnsi="宋体"/>
          <w:lang w:eastAsia="zh-CN"/>
        </w:rPr>
      </w:pPr>
    </w:p>
    <w:p w14:paraId="4C1F3B04"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嗯肯定是</w:t>
      </w:r>
      <w:proofErr w:type="spellEnd"/>
    </w:p>
    <w:p w14:paraId="6527D9C0"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://talkcc.org//article/4653466-2210</w:t>
      </w:r>
    </w:p>
    <w:p w14:paraId="44D977A9" w14:textId="77777777" w:rsidR="00137B81" w:rsidRPr="00137B81" w:rsidRDefault="00137B81" w:rsidP="00137B81">
      <w:pPr>
        <w:rPr>
          <w:rFonts w:ascii="宋体" w:eastAsia="宋体" w:hAnsi="宋体"/>
        </w:rPr>
      </w:pPr>
      <w:r w:rsidRPr="00137B81">
        <w:rPr>
          <w:rFonts w:ascii="宋体" w:eastAsia="宋体" w:hAnsi="宋体"/>
        </w:rPr>
        <w:t>2021-08-21 09:50:43</w:t>
      </w:r>
    </w:p>
    <w:p w14:paraId="65D07139" w14:textId="77777777" w:rsidR="00137B81" w:rsidRPr="00137B81" w:rsidRDefault="00137B81" w:rsidP="00137B81">
      <w:pPr>
        <w:rPr>
          <w:rFonts w:ascii="宋体" w:eastAsia="宋体" w:hAnsi="宋体"/>
        </w:rPr>
      </w:pPr>
    </w:p>
    <w:p w14:paraId="089487F4" w14:textId="77777777" w:rsidR="00137B81" w:rsidRPr="00137B81" w:rsidRDefault="00137B81" w:rsidP="00137B81">
      <w:pPr>
        <w:rPr>
          <w:rFonts w:ascii="宋体" w:eastAsia="宋体" w:hAnsi="宋体"/>
        </w:rPr>
      </w:pPr>
    </w:p>
    <w:p w14:paraId="453052DD"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说个笑话吧</w:t>
      </w:r>
      <w:proofErr w:type="spellEnd"/>
    </w:p>
    <w:p w14:paraId="69E7BD1A"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://talkcc.org//article/4653506-2235</w:t>
      </w:r>
    </w:p>
    <w:p w14:paraId="7A4E7FF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2021-08-21 11:34:13</w:t>
      </w:r>
    </w:p>
    <w:p w14:paraId="308FE15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有一年海外装备展，印象中是我们国产龙卷风第一次在海外展示的那次。多数人都在讨论国产龙卷风，但是有个家伙说 ，有个装备是比较奇怪的。是一款大功率雷达，但是呢反应距离非常的短。我们对这个东西怎么用百思不得其解。</w:t>
      </w:r>
    </w:p>
    <w:p w14:paraId="1AC408C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然后有人突然说这不就是微波炉的大功率管么，这点距离估计楼里的人都能烤熟</w:t>
      </w:r>
    </w:p>
    <w:p w14:paraId="6D920CD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瞬间安静。。。。。</w:t>
      </w:r>
    </w:p>
    <w:p w14:paraId="17037DAF" w14:textId="77777777" w:rsidR="00137B81" w:rsidRPr="00137B81" w:rsidRDefault="00137B81" w:rsidP="00137B81">
      <w:pPr>
        <w:rPr>
          <w:rFonts w:ascii="宋体" w:eastAsia="宋体" w:hAnsi="宋体"/>
          <w:lang w:eastAsia="zh-CN"/>
        </w:rPr>
      </w:pPr>
    </w:p>
    <w:p w14:paraId="7BF95380" w14:textId="77777777" w:rsidR="00137B81" w:rsidRPr="00137B81" w:rsidRDefault="00137B81" w:rsidP="00137B81">
      <w:pPr>
        <w:rPr>
          <w:rFonts w:ascii="宋体" w:eastAsia="宋体" w:hAnsi="宋体"/>
          <w:lang w:eastAsia="zh-CN"/>
        </w:rPr>
      </w:pPr>
    </w:p>
    <w:p w14:paraId="270546CB"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和灭火导弹在巷战里的作用异曲同工</w:t>
      </w:r>
    </w:p>
    <w:p w14:paraId="1079A5CD"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://talkcc.org//article/4653519-2235</w:t>
      </w:r>
    </w:p>
    <w:p w14:paraId="25DA6AF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2021-08-21 12:07:18</w:t>
      </w:r>
    </w:p>
    <w:p w14:paraId="47462FC4" w14:textId="77777777" w:rsidR="00137B81" w:rsidRPr="00137B81" w:rsidRDefault="00137B81" w:rsidP="00137B81">
      <w:pPr>
        <w:rPr>
          <w:rFonts w:ascii="宋体" w:eastAsia="宋体" w:hAnsi="宋体"/>
          <w:lang w:eastAsia="zh-CN"/>
        </w:rPr>
      </w:pPr>
    </w:p>
    <w:p w14:paraId="6AA34838" w14:textId="77777777" w:rsidR="00137B81" w:rsidRPr="00137B81" w:rsidRDefault="00137B81" w:rsidP="00137B81">
      <w:pPr>
        <w:rPr>
          <w:rFonts w:ascii="宋体" w:eastAsia="宋体" w:hAnsi="宋体"/>
          <w:lang w:eastAsia="zh-CN"/>
        </w:rPr>
      </w:pPr>
    </w:p>
    <w:p w14:paraId="15167A44"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雷达 ....</w:t>
      </w:r>
    </w:p>
    <w:p w14:paraId="1A5D481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原文：https://talkcc.org//article/4653525-2235</w:t>
      </w:r>
    </w:p>
    <w:p w14:paraId="07A3557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2021-08-21 12:25:30</w:t>
      </w:r>
    </w:p>
    <w:p w14:paraId="2012E8D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间接导致中苏交恶的东西</w:t>
      </w:r>
    </w:p>
    <w:p w14:paraId="107C1AF7" w14:textId="77777777" w:rsidR="00137B81" w:rsidRPr="00137B81" w:rsidRDefault="00137B81" w:rsidP="00137B81">
      <w:pPr>
        <w:rPr>
          <w:rFonts w:ascii="宋体" w:eastAsia="宋体" w:hAnsi="宋体"/>
          <w:lang w:eastAsia="zh-CN"/>
        </w:rPr>
      </w:pPr>
    </w:p>
    <w:p w14:paraId="04231D72" w14:textId="77777777" w:rsidR="00137B81" w:rsidRPr="00137B81" w:rsidRDefault="00137B81" w:rsidP="00137B81">
      <w:pPr>
        <w:rPr>
          <w:rFonts w:ascii="宋体" w:eastAsia="宋体" w:hAnsi="宋体"/>
          <w:lang w:eastAsia="zh-CN"/>
        </w:rPr>
      </w:pPr>
    </w:p>
    <w:p w14:paraId="522D5C3B"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还是说件往事</w:t>
      </w:r>
      <w:proofErr w:type="spellEnd"/>
    </w:p>
    <w:p w14:paraId="313817A7"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://talkcc.org//article/4653532-2235</w:t>
      </w:r>
    </w:p>
    <w:p w14:paraId="4FF041C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2021-08-21 12:50:52</w:t>
      </w:r>
    </w:p>
    <w:p w14:paraId="4F19310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以前有个死党，过去消失过一段时间，就是我说过国电负责工程的。他们那次完成工作后，我朋友对我说，他几个月没见太阳，脚丫子都烂了。但是他们那时候诉苦是重要设备不能国产化。这个项目 建成的时候 ，耗电是是十多年前武汉整个城市的耗电水平。 这个项目我们自己瞎琢磨和当年台湾号称要攻击三峡有关，猜测是防空。但是问题是防空为啥需要那么大耗电，没人主动说 也永远不会问，所以是个谜团。</w:t>
      </w:r>
    </w:p>
    <w:p w14:paraId="147AFEC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我发现大家可能最近吵架多了脾气有点急，方舱 到曲线走平的时候剩下一个，这个被理解为最后一个床位。我们长程雷达落地的时候需要多少能量，能让过境某岛的雨云提前下</w:t>
      </w:r>
      <w:r w:rsidRPr="00137B81">
        <w:rPr>
          <w:rFonts w:ascii="宋体" w:eastAsia="宋体" w:hAnsi="宋体"/>
          <w:lang w:eastAsia="zh-CN"/>
        </w:rPr>
        <w:lastRenderedPageBreak/>
        <w:t>雨理论上都有，相当于多少个三峡电力的消耗也是有比较的。这都是十多年前的事情。我们现在发展快了点，也不要忘记当年窘迫的时候，这个时候远一些也不过十多年前。</w:t>
      </w:r>
    </w:p>
    <w:p w14:paraId="4D8C462C" w14:textId="77777777" w:rsidR="00137B81" w:rsidRPr="00137B81" w:rsidRDefault="00137B81" w:rsidP="00137B81">
      <w:pPr>
        <w:rPr>
          <w:rFonts w:ascii="宋体" w:eastAsia="宋体" w:hAnsi="宋体"/>
          <w:lang w:eastAsia="zh-CN"/>
        </w:rPr>
      </w:pPr>
    </w:p>
    <w:p w14:paraId="196CDCD4" w14:textId="77777777" w:rsidR="00137B81" w:rsidRPr="00137B81" w:rsidRDefault="00137B81" w:rsidP="00137B81">
      <w:pPr>
        <w:rPr>
          <w:rFonts w:ascii="宋体" w:eastAsia="宋体" w:hAnsi="宋体"/>
          <w:lang w:eastAsia="zh-CN"/>
        </w:rPr>
      </w:pPr>
    </w:p>
    <w:p w14:paraId="00607880"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我们看到公开的介绍</w:t>
      </w:r>
      <w:proofErr w:type="spellEnd"/>
    </w:p>
    <w:p w14:paraId="0FFB84EB"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://talkcc.org//article/4653534-2235</w:t>
      </w:r>
    </w:p>
    <w:p w14:paraId="3F26EA9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2021-08-21 12:53:50</w:t>
      </w:r>
    </w:p>
    <w:p w14:paraId="5303569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就那个距离（如果我没有记错，还是一个手的手指范围的公里数），我们这里有人调侃说，作为雷达那么短的侦查距离那么大的功率，你可以再假一点点么 。</w:t>
      </w:r>
    </w:p>
    <w:p w14:paraId="421CDA4F" w14:textId="77777777" w:rsidR="00137B81" w:rsidRPr="00137B81" w:rsidRDefault="00137B81" w:rsidP="00137B81">
      <w:pPr>
        <w:rPr>
          <w:rFonts w:ascii="宋体" w:eastAsia="宋体" w:hAnsi="宋体"/>
          <w:lang w:eastAsia="zh-CN"/>
        </w:rPr>
      </w:pPr>
    </w:p>
    <w:p w14:paraId="67EFD62C" w14:textId="77777777" w:rsidR="00137B81" w:rsidRPr="00137B81" w:rsidRDefault="00137B81" w:rsidP="00137B81">
      <w:pPr>
        <w:rPr>
          <w:rFonts w:ascii="宋体" w:eastAsia="宋体" w:hAnsi="宋体"/>
          <w:lang w:eastAsia="zh-CN"/>
        </w:rPr>
      </w:pPr>
    </w:p>
    <w:p w14:paraId="76F84F24"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嗯上海大沽路上有一家老印度馆子</w:t>
      </w:r>
    </w:p>
    <w:p w14:paraId="2F010D44"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://talkcc.org//article/4653540-2210</w:t>
      </w:r>
    </w:p>
    <w:p w14:paraId="5666C6D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2021-08-21 13:05:26</w:t>
      </w:r>
    </w:p>
    <w:p w14:paraId="3FE6F77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里面东西大多数吃不习惯，但是杏仁饼是一绝，非常推荐爱吃面食但是怕油腻的姑娘们。因为吃这个杏仁饼没有吃到油的味道，然后才知道印度烤饼可以用很少的油甚至不用油脂（B站视频特地去看印度怎么做烤饼的 ）可以做出绝佳口味的烤饼。非常推荐，3年前这款杏仁饼已经可以点外卖了。大沽路目前就一家印度馆子很容易找。对了，他们家的馆子冬天去有个很走心的细节，盘子是烘烤过的 ，非常温暖。其实 各国餐饮的优点只要相互尊重，彼此之间的优点为啥不可以学而为大众服务呢</w:t>
      </w:r>
    </w:p>
    <w:p w14:paraId="1AB0E734" w14:textId="77777777" w:rsidR="00137B81" w:rsidRPr="00137B81" w:rsidRDefault="00137B81" w:rsidP="00137B81">
      <w:pPr>
        <w:rPr>
          <w:rFonts w:ascii="宋体" w:eastAsia="宋体" w:hAnsi="宋体"/>
          <w:lang w:eastAsia="zh-CN"/>
        </w:rPr>
      </w:pPr>
    </w:p>
    <w:p w14:paraId="0FA26E3D" w14:textId="77777777" w:rsidR="00137B81" w:rsidRPr="00137B81" w:rsidRDefault="00137B81" w:rsidP="00137B81">
      <w:pPr>
        <w:rPr>
          <w:rFonts w:ascii="宋体" w:eastAsia="宋体" w:hAnsi="宋体"/>
          <w:lang w:eastAsia="zh-CN"/>
        </w:rPr>
      </w:pPr>
    </w:p>
    <w:p w14:paraId="656BE46A"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可能是去了豆腥味</w:t>
      </w:r>
      <w:proofErr w:type="spellEnd"/>
    </w:p>
    <w:p w14:paraId="7726909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://talkcc.org//article/4653541-2210</w:t>
      </w:r>
    </w:p>
    <w:p w14:paraId="1D85179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2021-08-21 13:06:56</w:t>
      </w:r>
    </w:p>
    <w:p w14:paraId="15E7D58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因为看到西方豆腐开始流行，主要和日本人开发工艺去掉豆腥味有关系。</w:t>
      </w:r>
    </w:p>
    <w:p w14:paraId="79F665D0" w14:textId="77777777" w:rsidR="00137B81" w:rsidRPr="00137B81" w:rsidRDefault="00137B81" w:rsidP="00137B81">
      <w:pPr>
        <w:rPr>
          <w:rFonts w:ascii="宋体" w:eastAsia="宋体" w:hAnsi="宋体"/>
          <w:lang w:eastAsia="zh-CN"/>
        </w:rPr>
      </w:pPr>
    </w:p>
    <w:p w14:paraId="7CACE65A" w14:textId="77777777" w:rsidR="00137B81" w:rsidRPr="00137B81" w:rsidRDefault="00137B81" w:rsidP="00137B81">
      <w:pPr>
        <w:rPr>
          <w:rFonts w:ascii="宋体" w:eastAsia="宋体" w:hAnsi="宋体"/>
          <w:lang w:eastAsia="zh-CN"/>
        </w:rPr>
      </w:pPr>
    </w:p>
    <w:p w14:paraId="100E0C66"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lastRenderedPageBreak/>
        <w:t>上一次记录是这样</w:t>
      </w:r>
      <w:proofErr w:type="spellEnd"/>
    </w:p>
    <w:p w14:paraId="05FE68B8"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://talkcc.org//article/4653556-2235</w:t>
      </w:r>
    </w:p>
    <w:p w14:paraId="0C040F2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2021-08-21 14:26:06</w:t>
      </w:r>
    </w:p>
    <w:p w14:paraId="12C5D00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海洋法公约有关领海基线的内容公布，中国随后宣布临海基线12海里。这一块还有内水的规定，我们顺势把渤海宣布为内水。美国人那时候为摸我们底，大约一年中有 2300多次飞抵我们边境，大致我们在哪里起飞 拦截那边 就是这样逐步判断我们 领海范畴的。不过这里中日海上划界有很多历史问题，至今没有达成，我们自己小动作之一就是沿海不断填海，有短时间年年填海日本人年年抗议，他们理由是我们改变领海基线。</w:t>
      </w:r>
    </w:p>
    <w:p w14:paraId="49CAE20E" w14:textId="77777777" w:rsidR="00137B81" w:rsidRPr="00137B81" w:rsidRDefault="00137B81" w:rsidP="00137B81">
      <w:pPr>
        <w:rPr>
          <w:rFonts w:ascii="宋体" w:eastAsia="宋体" w:hAnsi="宋体"/>
          <w:lang w:eastAsia="zh-CN"/>
        </w:rPr>
      </w:pPr>
    </w:p>
    <w:p w14:paraId="074F0570" w14:textId="77777777" w:rsidR="00137B81" w:rsidRPr="00137B81" w:rsidRDefault="00137B81" w:rsidP="00137B81">
      <w:pPr>
        <w:rPr>
          <w:rFonts w:ascii="宋体" w:eastAsia="宋体" w:hAnsi="宋体"/>
          <w:lang w:eastAsia="zh-CN"/>
        </w:rPr>
      </w:pPr>
    </w:p>
    <w:p w14:paraId="7D903EB3"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说点中美现在的理解</w:t>
      </w:r>
      <w:proofErr w:type="spellEnd"/>
    </w:p>
    <w:p w14:paraId="21C24EE4"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://talkcc.org//article/4653575-2235</w:t>
      </w:r>
    </w:p>
    <w:p w14:paraId="3659500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2021-08-21 15:53:26</w:t>
      </w:r>
    </w:p>
    <w:p w14:paraId="1B5FF62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夹叙夹议</w:t>
      </w:r>
    </w:p>
    <w:p w14:paraId="4B733FA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时间线拉上一些，中美一直是一种斗而不破的状态。要理解此前比较激烈斗争方式。这就是 中国颁布航空识别线段。这件事要先说断古</w:t>
      </w:r>
    </w:p>
    <w:p w14:paraId="1F5E1C2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当年日韩海上划界 ，日韩僵持不下的时候基本是牺牲中国海上分界利益达成妥协的。但是这在今天就是中日韩海上划界的隐患，这块按下本篇不会说利弊。说这个实际是说我们航空识别线是按照中国主张划海洋权益的划的。不理解这个后面很多问题博弈围绕什么展开的。</w:t>
      </w:r>
    </w:p>
    <w:p w14:paraId="786AAAE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不知道你记不记得有一次美国的F18单机烧毁迫降台湾的事情。这家飞机从日本起飞后，我方飞机在识别线拦截，双方开加力缠斗，美方烧毁一个发动机迫降台湾后美国事后运走。这事情是美方一段时间默认航空识别线就是这样挤出来的。这里就引出一个概念，遭遇规则。航空识别线在一段时间能双方保持默契，其实就是早遭遇规则下对中国空军实力认可。</w:t>
      </w:r>
    </w:p>
    <w:p w14:paraId="2F2B5C9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那么把时间拉回到川普打破美国内外诸多规则之后的今天，是美国主动改变了他们称霸世界指定的规矩其中就包括相遇规则。比如，中美海上演习中，如果一方潜艇被对方发现后，会上浮后离开。而最近几次，美国潜艇在我们演习中潜伏被发现就是赖着不走。同样，前段时间美方晒和我们航母伴行的美方军舰照片，照片随后被删除背后就是美方不遵守遭遇规则在对抗中失利后拒不撤离，赖着我们边上伴行。这和去年美方多次指责我们在遭遇规则方面极不专业判若两国。</w:t>
      </w:r>
    </w:p>
    <w:p w14:paraId="2D8C3D0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简单点说现在美国在亚太领域和中国对抗到这一步，不是斯不斯破脸的问题，是撕破脸后大家早摩擦中重新构建新规则的时候。这个新规则就是在川普屡屡展示极限施压后的今天，</w:t>
      </w:r>
      <w:r w:rsidRPr="00137B81">
        <w:rPr>
          <w:rFonts w:ascii="宋体" w:eastAsia="宋体" w:hAnsi="宋体"/>
          <w:lang w:eastAsia="zh-CN"/>
        </w:rPr>
        <w:lastRenderedPageBreak/>
        <w:t>拜登重演故技，结果中方这次迎头对美方极限施压。（也因此写了这次要顶回去那个回复）去年到今年，大家都看见的传统双方默认的边界，尤其在台湾问题上激烈对抗。多少次在已经擦枪走火后逐步在现在稳定下来。前面有人疑问去年美方在我们边界无人机 2000多次冲撞怎么来的，也是今天这种奇怪状态的斗而不破的微妙。简单点说，就是中美都对爆发战争当回事了，彼此试探对方之余又在极力避免真的开火。这里就不能不说说中俄的背靠背。</w:t>
      </w:r>
    </w:p>
    <w:p w14:paraId="780D775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前面说了这次要顶回去，为什么。因为中俄背靠背有个承诺，就是中俄在一方采取断然行动的时候，另一方有承诺配合。大体是中方的台湾，俄罗斯的乌克兰。今年三月实际是最危险的时候。不过，对于多数国人也和过去那样无惊无险过来了。而美方终于公开说，中美有协同作战的可能，这才有了最近美国同时在 17个潜在热点地区进行军演，也是宣誓美国同时压制全世界所有地区霸权的能力犹在。但是这次威慑的恰恰不是中俄，是他们的盟友。一直拱火中俄的欧盟和日本。这也是美国撤离伊拉克和阿富汗机动兵力的原因。不管你怎么评价今天的美国，困兽犹斗也好，积威犹存也罢。美方现在有针对性的下一步，是看点。</w:t>
      </w:r>
    </w:p>
    <w:p w14:paraId="37A89AA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很有意思。</w:t>
      </w:r>
    </w:p>
    <w:p w14:paraId="5A42B6BD" w14:textId="77777777" w:rsidR="00137B81" w:rsidRPr="00137B81" w:rsidRDefault="00137B81" w:rsidP="00137B81">
      <w:pPr>
        <w:rPr>
          <w:rFonts w:ascii="宋体" w:eastAsia="宋体" w:hAnsi="宋体"/>
          <w:lang w:eastAsia="zh-CN"/>
        </w:rPr>
      </w:pPr>
    </w:p>
    <w:p w14:paraId="4C694CF9" w14:textId="77777777" w:rsidR="00137B81" w:rsidRPr="00137B81" w:rsidRDefault="00137B81" w:rsidP="00137B81">
      <w:pPr>
        <w:rPr>
          <w:rFonts w:ascii="宋体" w:eastAsia="宋体" w:hAnsi="宋体"/>
          <w:lang w:eastAsia="zh-CN"/>
        </w:rPr>
      </w:pPr>
    </w:p>
    <w:p w14:paraId="7EBABDE7"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补充自己关于中美现阶段理解的回复</w:t>
      </w:r>
    </w:p>
    <w:p w14:paraId="5D1431C4"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://talkcc.org//article/4653576-2235</w:t>
      </w:r>
    </w:p>
    <w:p w14:paraId="6AC606F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2021-08-21 15:59:01</w:t>
      </w:r>
    </w:p>
    <w:p w14:paraId="4A05241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说点中美现在的理解</w:t>
      </w:r>
    </w:p>
    <w:p w14:paraId="4247615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夹叙夹议</w:t>
      </w:r>
    </w:p>
    <w:p w14:paraId="476E73F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时间线拉上一些，中美一直是一种斗而不破的状态。要理解此前比较激烈斗争方式。这就是 中国颁布航空识别线段。这件事要先说断古</w:t>
      </w:r>
    </w:p>
    <w:p w14:paraId="736496E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当年日韩海上划界 ，日韩僵持不下的时候基本是牺牲中国海上分界利益达成妥协的。但是这在今天就是中日韩海上划界的隐患，这块按下本篇不会说利弊。说这个实际是说我们航空识别线是按照中国主张划海洋权益的划的。不理解这个后面很多问题博弈围绕什么展开的。</w:t>
      </w:r>
    </w:p>
    <w:p w14:paraId="74FD647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不知道你记不记得有一次美国的F18单机烧毁迫降台湾的事情。这家飞机从日本起飞后，我方飞机在识别线拦截，双方开加力缠斗，美方烧毁一个发动机迫降台湾后美国事后运走。这事情是美方一段时间默认航空识别线就是这样挤出来的。这里就引出一个概念，遭遇规则。航空识别线在一段时间能双方保持默契，其实就是早遭遇规则下对中国空军实力认可。</w:t>
      </w:r>
    </w:p>
    <w:p w14:paraId="38043FE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那么把时间拉回到川普打破美国内外诸多规则之后的今天，是美国主动改变了他们称霸世界指定的规矩其中就包括相遇规则。比如，中美海上演习中，如果一方潜艇被对方发现后，会上浮后离开。而最近几次，美国潜艇在我们演习中潜伏被发现就是赖着不走。同样，前段时间美方晒和我们航母伴行的美方军舰照片，照片随后被删除背后就是美方不遵守遭遇规则在对抗中失利后拒不撤离，赖着我们边上伴行。这和去年美方多次指责我们在遭遇规则方面极不专业判若两国。</w:t>
      </w:r>
    </w:p>
    <w:p w14:paraId="1614B24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简单点说现在美国在亚太领域和中国对抗到这一步，不是斯不斯破脸的问题，是撕破脸后大家早摩擦中重新构建新规则的时候。这个新规则就是在川普屡屡展示极限施压后的今天，拜登重演故技，结果中方这次迎头对美方极限施压。（也因此写了这次要顶回去那个回复）去年到今年，大家都看见的传统双方默认的边界，尤其在台湾问题上激烈对抗。多少次在已经擦枪走火后逐步在现在稳定下来。前面有人疑问去年美方在我们边界无人机 2000多次冲撞怎么来的，也是今天这种奇怪状态的斗而不破的微妙。简单点说，就是中美都对爆发战争当回事了，彼此试探对方之余又在极力避免真的开火。这里就不能不说说中俄的背靠背。</w:t>
      </w:r>
    </w:p>
    <w:p w14:paraId="3307FF1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前面说了这次要顶回去，为什么。因为中俄背靠背有个承诺，就是中俄在一方采取断然行动的时候，另一方有承诺配合。大体是中方的台湾，俄罗斯的乌克兰。今年三月实际是最危险的时候。不过，对于多数国人也和过去那样无惊无险过来了。而美方终于公开说，中美有协同作战的可能，这才有了最近美国同时在 17个潜在热点地区进行军演，也是宣誓美国同时压制全世界所有地区霸权的能力犹在。但是这次威慑的恰恰不是中俄，是他们的盟友。一直拱火中俄的欧盟和日本。这也是美国撤离伊拉克和阿富汗机动兵力的原因。不管你怎么评价今天的美国，困兽犹斗也好，积威犹存也罢。美方现在有针对性的下一步，是看点。</w:t>
      </w:r>
    </w:p>
    <w:p w14:paraId="54D2297D" w14:textId="77777777" w:rsidR="00137B81" w:rsidRPr="00137B81" w:rsidRDefault="00137B81" w:rsidP="00137B81">
      <w:pPr>
        <w:rPr>
          <w:rFonts w:ascii="宋体" w:eastAsia="宋体" w:hAnsi="宋体"/>
          <w:lang w:eastAsia="zh-CN"/>
        </w:rPr>
      </w:pPr>
    </w:p>
    <w:p w14:paraId="1D8E7E39" w14:textId="77777777" w:rsidR="00137B81" w:rsidRPr="00137B81" w:rsidRDefault="00137B81" w:rsidP="00137B81">
      <w:pPr>
        <w:rPr>
          <w:rFonts w:ascii="宋体" w:eastAsia="宋体" w:hAnsi="宋体"/>
          <w:lang w:eastAsia="zh-CN"/>
        </w:rPr>
      </w:pPr>
    </w:p>
    <w:p w14:paraId="7E8D1410"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这段帖子下写点自己此时所想</w:t>
      </w:r>
    </w:p>
    <w:p w14:paraId="0547B555"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://talkcc.org//article/4653582-2235</w:t>
      </w:r>
    </w:p>
    <w:p w14:paraId="2B0439C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2021-08-21 16:53:42</w:t>
      </w:r>
    </w:p>
    <w:p w14:paraId="5C28333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记得最初在论坛流连，那时候还是培训中 在舰船知识和人争论轮轨与磁悬浮。然后遇见了她，遇见了他们。看今天论坛，几个新河有说争完明天还要上课，一晃20经年。中间经过很多事，有的荒唐有的成就了我今天的学识，有的则是我们今后人生的方向。</w:t>
      </w:r>
    </w:p>
    <w:p w14:paraId="0D42D01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看到今天年轻人的朝气，尤其敢于面对所谓权威的质疑，很欣慰。他们是平时美国的一代，希望他们对此不要骄傲自满。我也希望他们热爱生活充满阳光，不要被各种阴谋诡计带到对世界悲观失望的另一面。不过我也希望年轻人能戒骄戒躁。说点自己以前从没说过的往事，也说说我们这二十年曾经的艰辛是这么一步步过来的。</w:t>
      </w:r>
    </w:p>
    <w:p w14:paraId="5735611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事情不复杂，记得某老总裸交兵权的时候，老头子们在新老交替的时候怕年轻的骨干们。卷入是非。就在能聚集的骨干们召集一起学习，那些小伙子们有的是实战出军功，有的理论结合实践走在前沿，更有三军各种佼佼者聚会在一起。然后他们的交流碰撞，是我记忆中第一次三军无差别的交流，他们的积累在今天的开花结果当年就有预期，好不意外。但是彼时，我们是真的还有很多追赶。今天的小伙子们，请在今天我们与美国这个世界第一大国对峙中力争国权民生的时候。记住当年和你们一样的小伙子，他们是真在装备有限的条件下训练空降航母的，这不是传说。在所谓中美G2时代前，小泉时代曾经突然把北海道的几个装甲师团调往东京都。加强东京都防御。因为彼时，台海预案里，我们的小伙子们是有空投东京迟滞驻日美军驰援台海的计划的。他们是最好的所以，也要承担这份责任。他们参军的时候，是在扛洪水的第一线，也有人是汶川第一个跳出机舱，还有人是在地震之后第一个拖线缆进震区的保障灾区通信的。我不是在讲军人这个群体，我是在说你们不要管这个世界还有多少糟糕的事情，请不要为这些灰心。这个国家还能前行，是因为和我说的前面的曾经的小伙子那样，有很多一样怀着对这个国家有赤诚之心的人负重前行。好人比坏人多，这个国家才能走到今天。这就是我在一个回复里说的，不知是英才与豪杰在支撑这个国家，打败拿破仑的不只是战场上驰骋的军人，还有拿破仑看不起的弱小甚至蝇营狗苟小人物。去年新冠之战是所有人在中国陷入绝境中愤而一战。查军队方舱的数字的时候才恍然，社会支持的床位数字是方舱床位数字的数倍。没有那些小人物的（比如方平的介绍）在我们早期治理混乱与错误带来的全面危机后，在他们知不可为而为之的舍生忘死下看，最终把新冠时刻一点点夺回来。没有无数个淹没在人海中一个个小人物的齐心么。那么即使有我们军人全力以赴也难以在方舱消耗殆尽前前把曲线磨平。这就是我们和海外区别，是我们这个民族的骄傲。是的，此时此刻我们应该骄傲，然后生活依旧。</w:t>
      </w:r>
    </w:p>
    <w:p w14:paraId="35DA705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在很久前，一群人还是那么朝气蓬勃的时候，有一天我们相约，胜利日见。虽然过去了很多年，多少人因为各自的坚持分道扬镳甚至形同陌路。但是中国人的新冠时刻终究成就了新冠时代的中国，这个中国就是我们。我们赢了，现在就是我们的胜利日。此时此刻，相见与否已经不重要，无论我们走向何方，我们都在同一片我们为之自豪地星空之下。见与不见，我爱的，我辜负的，此时心愿已平，再无遗憾。后面好好的活的久一些，好好看这片星空下的人民，和平发展，热爱生活，然后和我与朋友讨论的时候说的那样，把对生活与和平的理念一代代传下去。</w:t>
      </w:r>
    </w:p>
    <w:p w14:paraId="1813BFC6" w14:textId="77777777" w:rsidR="00137B81" w:rsidRPr="00137B81" w:rsidRDefault="00137B81" w:rsidP="00137B81">
      <w:pPr>
        <w:rPr>
          <w:rFonts w:ascii="宋体" w:eastAsia="宋体" w:hAnsi="宋体"/>
          <w:lang w:eastAsia="zh-CN"/>
        </w:rPr>
      </w:pPr>
    </w:p>
    <w:p w14:paraId="48B0DB6E" w14:textId="77777777" w:rsidR="00137B81" w:rsidRPr="00137B81" w:rsidRDefault="00137B81" w:rsidP="00137B81">
      <w:pPr>
        <w:rPr>
          <w:rFonts w:ascii="宋体" w:eastAsia="宋体" w:hAnsi="宋体"/>
          <w:lang w:eastAsia="zh-CN"/>
        </w:rPr>
      </w:pPr>
    </w:p>
    <w:p w14:paraId="43DEF642"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当年有过一次大错</w:t>
      </w:r>
      <w:proofErr w:type="spellEnd"/>
    </w:p>
    <w:p w14:paraId="5B9A2003"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://talkcc.org//article/4653584-2235</w:t>
      </w:r>
    </w:p>
    <w:p w14:paraId="42CAEB5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2021-08-21 17:39:25</w:t>
      </w:r>
    </w:p>
    <w:p w14:paraId="7DB3DAD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以至于今年有朋友特地问我这次谁还能保你</w:t>
      </w:r>
    </w:p>
    <w:p w14:paraId="77DF9A0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那时候沉湎阴谋诡计的时候，她说这次原谅我一次。但是要我务必明白一件事，哪怕我们面对美国这个最强大敌人，明知道必败也要堂堂正正一战后倒下。到贸易战开始，我们身边所有人都明白，只有对美国堂堂正正一决再无他途。不如此，谁也不会心服口服，走捷径赢得最后都是遗患无穷。美国这次输也不过如此，输在沉湎心计输在不能以堂堂正正一战之势说服世界各国。</w:t>
      </w:r>
    </w:p>
    <w:p w14:paraId="582537F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唐李问对说，正而后奇而后变化无穷尽。</w:t>
      </w:r>
    </w:p>
    <w:p w14:paraId="26E1D455" w14:textId="77777777" w:rsidR="00137B81" w:rsidRPr="00137B81" w:rsidRDefault="00137B81" w:rsidP="00137B81">
      <w:pPr>
        <w:rPr>
          <w:rFonts w:ascii="宋体" w:eastAsia="宋体" w:hAnsi="宋体"/>
          <w:lang w:eastAsia="zh-CN"/>
        </w:rPr>
      </w:pPr>
    </w:p>
    <w:p w14:paraId="409B782D" w14:textId="77777777" w:rsidR="00137B81" w:rsidRPr="00137B81" w:rsidRDefault="00137B81" w:rsidP="00137B81">
      <w:pPr>
        <w:rPr>
          <w:rFonts w:ascii="宋体" w:eastAsia="宋体" w:hAnsi="宋体"/>
          <w:lang w:eastAsia="zh-CN"/>
        </w:rPr>
      </w:pPr>
    </w:p>
    <w:p w14:paraId="275E3223"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多谢解惑</w:t>
      </w:r>
      <w:proofErr w:type="spellEnd"/>
    </w:p>
    <w:p w14:paraId="63B62FBF"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://talkcc.org//article/4653585-2235</w:t>
      </w:r>
    </w:p>
    <w:p w14:paraId="5F5293B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2021-08-21 17:47:08</w:t>
      </w:r>
    </w:p>
    <w:p w14:paraId="7DF9D1CE" w14:textId="77777777" w:rsidR="00137B81" w:rsidRPr="00137B81" w:rsidRDefault="00137B81" w:rsidP="00137B81">
      <w:pPr>
        <w:rPr>
          <w:rFonts w:ascii="宋体" w:eastAsia="宋体" w:hAnsi="宋体"/>
          <w:lang w:eastAsia="zh-CN"/>
        </w:rPr>
      </w:pPr>
    </w:p>
    <w:p w14:paraId="73F2D57A" w14:textId="77777777" w:rsidR="00137B81" w:rsidRPr="00137B81" w:rsidRDefault="00137B81" w:rsidP="00137B81">
      <w:pPr>
        <w:rPr>
          <w:rFonts w:ascii="宋体" w:eastAsia="宋体" w:hAnsi="宋体"/>
          <w:lang w:eastAsia="zh-CN"/>
        </w:rPr>
      </w:pPr>
    </w:p>
    <w:p w14:paraId="45F49D16"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还有美国方舱船启动的时候还以为能搞定美国疫情了</w:t>
      </w:r>
    </w:p>
    <w:p w14:paraId="543B20E5"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://talkcc.org//article/4653587-2235</w:t>
      </w:r>
    </w:p>
    <w:p w14:paraId="7B69CB1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2021-08-21 18:54:07</w:t>
      </w:r>
    </w:p>
    <w:p w14:paraId="24A1A37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然后 ............</w:t>
      </w:r>
    </w:p>
    <w:p w14:paraId="6808481E" w14:textId="77777777" w:rsidR="00137B81" w:rsidRPr="00137B81" w:rsidRDefault="00137B81" w:rsidP="00137B81">
      <w:pPr>
        <w:rPr>
          <w:rFonts w:ascii="宋体" w:eastAsia="宋体" w:hAnsi="宋体"/>
          <w:lang w:eastAsia="zh-CN"/>
        </w:rPr>
      </w:pPr>
    </w:p>
    <w:p w14:paraId="20C3A2D5" w14:textId="77777777" w:rsidR="00137B81" w:rsidRPr="00137B81" w:rsidRDefault="00137B81" w:rsidP="00137B81">
      <w:pPr>
        <w:rPr>
          <w:rFonts w:ascii="宋体" w:eastAsia="宋体" w:hAnsi="宋体"/>
          <w:lang w:eastAsia="zh-CN"/>
        </w:rPr>
      </w:pPr>
    </w:p>
    <w:p w14:paraId="0C4A897E"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这个说服很早就有了</w:t>
      </w:r>
    </w:p>
    <w:p w14:paraId="22895E86"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://talkcc.org//article/4653785</w:t>
      </w:r>
    </w:p>
    <w:p w14:paraId="0AFBF38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2021-08-22 08:28:34</w:t>
      </w:r>
    </w:p>
    <w:p w14:paraId="7EBB3CE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起因是就是美国海外驻军开始80%经费从当地自筹开始。那之后美国海外驻军的利益就和当地存在一定的同构化趋势。但是，在克林顿改革期间，一定程度加速了这个进程。当时有一件事震动颇大，是美国一个上将为了抗议克林顿过多削减美国海外基地自杀了。还有美国的文官制度体制下，军人除非直通五角大楼的文职（或者武职转文职），在海外为基地司令和回到国内退休的待遇差别极大。在美国没有长期直接外部威胁前提下，前面的原因叠加美国自己的问题，美国海外基地的利益和美国本土的利益逐渐产生分歧甚至一定程度的政策倾向背离实际难以避免。</w:t>
      </w:r>
    </w:p>
    <w:p w14:paraId="701BDA68" w14:textId="77777777" w:rsidR="00137B81" w:rsidRPr="00137B81" w:rsidRDefault="00137B81" w:rsidP="00137B81">
      <w:pPr>
        <w:rPr>
          <w:rFonts w:ascii="宋体" w:eastAsia="宋体" w:hAnsi="宋体"/>
          <w:lang w:eastAsia="zh-CN"/>
        </w:rPr>
      </w:pPr>
    </w:p>
    <w:p w14:paraId="7796B10D" w14:textId="77777777" w:rsidR="00137B81" w:rsidRPr="00137B81" w:rsidRDefault="00137B81" w:rsidP="00137B81">
      <w:pPr>
        <w:rPr>
          <w:rFonts w:ascii="宋体" w:eastAsia="宋体" w:hAnsi="宋体"/>
          <w:lang w:eastAsia="zh-CN"/>
        </w:rPr>
      </w:pPr>
    </w:p>
    <w:p w14:paraId="6B1347DD"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受教</w:t>
      </w:r>
      <w:proofErr w:type="spellEnd"/>
    </w:p>
    <w:p w14:paraId="5DB8EB2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://talkcc.org//article/4653792-2235</w:t>
      </w:r>
    </w:p>
    <w:p w14:paraId="1A216F50" w14:textId="77777777" w:rsidR="00137B81" w:rsidRPr="00137B81" w:rsidRDefault="00137B81" w:rsidP="00137B81">
      <w:pPr>
        <w:rPr>
          <w:rFonts w:ascii="宋体" w:eastAsia="宋体" w:hAnsi="宋体"/>
        </w:rPr>
      </w:pPr>
      <w:r w:rsidRPr="00137B81">
        <w:rPr>
          <w:rFonts w:ascii="宋体" w:eastAsia="宋体" w:hAnsi="宋体"/>
        </w:rPr>
        <w:t>2021-08-22 08:39:03</w:t>
      </w:r>
    </w:p>
    <w:p w14:paraId="0FB8227D" w14:textId="77777777" w:rsidR="00137B81" w:rsidRPr="00137B81" w:rsidRDefault="00137B81" w:rsidP="00137B81">
      <w:pPr>
        <w:rPr>
          <w:rFonts w:ascii="宋体" w:eastAsia="宋体" w:hAnsi="宋体"/>
        </w:rPr>
      </w:pPr>
    </w:p>
    <w:p w14:paraId="260FC165" w14:textId="77777777" w:rsidR="00137B81" w:rsidRPr="00137B81" w:rsidRDefault="00137B81" w:rsidP="00137B81">
      <w:pPr>
        <w:rPr>
          <w:rFonts w:ascii="宋体" w:eastAsia="宋体" w:hAnsi="宋体"/>
        </w:rPr>
      </w:pPr>
    </w:p>
    <w:p w14:paraId="457B0B12"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刚更新的反馈</w:t>
      </w:r>
      <w:proofErr w:type="spellEnd"/>
    </w:p>
    <w:p w14:paraId="1C64810A"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://talkcc.org//article/4653885-2235</w:t>
      </w:r>
    </w:p>
    <w:p w14:paraId="56B72BC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2021-08-22 13:14:48</w:t>
      </w:r>
    </w:p>
    <w:p w14:paraId="4C16841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德国雷根斯堡大学医院</w:t>
      </w:r>
      <w:proofErr w:type="spellStart"/>
      <w:r w:rsidRPr="00137B81">
        <w:rPr>
          <w:rFonts w:ascii="宋体" w:eastAsia="宋体" w:hAnsi="宋体"/>
          <w:lang w:eastAsia="zh-CN"/>
        </w:rPr>
        <w:t>ecmo</w:t>
      </w:r>
      <w:proofErr w:type="spellEnd"/>
      <w:r w:rsidRPr="00137B81">
        <w:rPr>
          <w:rFonts w:ascii="宋体" w:eastAsia="宋体" w:hAnsi="宋体"/>
          <w:lang w:eastAsia="zh-CN"/>
        </w:rPr>
        <w:t>撤了出院的病人，6个月内挂了30%</w:t>
      </w:r>
    </w:p>
    <w:p w14:paraId="16D78084" w14:textId="77777777" w:rsidR="00137B81" w:rsidRPr="00137B81" w:rsidRDefault="00137B81" w:rsidP="00137B81">
      <w:pPr>
        <w:rPr>
          <w:rFonts w:ascii="宋体" w:eastAsia="宋体" w:hAnsi="宋体"/>
          <w:lang w:eastAsia="zh-CN"/>
        </w:rPr>
      </w:pPr>
    </w:p>
    <w:p w14:paraId="646A06F7" w14:textId="77777777" w:rsidR="00137B81" w:rsidRPr="00137B81" w:rsidRDefault="00137B81" w:rsidP="00137B81">
      <w:pPr>
        <w:rPr>
          <w:rFonts w:ascii="宋体" w:eastAsia="宋体" w:hAnsi="宋体"/>
          <w:lang w:eastAsia="zh-CN"/>
        </w:rPr>
      </w:pPr>
    </w:p>
    <w:p w14:paraId="529A28B7"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日韩开始的</w:t>
      </w:r>
      <w:proofErr w:type="spellEnd"/>
    </w:p>
    <w:p w14:paraId="7F18DF66"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://talkcc.org//article/4653886</w:t>
      </w:r>
    </w:p>
    <w:p w14:paraId="783F53F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2021-08-22 13:17:14</w:t>
      </w:r>
    </w:p>
    <w:p w14:paraId="3085647B" w14:textId="77777777" w:rsidR="00137B81" w:rsidRPr="00137B81" w:rsidRDefault="00137B81" w:rsidP="00137B81">
      <w:pPr>
        <w:rPr>
          <w:rFonts w:ascii="宋体" w:eastAsia="宋体" w:hAnsi="宋体"/>
          <w:lang w:eastAsia="zh-CN"/>
        </w:rPr>
      </w:pPr>
    </w:p>
    <w:p w14:paraId="086C8141" w14:textId="77777777" w:rsidR="00137B81" w:rsidRPr="00137B81" w:rsidRDefault="00137B81" w:rsidP="00137B81">
      <w:pPr>
        <w:rPr>
          <w:rFonts w:ascii="宋体" w:eastAsia="宋体" w:hAnsi="宋体"/>
          <w:lang w:eastAsia="zh-CN"/>
        </w:rPr>
      </w:pPr>
    </w:p>
    <w:p w14:paraId="45A7416D"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今天的反馈 才看到</w:t>
      </w:r>
    </w:p>
    <w:p w14:paraId="3C85CFE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原文：https://talkcc.org//article/4653887-10519</w:t>
      </w:r>
    </w:p>
    <w:p w14:paraId="7484F06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2021-08-22 13:18:37</w:t>
      </w:r>
    </w:p>
    <w:p w14:paraId="2B07C7C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德国雷根斯堡大学医院</w:t>
      </w:r>
      <w:proofErr w:type="spellStart"/>
      <w:r w:rsidRPr="00137B81">
        <w:rPr>
          <w:rFonts w:ascii="宋体" w:eastAsia="宋体" w:hAnsi="宋体"/>
          <w:lang w:eastAsia="zh-CN"/>
        </w:rPr>
        <w:t>ecmo</w:t>
      </w:r>
      <w:proofErr w:type="spellEnd"/>
      <w:r w:rsidRPr="00137B81">
        <w:rPr>
          <w:rFonts w:ascii="宋体" w:eastAsia="宋体" w:hAnsi="宋体"/>
          <w:lang w:eastAsia="zh-CN"/>
        </w:rPr>
        <w:t>撤了出院的病人，6个月内挂了30%</w:t>
      </w:r>
    </w:p>
    <w:p w14:paraId="64882330" w14:textId="77777777" w:rsidR="00137B81" w:rsidRPr="00137B81" w:rsidRDefault="00137B81" w:rsidP="00137B81">
      <w:pPr>
        <w:rPr>
          <w:rFonts w:ascii="宋体" w:eastAsia="宋体" w:hAnsi="宋体"/>
          <w:lang w:eastAsia="zh-CN"/>
        </w:rPr>
      </w:pPr>
    </w:p>
    <w:p w14:paraId="55BAD8FB" w14:textId="77777777" w:rsidR="00137B81" w:rsidRPr="00137B81" w:rsidRDefault="00137B81" w:rsidP="00137B81">
      <w:pPr>
        <w:rPr>
          <w:rFonts w:ascii="宋体" w:eastAsia="宋体" w:hAnsi="宋体"/>
          <w:lang w:eastAsia="zh-CN"/>
        </w:rPr>
      </w:pPr>
    </w:p>
    <w:p w14:paraId="7C22E847"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现在能说地道的小馄饨的店推荐2家</w:t>
      </w:r>
    </w:p>
    <w:p w14:paraId="6235D67D"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://talkcc.org//article/4653899-2210</w:t>
      </w:r>
    </w:p>
    <w:p w14:paraId="46726C6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2021-08-22 15:31:54</w:t>
      </w:r>
    </w:p>
    <w:p w14:paraId="2EB6647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1.老西门大富贵一楼小吃店</w:t>
      </w:r>
    </w:p>
    <w:p w14:paraId="2639256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2.东泰祥人广店（东泰祥其他分店都不行）</w:t>
      </w:r>
    </w:p>
    <w:p w14:paraId="795C1FF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老上海吃的小馄饨除了精肉和因为碱面泛着金黄的皮子外，一般汤里除了紫菜还有虎皮。虎皮其实就是蛋皮，虎皮地方俚语的称谓。加虎皮口感不觉得多好，但是真好看。</w:t>
      </w:r>
    </w:p>
    <w:p w14:paraId="5E43B1E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另外推荐苏式本帮面的极品，逸桂禾。19一碗的阳春面还要 10%的小费。但是绝对物有所值，我一般都是逸桂禾一碗面，然后去大富贵吃猪排（梅子酱的炸猪排是特色）</w:t>
      </w:r>
    </w:p>
    <w:p w14:paraId="660DD7E4" w14:textId="77777777" w:rsidR="00137B81" w:rsidRPr="00137B81" w:rsidRDefault="00137B81" w:rsidP="00137B81">
      <w:pPr>
        <w:rPr>
          <w:rFonts w:ascii="宋体" w:eastAsia="宋体" w:hAnsi="宋体"/>
          <w:lang w:eastAsia="zh-CN"/>
        </w:rPr>
      </w:pPr>
    </w:p>
    <w:p w14:paraId="3C203D44" w14:textId="77777777" w:rsidR="00137B81" w:rsidRPr="00137B81" w:rsidRDefault="00137B81" w:rsidP="00137B81">
      <w:pPr>
        <w:rPr>
          <w:rFonts w:ascii="宋体" w:eastAsia="宋体" w:hAnsi="宋体"/>
          <w:lang w:eastAsia="zh-CN"/>
        </w:rPr>
      </w:pPr>
    </w:p>
    <w:p w14:paraId="3BDB21B6"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收到抽空去一次</w:t>
      </w:r>
      <w:proofErr w:type="spellEnd"/>
    </w:p>
    <w:p w14:paraId="60A90BF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://talkcc.org//article/4653934-2210</w:t>
      </w:r>
    </w:p>
    <w:p w14:paraId="503C320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2021-08-22 20:10:52</w:t>
      </w:r>
    </w:p>
    <w:p w14:paraId="3058450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怎么说呢我眼里的苏州面是这样的，大骨清汤，清如白开水但是味道浓郁的不要任何调料（我口重除了日式拉面外，基本都要加一点盐），汤用酱油调开酱香与清汤的浓郁互不掩盖又相映成趣。</w:t>
      </w:r>
    </w:p>
    <w:p w14:paraId="455E165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好，我第一次去是今年五月底，这家店的老板能吝啬的不开空调。面端上来的时候，但见面是解放军豆腐块般叠着，上面撒着细葱切的非常细但是又颗粒分明。先就这一口漂着少许猪油的汤，用筷子挑起面条，手感偏硬换旁的店家多半是生了没熟透。然后一口下去，外软内硬，软的地方透着汤汁的饱满口感，硬的面芯顿感爽朗。然后一口面，一口汤再一口汤一口面等停下来大半已经去了。估计你朋友觉得一般般是来自面芯里那点硬硬的口感。我有个朋友吃面就喜欢从外到内的柔软。</w:t>
      </w:r>
    </w:p>
    <w:p w14:paraId="458C8CF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不过于我而言，我身边的朋友吃了他家阳春面基本本帮面苏式面不吃第二家了。半月最迟一个月总要吃一次的。</w:t>
      </w:r>
    </w:p>
    <w:p w14:paraId="3C085C0F" w14:textId="77777777" w:rsidR="00137B81" w:rsidRPr="00137B81" w:rsidRDefault="00137B81" w:rsidP="00137B81">
      <w:pPr>
        <w:rPr>
          <w:rFonts w:ascii="宋体" w:eastAsia="宋体" w:hAnsi="宋体"/>
          <w:lang w:eastAsia="zh-CN"/>
        </w:rPr>
      </w:pPr>
    </w:p>
    <w:p w14:paraId="27C0891D" w14:textId="77777777" w:rsidR="00137B81" w:rsidRPr="00137B81" w:rsidRDefault="00137B81" w:rsidP="00137B81">
      <w:pPr>
        <w:rPr>
          <w:rFonts w:ascii="宋体" w:eastAsia="宋体" w:hAnsi="宋体"/>
          <w:lang w:eastAsia="zh-CN"/>
        </w:rPr>
      </w:pPr>
    </w:p>
    <w:p w14:paraId="2058D2F6"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人多的时候就码的没那么齐整</w:t>
      </w:r>
    </w:p>
    <w:p w14:paraId="0AA1EE67"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://talkcc.org//article/4654017-2210</w:t>
      </w:r>
    </w:p>
    <w:p w14:paraId="0143A06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2021-08-22 23:41:00</w:t>
      </w:r>
    </w:p>
    <w:p w14:paraId="1A6CCDE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对了他哪里夏天还有老式的上海刨冰，老式啤酒杯装满的那种，也是上海现在少见的了。他们店内有视频介绍自己的食材，如果我没记错除了酱油之外基本都是自产自销。对了抖音介绍不少，口碑也有好有坏，码面的样子是有视频参照的。</w:t>
      </w:r>
    </w:p>
    <w:p w14:paraId="5B2506BE" w14:textId="77777777" w:rsidR="00137B81" w:rsidRPr="00137B81" w:rsidRDefault="00137B81" w:rsidP="00137B81">
      <w:pPr>
        <w:rPr>
          <w:rFonts w:ascii="宋体" w:eastAsia="宋体" w:hAnsi="宋体"/>
          <w:lang w:eastAsia="zh-CN"/>
        </w:rPr>
      </w:pPr>
    </w:p>
    <w:p w14:paraId="36807FDA" w14:textId="77777777" w:rsidR="00137B81" w:rsidRPr="00137B81" w:rsidRDefault="00137B81" w:rsidP="00137B81">
      <w:pPr>
        <w:rPr>
          <w:rFonts w:ascii="宋体" w:eastAsia="宋体" w:hAnsi="宋体"/>
          <w:lang w:eastAsia="zh-CN"/>
        </w:rPr>
      </w:pPr>
    </w:p>
    <w:p w14:paraId="7AB5A1AA"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好图</w:t>
      </w:r>
      <w:proofErr w:type="spellEnd"/>
    </w:p>
    <w:p w14:paraId="2507DDF0"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://talkcc.org//article/4654028-2210</w:t>
      </w:r>
    </w:p>
    <w:p w14:paraId="39D9F84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2021-08-22 23:55:01</w:t>
      </w:r>
    </w:p>
    <w:p w14:paraId="7A17CA6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千年没有迁过城市的就苏州和成都了。</w:t>
      </w:r>
    </w:p>
    <w:p w14:paraId="7DBD049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学到新知识点了，受教</w:t>
      </w:r>
    </w:p>
    <w:p w14:paraId="57653A9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对了我介绍里是放了酱油的和你介绍的一样</w:t>
      </w:r>
    </w:p>
    <w:p w14:paraId="6184AB4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不过松鹤楼等老牌苏式面馆有红汤白汤之分，但是面品质远不如</w:t>
      </w:r>
    </w:p>
    <w:p w14:paraId="39ACDF59" w14:textId="77777777" w:rsidR="00137B81" w:rsidRPr="00137B81" w:rsidRDefault="00137B81" w:rsidP="00137B81">
      <w:pPr>
        <w:rPr>
          <w:rFonts w:ascii="宋体" w:eastAsia="宋体" w:hAnsi="宋体"/>
          <w:lang w:eastAsia="zh-CN"/>
        </w:rPr>
      </w:pPr>
    </w:p>
    <w:p w14:paraId="38013785" w14:textId="77777777" w:rsidR="00137B81" w:rsidRPr="00137B81" w:rsidRDefault="00137B81" w:rsidP="00137B81">
      <w:pPr>
        <w:rPr>
          <w:rFonts w:ascii="宋体" w:eastAsia="宋体" w:hAnsi="宋体"/>
          <w:lang w:eastAsia="zh-CN"/>
        </w:rPr>
      </w:pPr>
    </w:p>
    <w:p w14:paraId="21BBA928"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今年三月</w:t>
      </w:r>
      <w:proofErr w:type="spellEnd"/>
    </w:p>
    <w:p w14:paraId="37553414"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://talkcc.org//article/4654160</w:t>
      </w:r>
    </w:p>
    <w:p w14:paraId="5ABBC73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2021-08-23 07:42:51</w:t>
      </w:r>
    </w:p>
    <w:p w14:paraId="70D6950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央行指导窗口提法是配合查两点</w:t>
      </w:r>
    </w:p>
    <w:p w14:paraId="731FCD4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1.上市前五年集中入股 </w:t>
      </w:r>
    </w:p>
    <w:p w14:paraId="2614508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2.2亿以上 </w:t>
      </w:r>
    </w:p>
    <w:p w14:paraId="746121A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那之后还以为一阵风不了了之</w:t>
      </w:r>
    </w:p>
    <w:p w14:paraId="4D54033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原本每个月问窗口指导都是盯着房贷额度有没有放宽，当时突然出现这个很意外</w:t>
      </w:r>
    </w:p>
    <w:p w14:paraId="2B0D2EC7" w14:textId="77777777" w:rsidR="00137B81" w:rsidRPr="00137B81" w:rsidRDefault="00137B81" w:rsidP="00137B81">
      <w:pPr>
        <w:rPr>
          <w:rFonts w:ascii="宋体" w:eastAsia="宋体" w:hAnsi="宋体"/>
          <w:lang w:eastAsia="zh-CN"/>
        </w:rPr>
      </w:pPr>
    </w:p>
    <w:p w14:paraId="33C8462F" w14:textId="77777777" w:rsidR="00137B81" w:rsidRPr="00137B81" w:rsidRDefault="00137B81" w:rsidP="00137B81">
      <w:pPr>
        <w:rPr>
          <w:rFonts w:ascii="宋体" w:eastAsia="宋体" w:hAnsi="宋体"/>
          <w:lang w:eastAsia="zh-CN"/>
        </w:rPr>
      </w:pPr>
    </w:p>
    <w:p w14:paraId="25395444"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按照那个口子</w:t>
      </w:r>
      <w:proofErr w:type="spellEnd"/>
    </w:p>
    <w:p w14:paraId="23626A5B"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://talkcc.org//article/4654183</w:t>
      </w:r>
    </w:p>
    <w:p w14:paraId="1196DAA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2021-08-23 09:16:10</w:t>
      </w:r>
    </w:p>
    <w:p w14:paraId="634E4DD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说细节 央行那边只说查 这个口径 </w:t>
      </w:r>
    </w:p>
    <w:p w14:paraId="4E0C4A6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我其他渠道反馈就是查集中去美国上市的那些，你看大案之后查政商关系 </w:t>
      </w:r>
    </w:p>
    <w:p w14:paraId="488E43F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其他渠道反馈就是查官二代商二代之间的关系网</w:t>
      </w:r>
    </w:p>
    <w:p w14:paraId="14D1C3E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参照这个标准，涉及多少企业我是没能力判断的。自己的钱谨慎点总没错的 昨天看薛嵩的节目，他说的踏空是没挣钱，套牢是真亏钱。踏空和套牢他只选踏空。</w:t>
      </w:r>
    </w:p>
    <w:p w14:paraId="4E545937" w14:textId="77777777" w:rsidR="00137B81" w:rsidRPr="00137B81" w:rsidRDefault="00137B81" w:rsidP="00137B81">
      <w:pPr>
        <w:rPr>
          <w:rFonts w:ascii="宋体" w:eastAsia="宋体" w:hAnsi="宋体"/>
          <w:lang w:eastAsia="zh-CN"/>
        </w:rPr>
      </w:pPr>
    </w:p>
    <w:p w14:paraId="14EF81F4" w14:textId="77777777" w:rsidR="00137B81" w:rsidRPr="00137B81" w:rsidRDefault="00137B81" w:rsidP="00137B81">
      <w:pPr>
        <w:rPr>
          <w:rFonts w:ascii="宋体" w:eastAsia="宋体" w:hAnsi="宋体"/>
          <w:lang w:eastAsia="zh-CN"/>
        </w:rPr>
      </w:pPr>
    </w:p>
    <w:p w14:paraId="4359217E"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哎一声叹息</w:t>
      </w:r>
      <w:proofErr w:type="spellEnd"/>
    </w:p>
    <w:p w14:paraId="4D66ACEC"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://talkcc.org//article/4654250</w:t>
      </w:r>
    </w:p>
    <w:p w14:paraId="7704C4E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2021-08-23 11:28:01</w:t>
      </w:r>
    </w:p>
    <w:p w14:paraId="0D01E23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当时克林顿一口气看懂美国一半服役的舰艇和一半海外基地引起美国军方强烈反对。</w:t>
      </w:r>
    </w:p>
    <w:p w14:paraId="1C4F9F1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类似的事情有在贸易战之前，和人讲美日贸易冲突，讲美国国会议员砸丰田汽车，结果百度愣是没有的。刚才再搜索下，总算有照片没词条，那时候可是电视上看的。</w:t>
      </w:r>
    </w:p>
    <w:p w14:paraId="3597D42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历史是小姑娘啊，就看你选择相信怎么打扮的结果了。</w:t>
      </w:r>
    </w:p>
    <w:p w14:paraId="1CB3CED7" w14:textId="77777777" w:rsidR="00137B81" w:rsidRPr="00137B81" w:rsidRDefault="00137B81" w:rsidP="00137B81">
      <w:pPr>
        <w:rPr>
          <w:rFonts w:ascii="宋体" w:eastAsia="宋体" w:hAnsi="宋体"/>
          <w:lang w:eastAsia="zh-CN"/>
        </w:rPr>
      </w:pPr>
    </w:p>
    <w:p w14:paraId="3912D7B0" w14:textId="77777777" w:rsidR="00137B81" w:rsidRPr="00137B81" w:rsidRDefault="00137B81" w:rsidP="00137B81">
      <w:pPr>
        <w:rPr>
          <w:rFonts w:ascii="宋体" w:eastAsia="宋体" w:hAnsi="宋体"/>
          <w:lang w:eastAsia="zh-CN"/>
        </w:rPr>
      </w:pPr>
    </w:p>
    <w:p w14:paraId="22E93CA7"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说两件 川普时代的事情</w:t>
      </w:r>
    </w:p>
    <w:p w14:paraId="68C8919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原文：https://talkcc.org//article/4654253</w:t>
      </w:r>
    </w:p>
    <w:p w14:paraId="7186D75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2021-08-23 11:31:55</w:t>
      </w:r>
    </w:p>
    <w:p w14:paraId="5CFF7A3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 博尔特被罢免理由是，有一次美国无人机要打击伊朗本土目标，飞机起飞后，博尔特忽悠川普签字打击文件，川普没签字 然后叫停了行动。</w:t>
      </w:r>
    </w:p>
    <w:p w14:paraId="4FFFB17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这件事之后，美国第五舰队司令（对伊朗最强硬的主战派）在自己办公室自杀，一周内能查到的公开新闻是，在司令自杀的办公室外五十米一名英国情报官员在自己办公地点（记忆里是帐篷）自杀，两人自杀用了同一把枪。我们私下讨论有没有其他可能，结论是必须是自杀也只能是自杀。</w:t>
      </w:r>
    </w:p>
    <w:p w14:paraId="1F492D1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那时候看新闻目瞪口呆 ，还能这样玩 ？？？</w:t>
      </w:r>
    </w:p>
    <w:p w14:paraId="555421B9" w14:textId="77777777" w:rsidR="00137B81" w:rsidRPr="00137B81" w:rsidRDefault="00137B81" w:rsidP="00137B81">
      <w:pPr>
        <w:rPr>
          <w:rFonts w:ascii="宋体" w:eastAsia="宋体" w:hAnsi="宋体"/>
          <w:lang w:eastAsia="zh-CN"/>
        </w:rPr>
      </w:pPr>
    </w:p>
    <w:p w14:paraId="179EA9E6" w14:textId="77777777" w:rsidR="00137B81" w:rsidRPr="00137B81" w:rsidRDefault="00137B81" w:rsidP="00137B81">
      <w:pPr>
        <w:rPr>
          <w:rFonts w:ascii="宋体" w:eastAsia="宋体" w:hAnsi="宋体"/>
          <w:lang w:eastAsia="zh-CN"/>
        </w:rPr>
      </w:pPr>
    </w:p>
    <w:p w14:paraId="3CE8A16A"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给个贴士</w:t>
      </w:r>
      <w:proofErr w:type="spellEnd"/>
    </w:p>
    <w:p w14:paraId="43853693"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://talkcc.org//article/4654266</w:t>
      </w:r>
    </w:p>
    <w:p w14:paraId="688B81C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2021-08-23 12:39:31</w:t>
      </w:r>
    </w:p>
    <w:p w14:paraId="4AFEFAC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有些事说多了容易引起 别人反感，因为多数人无法对特定信息去证伪。这里贴士是给你补充一种思维方式 </w:t>
      </w:r>
    </w:p>
    <w:p w14:paraId="32E84AD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2019年上半年，我们两次京东快消数字下滑 20%，随后美国连续出现两次新房销售数据暴跌的情况。这其实是两国经济最快速增长部分出现大问题的前奏，那时候我在年中周末写了两次东西，两次都删除了。而且内容是我身边所有人都反对的，那时候小伙子们打贸易战都红了眼都说要打到底。那时候我写的东西是，暂时贸易战向对方释放缓和信号，避免双方都出现经济快速下滑的拐点（简称危机）。那次我对身边朋友说，这是我这辈子最后一次写和我自己利益没有任何关系的东西。</w:t>
      </w:r>
    </w:p>
    <w:p w14:paraId="148BCEB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那之后无独有偶，同时出现两件事，一个是巴菲特在日本购买ETF大约60亿美元额度。同时，中日刚签署金融ETF互换，我们这里有人留意同步大约有55亿美元左右的日本资金通过金融ETF互换进入中国金融市场。随后市场开始稳定。然后就是第一阶段协议开始吹风。</w:t>
      </w:r>
    </w:p>
    <w:p w14:paraId="5285BCD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自己写的内容核心是缓和直接冲突，但是我用了一个很绕圈子的说法。我说比一个霸权骤然垮塌更危险的世界就是，一个骤然碎片的世界。尤其如果美国本土发生危机不可收拾，美国海外藩镇尤其日韩与阿富汗伊拉克的范围为了自己利益会更符合当地利益倾向。我们把这种冲突称为雇佣兵化倾向。川普针对第七舰队的洗牌背后就是如此。同时川普削减美国海外宣传经费后，无论的美国与俄罗斯问题，还是中美之间的香港问题都出现不甘心撤离的美方人员把问题极端化的地步。同时民主党建制派在和川普彻底决裂候，为了反对川普而在这些不愿意撤离的碎片中的特勤人员把香港 乌克兰等问题闹的极端化后开始出面支持。基本，是川普无论对中国做什么，民主党都是无脑反着来。简单点说，美国党派利益之争已经到无视美国国家利益的地步。两党之争在各种议题中逐步演化为无论对俄罗斯还是中国，只有谁比谁更强硬谁比谁更极端的选择。这让我们针对美国调整的时候，政策本身也在一段时间之中处于一种碎片化的混乱。这种混乱，在拜登之后我们逐步适应：在拜登继承川普极限施压的政策的时候，我们对应就是不理会美国制造的任何新议题，根据自己选择优先序列有条不紊推进自己的改革。</w:t>
      </w:r>
    </w:p>
    <w:p w14:paraId="6FAB2C38" w14:textId="77777777" w:rsidR="00137B81" w:rsidRPr="00137B81" w:rsidRDefault="00137B81" w:rsidP="00137B81">
      <w:pPr>
        <w:rPr>
          <w:rFonts w:ascii="宋体" w:eastAsia="宋体" w:hAnsi="宋体"/>
          <w:lang w:eastAsia="zh-CN"/>
        </w:rPr>
      </w:pPr>
    </w:p>
    <w:p w14:paraId="14CC5A8E" w14:textId="77777777" w:rsidR="00137B81" w:rsidRPr="00137B81" w:rsidRDefault="00137B81" w:rsidP="00137B81">
      <w:pPr>
        <w:rPr>
          <w:rFonts w:ascii="宋体" w:eastAsia="宋体" w:hAnsi="宋体"/>
          <w:lang w:eastAsia="zh-CN"/>
        </w:rPr>
      </w:pPr>
    </w:p>
    <w:p w14:paraId="7EBAB6F3"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我说的东西有时候正常人看起来很绕</w:t>
      </w:r>
    </w:p>
    <w:p w14:paraId="5C097F69"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://talkcc.org//article/4654267</w:t>
      </w:r>
    </w:p>
    <w:p w14:paraId="7369D82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2021-08-23 12:40:58</w:t>
      </w:r>
    </w:p>
    <w:p w14:paraId="3E96376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楼下刚回复绝对不是白领的你可以参考下另一种思维逻辑。未必对，但是是一个角度。</w:t>
      </w:r>
    </w:p>
    <w:p w14:paraId="23D8E967" w14:textId="77777777" w:rsidR="00137B81" w:rsidRPr="00137B81" w:rsidRDefault="00137B81" w:rsidP="00137B81">
      <w:pPr>
        <w:rPr>
          <w:rFonts w:ascii="宋体" w:eastAsia="宋体" w:hAnsi="宋体"/>
          <w:lang w:eastAsia="zh-CN"/>
        </w:rPr>
      </w:pPr>
    </w:p>
    <w:p w14:paraId="537ECC9D" w14:textId="77777777" w:rsidR="00137B81" w:rsidRPr="00137B81" w:rsidRDefault="00137B81" w:rsidP="00137B81">
      <w:pPr>
        <w:rPr>
          <w:rFonts w:ascii="宋体" w:eastAsia="宋体" w:hAnsi="宋体"/>
          <w:lang w:eastAsia="zh-CN"/>
        </w:rPr>
      </w:pPr>
    </w:p>
    <w:p w14:paraId="427C85B7"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补充上面说的日韩美军</w:t>
      </w:r>
      <w:proofErr w:type="spellEnd"/>
    </w:p>
    <w:p w14:paraId="3E229FC9"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://talkcc.org//article/4654271</w:t>
      </w:r>
    </w:p>
    <w:p w14:paraId="5158C7D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2021-08-23 12:59:20</w:t>
      </w:r>
    </w:p>
    <w:p w14:paraId="55F7A3E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这里就是，川普时代要压缩海外驻军开支，尝试全面收缩。这时候，日韩美军违背川普政府意图主动挑起和中共摩擦并升级事态。后面的事情，你结合新闻看，反正我们当时看的目瞪口呆。</w:t>
      </w:r>
    </w:p>
    <w:p w14:paraId="1857A71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以时间为顺序 </w:t>
      </w:r>
    </w:p>
    <w:p w14:paraId="75B2E75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1.亚太收缩，第七舰队反弹</w:t>
      </w:r>
    </w:p>
    <w:p w14:paraId="6B61CC5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2.第七舰队升级与中国事态干扰川普政策</w:t>
      </w:r>
    </w:p>
    <w:p w14:paraId="21E940C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3.在第七舰队第一次伯克级撞船后川普借口处理第七舰队腐败案插手第七舰队</w:t>
      </w:r>
    </w:p>
    <w:p w14:paraId="0C67196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4.调查期间，第七舰队发生第二件撞船事件。</w:t>
      </w:r>
    </w:p>
    <w:p w14:paraId="6A45D7E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5.川普针对第七舰队血洗多数海军上将，随后组建印太舰队</w:t>
      </w:r>
    </w:p>
    <w:p w14:paraId="1478E388" w14:textId="77777777" w:rsidR="00137B81" w:rsidRPr="00137B81" w:rsidRDefault="00137B81" w:rsidP="00137B81">
      <w:pPr>
        <w:rPr>
          <w:rFonts w:ascii="宋体" w:eastAsia="宋体" w:hAnsi="宋体"/>
          <w:lang w:eastAsia="zh-CN"/>
        </w:rPr>
      </w:pPr>
    </w:p>
    <w:p w14:paraId="7CBDA2BB" w14:textId="77777777" w:rsidR="00137B81" w:rsidRPr="00137B81" w:rsidRDefault="00137B81" w:rsidP="00137B81">
      <w:pPr>
        <w:rPr>
          <w:rFonts w:ascii="宋体" w:eastAsia="宋体" w:hAnsi="宋体"/>
          <w:lang w:eastAsia="zh-CN"/>
        </w:rPr>
      </w:pPr>
    </w:p>
    <w:p w14:paraId="1218E755"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恢复内部控制力的美国才是对大家都有利的美国</w:t>
      </w:r>
    </w:p>
    <w:p w14:paraId="606F640B"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://talkcc.org//article/4654272</w:t>
      </w:r>
    </w:p>
    <w:p w14:paraId="2C5DF4B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2021-08-23 13:03:54</w:t>
      </w:r>
    </w:p>
    <w:p w14:paraId="2B8271A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个有利不在其他，在于可预判避免战略误判导致不可逆的武装冲突或者战争。说实话，新冠之后中美多少次在台海无限接近军事摊牌我相信后来的学者一定会深入研究的。同样，今年一月问中俄背靠背是否依旧有效，也是这种中美与俄美无差别不断上升对抗烈度的一个侧写。</w:t>
      </w:r>
    </w:p>
    <w:p w14:paraId="464E73E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所幸大家最不可控的无限迎头对撞的极限施压阶段，开始过去那么一丢丢了。</w:t>
      </w:r>
    </w:p>
    <w:p w14:paraId="4AC117CB" w14:textId="77777777" w:rsidR="00137B81" w:rsidRPr="00137B81" w:rsidRDefault="00137B81" w:rsidP="00137B81">
      <w:pPr>
        <w:rPr>
          <w:rFonts w:ascii="宋体" w:eastAsia="宋体" w:hAnsi="宋体"/>
          <w:lang w:eastAsia="zh-CN"/>
        </w:rPr>
      </w:pPr>
    </w:p>
    <w:p w14:paraId="6CBAAD65" w14:textId="77777777" w:rsidR="00137B81" w:rsidRPr="00137B81" w:rsidRDefault="00137B81" w:rsidP="00137B81">
      <w:pPr>
        <w:rPr>
          <w:rFonts w:ascii="宋体" w:eastAsia="宋体" w:hAnsi="宋体"/>
          <w:lang w:eastAsia="zh-CN"/>
        </w:rPr>
      </w:pPr>
    </w:p>
    <w:p w14:paraId="509AF60C"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这几天查东西 一些事情要耽误给你个贴士，换个角度</w:t>
      </w:r>
    </w:p>
    <w:p w14:paraId="63DE1C06"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://talkcc.org//article/4654286-2235</w:t>
      </w:r>
    </w:p>
    <w:p w14:paraId="5AE6011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2021-08-23 14:53:18</w:t>
      </w:r>
    </w:p>
    <w:p w14:paraId="44C4092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看了回复，我看说阿富汗问题的都有点灯下黑的味道</w:t>
      </w:r>
    </w:p>
    <w:p w14:paraId="2F9FC91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们推进一带一路向东扩张路线，遇到最大阻力的时候是从澳大利亚某副校长（记忆没错的话是澳大利亚某科技大学副校长）自编自演炮制假证据宣扬中国威胁论（最近他因为造假已经被判刑）这件事开始的。但是这件事之前，在2019年所罗门政府否决了中国企业租借图拉吉岛的计划。当时我们在2019年初报道中国企业租借图拉吉岛的计划那会查了，这个岛屿有两点比较敏感。一个是他是二战瓜岛战役激烈争夺的岛屿（参见《燃烧的太平洋》第一滴血：图拉吉岛战场游记 ），一个它到最近的中国港口（排除三沙港），和到夏威夷最近港口几乎等距离。简单点说当我们一带一路的渗透向东到中美后勤支援的等距离的交汇处，双方的矛盾随即全面爆发。（向西我们开拓毛里求斯，圣多美 ，亚速尔群岛甚至苏伊士港美国还是默认的）</w:t>
      </w:r>
    </w:p>
    <w:p w14:paraId="1FF1C8A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到今年，美国接连迫使太平洋岛国放弃和中国的合作甚至在帕劳设置新的美军基地说明，在图拉吉岛这个平衡点，我们继续以一贯的经济开发为主的推进已经遇到美国为首的五眼联盟的激烈对抗。在这个时候，基于中国和俄罗斯背靠背的时候。中国和俄罗斯的交换是（给普京发大勋章的那次），普京放手我们在蒙古开发，但是对应我们需要在中亚保持克制。这里我此前提过一个理论，就是阿拉木图是欧亚大陆的远海点（就是欧亚大陆某个点距离各海岸线最远）这个点被成为欧亚大陆岛最中心腹地，理论上谁控制这个点都会被其他列强抵制。（金角银边草肚皮理论）所以，不管基于现实和理论，当美国撤离阿富汗我们选择阿富汗作为一个陆地商路的策略是一种必然。不仅他是一个权力的空白区域，也不只是他是对于巴基斯坦和中亚稳定的一个基础。其实从我们布局伊朗4000亿美元的长期合同那会，美国在阿富汗撤军已经成为定局。</w:t>
      </w:r>
    </w:p>
    <w:p w14:paraId="19AC687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在向东继续经济开发为先导的策略已经遇到五眼联盟的激烈阻拦。无论你对现在阿富汗现状，是美国集中三分之二机动兵力针对中国南海等沿海地区后，迫不得已的一次恢复战略机动能力的一次大尺度调整（同步还有伊拉克撤军）。这样的角度去看问题。还是，我们不断通过向东的经济开拓的策略实际成功的把美国绝大多数机动兵力调动到我们东南方向，最终迫使美国在阿富汗不得不撤离。拔掉美国针对中国两面受夹击的战略的钉子。不管你怎么看都已经是既成事实、走到今天无非草灰蛇线，水到渠成。</w:t>
      </w:r>
    </w:p>
    <w:p w14:paraId="0630925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如果你觉得这一切都是中国政府的高瞻远瞩的调度是一种臆测脑补。我不妨说一个案例。当年洞朗冲突，不管国内网络上怎么批评。我们在中印边界成功的迫使印度在中印西线调动二十万精锐布防中印边界东线。并且我们在去年收复加勒万河谷与班公湖失地的之前，又通过印巴对峙调动印度军队近60万到印巴边境，并最终因为蝗虫灾害消耗大量军粮的时候被迫撤军。到此时印度军方，从兵力配置到后勤补充的失衡，被我方随后抓住。先在</w:t>
      </w:r>
      <w:r w:rsidRPr="00137B81">
        <w:rPr>
          <w:rFonts w:ascii="宋体" w:eastAsia="宋体" w:hAnsi="宋体"/>
          <w:lang w:eastAsia="zh-CN"/>
        </w:rPr>
        <w:lastRenderedPageBreak/>
        <w:t>加勒万河谷收复失地随即在班公湖突破拿到诺干制高点。你说这一切是巧合也好，还是我方精心谋划也罢。起码中间大致过程，还是可以通过公新闻证实的。</w:t>
      </w:r>
    </w:p>
    <w:p w14:paraId="106B102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从图拉吉到阿富汗，从洞朗到加勒万与班公湖，无非就是常规力量的不断发展的过程中，叠加了内线机动加成而已。</w:t>
      </w:r>
    </w:p>
    <w:p w14:paraId="7656E434" w14:textId="77777777" w:rsidR="00137B81" w:rsidRPr="00137B81" w:rsidRDefault="00137B81" w:rsidP="00137B81">
      <w:pPr>
        <w:rPr>
          <w:rFonts w:ascii="宋体" w:eastAsia="宋体" w:hAnsi="宋体"/>
          <w:lang w:eastAsia="zh-CN"/>
        </w:rPr>
      </w:pPr>
    </w:p>
    <w:p w14:paraId="7E7DA8C1" w14:textId="77777777" w:rsidR="00137B81" w:rsidRPr="00137B81" w:rsidRDefault="00137B81" w:rsidP="00137B81">
      <w:pPr>
        <w:rPr>
          <w:rFonts w:ascii="宋体" w:eastAsia="宋体" w:hAnsi="宋体"/>
          <w:lang w:eastAsia="zh-CN"/>
        </w:rPr>
      </w:pPr>
    </w:p>
    <w:p w14:paraId="35BFFCB5"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今天CNN已经在正面报道中国</w:t>
      </w:r>
    </w:p>
    <w:p w14:paraId="214E8AB1"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://talkcc.org//article/4654287-2235</w:t>
      </w:r>
    </w:p>
    <w:p w14:paraId="5D2B611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2021-08-23 14:56:42</w:t>
      </w:r>
    </w:p>
    <w:p w14:paraId="6438C9C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是第一个德尔塔病毒清零国家，我们自己琢磨吧，这可能是为后面英美欧等国清零计划铺路。</w:t>
      </w:r>
    </w:p>
    <w:p w14:paraId="71A1E55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其实早在五月那会，有关部门对德尔塔的冲击判断就是英美迟早要走到再次封城的那一步的。就看他们的判断能否在秋冬新冠流行季兑现了。</w:t>
      </w:r>
    </w:p>
    <w:p w14:paraId="6AE8BCE2" w14:textId="77777777" w:rsidR="00137B81" w:rsidRPr="00137B81" w:rsidRDefault="00137B81" w:rsidP="00137B81">
      <w:pPr>
        <w:rPr>
          <w:rFonts w:ascii="宋体" w:eastAsia="宋体" w:hAnsi="宋体"/>
          <w:lang w:eastAsia="zh-CN"/>
        </w:rPr>
      </w:pPr>
    </w:p>
    <w:p w14:paraId="7DA3086F" w14:textId="77777777" w:rsidR="00137B81" w:rsidRPr="00137B81" w:rsidRDefault="00137B81" w:rsidP="00137B81">
      <w:pPr>
        <w:rPr>
          <w:rFonts w:ascii="宋体" w:eastAsia="宋体" w:hAnsi="宋体"/>
          <w:lang w:eastAsia="zh-CN"/>
        </w:rPr>
      </w:pPr>
    </w:p>
    <w:p w14:paraId="72877E89"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嗯是我傲慢了</w:t>
      </w:r>
      <w:proofErr w:type="spellEnd"/>
    </w:p>
    <w:p w14:paraId="530E437B"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://talkcc.org//article/4654293-2235</w:t>
      </w:r>
    </w:p>
    <w:p w14:paraId="653FAD4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2021-08-23 15:13:07</w:t>
      </w:r>
    </w:p>
    <w:p w14:paraId="56E8918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受教</w:t>
      </w:r>
    </w:p>
    <w:p w14:paraId="3324D6F8" w14:textId="77777777" w:rsidR="00137B81" w:rsidRPr="00137B81" w:rsidRDefault="00137B81" w:rsidP="00137B81">
      <w:pPr>
        <w:rPr>
          <w:rFonts w:ascii="宋体" w:eastAsia="宋体" w:hAnsi="宋体"/>
          <w:lang w:eastAsia="zh-CN"/>
        </w:rPr>
      </w:pPr>
    </w:p>
    <w:p w14:paraId="2757AE87" w14:textId="77777777" w:rsidR="00137B81" w:rsidRPr="00137B81" w:rsidRDefault="00137B81" w:rsidP="00137B81">
      <w:pPr>
        <w:rPr>
          <w:rFonts w:ascii="宋体" w:eastAsia="宋体" w:hAnsi="宋体"/>
          <w:lang w:eastAsia="zh-CN"/>
        </w:rPr>
      </w:pPr>
    </w:p>
    <w:p w14:paraId="69CF40FD"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我说下结合我这里反馈的理解</w:t>
      </w:r>
    </w:p>
    <w:p w14:paraId="4EFD22D8"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://talkcc.org//article/4654294-2235</w:t>
      </w:r>
    </w:p>
    <w:p w14:paraId="602E98C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2021-08-23 15:20:15</w:t>
      </w:r>
    </w:p>
    <w:p w14:paraId="76A6E73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一直以来欧美不在乎中下层人力损耗是因为，他们利用自己的霸权优势吸纳全世界最好的 人才补充他们自身的人力资源损耗。</w:t>
      </w:r>
    </w:p>
    <w:p w14:paraId="7C02527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但是新冠爆发以来，尤其新冠在第三世界新冠全面爆发以来，排队等着进入美国的新冠患者会源源不断冲击美国疫情控制。这里美国的态度转变，从德尔塔变异的新变异开始在印</w:t>
      </w:r>
      <w:r w:rsidRPr="00137B81">
        <w:rPr>
          <w:rFonts w:ascii="宋体" w:eastAsia="宋体" w:hAnsi="宋体"/>
          <w:lang w:eastAsia="zh-CN"/>
        </w:rPr>
        <w:lastRenderedPageBreak/>
        <w:t>度蔓延后，美国直接取消美印自由贸易谈判也是美国开始重视新冠疫情长期化可能的 一个侧写。</w:t>
      </w:r>
    </w:p>
    <w:p w14:paraId="0023C0A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对了美国对新冠后遗症研究的拨款已经超过 115亿美元，虽然美国媒体对新冠后遗症保持缄默。（如果张文宏在美国舆论环境中，和在中国一样攻击中国政府防疫政策，其结局会比福奇还糟糕）但是从拨款看其重视程度是一个侧写。其他看我前面提及的德国有关后遗症的反馈。触目惊心。</w:t>
      </w:r>
    </w:p>
    <w:p w14:paraId="76A2C3DF" w14:textId="77777777" w:rsidR="00137B81" w:rsidRPr="00137B81" w:rsidRDefault="00137B81" w:rsidP="00137B81">
      <w:pPr>
        <w:rPr>
          <w:rFonts w:ascii="宋体" w:eastAsia="宋体" w:hAnsi="宋体"/>
          <w:lang w:eastAsia="zh-CN"/>
        </w:rPr>
      </w:pPr>
    </w:p>
    <w:p w14:paraId="5D412FDB" w14:textId="77777777" w:rsidR="00137B81" w:rsidRPr="00137B81" w:rsidRDefault="00137B81" w:rsidP="00137B81">
      <w:pPr>
        <w:rPr>
          <w:rFonts w:ascii="宋体" w:eastAsia="宋体" w:hAnsi="宋体"/>
          <w:lang w:eastAsia="zh-CN"/>
        </w:rPr>
      </w:pPr>
    </w:p>
    <w:p w14:paraId="28D5D7BA"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多谢了</w:t>
      </w:r>
      <w:proofErr w:type="spellEnd"/>
    </w:p>
    <w:p w14:paraId="2EC1B504"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://talkcc.org//article/4654297-2210</w:t>
      </w:r>
    </w:p>
    <w:p w14:paraId="584A280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2021-08-23 15:47:25</w:t>
      </w:r>
    </w:p>
    <w:p w14:paraId="2FED882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作为一个南方人对面食却是情有独钟，主要是小时候胃不舒服，吃粗糙的陈年粳米肚子总是不舒服，只有面条可以下肚久而久之就成了习惯</w:t>
      </w:r>
    </w:p>
    <w:p w14:paraId="468C24B1" w14:textId="77777777" w:rsidR="00137B81" w:rsidRPr="00137B81" w:rsidRDefault="00137B81" w:rsidP="00137B81">
      <w:pPr>
        <w:rPr>
          <w:rFonts w:ascii="宋体" w:eastAsia="宋体" w:hAnsi="宋体"/>
          <w:lang w:eastAsia="zh-CN"/>
        </w:rPr>
      </w:pPr>
    </w:p>
    <w:p w14:paraId="096877D1" w14:textId="77777777" w:rsidR="00137B81" w:rsidRPr="00137B81" w:rsidRDefault="00137B81" w:rsidP="00137B81">
      <w:pPr>
        <w:rPr>
          <w:rFonts w:ascii="宋体" w:eastAsia="宋体" w:hAnsi="宋体"/>
          <w:lang w:eastAsia="zh-CN"/>
        </w:rPr>
      </w:pPr>
    </w:p>
    <w:p w14:paraId="07C9346B"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老一辈对史观修复是</w:t>
      </w:r>
      <w:proofErr w:type="spellEnd"/>
    </w:p>
    <w:p w14:paraId="4CEC95C8"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://talkcc.org//article/4654487</w:t>
      </w:r>
    </w:p>
    <w:p w14:paraId="2B3AFA3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2021-08-24 04:51:58</w:t>
      </w:r>
    </w:p>
    <w:p w14:paraId="109ED52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石卯是黄帝时代的夏都 </w:t>
      </w:r>
    </w:p>
    <w:p w14:paraId="3864B8C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可惜没有任何史料支持 现在很多考古发现都是缺少史料支持，虽然这个要求比较苛刻。但是我们对自己严格要求还是不错的</w:t>
      </w:r>
    </w:p>
    <w:p w14:paraId="0B106755" w14:textId="77777777" w:rsidR="00137B81" w:rsidRPr="00137B81" w:rsidRDefault="00137B81" w:rsidP="00137B81">
      <w:pPr>
        <w:rPr>
          <w:rFonts w:ascii="宋体" w:eastAsia="宋体" w:hAnsi="宋体"/>
          <w:lang w:eastAsia="zh-CN"/>
        </w:rPr>
      </w:pPr>
    </w:p>
    <w:p w14:paraId="0F58E998" w14:textId="77777777" w:rsidR="00137B81" w:rsidRPr="00137B81" w:rsidRDefault="00137B81" w:rsidP="00137B81">
      <w:pPr>
        <w:rPr>
          <w:rFonts w:ascii="宋体" w:eastAsia="宋体" w:hAnsi="宋体"/>
          <w:lang w:eastAsia="zh-CN"/>
        </w:rPr>
      </w:pPr>
    </w:p>
    <w:p w14:paraId="61062B28" w14:textId="77777777" w:rsidR="00137B81" w:rsidRPr="00137B81" w:rsidRDefault="00137B81" w:rsidP="00137B81">
      <w:pPr>
        <w:pStyle w:val="31"/>
        <w:rPr>
          <w:rFonts w:ascii="宋体" w:eastAsia="宋体" w:hAnsi="宋体"/>
        </w:rPr>
      </w:pPr>
      <w:r w:rsidRPr="00137B81">
        <w:rPr>
          <w:rFonts w:ascii="宋体" w:eastAsia="宋体" w:hAnsi="宋体"/>
        </w:rPr>
        <w:t>嗯</w:t>
      </w:r>
    </w:p>
    <w:p w14:paraId="44B28D8D"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://talkcc.org//article/4654491-2235</w:t>
      </w:r>
    </w:p>
    <w:p w14:paraId="10ED22E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2021-08-24 04:57:00</w:t>
      </w:r>
    </w:p>
    <w:p w14:paraId="7460D91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这个我在其他回复讨论过 </w:t>
      </w:r>
    </w:p>
    <w:p w14:paraId="4275847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我们古代计丁不计人口，真正的人口普查还是雍正摊丁入亩之后。丰年五口出一丁甚至更多，兵荒马乱的时候三口出一丁比如木兰从军的时代。你的推算应该更准确，800万户计丁2400万。我的数据来自80年代版本的中国人口史，需要更新了。</w:t>
      </w:r>
    </w:p>
    <w:p w14:paraId="3168017B" w14:textId="77777777" w:rsidR="00137B81" w:rsidRPr="00137B81" w:rsidRDefault="00137B81" w:rsidP="00137B81">
      <w:pPr>
        <w:rPr>
          <w:rFonts w:ascii="宋体" w:eastAsia="宋体" w:hAnsi="宋体"/>
          <w:lang w:eastAsia="zh-CN"/>
        </w:rPr>
      </w:pPr>
    </w:p>
    <w:p w14:paraId="7E0D9842" w14:textId="77777777" w:rsidR="00137B81" w:rsidRPr="00137B81" w:rsidRDefault="00137B81" w:rsidP="00137B81">
      <w:pPr>
        <w:rPr>
          <w:rFonts w:ascii="宋体" w:eastAsia="宋体" w:hAnsi="宋体"/>
          <w:lang w:eastAsia="zh-CN"/>
        </w:rPr>
      </w:pPr>
    </w:p>
    <w:p w14:paraId="6A970E3D"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老一辈对史观修复是</w:t>
      </w:r>
      <w:proofErr w:type="spellEnd"/>
    </w:p>
    <w:p w14:paraId="400A3A83"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://talkcc.org//article/4654497</w:t>
      </w:r>
    </w:p>
    <w:p w14:paraId="6373933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2021-08-24 05:09:16</w:t>
      </w:r>
    </w:p>
    <w:p w14:paraId="63E2DCA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石卯是黄帝时代的夏都 </w:t>
      </w:r>
    </w:p>
    <w:p w14:paraId="1138A7D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可惜没有任何史料支持 现在很多考古发现都是缺少史料支持，虽然这个要求比较苛刻。但是我们对自己严格要求还是不错的。</w:t>
      </w:r>
    </w:p>
    <w:p w14:paraId="458B0E5D" w14:textId="77777777" w:rsidR="00137B81" w:rsidRPr="00137B81" w:rsidRDefault="00137B81" w:rsidP="00137B81">
      <w:pPr>
        <w:rPr>
          <w:rFonts w:ascii="宋体" w:eastAsia="宋体" w:hAnsi="宋体"/>
          <w:lang w:eastAsia="zh-CN"/>
        </w:rPr>
      </w:pPr>
    </w:p>
    <w:p w14:paraId="02B2CEEB" w14:textId="77777777" w:rsidR="00137B81" w:rsidRPr="00137B81" w:rsidRDefault="00137B81" w:rsidP="00137B81">
      <w:pPr>
        <w:rPr>
          <w:rFonts w:ascii="宋体" w:eastAsia="宋体" w:hAnsi="宋体"/>
          <w:lang w:eastAsia="zh-CN"/>
        </w:rPr>
      </w:pPr>
    </w:p>
    <w:p w14:paraId="20B8CBA4"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美国自己的民兵组织刚发生枪战</w:t>
      </w:r>
    </w:p>
    <w:p w14:paraId="6C6903E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://talkcc.org//article/4654499</w:t>
      </w:r>
    </w:p>
    <w:p w14:paraId="13C6D38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2021-08-24 05:12:12</w:t>
      </w:r>
    </w:p>
    <w:p w14:paraId="4DAD1D5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不过新闻报道没有人员伤亡</w:t>
      </w:r>
    </w:p>
    <w:p w14:paraId="054B306E" w14:textId="77777777" w:rsidR="00137B81" w:rsidRPr="00137B81" w:rsidRDefault="00137B81" w:rsidP="00137B81">
      <w:pPr>
        <w:rPr>
          <w:rFonts w:ascii="宋体" w:eastAsia="宋体" w:hAnsi="宋体"/>
          <w:lang w:eastAsia="zh-CN"/>
        </w:rPr>
      </w:pPr>
    </w:p>
    <w:p w14:paraId="308DAAAD" w14:textId="77777777" w:rsidR="00137B81" w:rsidRPr="00137B81" w:rsidRDefault="00137B81" w:rsidP="00137B81">
      <w:pPr>
        <w:rPr>
          <w:rFonts w:ascii="宋体" w:eastAsia="宋体" w:hAnsi="宋体"/>
          <w:lang w:eastAsia="zh-CN"/>
        </w:rPr>
      </w:pPr>
    </w:p>
    <w:p w14:paraId="45D989F6"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说个往事</w:t>
      </w:r>
      <w:proofErr w:type="spellEnd"/>
    </w:p>
    <w:p w14:paraId="458E7769"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://talkcc.org//article/4654508-2235</w:t>
      </w:r>
    </w:p>
    <w:p w14:paraId="0587D73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2021-08-24 05:40:12</w:t>
      </w:r>
    </w:p>
    <w:p w14:paraId="4757BA7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当年苏联解体那会，苏联情报部门秉着合理怀疑的态度，把潜在可能和我们合作的对象全部一口气弄死了。不是政治上弄死是肉体上的消灭，这对我们曾经的中亚经营是重创。不然不会今天，不会维族控制通往中亚商路。大国博弈就是这样，美国人没那么野蛮而已。对比英国人在前殖民地的挖坑，在印度印巴分治把当时印度最富裕的三个省一切为而。在阿富汗杜兰线把普什图人在阿富汗和巴基斯坦一分为二。</w:t>
      </w:r>
    </w:p>
    <w:p w14:paraId="0B9A03A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还有我最新回复梳理下我们去阿富汗的时间线</w:t>
      </w:r>
    </w:p>
    <w:p w14:paraId="2E8B315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大家可以有不同意见，但是梳理下讨论的共同基础还是必要的。</w:t>
      </w:r>
    </w:p>
    <w:p w14:paraId="2CF1240F" w14:textId="77777777" w:rsidR="00137B81" w:rsidRPr="00137B81" w:rsidRDefault="00137B81" w:rsidP="00137B81">
      <w:pPr>
        <w:rPr>
          <w:rFonts w:ascii="宋体" w:eastAsia="宋体" w:hAnsi="宋体"/>
          <w:lang w:eastAsia="zh-CN"/>
        </w:rPr>
      </w:pPr>
    </w:p>
    <w:p w14:paraId="3A012F89" w14:textId="77777777" w:rsidR="00137B81" w:rsidRPr="00137B81" w:rsidRDefault="00137B81" w:rsidP="00137B81">
      <w:pPr>
        <w:rPr>
          <w:rFonts w:ascii="宋体" w:eastAsia="宋体" w:hAnsi="宋体"/>
          <w:lang w:eastAsia="zh-CN"/>
        </w:rPr>
      </w:pPr>
    </w:p>
    <w:p w14:paraId="5A897DAC"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不是相对退步</w:t>
      </w:r>
      <w:proofErr w:type="spellEnd"/>
    </w:p>
    <w:p w14:paraId="67A726B1"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://talkcc.org//article/4654511-2235</w:t>
      </w:r>
    </w:p>
    <w:p w14:paraId="1284542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2021-08-24 05:48:15</w:t>
      </w:r>
    </w:p>
    <w:p w14:paraId="799C4B2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你还记得第一次朱日和军演么，那次是军内验证未来战场是大规模武装冲突为主还是局部冲突为主的开始</w:t>
      </w:r>
    </w:p>
    <w:p w14:paraId="7BFD11B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那之后我们多次演练，美军率先发起战术核武器攻击我军对应。起因是美军尝试提出空海一体作战规划。在朝鲜和我们总摊牌。</w:t>
      </w:r>
    </w:p>
    <w:p w14:paraId="369D191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谈判的时候就是大家把彼此演习数据拿出来，相互确认的结果基础上谈判并交易。比较著名的就是某次半岛危机后，朱成虎将军提西安以东论。双方认同彼此的演习与推盘，然后在次基数上么 ....才有了我们今天的样子。</w:t>
      </w:r>
    </w:p>
    <w:p w14:paraId="43D8FE3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这次中俄军演，一些新东西我不多说，毕竟一些过去式的都引起一些人反感，等其他论坛讨论吧。</w:t>
      </w:r>
    </w:p>
    <w:p w14:paraId="769E7DC4" w14:textId="77777777" w:rsidR="00137B81" w:rsidRPr="00137B81" w:rsidRDefault="00137B81" w:rsidP="00137B81">
      <w:pPr>
        <w:rPr>
          <w:rFonts w:ascii="宋体" w:eastAsia="宋体" w:hAnsi="宋体"/>
          <w:lang w:eastAsia="zh-CN"/>
        </w:rPr>
      </w:pPr>
    </w:p>
    <w:p w14:paraId="394BC1F6" w14:textId="77777777" w:rsidR="00137B81" w:rsidRPr="00137B81" w:rsidRDefault="00137B81" w:rsidP="00137B81">
      <w:pPr>
        <w:rPr>
          <w:rFonts w:ascii="宋体" w:eastAsia="宋体" w:hAnsi="宋体"/>
          <w:lang w:eastAsia="zh-CN"/>
        </w:rPr>
      </w:pPr>
    </w:p>
    <w:p w14:paraId="2A5CDAA7"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多谢</w:t>
      </w:r>
      <w:proofErr w:type="spellEnd"/>
    </w:p>
    <w:p w14:paraId="473CFBCE"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://talkcc.org//article/4654513-2235</w:t>
      </w:r>
    </w:p>
    <w:p w14:paraId="0994DE1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2021-08-24 05:49:18</w:t>
      </w:r>
    </w:p>
    <w:p w14:paraId="2F18BA1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这学校是不是澳大利亚科技联盟大学之一？</w:t>
      </w:r>
    </w:p>
    <w:p w14:paraId="62A73AB3" w14:textId="77777777" w:rsidR="00137B81" w:rsidRPr="00137B81" w:rsidRDefault="00137B81" w:rsidP="00137B81">
      <w:pPr>
        <w:rPr>
          <w:rFonts w:ascii="宋体" w:eastAsia="宋体" w:hAnsi="宋体"/>
          <w:lang w:eastAsia="zh-CN"/>
        </w:rPr>
      </w:pPr>
    </w:p>
    <w:p w14:paraId="4483D006" w14:textId="77777777" w:rsidR="00137B81" w:rsidRPr="00137B81" w:rsidRDefault="00137B81" w:rsidP="00137B81">
      <w:pPr>
        <w:rPr>
          <w:rFonts w:ascii="宋体" w:eastAsia="宋体" w:hAnsi="宋体"/>
          <w:lang w:eastAsia="zh-CN"/>
        </w:rPr>
      </w:pPr>
    </w:p>
    <w:p w14:paraId="0FD05EB5"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安邦</w:t>
      </w:r>
      <w:proofErr w:type="spellEnd"/>
    </w:p>
    <w:p w14:paraId="47CE0824"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://talkcc.org//article/4672717-2235</w:t>
      </w:r>
    </w:p>
    <w:p w14:paraId="461B245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2021-10-25 09:29:29</w:t>
      </w:r>
    </w:p>
    <w:p w14:paraId="1A4F1B7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收购成都农商行的时候是用了60亿，然后反复用杠杆收购土地再抵押，到开始进入资本运作阶段，六年资产膨胀到 2300亿。而到贸易战爆发的那一年一月，新闻曝光仅仅某商</w:t>
      </w:r>
      <w:r w:rsidRPr="00137B81">
        <w:rPr>
          <w:rFonts w:ascii="宋体" w:eastAsia="宋体" w:hAnsi="宋体"/>
          <w:lang w:eastAsia="zh-CN"/>
        </w:rPr>
        <w:lastRenderedPageBreak/>
        <w:t>业银行就有 1800亿违规进入四川房地产领域。而且基本通过壳公司进入地产领域。也因此，这家商业银行我那时候问他们分支机构负责人之一能回收多少，当时对方回答最多回收600亿。而出这样问题，始作俑者是某民营银行。因为这家银行首创，产品部门向合规部门发奖金。后来，这家民营银行仅仅永续债就超过5000亿规模。到安邦出事前， 安邦资产已经过万亿。</w:t>
      </w:r>
    </w:p>
    <w:p w14:paraId="67DC8A1A" w14:textId="77777777" w:rsidR="00137B81" w:rsidRPr="00137B81" w:rsidRDefault="00137B81" w:rsidP="00137B81">
      <w:pPr>
        <w:rPr>
          <w:rFonts w:ascii="宋体" w:eastAsia="宋体" w:hAnsi="宋体"/>
          <w:lang w:eastAsia="zh-CN"/>
        </w:rPr>
      </w:pPr>
    </w:p>
    <w:p w14:paraId="12AAEF4D" w14:textId="77777777" w:rsidR="00137B81" w:rsidRPr="00137B81" w:rsidRDefault="00137B81" w:rsidP="00137B81">
      <w:pPr>
        <w:rPr>
          <w:rFonts w:ascii="宋体" w:eastAsia="宋体" w:hAnsi="宋体"/>
          <w:lang w:eastAsia="zh-CN"/>
        </w:rPr>
      </w:pPr>
    </w:p>
    <w:p w14:paraId="42AB0702"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这次军演</w:t>
      </w:r>
    </w:p>
    <w:p w14:paraId="3638ADBF"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://talkcc.org//article/4672719-2235</w:t>
      </w:r>
    </w:p>
    <w:p w14:paraId="376E3FF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2021-10-25 09:43:02</w:t>
      </w:r>
    </w:p>
    <w:p w14:paraId="1B97EC4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我们开始尝试温带草原地形的有关应用</w:t>
      </w:r>
    </w:p>
    <w:p w14:paraId="2E510118" w14:textId="77777777" w:rsidR="00137B81" w:rsidRPr="00137B81" w:rsidRDefault="00137B81" w:rsidP="00137B81">
      <w:pPr>
        <w:rPr>
          <w:rFonts w:ascii="宋体" w:eastAsia="宋体" w:hAnsi="宋体"/>
          <w:lang w:eastAsia="zh-CN"/>
        </w:rPr>
      </w:pPr>
    </w:p>
    <w:p w14:paraId="74A3B541" w14:textId="77777777" w:rsidR="00137B81" w:rsidRPr="00137B81" w:rsidRDefault="00137B81" w:rsidP="00137B81">
      <w:pPr>
        <w:rPr>
          <w:rFonts w:ascii="宋体" w:eastAsia="宋体" w:hAnsi="宋体"/>
          <w:lang w:eastAsia="zh-CN"/>
        </w:rPr>
      </w:pPr>
    </w:p>
    <w:p w14:paraId="476D8004"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嗯引用一个朋友的判断</w:t>
      </w:r>
      <w:proofErr w:type="spellEnd"/>
    </w:p>
    <w:p w14:paraId="4ED4E79A"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://talkcc.org//article/4672724-2235</w:t>
      </w:r>
    </w:p>
    <w:p w14:paraId="58C5EA1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2021-10-25 10:00:24</w:t>
      </w:r>
    </w:p>
    <w:p w14:paraId="3BB26AD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他说，后面的变局可能是1320年黑死病出现以来最大变局。其特征是，不像其他战争与自然灾害直接摧毁社会积累的财富，瘟疫直接杀伤的是人力资源。现在新冠后遗症越来越表现为一定比例的感染人群丧失一定程度的劳动力。这样，如果避免爆发大国之间的直接战争。各国新冠长期化的合理方向就是发展替代人力的自动化以及对应数字化。从现在美国新冠变局中新出现的， 用工荒，罢工潮，辞职潮等人力资源结构性短缺，他的判断是非常有洞见的。</w:t>
      </w:r>
    </w:p>
    <w:p w14:paraId="46B8B46F" w14:textId="77777777" w:rsidR="00137B81" w:rsidRPr="00137B81" w:rsidRDefault="00137B81" w:rsidP="00137B81">
      <w:pPr>
        <w:rPr>
          <w:rFonts w:ascii="宋体" w:eastAsia="宋体" w:hAnsi="宋体"/>
          <w:lang w:eastAsia="zh-CN"/>
        </w:rPr>
      </w:pPr>
    </w:p>
    <w:p w14:paraId="36EEDE5E" w14:textId="77777777" w:rsidR="00137B81" w:rsidRPr="00137B81" w:rsidRDefault="00137B81" w:rsidP="00137B81">
      <w:pPr>
        <w:rPr>
          <w:rFonts w:ascii="宋体" w:eastAsia="宋体" w:hAnsi="宋体"/>
          <w:lang w:eastAsia="zh-CN"/>
        </w:rPr>
      </w:pPr>
    </w:p>
    <w:p w14:paraId="04D5800A"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后遗症看的越多</w:t>
      </w:r>
      <w:proofErr w:type="spellEnd"/>
    </w:p>
    <w:p w14:paraId="0D9DA27A"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://talkcc.org//article/4672941-2235</w:t>
      </w:r>
    </w:p>
    <w:p w14:paraId="736EE78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2021-10-26 03:20:10</w:t>
      </w:r>
    </w:p>
    <w:p w14:paraId="00B6062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越是不寒而栗</w:t>
      </w:r>
    </w:p>
    <w:p w14:paraId="62160E3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多说一句，后遗症不分轻重症，50%+比例，目前轻症后遗症症状很轻。</w:t>
      </w:r>
    </w:p>
    <w:p w14:paraId="032BE884" w14:textId="77777777" w:rsidR="00137B81" w:rsidRPr="00137B81" w:rsidRDefault="00137B81" w:rsidP="00137B81">
      <w:pPr>
        <w:rPr>
          <w:rFonts w:ascii="宋体" w:eastAsia="宋体" w:hAnsi="宋体"/>
          <w:lang w:eastAsia="zh-CN"/>
        </w:rPr>
      </w:pPr>
    </w:p>
    <w:p w14:paraId="4683C60D" w14:textId="77777777" w:rsidR="00137B81" w:rsidRPr="00137B81" w:rsidRDefault="00137B81" w:rsidP="00137B81">
      <w:pPr>
        <w:rPr>
          <w:rFonts w:ascii="宋体" w:eastAsia="宋体" w:hAnsi="宋体"/>
          <w:lang w:eastAsia="zh-CN"/>
        </w:rPr>
      </w:pPr>
    </w:p>
    <w:p w14:paraId="4851C01C"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对了上面后遗症漏说一条</w:t>
      </w:r>
    </w:p>
    <w:p w14:paraId="0343C56C"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://talkcc.org//article/4672942-2235</w:t>
      </w:r>
    </w:p>
    <w:p w14:paraId="59F96C2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2021-10-26 03:21:04</w:t>
      </w:r>
    </w:p>
    <w:p w14:paraId="50B68BD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美国那边新论文研究，住院患者脑神经影响比例 80%+</w:t>
      </w:r>
    </w:p>
    <w:p w14:paraId="062014D2" w14:textId="77777777" w:rsidR="00137B81" w:rsidRPr="00137B81" w:rsidRDefault="00137B81" w:rsidP="00137B81">
      <w:pPr>
        <w:rPr>
          <w:rFonts w:ascii="宋体" w:eastAsia="宋体" w:hAnsi="宋体"/>
          <w:lang w:eastAsia="zh-CN"/>
        </w:rPr>
      </w:pPr>
    </w:p>
    <w:p w14:paraId="17CB81FA" w14:textId="77777777" w:rsidR="00137B81" w:rsidRPr="00137B81" w:rsidRDefault="00137B81" w:rsidP="00137B81">
      <w:pPr>
        <w:rPr>
          <w:rFonts w:ascii="宋体" w:eastAsia="宋体" w:hAnsi="宋体"/>
          <w:lang w:eastAsia="zh-CN"/>
        </w:rPr>
      </w:pPr>
    </w:p>
    <w:p w14:paraId="75460472"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暂时看每一波的间隔</w:t>
      </w:r>
      <w:proofErr w:type="spellEnd"/>
    </w:p>
    <w:p w14:paraId="1A258533"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://talkcc.org//article/4672943-2235</w:t>
      </w:r>
    </w:p>
    <w:p w14:paraId="2C73ABB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2021-10-26 03:30:22</w:t>
      </w:r>
    </w:p>
    <w:p w14:paraId="6C8ED86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是两个月</w:t>
      </w:r>
    </w:p>
    <w:p w14:paraId="3F0FDFB9" w14:textId="77777777" w:rsidR="00137B81" w:rsidRPr="00137B81" w:rsidRDefault="00137B81" w:rsidP="00137B81">
      <w:pPr>
        <w:rPr>
          <w:rFonts w:ascii="宋体" w:eastAsia="宋体" w:hAnsi="宋体"/>
          <w:lang w:eastAsia="zh-CN"/>
        </w:rPr>
      </w:pPr>
    </w:p>
    <w:p w14:paraId="5F0697FE" w14:textId="77777777" w:rsidR="00137B81" w:rsidRPr="00137B81" w:rsidRDefault="00137B81" w:rsidP="00137B81">
      <w:pPr>
        <w:rPr>
          <w:rFonts w:ascii="宋体" w:eastAsia="宋体" w:hAnsi="宋体"/>
          <w:lang w:eastAsia="zh-CN"/>
        </w:rPr>
      </w:pPr>
    </w:p>
    <w:p w14:paraId="1B01D8AC"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嗯 我也不说数据什么的</w:t>
      </w:r>
    </w:p>
    <w:p w14:paraId="30E1F974"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://talkcc.org//article/4673109-2235</w:t>
      </w:r>
    </w:p>
    <w:p w14:paraId="682BAF1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2021-10-26 21:11:14</w:t>
      </w:r>
    </w:p>
    <w:p w14:paraId="6EE9821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因为任何观点背后都有自己采信的数据支持，我就说一件事 让我在八月后一度放飞自我 抓紧时间去玩的。</w:t>
      </w:r>
    </w:p>
    <w:p w14:paraId="0F3079A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具体说就是去年七月到今年八月底基本能 保证每周看资料更新，甚至德尔塔之后每两三天看更新也是有的。有不懂的就问专家朋友。我和他们这一年有过共识有过分歧甚至有过观点的冲突。比如专家们去年疫苗出来前是真诚相信新冠很快能控制的。直到德尔塔出现，至少我们自己小圈子共识就是，清零加物理隔离是唯一出路。而时间直接跳到八月底，我看到一则新闻，新闻意思是法国政府一度鼓励打两针的人再去主动感染 新冠以增强抗体。我当时以为是什么新疗法，问专家背后是什么原理，答复只是一句：他们只是单纯的没有办法了。</w:t>
      </w:r>
    </w:p>
    <w:p w14:paraId="51B8F36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之后有一个半月尽量在嗨放松自己，然后因为一组新数据回头看更新，感觉又是换了天地。比如前面说的争论中，老鼠能不能传人，已经有论文证实了，尽管是根据下水道采样做的学理分析，还没有现实中出现的老鼠传人的病症。对此已经有人激烈的称，最后只有杀光</w:t>
      </w:r>
      <w:r w:rsidRPr="00137B81">
        <w:rPr>
          <w:rFonts w:ascii="宋体" w:eastAsia="宋体" w:hAnsi="宋体"/>
          <w:lang w:eastAsia="zh-CN"/>
        </w:rPr>
        <w:lastRenderedPageBreak/>
        <w:t>脊椎动物才能清零这种极端主张了。从这个观点递延到其他物种之间的感染再反馈人类，这理论上说完全清零可能已经非常低了。然后，还有几周内的论文提出这样的观点，新冠呈现的各种特征，可以看做一种小号的艾滋但是更具有传染性。这个话题很容易引起争议，但是不能不说清楚的就是，人体有ACE2受体的地方就会感染新冠毒株。大多数人对新冠认知，被肺炎这个命名限制了理解。接下来更不要说，上半年新冠讨论中我多次提到的二次感染 三次感染乃至四次感染带来的冲击。</w:t>
      </w:r>
    </w:p>
    <w:p w14:paraId="3F5FC06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然后我们回到这样一个基本问题，就在十天前，对照十月出德尔塔家族的变异已经排列到45之后，仅仅上周申请进入世卫组织病毒库的德尔塔变异毒株就有20多个，后面还有 20多个等待申请。河里学医的人很多，自然理解现代人的高流动性导致无法有效隔离感染人群必然带来一代又一代变异。而变异的筛选方向始终是，你杀不死的毒株最后会进化出突破现有疫苗机制的 变异王者。</w:t>
      </w:r>
    </w:p>
    <w:p w14:paraId="576498B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这就是我对八月底那句，他们只是单纯的没有办法的理解，仅此而已。</w:t>
      </w:r>
    </w:p>
    <w:p w14:paraId="49437CE5" w14:textId="77777777" w:rsidR="00137B81" w:rsidRPr="00137B81" w:rsidRDefault="00137B81" w:rsidP="00137B81">
      <w:pPr>
        <w:rPr>
          <w:rFonts w:ascii="宋体" w:eastAsia="宋体" w:hAnsi="宋体"/>
          <w:lang w:eastAsia="zh-CN"/>
        </w:rPr>
      </w:pPr>
    </w:p>
    <w:p w14:paraId="3D1B43EB" w14:textId="77777777" w:rsidR="00137B81" w:rsidRPr="00137B81" w:rsidRDefault="00137B81" w:rsidP="00137B81">
      <w:pPr>
        <w:rPr>
          <w:rFonts w:ascii="宋体" w:eastAsia="宋体" w:hAnsi="宋体"/>
          <w:lang w:eastAsia="zh-CN"/>
        </w:rPr>
      </w:pPr>
    </w:p>
    <w:p w14:paraId="5A096955" w14:textId="77777777" w:rsidR="00137B81" w:rsidRPr="00137B81" w:rsidRDefault="00137B81" w:rsidP="00137B81">
      <w:pPr>
        <w:pStyle w:val="31"/>
        <w:rPr>
          <w:rFonts w:ascii="宋体" w:eastAsia="宋体" w:hAnsi="宋体"/>
        </w:rPr>
      </w:pPr>
      <w:r w:rsidRPr="00137B81">
        <w:rPr>
          <w:rFonts w:ascii="宋体" w:eastAsia="宋体" w:hAnsi="宋体"/>
        </w:rPr>
        <w:t>恩</w:t>
      </w:r>
    </w:p>
    <w:p w14:paraId="361ACF5A"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://talkcc.org//article/4673238-2235</w:t>
      </w:r>
    </w:p>
    <w:p w14:paraId="3D9171A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2021-10-27 04:12:51</w:t>
      </w:r>
    </w:p>
    <w:p w14:paraId="0FC127B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世界已经够复杂了，所以我们不能自己把问题弄复杂了。</w:t>
      </w:r>
    </w:p>
    <w:p w14:paraId="001CBB5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比如，此前教育部长换人期间，教育部门就趁着 新部长接党委书记还没接部长的窗口期在下面突击搞低龄儿童打疫苗。同步是网红热点背后，某个疫情控制部门整体倒向开放派。为什么呢，因为这个部门三年之内把卫生防疫体制几乎拆散架。直接被废除基层防疫系统的四个省份，比如黑龙江在防疫初期的糟糕表现就已经是个明证。这些基础防疫体系被拆散的省份，直到今天基础防疫工作由警方代位执行。这也增加了本来在防疫中捉襟见肘的那些省份的 警力资源及其困难。有人统计过，这些倒向开放派的部门及其背后的利益集团，他们在 2020年的受益只有 2019年的2%。再叠加，他们执行的政策带来的后果，必然的事后调整，而指导他们政策的路线又是一连串的事情与人。这些其实已经体现在，科教文卫的一系列大动作里。他们的反对，无论基于眼前的经济利益还是长期的政治利益，都在影响我们现在多数人对新冠问题长期化的对应策略。</w:t>
      </w:r>
    </w:p>
    <w:p w14:paraId="694B0297" w14:textId="77777777" w:rsidR="00137B81" w:rsidRPr="00137B81" w:rsidRDefault="00137B81" w:rsidP="00137B81">
      <w:pPr>
        <w:rPr>
          <w:rFonts w:ascii="宋体" w:eastAsia="宋体" w:hAnsi="宋体"/>
          <w:lang w:eastAsia="zh-CN"/>
        </w:rPr>
      </w:pPr>
    </w:p>
    <w:p w14:paraId="7DAF57D5" w14:textId="77777777" w:rsidR="00137B81" w:rsidRPr="00137B81" w:rsidRDefault="00137B81" w:rsidP="00137B81">
      <w:pPr>
        <w:rPr>
          <w:rFonts w:ascii="宋体" w:eastAsia="宋体" w:hAnsi="宋体"/>
          <w:lang w:eastAsia="zh-CN"/>
        </w:rPr>
      </w:pPr>
    </w:p>
    <w:p w14:paraId="4AC99411"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Delta家族大扩军</w:t>
      </w:r>
      <w:proofErr w:type="spellEnd"/>
    </w:p>
    <w:p w14:paraId="32423C99"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://talkcc.org//article/4673414-2235</w:t>
      </w:r>
    </w:p>
    <w:p w14:paraId="321B8D0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2021-10-27 20:29:39</w:t>
      </w:r>
    </w:p>
    <w:p w14:paraId="65FF12E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现在排到AY.102了</w:t>
      </w:r>
    </w:p>
    <w:p w14:paraId="0584DFF8" w14:textId="77777777" w:rsidR="00137B81" w:rsidRPr="00137B81" w:rsidRDefault="00137B81" w:rsidP="00137B81">
      <w:pPr>
        <w:rPr>
          <w:rFonts w:ascii="宋体" w:eastAsia="宋体" w:hAnsi="宋体"/>
          <w:lang w:eastAsia="zh-CN"/>
        </w:rPr>
      </w:pPr>
    </w:p>
    <w:p w14:paraId="5590DB79" w14:textId="77777777" w:rsidR="00137B81" w:rsidRPr="00137B81" w:rsidRDefault="00137B81" w:rsidP="00137B81">
      <w:pPr>
        <w:rPr>
          <w:rFonts w:ascii="宋体" w:eastAsia="宋体" w:hAnsi="宋体"/>
          <w:lang w:eastAsia="zh-CN"/>
        </w:rPr>
      </w:pPr>
    </w:p>
    <w:p w14:paraId="31409B82"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所谓的脑雾，大致就是这样子的</w:t>
      </w:r>
    </w:p>
    <w:p w14:paraId="169A88F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://talkcc.org//article/4673415-10528</w:t>
      </w:r>
    </w:p>
    <w:p w14:paraId="418460A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2021-10-27 20:33:39</w:t>
      </w:r>
    </w:p>
    <w:p w14:paraId="0E7D2EC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所谓的脑雾，大致就是这样子的：注意力障碍：发病率10%（门诊病例5%）；工作记忆障碍：发病率10%（门诊病例8%）；信息处理障碍：发病率18%（门诊病例15%）；执行能力障碍：发病率16%（门诊病例12%）；音素流畅度障碍：发病率15%（门诊病例11%）；语义分类流畅度障碍：整体发病率20%（门诊病例13%）；记忆编码障碍：发病率24%（门诊病例16%）；回忆能力障碍：发病率23%（门诊病例12%）；记忆识别能力障碍：发病率10%（门诊病例9%）摊手~</w:t>
      </w:r>
    </w:p>
    <w:p w14:paraId="73794E87" w14:textId="77777777" w:rsidR="00137B81" w:rsidRPr="00137B81" w:rsidRDefault="00137B81" w:rsidP="00137B81">
      <w:pPr>
        <w:rPr>
          <w:rFonts w:ascii="宋体" w:eastAsia="宋体" w:hAnsi="宋体"/>
          <w:lang w:eastAsia="zh-CN"/>
        </w:rPr>
      </w:pPr>
    </w:p>
    <w:p w14:paraId="0FC68C01" w14:textId="77777777" w:rsidR="00137B81" w:rsidRPr="00137B81" w:rsidRDefault="00137B81" w:rsidP="00137B81">
      <w:pPr>
        <w:rPr>
          <w:rFonts w:ascii="宋体" w:eastAsia="宋体" w:hAnsi="宋体"/>
          <w:lang w:eastAsia="zh-CN"/>
        </w:rPr>
      </w:pPr>
    </w:p>
    <w:p w14:paraId="4EF5B8B0"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还有医疗器械进口</w:t>
      </w:r>
      <w:proofErr w:type="spellEnd"/>
    </w:p>
    <w:p w14:paraId="43BB05DD"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://talkcc.org//article/4673418-10528</w:t>
      </w:r>
    </w:p>
    <w:p w14:paraId="78DCC58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2021-10-27 20:45:15</w:t>
      </w:r>
    </w:p>
    <w:p w14:paraId="4892A881" w14:textId="77777777" w:rsidR="00137B81" w:rsidRPr="00137B81" w:rsidRDefault="00137B81" w:rsidP="00137B81">
      <w:pPr>
        <w:rPr>
          <w:rFonts w:ascii="宋体" w:eastAsia="宋体" w:hAnsi="宋体"/>
          <w:lang w:eastAsia="zh-CN"/>
        </w:rPr>
      </w:pPr>
    </w:p>
    <w:p w14:paraId="3D573C66" w14:textId="77777777" w:rsidR="00137B81" w:rsidRPr="00137B81" w:rsidRDefault="00137B81" w:rsidP="00137B81">
      <w:pPr>
        <w:rPr>
          <w:rFonts w:ascii="宋体" w:eastAsia="宋体" w:hAnsi="宋体"/>
          <w:lang w:eastAsia="zh-CN"/>
        </w:rPr>
      </w:pPr>
    </w:p>
    <w:p w14:paraId="56B4DF3C"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就后遗症而言肯定是社会治理挑战了</w:t>
      </w:r>
    </w:p>
    <w:p w14:paraId="73E4D3E4"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://talkcc.org//article/4673423-10528</w:t>
      </w:r>
    </w:p>
    <w:p w14:paraId="2CA1BC8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2021-10-27 21:01:07</w:t>
      </w:r>
    </w:p>
    <w:p w14:paraId="53CA53B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一月那会美国对后遗症研究拨款为1亿美元，到德尔塔爆发后几个月陆续投入后遗症研究的费用超过 110亿美元。现在 反馈比较清晰，主要投入来自保险公司。而我们自己的一个推论，因为样本问题还没有论文公开证实。</w:t>
      </w:r>
    </w:p>
    <w:p w14:paraId="13F9A68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中国武汉调查总后遗症比例大概50%，现在海外部分地区的差不多是总80%，感觉像是两轮叠加。去年底有个美国毒王，身体内部有三个变异，在他身上的小样本分析是这样, 一次感染存活率94% ，两次是 54%，三次上半年提过这里不多说了不然就是刻意引起焦虑。</w:t>
      </w:r>
      <w:r w:rsidRPr="00137B81">
        <w:rPr>
          <w:rFonts w:ascii="宋体" w:eastAsia="宋体" w:hAnsi="宋体"/>
          <w:lang w:eastAsia="zh-CN"/>
        </w:rPr>
        <w:lastRenderedPageBreak/>
        <w:t>那次小样本结论是没有人能扛过四次感染。此前（去年十月）一个清华的朋友，根据老人死亡率提出一个假设就是感染一次器官老十年，这直接引起我专家朋友反对他们说样本过小不足以证明。现在看，感染一次寿命减少1到2年是可以确定的。</w:t>
      </w:r>
    </w:p>
    <w:p w14:paraId="6B76AB8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还有看河里多数人对新冠影响还停留在死亡率的基础上，其实这里看过一个科普专门提到这个问题，那个文章距离小儿麻痹症的死亡率远低于新冠为什么人类要坚决清零这里涉及一个常人容易轻视的问题。相关术语我记不清了，等找到科普内容我再转，术语包括两个含义一个是前面提及的对寿命的折损，另一个就是因为感染导致的劳动能力丧失导致的社会成本。比如，对于海湾战争综合征，我们大致可以知道得病后的二十年中，后续治疗等费用相当于 治疗费用的10倍。我们以今年四月到6月，美国新冠患者治疗费用2万美元计算，起码美国住院患者后续医疗开支可以参照这个考虑，这就是我说的社会治理挑战的意思了。</w:t>
      </w:r>
    </w:p>
    <w:p w14:paraId="42A08C54" w14:textId="77777777" w:rsidR="00137B81" w:rsidRPr="00137B81" w:rsidRDefault="00137B81" w:rsidP="00137B81">
      <w:pPr>
        <w:rPr>
          <w:rFonts w:ascii="宋体" w:eastAsia="宋体" w:hAnsi="宋体"/>
          <w:lang w:eastAsia="zh-CN"/>
        </w:rPr>
      </w:pPr>
    </w:p>
    <w:p w14:paraId="24344444" w14:textId="77777777" w:rsidR="00137B81" w:rsidRPr="00137B81" w:rsidRDefault="00137B81" w:rsidP="00137B81">
      <w:pPr>
        <w:rPr>
          <w:rFonts w:ascii="宋体" w:eastAsia="宋体" w:hAnsi="宋体"/>
          <w:lang w:eastAsia="zh-CN"/>
        </w:rPr>
      </w:pPr>
    </w:p>
    <w:p w14:paraId="042B9EB4"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找到了</w:t>
      </w:r>
      <w:proofErr w:type="spellEnd"/>
    </w:p>
    <w:p w14:paraId="1874032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://talkcc.org//article/4673429-10528</w:t>
      </w:r>
    </w:p>
    <w:p w14:paraId="35A8FB7B" w14:textId="77777777" w:rsidR="00137B81" w:rsidRPr="00137B81" w:rsidRDefault="00137B81" w:rsidP="00137B81">
      <w:pPr>
        <w:rPr>
          <w:rFonts w:ascii="宋体" w:eastAsia="宋体" w:hAnsi="宋体"/>
        </w:rPr>
      </w:pPr>
      <w:r w:rsidRPr="00137B81">
        <w:rPr>
          <w:rFonts w:ascii="宋体" w:eastAsia="宋体" w:hAnsi="宋体"/>
        </w:rPr>
        <w:t>2021-10-27 21:17:36</w:t>
      </w:r>
    </w:p>
    <w:p w14:paraId="2EC46624" w14:textId="77777777" w:rsidR="00137B81" w:rsidRPr="00137B81" w:rsidRDefault="00137B81" w:rsidP="00137B81">
      <w:pPr>
        <w:rPr>
          <w:rFonts w:ascii="宋体" w:eastAsia="宋体" w:hAnsi="宋体"/>
        </w:rPr>
      </w:pPr>
      <w:proofErr w:type="spellStart"/>
      <w:r w:rsidRPr="00137B81">
        <w:rPr>
          <w:rFonts w:ascii="宋体" w:eastAsia="宋体" w:hAnsi="宋体"/>
        </w:rPr>
        <w:t>连接</w:t>
      </w:r>
      <w:proofErr w:type="spellEnd"/>
    </w:p>
    <w:p w14:paraId="3F8F3F5B" w14:textId="77777777" w:rsidR="00137B81" w:rsidRPr="00137B81" w:rsidRDefault="00137B81" w:rsidP="00137B81">
      <w:pPr>
        <w:rPr>
          <w:rFonts w:ascii="宋体" w:eastAsia="宋体" w:hAnsi="宋体"/>
        </w:rPr>
      </w:pPr>
      <w:r w:rsidRPr="00137B81">
        <w:rPr>
          <w:rFonts w:ascii="宋体" w:eastAsia="宋体" w:hAnsi="宋体"/>
        </w:rPr>
        <w:t>https://www.zhihu.com/question/492081848/answer/2170674865</w:t>
      </w:r>
    </w:p>
    <w:p w14:paraId="757E5C7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摘要</w:t>
      </w:r>
    </w:p>
    <w:p w14:paraId="0BAD922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在回答这个问题之前，咱不妨先复习复习国家法定甲类传染病之一——霍乱。霍乱的无症状感染比例大约75%；霍乱的重症比例大约5%；在及时医疗介入的前提下，霍乱的病死率（CFR）不超过0.5%……在国内应该显著低于0.5%。这几个数据，特别是病死率，怎么看都跟新冠病毒感染症差不多嘛，那么这货何德何能盘踞甲类传染病Top 2宝座数十年不动摇？到底是为了啥？</w:t>
      </w:r>
    </w:p>
    <w:p w14:paraId="1CCD9F7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再走个病毒感染的例子得了——脊灰。脊灰的无症状感染比例大概是95%~99%；脊灰的重症比例大概是0.2%~0.5%；脊灰的感染死亡率（IFR）对年轻人而言约等于零，但随着年龄上升而显著增大。(脊灰的CFR就不看了，有症状的太少，分母太小，于是显得CFR畸高，改看IFR吧)总之，IFR跟新冠病毒感染症差不多嘛~为啥全球各国各地区对脊灰如临大敌，一定要除之而后快？这又是为了啥？</w:t>
      </w:r>
    </w:p>
    <w:p w14:paraId="176C61C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麻疹也不妨拿出来比一个，毕竟这货和新冠同属传播超猛的呼吸道病毒感染疾病。麻疹在国内的病死率差不多是0.1%到0.5%这个区间，四舍五入跟新冠打平吧，为啥全球各国各地区对麻疹也临大敌，一定要除之而后快？并且是靠着只防发病不防传染的leaky </w:t>
      </w:r>
      <w:r w:rsidRPr="00137B81">
        <w:rPr>
          <w:rFonts w:ascii="宋体" w:eastAsia="宋体" w:hAnsi="宋体"/>
          <w:lang w:eastAsia="zh-CN"/>
        </w:rPr>
        <w:lastRenderedPageBreak/>
        <w:t>vaccine除之而后快？这又是为了啥？看完几个例子之后，答案就很简单了，其实之前也提到过几次——决定需不需要严防死守的主要因素，不是病死率。对某种疾病严防死守的必要性，取决于疾病负担（burden of disease），疾病负担的衡量单位是伤残调整寿命年（disability-adjusted life year）。</w:t>
      </w:r>
    </w:p>
    <w:p w14:paraId="33EF708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作者：拍照稀烂帮帮主</w:t>
      </w:r>
    </w:p>
    <w:p w14:paraId="03BB9F3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链接：https://www.zhihu.com/question/492081848/answer/2170269344</w:t>
      </w:r>
    </w:p>
    <w:p w14:paraId="4FD8BE9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来源：知乎</w:t>
      </w:r>
    </w:p>
    <w:p w14:paraId="4914F2C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著作权归作者所有。商业转载请联系作者获得授权，非商业转载请注明出处。</w:t>
      </w:r>
    </w:p>
    <w:p w14:paraId="43B3D95F" w14:textId="77777777" w:rsidR="00137B81" w:rsidRPr="00137B81" w:rsidRDefault="00137B81" w:rsidP="00137B81">
      <w:pPr>
        <w:rPr>
          <w:rFonts w:ascii="宋体" w:eastAsia="宋体" w:hAnsi="宋体"/>
          <w:lang w:eastAsia="zh-CN"/>
        </w:rPr>
      </w:pPr>
    </w:p>
    <w:p w14:paraId="65A6FA1C" w14:textId="77777777" w:rsidR="00137B81" w:rsidRPr="00137B81" w:rsidRDefault="00137B81" w:rsidP="00137B81">
      <w:pPr>
        <w:rPr>
          <w:rFonts w:ascii="宋体" w:eastAsia="宋体" w:hAnsi="宋体"/>
          <w:lang w:eastAsia="zh-CN"/>
        </w:rPr>
      </w:pPr>
    </w:p>
    <w:p w14:paraId="51D5F3E4"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超高音速</w:t>
      </w:r>
      <w:proofErr w:type="spellEnd"/>
    </w:p>
    <w:p w14:paraId="17FA4500"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://talkcc.org//article/4673556-2240</w:t>
      </w:r>
    </w:p>
    <w:p w14:paraId="7735DC4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2021-10-28 04:15:49</w:t>
      </w:r>
    </w:p>
    <w:p w14:paraId="685164D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现在是两小时打遍全球，如果缩短到现在用时间四分之一，基本是北斗发现既摧毁 </w:t>
      </w:r>
    </w:p>
    <w:p w14:paraId="15976BE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这玩意当年 冯卡门 给钱学森两个课题方向选一个，钱学森选了高超音速。简单说，高超音速开山鼻祖是 钱学森。其实 2010年前，身边朋友就完成了 全球种蘑菇的演算工作。当时我们猜测是核动力卫星上天，向下打，现在看完全猜错了 。</w:t>
      </w:r>
    </w:p>
    <w:p w14:paraId="6D13027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美国一直以为我们战略方向是 跟随美国的航母以及战轰</w:t>
      </w:r>
    </w:p>
    <w:p w14:paraId="0D5253A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而超高音速只是餐前甜点，具体点我们就是以美国的传统艺能反制美国：只要条约没签字，就没有任何边界约束。</w:t>
      </w:r>
    </w:p>
    <w:p w14:paraId="2A5F8E46" w14:textId="77777777" w:rsidR="00137B81" w:rsidRPr="00137B81" w:rsidRDefault="00137B81" w:rsidP="00137B81">
      <w:pPr>
        <w:rPr>
          <w:rFonts w:ascii="宋体" w:eastAsia="宋体" w:hAnsi="宋体"/>
          <w:lang w:eastAsia="zh-CN"/>
        </w:rPr>
      </w:pPr>
    </w:p>
    <w:p w14:paraId="2EE1E926" w14:textId="77777777" w:rsidR="00137B81" w:rsidRPr="00137B81" w:rsidRDefault="00137B81" w:rsidP="00137B81">
      <w:pPr>
        <w:rPr>
          <w:rFonts w:ascii="宋体" w:eastAsia="宋体" w:hAnsi="宋体"/>
          <w:lang w:eastAsia="zh-CN"/>
        </w:rPr>
      </w:pPr>
    </w:p>
    <w:p w14:paraId="2BBA28DA" w14:textId="77777777" w:rsidR="00137B81" w:rsidRPr="00137B81" w:rsidRDefault="00137B81" w:rsidP="00137B81">
      <w:pPr>
        <w:pStyle w:val="31"/>
        <w:rPr>
          <w:rFonts w:ascii="宋体" w:eastAsia="宋体" w:hAnsi="宋体"/>
        </w:rPr>
      </w:pPr>
      <w:r w:rsidRPr="00137B81">
        <w:rPr>
          <w:rFonts w:ascii="宋体" w:eastAsia="宋体" w:hAnsi="宋体"/>
        </w:rPr>
        <w:t>嗯</w:t>
      </w:r>
    </w:p>
    <w:p w14:paraId="1FBE0911"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://talkcc.org//article/4673688-10528</w:t>
      </w:r>
    </w:p>
    <w:p w14:paraId="586E8AC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2021-10-28 11:57:39</w:t>
      </w:r>
    </w:p>
    <w:p w14:paraId="23CF81B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过界的话选不敏感的说 </w:t>
      </w:r>
    </w:p>
    <w:p w14:paraId="6AB0EA0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1.四月有人去指导，然后当地主动搞试验区或者共存区</w:t>
      </w:r>
    </w:p>
    <w:p w14:paraId="200EFB7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2.有人在网络上鼓动好处当地汉人拿走了， 要给缅人争取利益，这里美国人肯花血本 </w:t>
      </w:r>
    </w:p>
    <w:p w14:paraId="79D2C84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3.七月瑞丽边上的某城镇已经崩了</w:t>
      </w:r>
    </w:p>
    <w:p w14:paraId="265AD5F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世界已经够复杂的了，我们不能把事情变得更复杂 。其他等曝光后，国家定调再说。</w:t>
      </w:r>
    </w:p>
    <w:p w14:paraId="05CE3939" w14:textId="77777777" w:rsidR="00137B81" w:rsidRPr="00137B81" w:rsidRDefault="00137B81" w:rsidP="00137B81">
      <w:pPr>
        <w:rPr>
          <w:rFonts w:ascii="宋体" w:eastAsia="宋体" w:hAnsi="宋体"/>
          <w:lang w:eastAsia="zh-CN"/>
        </w:rPr>
      </w:pPr>
    </w:p>
    <w:p w14:paraId="5375FBCC" w14:textId="77777777" w:rsidR="00137B81" w:rsidRPr="00137B81" w:rsidRDefault="00137B81" w:rsidP="00137B81">
      <w:pPr>
        <w:rPr>
          <w:rFonts w:ascii="宋体" w:eastAsia="宋体" w:hAnsi="宋体"/>
          <w:lang w:eastAsia="zh-CN"/>
        </w:rPr>
      </w:pPr>
    </w:p>
    <w:p w14:paraId="7049B4DF"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别灰心</w:t>
      </w:r>
      <w:proofErr w:type="spellEnd"/>
    </w:p>
    <w:p w14:paraId="56ACC134"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://talkcc.org//article/4673774-10528</w:t>
      </w:r>
    </w:p>
    <w:p w14:paraId="3C7CBAD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2021-10-28 22:28:25</w:t>
      </w:r>
    </w:p>
    <w:p w14:paraId="1818808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现在问题只是在新冠中被放大了</w:t>
      </w:r>
    </w:p>
    <w:p w14:paraId="7F06A9C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就拿前不久 东北拉闸限制民电，背后 就是查盗挖煤矿 涉及利益集团人为捣乱，那边盗挖额度一度到和国家开采配额的 1比1 。现在查 贪腐动则倒查二十年，甚至退休也不算落地。其中有人俯首认罪，就有其他人负隅顽抗。一时之间的混乱在所难免，新冠是把其中利害引发的矛盾放大了。终究会过去的。</w:t>
      </w:r>
    </w:p>
    <w:p w14:paraId="3DAB4999" w14:textId="77777777" w:rsidR="00137B81" w:rsidRPr="00137B81" w:rsidRDefault="00137B81" w:rsidP="00137B81">
      <w:pPr>
        <w:rPr>
          <w:rFonts w:ascii="宋体" w:eastAsia="宋体" w:hAnsi="宋体"/>
          <w:lang w:eastAsia="zh-CN"/>
        </w:rPr>
      </w:pPr>
    </w:p>
    <w:p w14:paraId="6F334F6A" w14:textId="77777777" w:rsidR="00137B81" w:rsidRPr="00137B81" w:rsidRDefault="00137B81" w:rsidP="00137B81">
      <w:pPr>
        <w:rPr>
          <w:rFonts w:ascii="宋体" w:eastAsia="宋体" w:hAnsi="宋体"/>
          <w:lang w:eastAsia="zh-CN"/>
        </w:rPr>
      </w:pPr>
    </w:p>
    <w:p w14:paraId="1E7A97BC"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现在还在纠结是否清零的没啥好多说的</w:t>
      </w:r>
    </w:p>
    <w:p w14:paraId="601BD57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://talkcc.org//article/4676235-2235</w:t>
      </w:r>
    </w:p>
    <w:p w14:paraId="26D8619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2021-11-08 06:56:41</w:t>
      </w:r>
    </w:p>
    <w:p w14:paraId="5623A16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一周前论文说的很清楚了，不分轻重症，都影响大脑神经，具体说就是大脑萎缩。这还只是后遗症影响现在逐步揭开面纱的一部分。我的观点七八月那会，法国人要求打两针的人主动去感染新冠增加抗体那时候我就一个观点，海外就是单纯的没办法了。后续的变异，从吹疫苗到吹神药，看海外几年折腾 出什么结果讨论什么结果。我身边，高位的多数主张清零，基层的也是这个态度，主张开放共存的多半是 过去国内海外左右逢源的。能折腾但是是少数，而且也不控制实权。主张清零的那位虽然有母校背书，但是今天同一天公布的校长和党委书记同时更换，校友圈里反馈是着实难堪，你就把这个当做官方态度吧。</w:t>
      </w:r>
    </w:p>
    <w:p w14:paraId="2FF419A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后面说困难，我这里也反馈过几个，比如 因为担心秋冬季疫情爆发，部分已经爆发疫情的肉食生产大省当地牧民已经开始提早屠宰避免可能的疫情损失。这会在部分地区导致春节前后副食品价格因为短期供应不足而飙升。同样，部分爆发疫情地区不能收接发快递，来自疫区的游客在其他省份不能顺利入住旅店被到处驱赶。还有成都通报的故意传播案件，在多数人眼里都是一种混乱。但是，这种混乱背后还有有天不紊推进全面调整的节奏，这种节奏章法没乱。简单点说，短期的各种混乱，即使没有新冠冲击也是不可能避免的，新冠只是我们看到的各种问题的加速器并在特定环节放大。其他，CNN记者问外交部何时放</w:t>
      </w:r>
      <w:r w:rsidRPr="00137B81">
        <w:rPr>
          <w:rFonts w:ascii="宋体" w:eastAsia="宋体" w:hAnsi="宋体"/>
          <w:lang w:eastAsia="zh-CN"/>
        </w:rPr>
        <w:lastRenderedPageBreak/>
        <w:t>弃清零那会就 有明确回答了。我不过是把一些现实里的困难作为背景，附加在这个回答中。</w:t>
      </w:r>
    </w:p>
    <w:p w14:paraId="4288F3B5" w14:textId="77777777" w:rsidR="00137B81" w:rsidRPr="00137B81" w:rsidRDefault="00137B81" w:rsidP="00137B81">
      <w:pPr>
        <w:rPr>
          <w:rFonts w:ascii="宋体" w:eastAsia="宋体" w:hAnsi="宋体"/>
          <w:lang w:eastAsia="zh-CN"/>
        </w:rPr>
      </w:pPr>
    </w:p>
    <w:p w14:paraId="1AFA5101" w14:textId="77777777" w:rsidR="00137B81" w:rsidRPr="00137B81" w:rsidRDefault="00137B81" w:rsidP="00137B81">
      <w:pPr>
        <w:rPr>
          <w:rFonts w:ascii="宋体" w:eastAsia="宋体" w:hAnsi="宋体"/>
          <w:lang w:eastAsia="zh-CN"/>
        </w:rPr>
      </w:pPr>
    </w:p>
    <w:p w14:paraId="10025C92"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比尔盖兹的新预言可以给你做注脚</w:t>
      </w:r>
    </w:p>
    <w:p w14:paraId="45A61246"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://talkcc.org//article/4676236-2235</w:t>
      </w:r>
    </w:p>
    <w:p w14:paraId="0F17DAF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2021-11-08 07:06:57</w:t>
      </w:r>
    </w:p>
    <w:p w14:paraId="2138709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他新观点是，对人类未来威胁不止是新冠流行还有更危险的流行病威胁。但是他后面接着说，人为的传播高风险传染病让问题变得更危险。也正因于此，这些年对抗新冠带来的长期变化，会立法 会调整体制，会不可避免围绕新冠清零治理下的长期机制推进数字化以及数字集权。 比如，成都的通报案情，医院发现 感染者有问题但是没有能力及时阻拦感染者离开。同样，这个医院发现的阳性患者，无法及时有效的通报到下一个 有关医院甚至后面一连串的医院。现在的混乱，必然倒逼一个个信息孤岛互联互通。比如我们现在的安全码，各省推出时间不一，各省互联互通现在都没有实现 全境打通，对应监管机制谁来统筹谁来协调都在待定。前面说了，部分卫生部门因为历史问题和现实经济利益已经整体倒向开放，这本身也增加了现在治理与控制中的混乱。那么这些事情背后，有多少的确是体制缺陷，有多少是人为失误，还有多少是部分环节的利益攸关方故意不作为甚至相互串联。这都是现在在推进的机制初见端倪后逐一排查的。但是要趁着长期机制还没有树立自己治理权威的窗口期 搞各种共存小动作的人和事后面也是难以避免。其他看结果吧。</w:t>
      </w:r>
    </w:p>
    <w:p w14:paraId="0D449E3D" w14:textId="77777777" w:rsidR="00137B81" w:rsidRPr="00137B81" w:rsidRDefault="00137B81" w:rsidP="00137B81">
      <w:pPr>
        <w:rPr>
          <w:rFonts w:ascii="宋体" w:eastAsia="宋体" w:hAnsi="宋体"/>
          <w:lang w:eastAsia="zh-CN"/>
        </w:rPr>
      </w:pPr>
    </w:p>
    <w:p w14:paraId="1C7738EB" w14:textId="77777777" w:rsidR="00137B81" w:rsidRPr="00137B81" w:rsidRDefault="00137B81" w:rsidP="00137B81">
      <w:pPr>
        <w:rPr>
          <w:rFonts w:ascii="宋体" w:eastAsia="宋体" w:hAnsi="宋体"/>
          <w:lang w:eastAsia="zh-CN"/>
        </w:rPr>
      </w:pPr>
    </w:p>
    <w:p w14:paraId="24CF5009"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说点不同观点</w:t>
      </w:r>
    </w:p>
    <w:p w14:paraId="403E39B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原文：https://talkcc.org//article/4676262-10528</w:t>
      </w:r>
    </w:p>
    <w:p w14:paraId="2E3A0B0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2021-11-08 08:40:15</w:t>
      </w:r>
    </w:p>
    <w:p w14:paraId="03C5358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1.专家意见反馈，欧美现在这一波会超预期 ，德国上周三天确诊超过十万</w:t>
      </w:r>
    </w:p>
    <w:p w14:paraId="3FA341C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2.很多人对疫苗有个误区是降低重症死亡为首要任务这是宣传误导，疫苗有效首先在阻断传染。不能有效阻断传染，只要RO大于1，就迟早变异出突破现状所有疫苗的变异。区别只是时间长短。</w:t>
      </w:r>
    </w:p>
    <w:p w14:paraId="7520336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3.今年出来的特效药我这里反馈，不要太抱预期，辉瑞不好说，上月莫得纳的新药，主要作用还是给不打疫苗的那群人做选择项。</w:t>
      </w:r>
    </w:p>
    <w:p w14:paraId="6F61FA9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4.新冠长期化，后面我们熟悉的世界贸易机制会出现重大危机。可以理解很多人越来越 期望，新冠影响快些结束。但是，我们现在体制的整体调整，实际已经在为一些事情不可避免的滑向糟糕预期做准备了。</w:t>
      </w:r>
    </w:p>
    <w:p w14:paraId="1CD882C0" w14:textId="77777777" w:rsidR="00137B81" w:rsidRPr="00137B81" w:rsidRDefault="00137B81" w:rsidP="00137B81">
      <w:pPr>
        <w:rPr>
          <w:rFonts w:ascii="宋体" w:eastAsia="宋体" w:hAnsi="宋体"/>
          <w:lang w:eastAsia="zh-CN"/>
        </w:rPr>
      </w:pPr>
    </w:p>
    <w:p w14:paraId="391CC343" w14:textId="77777777" w:rsidR="00137B81" w:rsidRPr="00137B81" w:rsidRDefault="00137B81" w:rsidP="00137B81">
      <w:pPr>
        <w:rPr>
          <w:rFonts w:ascii="宋体" w:eastAsia="宋体" w:hAnsi="宋体"/>
          <w:lang w:eastAsia="zh-CN"/>
        </w:rPr>
      </w:pPr>
    </w:p>
    <w:p w14:paraId="1F7BAE12" w14:textId="77777777" w:rsidR="00137B81" w:rsidRPr="00137B81" w:rsidRDefault="00137B81" w:rsidP="00137B81">
      <w:pPr>
        <w:pStyle w:val="31"/>
        <w:rPr>
          <w:rFonts w:ascii="宋体" w:eastAsia="宋体" w:hAnsi="宋体"/>
        </w:rPr>
      </w:pPr>
      <w:r w:rsidRPr="00137B81">
        <w:rPr>
          <w:rFonts w:ascii="宋体" w:eastAsia="宋体" w:hAnsi="宋体"/>
        </w:rPr>
        <w:t>-20%</w:t>
      </w:r>
    </w:p>
    <w:p w14:paraId="66D19C03"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://talkcc.org//article/4677394-2245</w:t>
      </w:r>
    </w:p>
    <w:p w14:paraId="125B1721" w14:textId="77777777" w:rsidR="00137B81" w:rsidRPr="00137B81" w:rsidRDefault="00137B81" w:rsidP="00137B81">
      <w:pPr>
        <w:rPr>
          <w:rFonts w:ascii="宋体" w:eastAsia="宋体" w:hAnsi="宋体"/>
        </w:rPr>
      </w:pPr>
      <w:r w:rsidRPr="00137B81">
        <w:rPr>
          <w:rFonts w:ascii="宋体" w:eastAsia="宋体" w:hAnsi="宋体"/>
        </w:rPr>
        <w:t>2021-11-12 12:25:48</w:t>
      </w:r>
    </w:p>
    <w:p w14:paraId="4B930004" w14:textId="77777777" w:rsidR="00137B81" w:rsidRPr="00137B81" w:rsidRDefault="00137B81" w:rsidP="00137B81">
      <w:pPr>
        <w:rPr>
          <w:rFonts w:ascii="宋体" w:eastAsia="宋体" w:hAnsi="宋体"/>
        </w:rPr>
      </w:pPr>
    </w:p>
    <w:p w14:paraId="617467AD" w14:textId="77777777" w:rsidR="00137B81" w:rsidRPr="00137B81" w:rsidRDefault="00137B81" w:rsidP="00137B81">
      <w:pPr>
        <w:rPr>
          <w:rFonts w:ascii="宋体" w:eastAsia="宋体" w:hAnsi="宋体"/>
        </w:rPr>
      </w:pPr>
    </w:p>
    <w:p w14:paraId="49BA49F7"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我商法老师德国留学生</w:t>
      </w:r>
      <w:proofErr w:type="spellEnd"/>
    </w:p>
    <w:p w14:paraId="0AB454B6"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://talkcc.org//article/4677395-10528</w:t>
      </w:r>
    </w:p>
    <w:p w14:paraId="432284A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2021-11-12 12:32:29</w:t>
      </w:r>
    </w:p>
    <w:p w14:paraId="1E4735B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他有一次课堂上认真说了一句，存在既合理翻译有问题。表达为，存在的就是符合逻辑的更贴切。</w:t>
      </w:r>
    </w:p>
    <w:p w14:paraId="2CE542F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对了，某个时代对柏拉图式爱情翻译表达误导一代人，柏拉图爱情原来出自理想国宴饮篇，说的是男人和男人在精神世界的碰撞中产生的愉悦与相互倾慕完全没有女人什么事情 ...................</w:t>
      </w:r>
    </w:p>
    <w:p w14:paraId="7245E2A0" w14:textId="77777777" w:rsidR="00137B81" w:rsidRPr="00137B81" w:rsidRDefault="00137B81" w:rsidP="00137B81">
      <w:pPr>
        <w:rPr>
          <w:rFonts w:ascii="宋体" w:eastAsia="宋体" w:hAnsi="宋体"/>
          <w:lang w:eastAsia="zh-CN"/>
        </w:rPr>
      </w:pPr>
    </w:p>
    <w:p w14:paraId="7E141479" w14:textId="77777777" w:rsidR="00137B81" w:rsidRPr="00137B81" w:rsidRDefault="00137B81" w:rsidP="00137B81">
      <w:pPr>
        <w:rPr>
          <w:rFonts w:ascii="宋体" w:eastAsia="宋体" w:hAnsi="宋体"/>
          <w:lang w:eastAsia="zh-CN"/>
        </w:rPr>
      </w:pPr>
    </w:p>
    <w:p w14:paraId="63626C00"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去年各国新生儿普遍出生减少都是这个尺度</w:t>
      </w:r>
    </w:p>
    <w:p w14:paraId="51D63A8E"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://talkcc.org//article/4677414-2245</w:t>
      </w:r>
    </w:p>
    <w:p w14:paraId="22912B6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2021-11-12 15:30:35</w:t>
      </w:r>
    </w:p>
    <w:p w14:paraId="363B1C1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人口政策还是有利益集团宁可保房地产哪怕人口在七个亿预期。现在疫情中出生率虽然扭曲，但是看主贴还在侃侃而谈的东西，后面 就是要么人口减半预期换现在死循环稳定，要么就动结构性问题根本。不要奢望有第三条路。而这衍生出两个大的设定</w:t>
      </w:r>
    </w:p>
    <w:p w14:paraId="14B2242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1.这次决议前 和人讨论到这样的一个问题，新冠长期化导致的普遍赤贫人口剧增，在世界范围内爆发革命的基础会逐步扩大。记得2008年写奥巴马当选之夜，我们小圈子讨论世界终究出现发生革命的可能。那时候主流还是讥讽，谁会革命。现在包括中国在内的所</w:t>
      </w:r>
      <w:r w:rsidRPr="00137B81">
        <w:rPr>
          <w:rFonts w:ascii="宋体" w:eastAsia="宋体" w:hAnsi="宋体"/>
          <w:lang w:eastAsia="zh-CN"/>
        </w:rPr>
        <w:lastRenderedPageBreak/>
        <w:t>有国家，都会面临不改变再分配就要面对革命危机的考试。但是今天，还是很多国人是不愿意认真考虑这个问题会在国内发生的，并期望国外爆发革命来缓解我们自身的危机。</w:t>
      </w:r>
    </w:p>
    <w:p w14:paraId="1121DF0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身边不管怎么看新冠问题，新冠是否长期化，最近金融口和地产商联合在深圳发布的研讨记要已经对当前是否动结构，尤其是房地产的结构对中央发出质疑。与此呼应的是，美国国务卿布林肯呼吁中共政府正视恒大危机引发系统性风险的 问题。这实际在高盛购买恒大债券避免恒大出现违约看，揭开一个中国房地产美国股市永远上涨的秘密 ，两者通过千丝万缕的联系相互担保互为表里。这种利益的高度捆绑，美国是有人笃定中国一定救美国的。在这个背景下这些人救美国的预期就是，明年缓解给老大面子渡过房地产最艰难的一年，然后房地产报复性上涨，修复利益相关方资产负债表重启流动性。对应的安排，就是未来中国人口降低到七亿为代价。</w:t>
      </w:r>
    </w:p>
    <w:p w14:paraId="5B76213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然后就是你信不信了。</w:t>
      </w:r>
    </w:p>
    <w:p w14:paraId="5DE4A5ED" w14:textId="77777777" w:rsidR="00137B81" w:rsidRPr="00137B81" w:rsidRDefault="00137B81" w:rsidP="00137B81">
      <w:pPr>
        <w:rPr>
          <w:rFonts w:ascii="宋体" w:eastAsia="宋体" w:hAnsi="宋体"/>
          <w:lang w:eastAsia="zh-CN"/>
        </w:rPr>
      </w:pPr>
    </w:p>
    <w:p w14:paraId="27BE4D5D" w14:textId="77777777" w:rsidR="00137B81" w:rsidRPr="00137B81" w:rsidRDefault="00137B81" w:rsidP="00137B81">
      <w:pPr>
        <w:rPr>
          <w:rFonts w:ascii="宋体" w:eastAsia="宋体" w:hAnsi="宋体"/>
          <w:lang w:eastAsia="zh-CN"/>
        </w:rPr>
      </w:pPr>
    </w:p>
    <w:p w14:paraId="4AAAC193"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嗯 上周导致房地产股大涨的记要内容</w:t>
      </w:r>
    </w:p>
    <w:p w14:paraId="13D1079C"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://talkcc.org//article/4677446-2245</w:t>
      </w:r>
    </w:p>
    <w:p w14:paraId="551DB20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2021-11-12 20:04:52</w:t>
      </w:r>
    </w:p>
    <w:p w14:paraId="6F43A5E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就是说经济困难不是开征房地产税的合适时机。</w:t>
      </w:r>
    </w:p>
    <w:p w14:paraId="113FCC29" w14:textId="77777777" w:rsidR="00137B81" w:rsidRPr="00137B81" w:rsidRDefault="00137B81" w:rsidP="00137B81">
      <w:pPr>
        <w:rPr>
          <w:rFonts w:ascii="宋体" w:eastAsia="宋体" w:hAnsi="宋体"/>
          <w:lang w:eastAsia="zh-CN"/>
        </w:rPr>
      </w:pPr>
    </w:p>
    <w:p w14:paraId="5787FA83" w14:textId="77777777" w:rsidR="00137B81" w:rsidRPr="00137B81" w:rsidRDefault="00137B81" w:rsidP="00137B81">
      <w:pPr>
        <w:rPr>
          <w:rFonts w:ascii="宋体" w:eastAsia="宋体" w:hAnsi="宋体"/>
          <w:lang w:eastAsia="zh-CN"/>
        </w:rPr>
      </w:pPr>
    </w:p>
    <w:p w14:paraId="16A26795"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海外的不清楚 说一个国内的</w:t>
      </w:r>
    </w:p>
    <w:p w14:paraId="6F6C797F"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://talkcc.org//article/4677447</w:t>
      </w:r>
    </w:p>
    <w:p w14:paraId="2F7DEA1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2021-11-12 20:22:23</w:t>
      </w:r>
    </w:p>
    <w:p w14:paraId="0C8A05A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某年北京大雨，大家讨论救人的时候，有人讨论这么救他们的马厩。光消毒的用的石灰就用了 20万。那时候想起外婆叫我的一句广东俚语，有钱点死你。这样理解比较合适，就是你和有钱人社交，他们买鸡吃你买撸鸡的酱酒破产了有钱人都没事。更直白的一种说道是，有一种奢侈叫社交。</w:t>
      </w:r>
    </w:p>
    <w:p w14:paraId="26082306" w14:textId="77777777" w:rsidR="00137B81" w:rsidRPr="00137B81" w:rsidRDefault="00137B81" w:rsidP="00137B81">
      <w:pPr>
        <w:rPr>
          <w:rFonts w:ascii="宋体" w:eastAsia="宋体" w:hAnsi="宋体"/>
          <w:lang w:eastAsia="zh-CN"/>
        </w:rPr>
      </w:pPr>
    </w:p>
    <w:p w14:paraId="213475F9" w14:textId="77777777" w:rsidR="00137B81" w:rsidRPr="00137B81" w:rsidRDefault="00137B81" w:rsidP="00137B81">
      <w:pPr>
        <w:rPr>
          <w:rFonts w:ascii="宋体" w:eastAsia="宋体" w:hAnsi="宋体"/>
          <w:lang w:eastAsia="zh-CN"/>
        </w:rPr>
      </w:pPr>
    </w:p>
    <w:p w14:paraId="749E8E4C"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他儿子圈子说</w:t>
      </w:r>
    </w:p>
    <w:p w14:paraId="01C5E656"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://talkcc.org//article/4677532-2245</w:t>
      </w:r>
    </w:p>
    <w:p w14:paraId="202213F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2021-11-13 00:12:30</w:t>
      </w:r>
    </w:p>
    <w:p w14:paraId="5663957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年初发了他们 60亿产品号称给茅台做防火墙的</w:t>
      </w:r>
    </w:p>
    <w:p w14:paraId="456AA8D6" w14:textId="77777777" w:rsidR="00137B81" w:rsidRPr="00137B81" w:rsidRDefault="00137B81" w:rsidP="00137B81">
      <w:pPr>
        <w:rPr>
          <w:rFonts w:ascii="宋体" w:eastAsia="宋体" w:hAnsi="宋体"/>
          <w:lang w:eastAsia="zh-CN"/>
        </w:rPr>
      </w:pPr>
    </w:p>
    <w:p w14:paraId="27DBFE13" w14:textId="77777777" w:rsidR="00137B81" w:rsidRPr="00137B81" w:rsidRDefault="00137B81" w:rsidP="00137B81">
      <w:pPr>
        <w:rPr>
          <w:rFonts w:ascii="宋体" w:eastAsia="宋体" w:hAnsi="宋体"/>
          <w:lang w:eastAsia="zh-CN"/>
        </w:rPr>
      </w:pPr>
    </w:p>
    <w:p w14:paraId="3DAEDAB2"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冷战开始了</w:t>
      </w:r>
      <w:proofErr w:type="spellEnd"/>
    </w:p>
    <w:p w14:paraId="7808B68D"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://talkcc.org//article/4679011</w:t>
      </w:r>
    </w:p>
    <w:p w14:paraId="015041E7" w14:textId="77777777" w:rsidR="00137B81" w:rsidRPr="00137B81" w:rsidRDefault="00137B81" w:rsidP="00137B81">
      <w:pPr>
        <w:rPr>
          <w:rFonts w:ascii="宋体" w:eastAsia="宋体" w:hAnsi="宋体"/>
        </w:rPr>
      </w:pPr>
      <w:r w:rsidRPr="00137B81">
        <w:rPr>
          <w:rFonts w:ascii="宋体" w:eastAsia="宋体" w:hAnsi="宋体"/>
        </w:rPr>
        <w:t>2021-11-18 07:55:45</w:t>
      </w:r>
    </w:p>
    <w:p w14:paraId="7EFCE600" w14:textId="77777777" w:rsidR="00137B81" w:rsidRPr="00137B81" w:rsidRDefault="00137B81" w:rsidP="00137B81">
      <w:pPr>
        <w:rPr>
          <w:rFonts w:ascii="宋体" w:eastAsia="宋体" w:hAnsi="宋体"/>
        </w:rPr>
      </w:pPr>
    </w:p>
    <w:p w14:paraId="471078D9" w14:textId="77777777" w:rsidR="00137B81" w:rsidRPr="00137B81" w:rsidRDefault="00137B81" w:rsidP="00137B81">
      <w:pPr>
        <w:rPr>
          <w:rFonts w:ascii="宋体" w:eastAsia="宋体" w:hAnsi="宋体"/>
        </w:rPr>
      </w:pPr>
    </w:p>
    <w:p w14:paraId="5DF902F5"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会晤之后出决议全文</w:t>
      </w:r>
      <w:proofErr w:type="spellEnd"/>
    </w:p>
    <w:p w14:paraId="34F360F3"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://talkcc.org//article/4679028</w:t>
      </w:r>
    </w:p>
    <w:p w14:paraId="77DB0BF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2021-11-18 08:50:15</w:t>
      </w:r>
    </w:p>
    <w:p w14:paraId="2967CE3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就是照着这个看可以了</w:t>
      </w:r>
    </w:p>
    <w:p w14:paraId="0E5EDDA3" w14:textId="77777777" w:rsidR="00137B81" w:rsidRPr="00137B81" w:rsidRDefault="00137B81" w:rsidP="00137B81">
      <w:pPr>
        <w:rPr>
          <w:rFonts w:ascii="宋体" w:eastAsia="宋体" w:hAnsi="宋体"/>
          <w:lang w:eastAsia="zh-CN"/>
        </w:rPr>
      </w:pPr>
    </w:p>
    <w:p w14:paraId="68697EE5" w14:textId="77777777" w:rsidR="00137B81" w:rsidRPr="00137B81" w:rsidRDefault="00137B81" w:rsidP="00137B81">
      <w:pPr>
        <w:rPr>
          <w:rFonts w:ascii="宋体" w:eastAsia="宋体" w:hAnsi="宋体"/>
          <w:lang w:eastAsia="zh-CN"/>
        </w:rPr>
      </w:pPr>
    </w:p>
    <w:p w14:paraId="3235F860"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今天想起这个是给一个美国的河友提醒</w:t>
      </w:r>
    </w:p>
    <w:p w14:paraId="5B8644E7"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://talkcc.org//article/4679058</w:t>
      </w:r>
    </w:p>
    <w:p w14:paraId="490E3D7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2021-11-18 10:58:52</w:t>
      </w:r>
    </w:p>
    <w:p w14:paraId="4257E4A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当讨论新冠等问题后遗症的时候，我说 大概要考虑海外损失四分之一人口的 结果，朋友说 要对未来有信心，就是一代人的事情，然后星辰大海，总会好起来的。</w:t>
      </w:r>
    </w:p>
    <w:p w14:paraId="40EAC064" w14:textId="77777777" w:rsidR="00137B81" w:rsidRPr="00137B81" w:rsidRDefault="00137B81" w:rsidP="00137B81">
      <w:pPr>
        <w:rPr>
          <w:rFonts w:ascii="宋体" w:eastAsia="宋体" w:hAnsi="宋体"/>
          <w:lang w:eastAsia="zh-CN"/>
        </w:rPr>
      </w:pPr>
    </w:p>
    <w:p w14:paraId="08E3963F" w14:textId="77777777" w:rsidR="00137B81" w:rsidRPr="00137B81" w:rsidRDefault="00137B81" w:rsidP="00137B81">
      <w:pPr>
        <w:rPr>
          <w:rFonts w:ascii="宋体" w:eastAsia="宋体" w:hAnsi="宋体"/>
          <w:lang w:eastAsia="zh-CN"/>
        </w:rPr>
      </w:pPr>
    </w:p>
    <w:p w14:paraId="1E07A12A"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现在格局比较哪个 ...</w:t>
      </w:r>
    </w:p>
    <w:p w14:paraId="25BE9D8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原文：https://talkcc.org//article/4679120</w:t>
      </w:r>
    </w:p>
    <w:p w14:paraId="1CAE12A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2021-11-18 20:09:36</w:t>
      </w:r>
    </w:p>
    <w:p w14:paraId="5D0E0C2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美国希望建立一个没有中国的体系方便回血，美国的盟友们一致意见是中美最好同归于尽。而我们对美国的评估么...反正不是好话你就照着，美国无论如何要和我们死磕我们接着就是了。所以才有地球足够大那段。后面的看新闻吧</w:t>
      </w:r>
    </w:p>
    <w:p w14:paraId="7EF5D1B7" w14:textId="77777777" w:rsidR="00137B81" w:rsidRPr="00137B81" w:rsidRDefault="00137B81" w:rsidP="00137B81">
      <w:pPr>
        <w:rPr>
          <w:rFonts w:ascii="宋体" w:eastAsia="宋体" w:hAnsi="宋体"/>
          <w:lang w:eastAsia="zh-CN"/>
        </w:rPr>
      </w:pPr>
    </w:p>
    <w:p w14:paraId="377B629A" w14:textId="77777777" w:rsidR="00137B81" w:rsidRPr="00137B81" w:rsidRDefault="00137B81" w:rsidP="00137B81">
      <w:pPr>
        <w:rPr>
          <w:rFonts w:ascii="宋体" w:eastAsia="宋体" w:hAnsi="宋体"/>
          <w:lang w:eastAsia="zh-CN"/>
        </w:rPr>
      </w:pPr>
    </w:p>
    <w:p w14:paraId="13827102"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先看他们是否宣布抵制北京冬奥会</w:t>
      </w:r>
    </w:p>
    <w:p w14:paraId="0E362303"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://talkcc.org//article/4679226</w:t>
      </w:r>
    </w:p>
    <w:p w14:paraId="4DE9CFE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2021-11-19 02:18:11</w:t>
      </w:r>
    </w:p>
    <w:p w14:paraId="1DDAACE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美国那边预计会复制抵制莫斯科奥运会的走势</w:t>
      </w:r>
    </w:p>
    <w:p w14:paraId="6927489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下个月沙利文牵头举办民主国家峰会，同时打造民主国家供应链明显要把我们排除在外。</w:t>
      </w:r>
    </w:p>
    <w:p w14:paraId="2319D28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配套是滞涨，在传明年开始快速加息三次。效仿抵制莫斯科奥运后，美国提高利率挤压苏联的模式，等着中国这只兔子再一次装在苏联撞死的 那棵树上。</w:t>
      </w:r>
    </w:p>
    <w:p w14:paraId="30AE6BE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届时一切的激烈只是才开始</w:t>
      </w:r>
    </w:p>
    <w:p w14:paraId="2E6EFF46" w14:textId="77777777" w:rsidR="00137B81" w:rsidRPr="00137B81" w:rsidRDefault="00137B81" w:rsidP="00137B81">
      <w:pPr>
        <w:rPr>
          <w:rFonts w:ascii="宋体" w:eastAsia="宋体" w:hAnsi="宋体"/>
          <w:lang w:eastAsia="zh-CN"/>
        </w:rPr>
      </w:pPr>
    </w:p>
    <w:p w14:paraId="7343DF4B" w14:textId="77777777" w:rsidR="00137B81" w:rsidRPr="00137B81" w:rsidRDefault="00137B81" w:rsidP="00137B81">
      <w:pPr>
        <w:rPr>
          <w:rFonts w:ascii="宋体" w:eastAsia="宋体" w:hAnsi="宋体"/>
          <w:lang w:eastAsia="zh-CN"/>
        </w:rPr>
      </w:pPr>
    </w:p>
    <w:p w14:paraId="0DDA294D"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歪个楼</w:t>
      </w:r>
      <w:proofErr w:type="spellEnd"/>
    </w:p>
    <w:p w14:paraId="056F1591"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://talkcc.org//article/4679302-10525</w:t>
      </w:r>
    </w:p>
    <w:p w14:paraId="119AFDB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2021-11-19 06:15:50</w:t>
      </w:r>
    </w:p>
    <w:p w14:paraId="02035AF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日本警视厅一直是日本政治沼泽中不动磐石。我这话意思是，日本从明治维新到现代社会还基本保留权力架构的暴力机关唯日本警视厅尔。日本警视厅之特殊还在于多次参加改变日本历史走向的重大事件扮演微妙角色。比如，被德国人评价为明治时期唯一有战略眼光的陆军大将大山岩，曾经有人问他。他生平最危险的时候是什么时候，他沉默半天后说，西南战争之后再无险境。那么这话题怎么歪到柳生话题呢。其实还要回到日本剑道大本营日本警视厅说起。</w:t>
      </w:r>
    </w:p>
    <w:p w14:paraId="55C5DCF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话说日本警视厅成立初期至今，萨摩派自始自终独揽大权。源自萨摩的示现流就当然不让为日本警视厅首席流派特别是在东京警视厅示现流在剑道教习的地位无可替代。不过对于柳生而言，原本在废刀令下日渐式微的日本原日本各剑道。因为西南战争中，日本浪人剑客屡屡击溃由农民为骨干的日本政府军。不得已之下，日本警视厅征召由民间浪人剑客组建拔刀队以剑客对抗剑客。这样大量原幕府麾下剑客，以复仇为名义加入拔刀队最终为击溃西乡军立下战功。并在维新政府谋划下，确立了关东剑道萨摩示现流与关西剑道京柳生</w:t>
      </w:r>
      <w:r w:rsidRPr="00137B81">
        <w:rPr>
          <w:rFonts w:ascii="宋体" w:eastAsia="宋体" w:hAnsi="宋体"/>
          <w:lang w:eastAsia="zh-CN"/>
        </w:rPr>
        <w:lastRenderedPageBreak/>
        <w:t>新阴流体制二元并列机制。同时也是分化萨摩人一家独大的必要手段。这也算是柳生传奇的一抹余晖了吧</w:t>
      </w:r>
    </w:p>
    <w:p w14:paraId="22BB001F" w14:textId="77777777" w:rsidR="00137B81" w:rsidRPr="00137B81" w:rsidRDefault="00137B81" w:rsidP="00137B81">
      <w:pPr>
        <w:rPr>
          <w:rFonts w:ascii="宋体" w:eastAsia="宋体" w:hAnsi="宋体"/>
          <w:lang w:eastAsia="zh-CN"/>
        </w:rPr>
      </w:pPr>
    </w:p>
    <w:p w14:paraId="7B007090" w14:textId="77777777" w:rsidR="00137B81" w:rsidRPr="00137B81" w:rsidRDefault="00137B81" w:rsidP="00137B81">
      <w:pPr>
        <w:rPr>
          <w:rFonts w:ascii="宋体" w:eastAsia="宋体" w:hAnsi="宋体"/>
          <w:lang w:eastAsia="zh-CN"/>
        </w:rPr>
      </w:pPr>
    </w:p>
    <w:p w14:paraId="5AEB3334"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美国商务部长宣布明年启动印太新框架</w:t>
      </w:r>
    </w:p>
    <w:p w14:paraId="0C184B81"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://talkcc.org//article/4679380</w:t>
      </w:r>
    </w:p>
    <w:p w14:paraId="1B153FC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2021-11-19 11:14:20</w:t>
      </w:r>
    </w:p>
    <w:p w14:paraId="193C535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框架不包括中国</w:t>
      </w:r>
    </w:p>
    <w:p w14:paraId="3A56043A" w14:textId="77777777" w:rsidR="00137B81" w:rsidRPr="00137B81" w:rsidRDefault="00137B81" w:rsidP="00137B81">
      <w:pPr>
        <w:rPr>
          <w:rFonts w:ascii="宋体" w:eastAsia="宋体" w:hAnsi="宋体"/>
          <w:lang w:eastAsia="zh-CN"/>
        </w:rPr>
      </w:pPr>
    </w:p>
    <w:p w14:paraId="10ECF3D3" w14:textId="77777777" w:rsidR="00137B81" w:rsidRPr="00137B81" w:rsidRDefault="00137B81" w:rsidP="00137B81">
      <w:pPr>
        <w:rPr>
          <w:rFonts w:ascii="宋体" w:eastAsia="宋体" w:hAnsi="宋体"/>
          <w:lang w:eastAsia="zh-CN"/>
        </w:rPr>
      </w:pPr>
    </w:p>
    <w:p w14:paraId="6D529574"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在给于台湾外交机构准官方地位后</w:t>
      </w:r>
    </w:p>
    <w:p w14:paraId="143C7F00"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://talkcc.org//article/4679651</w:t>
      </w:r>
    </w:p>
    <w:p w14:paraId="6FE0E03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2021-11-20 11:52:59</w:t>
      </w:r>
    </w:p>
    <w:p w14:paraId="2106872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立陶宛于11月19号，获得得美国六亿美元出口信贷。</w:t>
      </w:r>
    </w:p>
    <w:p w14:paraId="127CCA74" w14:textId="77777777" w:rsidR="00137B81" w:rsidRPr="00137B81" w:rsidRDefault="00137B81" w:rsidP="00137B81">
      <w:pPr>
        <w:rPr>
          <w:rFonts w:ascii="宋体" w:eastAsia="宋体" w:hAnsi="宋体"/>
          <w:lang w:eastAsia="zh-CN"/>
        </w:rPr>
      </w:pPr>
    </w:p>
    <w:p w14:paraId="586F7657" w14:textId="77777777" w:rsidR="00137B81" w:rsidRPr="00137B81" w:rsidRDefault="00137B81" w:rsidP="00137B81">
      <w:pPr>
        <w:rPr>
          <w:rFonts w:ascii="宋体" w:eastAsia="宋体" w:hAnsi="宋体"/>
          <w:lang w:eastAsia="zh-CN"/>
        </w:rPr>
      </w:pPr>
    </w:p>
    <w:p w14:paraId="471BDC45"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现在评估你是对的</w:t>
      </w:r>
      <w:proofErr w:type="spellEnd"/>
    </w:p>
    <w:p w14:paraId="12DE15CA"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://talkcc.org//article/4680739</w:t>
      </w:r>
    </w:p>
    <w:p w14:paraId="6CF6AE3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2021-11-24 20:13:24</w:t>
      </w:r>
    </w:p>
    <w:p w14:paraId="4E873B6B" w14:textId="77777777" w:rsidR="00137B81" w:rsidRPr="00137B81" w:rsidRDefault="00137B81" w:rsidP="00137B81">
      <w:pPr>
        <w:rPr>
          <w:rFonts w:ascii="宋体" w:eastAsia="宋体" w:hAnsi="宋体"/>
          <w:lang w:eastAsia="zh-CN"/>
        </w:rPr>
      </w:pPr>
    </w:p>
    <w:p w14:paraId="34FF4905" w14:textId="77777777" w:rsidR="00137B81" w:rsidRPr="00137B81" w:rsidRDefault="00137B81" w:rsidP="00137B81">
      <w:pPr>
        <w:rPr>
          <w:rFonts w:ascii="宋体" w:eastAsia="宋体" w:hAnsi="宋体"/>
          <w:lang w:eastAsia="zh-CN"/>
        </w:rPr>
      </w:pPr>
    </w:p>
    <w:p w14:paraId="40A113CB"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德国新政府达成最反华协议</w:t>
      </w:r>
    </w:p>
    <w:p w14:paraId="7E811774"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://talkcc.org//article/4680938</w:t>
      </w:r>
    </w:p>
    <w:p w14:paraId="396DACA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2021-11-25 13:32:10</w:t>
      </w:r>
    </w:p>
    <w:p w14:paraId="3F84A77B" w14:textId="77777777" w:rsidR="00137B81" w:rsidRPr="00137B81" w:rsidRDefault="00137B81" w:rsidP="00137B81">
      <w:pPr>
        <w:rPr>
          <w:rFonts w:ascii="宋体" w:eastAsia="宋体" w:hAnsi="宋体"/>
          <w:lang w:eastAsia="zh-CN"/>
        </w:rPr>
      </w:pPr>
    </w:p>
    <w:p w14:paraId="5F19F159" w14:textId="77777777" w:rsidR="00137B81" w:rsidRPr="00137B81" w:rsidRDefault="00137B81" w:rsidP="00137B81">
      <w:pPr>
        <w:rPr>
          <w:rFonts w:ascii="宋体" w:eastAsia="宋体" w:hAnsi="宋体"/>
          <w:lang w:eastAsia="zh-CN"/>
        </w:rPr>
      </w:pPr>
    </w:p>
    <w:p w14:paraId="014CD11B"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lastRenderedPageBreak/>
        <w:t>单独开个帖子讨论 最新命名的变异毒株 Nu吧</w:t>
      </w:r>
    </w:p>
    <w:p w14:paraId="7AFEB041"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://talkcc.org//article/4680992-10528</w:t>
      </w:r>
    </w:p>
    <w:p w14:paraId="17BC975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2021-11-25 21:24:22</w:t>
      </w:r>
    </w:p>
    <w:p w14:paraId="3906AF03" w14:textId="77777777" w:rsidR="00137B81" w:rsidRPr="00137B81" w:rsidRDefault="00137B81" w:rsidP="00137B81">
      <w:pPr>
        <w:rPr>
          <w:rFonts w:ascii="宋体" w:eastAsia="宋体" w:hAnsi="宋体"/>
          <w:lang w:eastAsia="zh-CN"/>
        </w:rPr>
      </w:pPr>
    </w:p>
    <w:p w14:paraId="5074C7BA" w14:textId="77777777" w:rsidR="00137B81" w:rsidRPr="00137B81" w:rsidRDefault="00137B81" w:rsidP="00137B81">
      <w:pPr>
        <w:rPr>
          <w:rFonts w:ascii="宋体" w:eastAsia="宋体" w:hAnsi="宋体"/>
          <w:lang w:eastAsia="zh-CN"/>
        </w:rPr>
      </w:pPr>
    </w:p>
    <w:p w14:paraId="2B1F08E8"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波士顿圆脸新一期讲这个</w:t>
      </w:r>
    </w:p>
    <w:p w14:paraId="60A57A0E"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://talkcc.org//article/4681075</w:t>
      </w:r>
    </w:p>
    <w:p w14:paraId="474859C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2021-11-26 03:26:16</w:t>
      </w:r>
    </w:p>
    <w:p w14:paraId="3DA825D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德尔塔两个突变点肆虐全球。新变异株出现至少十个突变点，这是目前各种担心一个起点。还有很多私下猜测正式确认前不乱说，避免造成不必要恐慌。</w:t>
      </w:r>
    </w:p>
    <w:p w14:paraId="76BFA18F" w14:textId="77777777" w:rsidR="00137B81" w:rsidRPr="00137B81" w:rsidRDefault="00137B81" w:rsidP="00137B81">
      <w:pPr>
        <w:rPr>
          <w:rFonts w:ascii="宋体" w:eastAsia="宋体" w:hAnsi="宋体"/>
          <w:lang w:eastAsia="zh-CN"/>
        </w:rPr>
      </w:pPr>
    </w:p>
    <w:p w14:paraId="30A5D499" w14:textId="77777777" w:rsidR="00137B81" w:rsidRPr="00137B81" w:rsidRDefault="00137B81" w:rsidP="00137B81">
      <w:pPr>
        <w:rPr>
          <w:rFonts w:ascii="宋体" w:eastAsia="宋体" w:hAnsi="宋体"/>
          <w:lang w:eastAsia="zh-CN"/>
        </w:rPr>
      </w:pPr>
    </w:p>
    <w:p w14:paraId="64D9CFEA"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世卫命名新毒株omicron</w:t>
      </w:r>
      <w:proofErr w:type="spellEnd"/>
    </w:p>
    <w:p w14:paraId="130A3826"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://talkcc.org//article/4681207</w:t>
      </w:r>
    </w:p>
    <w:p w14:paraId="0A18D21D" w14:textId="77777777" w:rsidR="00137B81" w:rsidRPr="00137B81" w:rsidRDefault="00137B81" w:rsidP="00137B81">
      <w:pPr>
        <w:rPr>
          <w:rFonts w:ascii="宋体" w:eastAsia="宋体" w:hAnsi="宋体"/>
        </w:rPr>
      </w:pPr>
      <w:r w:rsidRPr="00137B81">
        <w:rPr>
          <w:rFonts w:ascii="宋体" w:eastAsia="宋体" w:hAnsi="宋体"/>
        </w:rPr>
        <w:t>2021-11-26 19:56:40</w:t>
      </w:r>
    </w:p>
    <w:p w14:paraId="754160DF" w14:textId="77777777" w:rsidR="00137B81" w:rsidRPr="00137B81" w:rsidRDefault="00137B81" w:rsidP="00137B81">
      <w:pPr>
        <w:rPr>
          <w:rFonts w:ascii="宋体" w:eastAsia="宋体" w:hAnsi="宋体"/>
        </w:rPr>
      </w:pPr>
    </w:p>
    <w:p w14:paraId="682E5002" w14:textId="77777777" w:rsidR="00137B81" w:rsidRPr="00137B81" w:rsidRDefault="00137B81" w:rsidP="00137B81">
      <w:pPr>
        <w:rPr>
          <w:rFonts w:ascii="宋体" w:eastAsia="宋体" w:hAnsi="宋体"/>
        </w:rPr>
      </w:pPr>
    </w:p>
    <w:p w14:paraId="53C04673"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补充</w:t>
      </w:r>
      <w:proofErr w:type="spellEnd"/>
    </w:p>
    <w:p w14:paraId="125B8EEF"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://talkcc.org//article/4681407</w:t>
      </w:r>
    </w:p>
    <w:p w14:paraId="5D87228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2021-11-27 16:05:51</w:t>
      </w:r>
    </w:p>
    <w:p w14:paraId="2444FF6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之前一些猜测和专家没有达成一致所以没乱说，前面回复说了怕引起不必要的恐慌。今天说达成共识的。</w:t>
      </w:r>
    </w:p>
    <w:p w14:paraId="06078C4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前几天自己和人的聊天因为被人截图到处传了一阵，就先说这部分吧。被截图内容是两部分一部分是我截图拍教主提醒的血清分型。因为恰好每周咨询专家（去年七月开始，今年七月底到八月底中断过，其他没有一次到两次）为啥有关部门和专家组都密切关注这波疫情。大体如下下面包含被截图的内容2及其相关。</w:t>
      </w:r>
    </w:p>
    <w:p w14:paraId="6A9E5D6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1早在九月后专家就提醒柳叶刀那边专家担心新变异来自流感与新冠结合。（这话题后面会在结论部分展开）产生新变异。</w:t>
      </w:r>
    </w:p>
    <w:p w14:paraId="58724D2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2在O命名前，和专家沟通并被截图部分，大体内容是。新变异可能的方向被高度关注如下</w:t>
      </w:r>
    </w:p>
    <w:p w14:paraId="34069A0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1）血清分型方向，简要理解就是艾滋病化新冠</w:t>
      </w:r>
    </w:p>
    <w:p w14:paraId="7C4EBAC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2）跨物种方向，简要理解就是鼠疫化新冠</w:t>
      </w:r>
    </w:p>
    <w:p w14:paraId="735F664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3）肠道问题背后的粪口方向，简要理解就是霍乱化新冠</w:t>
      </w:r>
    </w:p>
    <w:p w14:paraId="2DE304C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看完上面给个定心丸，2）和3），去年荷兰扑杀貂就是因为可以回传人。同样3）钟南山院士也在去年提醒过。即使出现相关类型变化，只要对应的研究机构和政府部门高度重视密切追踪就不会避险英国变异和德尔塔变异这样因为海外有关组织和海外有关政府部门的轻视而引起大流行。同样对于1），只要各国给予足够重视就不会重蹈今年德尔塔和英国变异那样的大流行。</w:t>
      </w:r>
    </w:p>
    <w:p w14:paraId="793A806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最后不止是对上面为展开的部分一个综述，也是看到一些争论给一些值得商榷的观点与建议。</w:t>
      </w:r>
    </w:p>
    <w:p w14:paraId="545C1DB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首先传染病疫苗的核心目的是切断传染，不然只要病毒传染力大于1，哪怕传播速度再慢也会迟早突破所有现有疫苗。在河里早期对疫苗传染力和疫苗有效关系争论为，不能切断传染的疫苗是否等同疫苗无效的二分法则。我理解是这样，只要不切断有效传染，现在的所有疫苗都会被突破。</w:t>
      </w:r>
    </w:p>
    <w:p w14:paraId="6CEE02D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前面看人讨论还是基于致死率这个核心，就多数人而言这样关注没问题。这里讲一下，专家关心的是是否会出现类艾滋病疫苗开发史反复出现的疫苗逃逸现在。O的风险不同过去的毒王在于，可能的ADE迭代方向。这里补充下，曾经被寄予厚望的MRNA的设计思路是，因为RNA自身特点日能导致突变的突刺上限有限因此基于新冠自身的突刺变异上限可控。（这个话题上半年讨论中阐述过）问题回到柳叶刀专家一开始担心的流感病毒和新冠病毒可能结合产生的新型毒株。这次O被高度重视核心是，新冠病毒能否和其他病毒结合，一旦确认，MRNA从设计上的基础会被动摇。这里不是说此类疫苗无效了，是说基于此类原来设计的疫苗不会一劳永逸解决新冠了。然后就要看灭活这道防线了（如果确认ADE灭活也无法一劳永逸）。</w:t>
      </w:r>
    </w:p>
    <w:p w14:paraId="01EF3BB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3这部分可能会引起不必要恐慌，如果你看到上面段落有疑问，就不需要看这个还没有证据证明的猜测避免不必要焦虑。这内容是我和专家今天沟通的内容，大体是假定新冠病毒可以和其他病毒结合成新变异，是否上述的三个密切关注方向会出现三合一的走向。回复是，只要不切断传染，后面新冠毒株变异不管什么方向盘都是在迭代中一代比一代强。直到最终全世界一起清零，否则疫情看不到尽头，而目前这目标在资本主义独大的看起来如此遥不可及。但是无论新冠疫情以什么方式结束。新冠时代是否会延续到我们现在绝大多数人的余生之后。新冠已经不可逆的改变了我们的时代和我们的生活方式。</w:t>
      </w:r>
    </w:p>
    <w:p w14:paraId="51D26DB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在篇尾可以补充的是，只要不确认ADE，那么现在能观测的问题和现象都是可控的。但是如果各国尤其美国为首的西方国家他们继续抱着躺平的政治与经济议题优先态度，并继续</w:t>
      </w:r>
      <w:r w:rsidRPr="00137B81">
        <w:rPr>
          <w:rFonts w:ascii="宋体" w:eastAsia="宋体" w:hAnsi="宋体"/>
          <w:lang w:eastAsia="zh-CN"/>
        </w:rPr>
        <w:lastRenderedPageBreak/>
        <w:t>以邻为壑的精致利己心态。一言以蔽之，世界范围不清零，新冠对中国以外多数人余生都是一个问题。</w:t>
      </w:r>
    </w:p>
    <w:p w14:paraId="10C6D81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祝生者新冠时代中平平安安</w:t>
      </w:r>
    </w:p>
    <w:p w14:paraId="375D1BC9" w14:textId="77777777" w:rsidR="00137B81" w:rsidRPr="00137B81" w:rsidRDefault="00137B81" w:rsidP="00137B81">
      <w:pPr>
        <w:rPr>
          <w:rFonts w:ascii="宋体" w:eastAsia="宋体" w:hAnsi="宋体"/>
          <w:lang w:eastAsia="zh-CN"/>
        </w:rPr>
      </w:pPr>
    </w:p>
    <w:p w14:paraId="09FFCCA8" w14:textId="77777777" w:rsidR="00137B81" w:rsidRPr="00137B81" w:rsidRDefault="00137B81" w:rsidP="00137B81">
      <w:pPr>
        <w:rPr>
          <w:rFonts w:ascii="宋体" w:eastAsia="宋体" w:hAnsi="宋体"/>
          <w:lang w:eastAsia="zh-CN"/>
        </w:rPr>
      </w:pPr>
    </w:p>
    <w:p w14:paraId="355B0C51"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联想还有有关改开的河里争论</w:t>
      </w:r>
    </w:p>
    <w:p w14:paraId="00F45D9D"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://talkcc.org//article/4682956-2130</w:t>
      </w:r>
    </w:p>
    <w:p w14:paraId="39B80FE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2021-12-02 23:49:05</w:t>
      </w:r>
    </w:p>
    <w:p w14:paraId="6545D4E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去看看B站张捷的联想系列，。海外的多对国内 理解滞后，这个是个难得的窗口。尤其是内部人出来公开撕逼的比如这篇：张捷：从网约车谈田氏代齐式的和平演变。这篇之前，有关部门反馈之一是，滴滴和有关部门就法律条文一个字一个字抠字眼节节抵抗。这篇出来后不久，滴滴宣布美国退市。这已经不止是 滴滴认错（联想问题要有方向首选滴滴要从美国退市），这基本是国内资本主动切割与站队了 。</w:t>
      </w:r>
    </w:p>
    <w:p w14:paraId="4306512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补充：</w:t>
      </w:r>
    </w:p>
    <w:p w14:paraId="646422D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张捷先生出自晚清时称“京东首富”的唐山张家，祖父为著名地质学家张文佑先生，为中国找到石油和铀做出巨大贡献；外祖父为两弹一星功勋科学家赵九章先生，为中国的空间科学和卫星事业的奠基人；其父张肇西先生为知名原子核物理专家，也是中科院院士。张捷先生的祖父、外祖父、父亲三人均为中科院院士，被称为传奇学术世家。张捷家族在中国近代史上群星闪烁：晚清名士赵炳麟、署理湖广总督赵炳言、道光十八年状元钮保福、湖州名士钮承聪、民国要员戴季陶……与同时代的许多风云人物皆过从甚密，与清代大儒俞鸿渐、俞樾父子更是世交和互为师承关系，还有近代名医赵景彬、赵炳彦、万秋田等。</w:t>
      </w:r>
    </w:p>
    <w:p w14:paraId="7098FAC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张捷幼年由于家庭受文革冲击遍尝世态炎凉，在陕西终南山下生活多年，获得全国奥数优胜，并以优异成绩考入当年收分最高的中国科学技术大学，毕业后先后成功从事过核物理研究、半导体集成电路、信息系统及互联网、金融投资、医疗服务、文化传播、律师、房地产、专栏作家等多个行业并深入接触到了各行业的核心。张捷从投资于出版事业资助了王云五、齐如山、沈从文、梁思成夫妇、罗荣渠等人的书籍出版，曾经是《万象》杂志的运营投资者，个人经历堪称传奇</w:t>
      </w:r>
    </w:p>
    <w:p w14:paraId="37DA77DE" w14:textId="77777777" w:rsidR="00137B81" w:rsidRPr="00137B81" w:rsidRDefault="00137B81" w:rsidP="00137B81">
      <w:pPr>
        <w:rPr>
          <w:rFonts w:ascii="宋体" w:eastAsia="宋体" w:hAnsi="宋体"/>
          <w:lang w:eastAsia="zh-CN"/>
        </w:rPr>
      </w:pPr>
    </w:p>
    <w:p w14:paraId="533560FB" w14:textId="77777777" w:rsidR="00137B81" w:rsidRPr="00137B81" w:rsidRDefault="00137B81" w:rsidP="00137B81">
      <w:pPr>
        <w:rPr>
          <w:rFonts w:ascii="宋体" w:eastAsia="宋体" w:hAnsi="宋体"/>
          <w:lang w:eastAsia="zh-CN"/>
        </w:rPr>
      </w:pPr>
    </w:p>
    <w:p w14:paraId="41D65526"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一开始都在围观司马南</w:t>
      </w:r>
      <w:proofErr w:type="spellEnd"/>
    </w:p>
    <w:p w14:paraId="568D7615"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://talkcc.org//article/4682981-2130</w:t>
      </w:r>
    </w:p>
    <w:p w14:paraId="0BF7F75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2021-12-03 01:18:51</w:t>
      </w:r>
    </w:p>
    <w:p w14:paraId="42D7C9A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然后有人提醒去看张捷 接着就火了</w:t>
      </w:r>
    </w:p>
    <w:p w14:paraId="6B5FBC5E" w14:textId="77777777" w:rsidR="00137B81" w:rsidRPr="00137B81" w:rsidRDefault="00137B81" w:rsidP="00137B81">
      <w:pPr>
        <w:rPr>
          <w:rFonts w:ascii="宋体" w:eastAsia="宋体" w:hAnsi="宋体"/>
          <w:lang w:eastAsia="zh-CN"/>
        </w:rPr>
      </w:pPr>
    </w:p>
    <w:p w14:paraId="52CA64E6" w14:textId="77777777" w:rsidR="00137B81" w:rsidRPr="00137B81" w:rsidRDefault="00137B81" w:rsidP="00137B81">
      <w:pPr>
        <w:rPr>
          <w:rFonts w:ascii="宋体" w:eastAsia="宋体" w:hAnsi="宋体"/>
          <w:lang w:eastAsia="zh-CN"/>
        </w:rPr>
      </w:pPr>
    </w:p>
    <w:p w14:paraId="398DA40C"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他自己视频说有自己家传</w:t>
      </w:r>
    </w:p>
    <w:p w14:paraId="09DB27B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://talkcc.org//article/4682982-2130</w:t>
      </w:r>
    </w:p>
    <w:p w14:paraId="378E882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2021-12-03 01:19:37</w:t>
      </w:r>
    </w:p>
    <w:p w14:paraId="7209BAE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用一个朋友说，他是从官学的角度看问题，和普通人角度不一样。</w:t>
      </w:r>
    </w:p>
    <w:p w14:paraId="7A54D482" w14:textId="77777777" w:rsidR="00137B81" w:rsidRPr="00137B81" w:rsidRDefault="00137B81" w:rsidP="00137B81">
      <w:pPr>
        <w:rPr>
          <w:rFonts w:ascii="宋体" w:eastAsia="宋体" w:hAnsi="宋体"/>
          <w:lang w:eastAsia="zh-CN"/>
        </w:rPr>
      </w:pPr>
    </w:p>
    <w:p w14:paraId="23698B45" w14:textId="77777777" w:rsidR="00137B81" w:rsidRPr="00137B81" w:rsidRDefault="00137B81" w:rsidP="00137B81">
      <w:pPr>
        <w:rPr>
          <w:rFonts w:ascii="宋体" w:eastAsia="宋体" w:hAnsi="宋体"/>
          <w:lang w:eastAsia="zh-CN"/>
        </w:rPr>
      </w:pPr>
    </w:p>
    <w:p w14:paraId="23109C47"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刚才的反馈基本证实你判断</w:t>
      </w:r>
    </w:p>
    <w:p w14:paraId="4F480AD6"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://talkcc.org//article/4684982-10528</w:t>
      </w:r>
    </w:p>
    <w:p w14:paraId="19D492A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2021-12-09 11:38:43</w:t>
      </w:r>
    </w:p>
    <w:p w14:paraId="0B0BD60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可能有些数据更糟糕 ，新闻没落地前不乱说。世界够复杂了，我们自己不能把自己弄得更复杂。</w:t>
      </w:r>
    </w:p>
    <w:p w14:paraId="601DD86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静待西方加入清零主线。</w:t>
      </w:r>
    </w:p>
    <w:p w14:paraId="7404B54C" w14:textId="77777777" w:rsidR="00137B81" w:rsidRPr="00137B81" w:rsidRDefault="00137B81" w:rsidP="00137B81">
      <w:pPr>
        <w:rPr>
          <w:rFonts w:ascii="宋体" w:eastAsia="宋体" w:hAnsi="宋体"/>
          <w:lang w:eastAsia="zh-CN"/>
        </w:rPr>
      </w:pPr>
    </w:p>
    <w:p w14:paraId="73AC0D6E" w14:textId="77777777" w:rsidR="00137B81" w:rsidRPr="00137B81" w:rsidRDefault="00137B81" w:rsidP="00137B81">
      <w:pPr>
        <w:rPr>
          <w:rFonts w:ascii="宋体" w:eastAsia="宋体" w:hAnsi="宋体"/>
          <w:lang w:eastAsia="zh-CN"/>
        </w:rPr>
      </w:pPr>
    </w:p>
    <w:p w14:paraId="2A8C39A9"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今天看到的更新大致内容是</w:t>
      </w:r>
    </w:p>
    <w:p w14:paraId="608CD63E"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://talkcc.org//article/4685863-10528</w:t>
      </w:r>
    </w:p>
    <w:p w14:paraId="1603FE2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2021-12-12 04:44:41</w:t>
      </w:r>
    </w:p>
    <w:p w14:paraId="323A4B7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之前几个西方坚定的共存派专家也 开始主张清零了，哪怕是部分清零。其中一个最顽固的共存派的 改变观点的理由是，O和德尔塔共存是大概率了。</w:t>
      </w:r>
    </w:p>
    <w:p w14:paraId="016E6655" w14:textId="77777777" w:rsidR="00137B81" w:rsidRPr="00137B81" w:rsidRDefault="00137B81" w:rsidP="00137B81">
      <w:pPr>
        <w:rPr>
          <w:rFonts w:ascii="宋体" w:eastAsia="宋体" w:hAnsi="宋体"/>
          <w:lang w:eastAsia="zh-CN"/>
        </w:rPr>
      </w:pPr>
    </w:p>
    <w:p w14:paraId="03588AA6" w14:textId="77777777" w:rsidR="00137B81" w:rsidRPr="00137B81" w:rsidRDefault="00137B81" w:rsidP="00137B81">
      <w:pPr>
        <w:rPr>
          <w:rFonts w:ascii="宋体" w:eastAsia="宋体" w:hAnsi="宋体"/>
          <w:lang w:eastAsia="zh-CN"/>
        </w:rPr>
      </w:pPr>
    </w:p>
    <w:p w14:paraId="76CBA585"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一般说的结硬寨打呆仗</w:t>
      </w:r>
      <w:proofErr w:type="spellEnd"/>
    </w:p>
    <w:p w14:paraId="7D99D2E3"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://talkcc.org//article/4686599</w:t>
      </w:r>
    </w:p>
    <w:p w14:paraId="113C3AE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2021-12-14 15:50:19</w:t>
      </w:r>
    </w:p>
    <w:p w14:paraId="4EABEA0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样本是曾国藩打太平军的战法。但是看多数人评论这个结硬寨打呆账，和曾国荃的战法背道而驰的。一般人说的实际是深沟壁垒外加坚壁清野的严防死守。而曾国荃打安庆乃至攻克南京的结硬寨打呆仗实际是一种进攻战术。其核心是，在对手主要城门，结深沟壁垒堵上。打安庆，曾国荃堵安庆主要城门，一度设立九道深沟结营垒防御援军围攻。这种战法的成功在于，不止是依托深沟硬寨，还在于结合西方输入的先进火器。战术的防御，是建立战略上的攻敌必救的主动进攻之上。打呆仗的成功，也是建立在湘军火器对太平军的全面压制。（无论攻克安庆还是攻克南京，曾国荃在对手要害扎硬寨后，都击败数倍甚至数十倍于自身兵力的太平军援军围攻）从这个角度，美国对我们的围堵，反而更接近曾国荃的结硬寨打呆涨的突前压迫战法。所幸我们的应对并不是被曾国藩牵着鼻子走的太平军，更没有太平军在天京事变后那种彻底的四分五裂各自为战。因此才应对的有声有色，甚至有来有回中互有上风。</w:t>
      </w:r>
    </w:p>
    <w:p w14:paraId="343D3CDF" w14:textId="77777777" w:rsidR="00137B81" w:rsidRPr="00137B81" w:rsidRDefault="00137B81" w:rsidP="00137B81">
      <w:pPr>
        <w:rPr>
          <w:rFonts w:ascii="宋体" w:eastAsia="宋体" w:hAnsi="宋体"/>
          <w:lang w:eastAsia="zh-CN"/>
        </w:rPr>
      </w:pPr>
    </w:p>
    <w:p w14:paraId="2C55114D" w14:textId="77777777" w:rsidR="00137B81" w:rsidRPr="00137B81" w:rsidRDefault="00137B81" w:rsidP="00137B81">
      <w:pPr>
        <w:rPr>
          <w:rFonts w:ascii="宋体" w:eastAsia="宋体" w:hAnsi="宋体"/>
          <w:lang w:eastAsia="zh-CN"/>
        </w:rPr>
      </w:pPr>
    </w:p>
    <w:p w14:paraId="56858C17"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房地产过去式了</w:t>
      </w:r>
      <w:proofErr w:type="spellEnd"/>
    </w:p>
    <w:p w14:paraId="5C5C3561"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://talkcc.org//article/4686600</w:t>
      </w:r>
    </w:p>
    <w:p w14:paraId="5878C113" w14:textId="77777777" w:rsidR="00137B81" w:rsidRPr="00137B81" w:rsidRDefault="00137B81" w:rsidP="00137B81">
      <w:pPr>
        <w:rPr>
          <w:rFonts w:ascii="宋体" w:eastAsia="宋体" w:hAnsi="宋体"/>
        </w:rPr>
      </w:pPr>
      <w:r w:rsidRPr="00137B81">
        <w:rPr>
          <w:rFonts w:ascii="宋体" w:eastAsia="宋体" w:hAnsi="宋体"/>
        </w:rPr>
        <w:t>2021-12-14 15:56:51</w:t>
      </w:r>
    </w:p>
    <w:p w14:paraId="2B93D2E4" w14:textId="77777777" w:rsidR="00137B81" w:rsidRPr="00137B81" w:rsidRDefault="00137B81" w:rsidP="00137B81">
      <w:pPr>
        <w:rPr>
          <w:rFonts w:ascii="宋体" w:eastAsia="宋体" w:hAnsi="宋体"/>
        </w:rPr>
      </w:pPr>
    </w:p>
    <w:p w14:paraId="610E3843" w14:textId="77777777" w:rsidR="00137B81" w:rsidRPr="00137B81" w:rsidRDefault="00137B81" w:rsidP="00137B81">
      <w:pPr>
        <w:rPr>
          <w:rFonts w:ascii="宋体" w:eastAsia="宋体" w:hAnsi="宋体"/>
        </w:rPr>
      </w:pPr>
    </w:p>
    <w:p w14:paraId="79914E75"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一点心德</w:t>
      </w:r>
      <w:proofErr w:type="spellEnd"/>
    </w:p>
    <w:p w14:paraId="567BE2D4"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://talkcc.org//article/4686601</w:t>
      </w:r>
    </w:p>
    <w:p w14:paraId="69B9B07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2021-12-14 16:36:30</w:t>
      </w:r>
    </w:p>
    <w:p w14:paraId="13B389B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前段时间老师跟人学导引术，好奇去看看也是因为社会上各种大师纷纷扰扰怕老师被骗。后来接触一段大家聊的深了，却是别开生面。这里所谓心德分三段</w:t>
      </w:r>
    </w:p>
    <w:p w14:paraId="69B70C1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一，我见到的导引术，也没有什么神神叨叨的，早在马王堆里出土文物里就有记载。因为各家有各家传承，没见过的不乱评价。因为以前有练习武术的朋友有大枪术的传承，加上这批朋友复兴弓术的时候我时候有点积累。所以看到老师他们的导引，第一印象其实就是弓术的延伸。（参考箭士柳白猿）能和他们深聊，却是一个分歧的讨论。前面提过因为朋友练习大枪术，因此爱看于承惠老师生前演示的回马枪。由此衍生的关联视频，就是刚才说的分歧由来。其实就是枪术的动作中发力方式的分歧。教我老师的大哥说传统这个发力有问题，我说那是在马上。然后，我们的讨论相互讨论就有了第二段</w:t>
      </w:r>
    </w:p>
    <w:p w14:paraId="2E56D92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二，第二段其实就是第一段内容的理论探讨。我先把第一部分的收尾结束。结束的部分就是，放古代我和人交流的内容都是所谓传承，看家吃饭的根本，古时候交流最多搭把手点到为止全靠你自己领悟。到近现代，西学东渐伴随百年国耻。近年看一些记载，一些老人的叙述。大体就是，当年那些宗师名家无不以各自方式卷入时代的洪流。这里有不少门派绝传承在八国联军的防御战，也有杜心武这样的一代大侠为孙中山护卫为宋教仁挚友的。还有他弟子万籁声，也曾为上海武警总教习。到国民革命军北伐，伴随南拳北传，民国政府大办国术馆，这是中国国术历史上前所未有的大融合。各门派在民族危机下的自身危机中，放弃门户之见各抒己见。再到，中华人民共和国建立，卷入时代洪流的北方各门派元老随解放军南下。一时，自然门精武门在上海，如今成为上三门太极形意和八卦遍及中南，广东蔡李佛上面都先后或为练习或干脆直接参与创办当地的警察学校。从南拳北传，再到北腿南下。两度大融合。再结合现代科学的提淬。才有了我上面说的交流。好下面进入第二段心德正式部分。</w:t>
      </w:r>
    </w:p>
    <w:p w14:paraId="54D61D2A" w14:textId="77777777" w:rsidR="00137B81" w:rsidRPr="00137B81" w:rsidRDefault="00137B81" w:rsidP="00137B81">
      <w:pPr>
        <w:rPr>
          <w:rFonts w:ascii="宋体" w:eastAsia="宋体" w:hAnsi="宋体"/>
          <w:lang w:eastAsia="zh-CN"/>
        </w:rPr>
      </w:pPr>
    </w:p>
    <w:p w14:paraId="3529A63B" w14:textId="77777777" w:rsidR="00137B81" w:rsidRPr="00137B81" w:rsidRDefault="00137B81" w:rsidP="00137B81">
      <w:pPr>
        <w:rPr>
          <w:rFonts w:ascii="宋体" w:eastAsia="宋体" w:hAnsi="宋体"/>
          <w:lang w:eastAsia="zh-CN"/>
        </w:rPr>
      </w:pPr>
    </w:p>
    <w:p w14:paraId="19DAF456" w14:textId="77777777" w:rsidR="00137B81" w:rsidRPr="00137B81" w:rsidRDefault="00137B81" w:rsidP="00137B81">
      <w:pPr>
        <w:pStyle w:val="31"/>
        <w:rPr>
          <w:rFonts w:ascii="宋体" w:eastAsia="宋体" w:hAnsi="宋体"/>
        </w:rPr>
      </w:pPr>
      <w:r w:rsidRPr="00137B81">
        <w:rPr>
          <w:rFonts w:ascii="宋体" w:eastAsia="宋体" w:hAnsi="宋体"/>
        </w:rPr>
        <w:t>二</w:t>
      </w:r>
    </w:p>
    <w:p w14:paraId="7FDC44FB"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://talkcc.org//article/4686605</w:t>
      </w:r>
    </w:p>
    <w:p w14:paraId="404F44C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2021-12-14 17:13:01</w:t>
      </w:r>
    </w:p>
    <w:p w14:paraId="3C0F2A7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部分心德其实就是上面说的导引术国术等等的理论层面。有些事你不能不说讲个缘法，我以前多次提过有个朋友做秦汉竹简方向的整理工作。大家都基于对历史的爱好，时不时在历史爱好群里相互转发新观点新发现。比如昨天就不约而同转了汉文帝霸陵发现的新闻。刚才说的缘法，就是在遇到传导引术的大哥之前，和几个朋友重点啃过一段时间的上古史。其中触及的内容，去年新冠中还引起了一些观点冲突。这些冲突恰好验证了年初我问朋友的话，大意是现在考古新发现能不能说，朋友说不能说多是要改小学教科书的东西。比如，现在考古发现尤其DNA考古的发展（复旦新领导就出身分子考古），无论商周先人都是有从东北进入中原清晰的轨迹。（墓葬DNA比对）其中啃到周人先人，遇到危机后一部分迁徙到周原一部分迁徙到今天江苏一带建立吴国的这部分历史讨论。由文王到武王剪商的讨论，接触到对这段历史的新解释新论断。正是这段讨论，让我和导引术大哥的缘法在于，因为我在大枪术的马上与步上的观点引发了大哥导引术与弓术的溯源在大哥自己的考证上能相互验证。然后讨论多了，就触及导引术的思想及其理论基础- -对易经构建的世界观的理解。在那位大哥讲解导引术背后易经构建的的自然世界观及其方法论的时候。我理解了，此前剪商讨论中，引起我们自己历史爱好者小圈子讨论的一个核心。即文王重新解释易经并确立的周易体系，实际嵌入了剪商的全部规范指引。最近和人讲儒家起源的时候，用到这段历史在总结部分我引用的是武王讲天命在周那时后说的，惟殷先人有册有典。（你们商人祖先承天命，记载在你们祖先留下的典籍里，如今天命在我们周人了）简要的说，这位大哥对周易的系统讲解打通了了我们过去理论讨论的中反复触及的新中国到底和中华传统区别差异在哪里。他们之间关系到底为何，并如何扬弃。对此，我的缘法在我对</w:t>
      </w:r>
      <w:r w:rsidRPr="00137B81">
        <w:rPr>
          <w:rFonts w:ascii="宋体" w:eastAsia="宋体" w:hAnsi="宋体"/>
          <w:lang w:eastAsia="zh-CN"/>
        </w:rPr>
        <w:lastRenderedPageBreak/>
        <w:t>此叙述为，周易之前，易经有连山有归藏。叠加考古新发现的部分，中华文明多源头论断，构建了中华文明第一纪元叙事。而规范剪商的周易体系，确立了之后从周到民国所谓一以贯之的道统论叙事下的礼乐体制。儒家的根基在于，给礼乐体制注释过程中，在为一个又一个剪商上位的王朝背书其天命确立其正统地位中获得国家的实际再分配权力。直到这套体系遇到近现代西方国家主导的工业文明为表象的现代化体系的冲击，最终在围绕发展先进生产力与现代化国家为建设目标的中共确立新中国的正统地位才结束这个礼乐纪元。我今天把这段历史称为，中华文明第二纪元。是的这就是马前卒此前就直接说的，新中国和新中国之前的国家是两个国家。新中国时代的中华民族和新中国之前的中华民族是两个民族。于是，接下来就进入心德的第三段了。</w:t>
      </w:r>
    </w:p>
    <w:p w14:paraId="2CDBECD8" w14:textId="77777777" w:rsidR="00137B81" w:rsidRPr="00137B81" w:rsidRDefault="00137B81" w:rsidP="00137B81">
      <w:pPr>
        <w:rPr>
          <w:rFonts w:ascii="宋体" w:eastAsia="宋体" w:hAnsi="宋体"/>
          <w:lang w:eastAsia="zh-CN"/>
        </w:rPr>
      </w:pPr>
    </w:p>
    <w:p w14:paraId="0C19F25D" w14:textId="77777777" w:rsidR="00137B81" w:rsidRPr="00137B81" w:rsidRDefault="00137B81" w:rsidP="00137B81">
      <w:pPr>
        <w:rPr>
          <w:rFonts w:ascii="宋体" w:eastAsia="宋体" w:hAnsi="宋体"/>
          <w:lang w:eastAsia="zh-CN"/>
        </w:rPr>
      </w:pPr>
    </w:p>
    <w:p w14:paraId="5A738FBB"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还有深房理的复活</w:t>
      </w:r>
    </w:p>
    <w:p w14:paraId="1E5DF0BF"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://talkcc.org//article/4686606</w:t>
      </w:r>
    </w:p>
    <w:p w14:paraId="14E993E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2021-12-14 17:14:03</w:t>
      </w:r>
    </w:p>
    <w:p w14:paraId="5FDAAC9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都不会改变大趋势了</w:t>
      </w:r>
    </w:p>
    <w:p w14:paraId="631C5A92" w14:textId="77777777" w:rsidR="00137B81" w:rsidRPr="00137B81" w:rsidRDefault="00137B81" w:rsidP="00137B81">
      <w:pPr>
        <w:rPr>
          <w:rFonts w:ascii="宋体" w:eastAsia="宋体" w:hAnsi="宋体"/>
          <w:lang w:eastAsia="zh-CN"/>
        </w:rPr>
      </w:pPr>
    </w:p>
    <w:p w14:paraId="51CB8FF2" w14:textId="77777777" w:rsidR="00137B81" w:rsidRPr="00137B81" w:rsidRDefault="00137B81" w:rsidP="00137B81">
      <w:pPr>
        <w:rPr>
          <w:rFonts w:ascii="宋体" w:eastAsia="宋体" w:hAnsi="宋体"/>
          <w:lang w:eastAsia="zh-CN"/>
        </w:rPr>
      </w:pPr>
    </w:p>
    <w:p w14:paraId="095E08E4"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接下来的问题是</w:t>
      </w:r>
    </w:p>
    <w:p w14:paraId="7787BB5C"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://talkcc.org//article/4686607-10528</w:t>
      </w:r>
    </w:p>
    <w:p w14:paraId="2D2BC2E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2021-12-14 17:26:24</w:t>
      </w:r>
    </w:p>
    <w:p w14:paraId="02E0721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除了中国人排队准备移民美国的大多为新冠潜在携带者。不信看看新德里周边阳性</w:t>
      </w:r>
    </w:p>
    <w:p w14:paraId="77854D84" w14:textId="77777777" w:rsidR="00137B81" w:rsidRPr="00137B81" w:rsidRDefault="00137B81" w:rsidP="00137B81">
      <w:pPr>
        <w:rPr>
          <w:rFonts w:ascii="宋体" w:eastAsia="宋体" w:hAnsi="宋体"/>
          <w:lang w:eastAsia="zh-CN"/>
        </w:rPr>
      </w:pPr>
    </w:p>
    <w:p w14:paraId="4FFBC281" w14:textId="77777777" w:rsidR="00137B81" w:rsidRPr="00137B81" w:rsidRDefault="00137B81" w:rsidP="00137B81">
      <w:pPr>
        <w:rPr>
          <w:rFonts w:ascii="宋体" w:eastAsia="宋体" w:hAnsi="宋体"/>
          <w:lang w:eastAsia="zh-CN"/>
        </w:rPr>
      </w:pPr>
    </w:p>
    <w:p w14:paraId="0861C1E2"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知来处明去处</w:t>
      </w:r>
      <w:proofErr w:type="spellEnd"/>
    </w:p>
    <w:p w14:paraId="2957A79C"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://talkcc.org//article/4686669</w:t>
      </w:r>
    </w:p>
    <w:p w14:paraId="22C5E178" w14:textId="77777777" w:rsidR="00137B81" w:rsidRPr="00137B81" w:rsidRDefault="00137B81" w:rsidP="00137B81">
      <w:pPr>
        <w:rPr>
          <w:rFonts w:ascii="宋体" w:eastAsia="宋体" w:hAnsi="宋体"/>
        </w:rPr>
      </w:pPr>
      <w:r w:rsidRPr="00137B81">
        <w:rPr>
          <w:rFonts w:ascii="宋体" w:eastAsia="宋体" w:hAnsi="宋体"/>
        </w:rPr>
        <w:t>2021-12-14 21:45:57</w:t>
      </w:r>
    </w:p>
    <w:p w14:paraId="1C676B3F" w14:textId="77777777" w:rsidR="00137B81" w:rsidRPr="00137B81" w:rsidRDefault="00137B81" w:rsidP="00137B81">
      <w:pPr>
        <w:rPr>
          <w:rFonts w:ascii="宋体" w:eastAsia="宋体" w:hAnsi="宋体"/>
        </w:rPr>
      </w:pPr>
    </w:p>
    <w:p w14:paraId="468A21A2" w14:textId="77777777" w:rsidR="00137B81" w:rsidRPr="00137B81" w:rsidRDefault="00137B81" w:rsidP="00137B81">
      <w:pPr>
        <w:rPr>
          <w:rFonts w:ascii="宋体" w:eastAsia="宋体" w:hAnsi="宋体"/>
        </w:rPr>
      </w:pPr>
    </w:p>
    <w:p w14:paraId="3C392436"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lastRenderedPageBreak/>
        <w:t>诸子百家都是</w:t>
      </w:r>
      <w:proofErr w:type="spellEnd"/>
    </w:p>
    <w:p w14:paraId="772EF5B8"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://talkcc.org//article/4686671</w:t>
      </w:r>
    </w:p>
    <w:p w14:paraId="5F958655" w14:textId="77777777" w:rsidR="00137B81" w:rsidRPr="00137B81" w:rsidRDefault="00137B81" w:rsidP="00137B81">
      <w:pPr>
        <w:rPr>
          <w:rFonts w:ascii="宋体" w:eastAsia="宋体" w:hAnsi="宋体"/>
        </w:rPr>
      </w:pPr>
      <w:r w:rsidRPr="00137B81">
        <w:rPr>
          <w:rFonts w:ascii="宋体" w:eastAsia="宋体" w:hAnsi="宋体"/>
        </w:rPr>
        <w:t>2021-12-14 21:47:43</w:t>
      </w:r>
    </w:p>
    <w:p w14:paraId="064F59B4" w14:textId="77777777" w:rsidR="00137B81" w:rsidRPr="00137B81" w:rsidRDefault="00137B81" w:rsidP="00137B81">
      <w:pPr>
        <w:rPr>
          <w:rFonts w:ascii="宋体" w:eastAsia="宋体" w:hAnsi="宋体"/>
        </w:rPr>
      </w:pPr>
    </w:p>
    <w:p w14:paraId="2D30F44E" w14:textId="77777777" w:rsidR="00137B81" w:rsidRPr="00137B81" w:rsidRDefault="00137B81" w:rsidP="00137B81">
      <w:pPr>
        <w:rPr>
          <w:rFonts w:ascii="宋体" w:eastAsia="宋体" w:hAnsi="宋体"/>
        </w:rPr>
      </w:pPr>
    </w:p>
    <w:p w14:paraId="4A192ABA"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比较激进的论述就是</w:t>
      </w:r>
      <w:proofErr w:type="spellEnd"/>
    </w:p>
    <w:p w14:paraId="42890BF8"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://talkcc.org//article/4686692</w:t>
      </w:r>
    </w:p>
    <w:p w14:paraId="1E9D003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2021-12-14 22:33:29</w:t>
      </w:r>
    </w:p>
    <w:p w14:paraId="081EE12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周易文王嵌入的是造反学说的 方法论，而周公制礼做乐是平衡造反学说的反噬，儒家客观上的历史作用是，在一个又一个造反之间维持社会稳定。</w:t>
      </w:r>
    </w:p>
    <w:p w14:paraId="23B06977" w14:textId="77777777" w:rsidR="00137B81" w:rsidRPr="00137B81" w:rsidRDefault="00137B81" w:rsidP="00137B81">
      <w:pPr>
        <w:rPr>
          <w:rFonts w:ascii="宋体" w:eastAsia="宋体" w:hAnsi="宋体"/>
          <w:lang w:eastAsia="zh-CN"/>
        </w:rPr>
      </w:pPr>
    </w:p>
    <w:p w14:paraId="41CABAF8" w14:textId="77777777" w:rsidR="00137B81" w:rsidRPr="00137B81" w:rsidRDefault="00137B81" w:rsidP="00137B81">
      <w:pPr>
        <w:rPr>
          <w:rFonts w:ascii="宋体" w:eastAsia="宋体" w:hAnsi="宋体"/>
          <w:lang w:eastAsia="zh-CN"/>
        </w:rPr>
      </w:pPr>
    </w:p>
    <w:p w14:paraId="1973938A"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春秋决狱</w:t>
      </w:r>
      <w:proofErr w:type="spellEnd"/>
    </w:p>
    <w:p w14:paraId="01EFC7A3"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://talkcc.org//article/4686794</w:t>
      </w:r>
    </w:p>
    <w:p w14:paraId="66CA7C06" w14:textId="77777777" w:rsidR="00137B81" w:rsidRPr="00137B81" w:rsidRDefault="00137B81" w:rsidP="00137B81">
      <w:pPr>
        <w:rPr>
          <w:rFonts w:ascii="宋体" w:eastAsia="宋体" w:hAnsi="宋体"/>
        </w:rPr>
      </w:pPr>
      <w:r w:rsidRPr="00137B81">
        <w:rPr>
          <w:rFonts w:ascii="宋体" w:eastAsia="宋体" w:hAnsi="宋体"/>
        </w:rPr>
        <w:t>2021-12-15 04:52:12</w:t>
      </w:r>
    </w:p>
    <w:p w14:paraId="0104DAC9" w14:textId="77777777" w:rsidR="00137B81" w:rsidRPr="00137B81" w:rsidRDefault="00137B81" w:rsidP="00137B81">
      <w:pPr>
        <w:rPr>
          <w:rFonts w:ascii="宋体" w:eastAsia="宋体" w:hAnsi="宋体"/>
        </w:rPr>
      </w:pPr>
    </w:p>
    <w:p w14:paraId="324A0B04" w14:textId="77777777" w:rsidR="00137B81" w:rsidRPr="00137B81" w:rsidRDefault="00137B81" w:rsidP="00137B81">
      <w:pPr>
        <w:rPr>
          <w:rFonts w:ascii="宋体" w:eastAsia="宋体" w:hAnsi="宋体"/>
        </w:rPr>
      </w:pPr>
    </w:p>
    <w:p w14:paraId="5D95628F"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孝廉</w:t>
      </w:r>
      <w:proofErr w:type="spellEnd"/>
    </w:p>
    <w:p w14:paraId="46F2DF94"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://talkcc.org//article/4686934</w:t>
      </w:r>
    </w:p>
    <w:p w14:paraId="6E7807D4" w14:textId="77777777" w:rsidR="00137B81" w:rsidRPr="00137B81" w:rsidRDefault="00137B81" w:rsidP="00137B81">
      <w:pPr>
        <w:rPr>
          <w:rFonts w:ascii="宋体" w:eastAsia="宋体" w:hAnsi="宋体"/>
        </w:rPr>
      </w:pPr>
      <w:r w:rsidRPr="00137B81">
        <w:rPr>
          <w:rFonts w:ascii="宋体" w:eastAsia="宋体" w:hAnsi="宋体"/>
        </w:rPr>
        <w:t>2021-12-15 12:09:08</w:t>
      </w:r>
    </w:p>
    <w:p w14:paraId="0DD152C5" w14:textId="77777777" w:rsidR="00137B81" w:rsidRPr="00137B81" w:rsidRDefault="00137B81" w:rsidP="00137B81">
      <w:pPr>
        <w:rPr>
          <w:rFonts w:ascii="宋体" w:eastAsia="宋体" w:hAnsi="宋体"/>
        </w:rPr>
      </w:pPr>
    </w:p>
    <w:p w14:paraId="326101B2" w14:textId="77777777" w:rsidR="00137B81" w:rsidRPr="00137B81" w:rsidRDefault="00137B81" w:rsidP="00137B81">
      <w:pPr>
        <w:rPr>
          <w:rFonts w:ascii="宋体" w:eastAsia="宋体" w:hAnsi="宋体"/>
        </w:rPr>
      </w:pPr>
    </w:p>
    <w:p w14:paraId="4E8AD0FF"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德主刑辅</w:t>
      </w:r>
      <w:proofErr w:type="spellEnd"/>
    </w:p>
    <w:p w14:paraId="3E809D7B"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://talkcc.org//article/4686936</w:t>
      </w:r>
    </w:p>
    <w:p w14:paraId="67263F2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2021-12-15 12:14:17</w:t>
      </w:r>
    </w:p>
    <w:p w14:paraId="4152130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此外即使到明清国家法典之下还有宗族法，宗族法形成惯例是从东汉开始的</w:t>
      </w:r>
    </w:p>
    <w:p w14:paraId="04B125E0" w14:textId="77777777" w:rsidR="00137B81" w:rsidRPr="00137B81" w:rsidRDefault="00137B81" w:rsidP="00137B81">
      <w:pPr>
        <w:rPr>
          <w:rFonts w:ascii="宋体" w:eastAsia="宋体" w:hAnsi="宋体"/>
          <w:lang w:eastAsia="zh-CN"/>
        </w:rPr>
      </w:pPr>
    </w:p>
    <w:p w14:paraId="1B06C18B" w14:textId="77777777" w:rsidR="00137B81" w:rsidRPr="00137B81" w:rsidRDefault="00137B81" w:rsidP="00137B81">
      <w:pPr>
        <w:rPr>
          <w:rFonts w:ascii="宋体" w:eastAsia="宋体" w:hAnsi="宋体"/>
          <w:lang w:eastAsia="zh-CN"/>
        </w:rPr>
      </w:pPr>
    </w:p>
    <w:p w14:paraId="6D3BA9B1"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门阀注经起家其实是汉代开始的</w:t>
      </w:r>
    </w:p>
    <w:p w14:paraId="24E9CDFC"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://talkcc.org//article/4686942</w:t>
      </w:r>
    </w:p>
    <w:p w14:paraId="388FF89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2021-12-15 12:53:04</w:t>
      </w:r>
    </w:p>
    <w:p w14:paraId="063F991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到明清以朱子注释为科考的标准，才结束世家注私经的历史。这个注释，就是通过经书左右国家行政措施的解释权。</w:t>
      </w:r>
    </w:p>
    <w:p w14:paraId="50E1971F" w14:textId="77777777" w:rsidR="00137B81" w:rsidRPr="00137B81" w:rsidRDefault="00137B81" w:rsidP="00137B81">
      <w:pPr>
        <w:rPr>
          <w:rFonts w:ascii="宋体" w:eastAsia="宋体" w:hAnsi="宋体"/>
          <w:lang w:eastAsia="zh-CN"/>
        </w:rPr>
      </w:pPr>
    </w:p>
    <w:p w14:paraId="796F52D4" w14:textId="77777777" w:rsidR="00137B81" w:rsidRPr="00137B81" w:rsidRDefault="00137B81" w:rsidP="00137B81">
      <w:pPr>
        <w:rPr>
          <w:rFonts w:ascii="宋体" w:eastAsia="宋体" w:hAnsi="宋体"/>
          <w:lang w:eastAsia="zh-CN"/>
        </w:rPr>
      </w:pPr>
    </w:p>
    <w:p w14:paraId="3EC995AA"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在明清</w:t>
      </w:r>
      <w:proofErr w:type="spellEnd"/>
    </w:p>
    <w:p w14:paraId="567F5DF8"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://talkcc.org//article/4687193</w:t>
      </w:r>
    </w:p>
    <w:p w14:paraId="6F44CA4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2021-12-16 06:44:25</w:t>
      </w:r>
    </w:p>
    <w:p w14:paraId="3D12230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儒家里世家和寒门差异就是发蒙对本经的理解，发蒙的经书往往是治经的本经</w:t>
      </w:r>
    </w:p>
    <w:p w14:paraId="7BD66D6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以尚书为本经的，就是 入翰林清选以内阁大学士为终点的登顶之路</w:t>
      </w:r>
    </w:p>
    <w:p w14:paraId="6C30DD0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以礼经为本经的，就是以礼部尚书这个与内阁大学士一步之遥的清闲位尊的荣归为目标</w:t>
      </w:r>
    </w:p>
    <w:p w14:paraId="299CBEF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其他各部以此类推。这就是汉唐遗风。</w:t>
      </w:r>
    </w:p>
    <w:p w14:paraId="7D561C8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不过入文学馆阁方位宰辅惯例出自唐玄宗，入仕途非集贤院正字出身不用（玄宗之后到唐末非此出身的宰相不超过十人）。集贤院主为皇家图书馆馆以收藏历代 诰 敕 命为主。通过收藏整理，眷录这些文件熟悉国家管理，兼顾给宰相和皇帝起草 诰 敕 命等文书。和后世入翰林后部分主要职能一脉相承。</w:t>
      </w:r>
    </w:p>
    <w:p w14:paraId="6B928133" w14:textId="77777777" w:rsidR="00137B81" w:rsidRPr="00137B81" w:rsidRDefault="00137B81" w:rsidP="00137B81">
      <w:pPr>
        <w:rPr>
          <w:rFonts w:ascii="宋体" w:eastAsia="宋体" w:hAnsi="宋体"/>
          <w:lang w:eastAsia="zh-CN"/>
        </w:rPr>
      </w:pPr>
    </w:p>
    <w:p w14:paraId="6E73670D" w14:textId="77777777" w:rsidR="00137B81" w:rsidRPr="00137B81" w:rsidRDefault="00137B81" w:rsidP="00137B81">
      <w:pPr>
        <w:rPr>
          <w:rFonts w:ascii="宋体" w:eastAsia="宋体" w:hAnsi="宋体"/>
          <w:lang w:eastAsia="zh-CN"/>
        </w:rPr>
      </w:pPr>
    </w:p>
    <w:p w14:paraId="5C4562B8"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正因为国会是立法机构</w:t>
      </w:r>
    </w:p>
    <w:p w14:paraId="6CE91691"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://talkcc.org//article/4687202</w:t>
      </w:r>
    </w:p>
    <w:p w14:paraId="45139DD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2021-12-16 07:06:45</w:t>
      </w:r>
    </w:p>
    <w:p w14:paraId="1C9AB04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所以才不需要针对一年一审批 的协定，具有永久与半永久性法律地位的法律文件才需要国会审核，比如条约 盟约</w:t>
      </w:r>
    </w:p>
    <w:p w14:paraId="75683FB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这个玩法其实也是美国政府创设的，起因是现在的WTO组织框架条约本来是对应联合国框架条约和 世界银行框架条约的世界治理三大马车。但是美国国会否决后，通过简本的关</w:t>
      </w:r>
      <w:r w:rsidRPr="00137B81">
        <w:rPr>
          <w:rFonts w:ascii="宋体" w:eastAsia="宋体" w:hAnsi="宋体"/>
          <w:lang w:eastAsia="zh-CN"/>
        </w:rPr>
        <w:lastRenderedPageBreak/>
        <w:t>税与贸易总协定 并通过每一轮谈判逐步达成构建世界贸易组织的最终版本。不过WTO成立后从多哈回合谈判开始，基本 搁置了所有新内容有关谈判。这才有了，区域性自由贸易谈判崛起的主流。而GATT以政府间协定方式立足，一年一审核，除非缔约方有异议，否则自动续签，期间无须国会审议。</w:t>
      </w:r>
    </w:p>
    <w:p w14:paraId="3B625A94" w14:textId="77777777" w:rsidR="00137B81" w:rsidRPr="00137B81" w:rsidRDefault="00137B81" w:rsidP="00137B81">
      <w:pPr>
        <w:rPr>
          <w:rFonts w:ascii="宋体" w:eastAsia="宋体" w:hAnsi="宋体"/>
          <w:lang w:eastAsia="zh-CN"/>
        </w:rPr>
      </w:pPr>
    </w:p>
    <w:p w14:paraId="4739B1AA" w14:textId="77777777" w:rsidR="00137B81" w:rsidRPr="00137B81" w:rsidRDefault="00137B81" w:rsidP="00137B81">
      <w:pPr>
        <w:rPr>
          <w:rFonts w:ascii="宋体" w:eastAsia="宋体" w:hAnsi="宋体"/>
          <w:lang w:eastAsia="zh-CN"/>
        </w:rPr>
      </w:pPr>
    </w:p>
    <w:p w14:paraId="0B618EB1"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有些事总要有人做的</w:t>
      </w:r>
      <w:proofErr w:type="spellEnd"/>
    </w:p>
    <w:p w14:paraId="38ABDE2A"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://talkcc.org//article/4687225</w:t>
      </w:r>
    </w:p>
    <w:p w14:paraId="3476BE2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2021-12-16 08:27:07</w:t>
      </w:r>
    </w:p>
    <w:p w14:paraId="4A69062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世界上第一个一神教是埃赫那吞宗教改革，埃赫那吞失败后 儿子图坦卡蒙死于非命。随后强娶图坦卡蒙妻子的 大祭司（反攻倒算埃赫那吞宗教改革的孟菲斯神系大祭司）篡位做了法老，随后十年中埃及内乱，埃及帝国内乱埃及的盟友赫悌帝国灭亡。内乱中诞生的新法老是，埃及新王国时代的缔造者塞梯一世。塞梯有个养子叫摩西，到塞梯一世的儿子拉美西斯即位，摩西出走为一神的天主教提供了埃赫那吞改革的基因。到巴比伦之囚，拜火教改革 从二元论完成了一元论的理论体系。并通过波斯帝国，率先在中东世界确立统治地位。而后，基督出世，随着基督的使徒走遍罗马帝国汲取希腊中东甚至印度的文明精粹。到罗马帝国末期，基督教 伊西斯崇拜 和密特拉教对应罗马政治斗争三足鼎立。及罗马帝国覆灭，奥古斯丁总结帝国兴衰，定三位一体说。</w:t>
      </w:r>
    </w:p>
    <w:p w14:paraId="3A1CE96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一切都是从埃赫那吞失败的宗教改革开始的。埃赫那吞的改革失败了，但是他开启的改革方向谁也不能忽视。就想文革揭示的革命新路线及其方法论，我们三缄其口但是美国在颜色革命中用，深绿在台独教义用，甚至隐含在政治正确及其元宇宙新叙事背后的世界资本精英一样要用。他们要用的路线及其方法论，迟早是他们的掘墓人。这就是08年奥巴马当选之夜，我们自己讨论中有人提出的，终于可以在世界在世界上可以看到革命的希望的肇因。</w:t>
      </w:r>
    </w:p>
    <w:p w14:paraId="02338804" w14:textId="77777777" w:rsidR="00137B81" w:rsidRPr="00137B81" w:rsidRDefault="00137B81" w:rsidP="00137B81">
      <w:pPr>
        <w:rPr>
          <w:rFonts w:ascii="宋体" w:eastAsia="宋体" w:hAnsi="宋体"/>
          <w:lang w:eastAsia="zh-CN"/>
        </w:rPr>
      </w:pPr>
    </w:p>
    <w:p w14:paraId="0DF5A246" w14:textId="77777777" w:rsidR="00137B81" w:rsidRPr="00137B81" w:rsidRDefault="00137B81" w:rsidP="00137B81">
      <w:pPr>
        <w:rPr>
          <w:rFonts w:ascii="宋体" w:eastAsia="宋体" w:hAnsi="宋体"/>
          <w:lang w:eastAsia="zh-CN"/>
        </w:rPr>
      </w:pPr>
    </w:p>
    <w:p w14:paraId="235F2057"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尚书古文今文之争</w:t>
      </w:r>
      <w:proofErr w:type="spellEnd"/>
    </w:p>
    <w:p w14:paraId="136869F9"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://talkcc.org//article/4687227</w:t>
      </w:r>
    </w:p>
    <w:p w14:paraId="27B62A0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2021-12-16 08:42:01</w:t>
      </w:r>
    </w:p>
    <w:p w14:paraId="1278488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就是关西门阀和 控制司隶和帝乡南阳的门阀的官学之争。夹两大集团之间的 是诸如治大杜律小杜律的这样工具类世家比如郭家。这里谁决定谁路子很清晰。</w:t>
      </w:r>
    </w:p>
    <w:p w14:paraId="2B8457E3" w14:textId="77777777" w:rsidR="00137B81" w:rsidRPr="00137B81" w:rsidRDefault="00137B81" w:rsidP="00137B81">
      <w:pPr>
        <w:rPr>
          <w:rFonts w:ascii="宋体" w:eastAsia="宋体" w:hAnsi="宋体"/>
          <w:lang w:eastAsia="zh-CN"/>
        </w:rPr>
      </w:pPr>
    </w:p>
    <w:p w14:paraId="0F2C7350" w14:textId="77777777" w:rsidR="00137B81" w:rsidRPr="00137B81" w:rsidRDefault="00137B81" w:rsidP="00137B81">
      <w:pPr>
        <w:rPr>
          <w:rFonts w:ascii="宋体" w:eastAsia="宋体" w:hAnsi="宋体"/>
          <w:lang w:eastAsia="zh-CN"/>
        </w:rPr>
      </w:pPr>
    </w:p>
    <w:p w14:paraId="3750815B"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儒家断了经典传承才有我注六经</w:t>
      </w:r>
    </w:p>
    <w:p w14:paraId="267F49DD"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://talkcc.org//article/4687278</w:t>
      </w:r>
    </w:p>
    <w:p w14:paraId="7C4179E6" w14:textId="77777777" w:rsidR="00137B81" w:rsidRPr="00137B81" w:rsidRDefault="00137B81" w:rsidP="00137B81">
      <w:pPr>
        <w:rPr>
          <w:rFonts w:ascii="宋体" w:eastAsia="宋体" w:hAnsi="宋体"/>
        </w:rPr>
      </w:pPr>
      <w:r w:rsidRPr="00137B81">
        <w:rPr>
          <w:rFonts w:ascii="宋体" w:eastAsia="宋体" w:hAnsi="宋体"/>
        </w:rPr>
        <w:t>2021-12-16 11:44:12</w:t>
      </w:r>
    </w:p>
    <w:p w14:paraId="76EE6BDB" w14:textId="77777777" w:rsidR="00137B81" w:rsidRPr="00137B81" w:rsidRDefault="00137B81" w:rsidP="00137B81">
      <w:pPr>
        <w:rPr>
          <w:rFonts w:ascii="宋体" w:eastAsia="宋体" w:hAnsi="宋体"/>
        </w:rPr>
      </w:pPr>
    </w:p>
    <w:p w14:paraId="33ACA1C7" w14:textId="77777777" w:rsidR="00137B81" w:rsidRPr="00137B81" w:rsidRDefault="00137B81" w:rsidP="00137B81">
      <w:pPr>
        <w:rPr>
          <w:rFonts w:ascii="宋体" w:eastAsia="宋体" w:hAnsi="宋体"/>
        </w:rPr>
      </w:pPr>
    </w:p>
    <w:p w14:paraId="00C71475"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北宋末年</w:t>
      </w:r>
      <w:proofErr w:type="spellEnd"/>
    </w:p>
    <w:p w14:paraId="706872B7"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://talkcc.org//article/4687417</w:t>
      </w:r>
    </w:p>
    <w:p w14:paraId="7205C8B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2021-12-17 00:51:27</w:t>
      </w:r>
    </w:p>
    <w:p w14:paraId="62F32CE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靖康之乱</w:t>
      </w:r>
    </w:p>
    <w:p w14:paraId="260EEBA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此前历代战乱还能保留一批周代礼器为典籍做校对，但是靖康之乱这批礼器也损失殆尽了。后遗症之一是，南宋皇室烧了一批瓷制礼器替代。</w:t>
      </w:r>
    </w:p>
    <w:p w14:paraId="2572DC3B" w14:textId="77777777" w:rsidR="00137B81" w:rsidRPr="00137B81" w:rsidRDefault="00137B81" w:rsidP="00137B81">
      <w:pPr>
        <w:rPr>
          <w:rFonts w:ascii="宋体" w:eastAsia="宋体" w:hAnsi="宋体"/>
          <w:lang w:eastAsia="zh-CN"/>
        </w:rPr>
      </w:pPr>
    </w:p>
    <w:p w14:paraId="42777B41" w14:textId="77777777" w:rsidR="00137B81" w:rsidRPr="00137B81" w:rsidRDefault="00137B81" w:rsidP="00137B81">
      <w:pPr>
        <w:rPr>
          <w:rFonts w:ascii="宋体" w:eastAsia="宋体" w:hAnsi="宋体"/>
          <w:lang w:eastAsia="zh-CN"/>
        </w:rPr>
      </w:pPr>
    </w:p>
    <w:p w14:paraId="7CC052D0"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现在反馈多是鬼故事</w:t>
      </w:r>
      <w:proofErr w:type="spellEnd"/>
    </w:p>
    <w:p w14:paraId="7935EC78"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://talkcc.org//article/4687419-10528</w:t>
      </w:r>
    </w:p>
    <w:p w14:paraId="24BDC1F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2021-12-17 00:52:43</w:t>
      </w:r>
    </w:p>
    <w:p w14:paraId="1EC7CD4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希望有个好的结果</w:t>
      </w:r>
    </w:p>
    <w:p w14:paraId="721A990B" w14:textId="77777777" w:rsidR="00137B81" w:rsidRPr="00137B81" w:rsidRDefault="00137B81" w:rsidP="00137B81">
      <w:pPr>
        <w:rPr>
          <w:rFonts w:ascii="宋体" w:eastAsia="宋体" w:hAnsi="宋体"/>
          <w:lang w:eastAsia="zh-CN"/>
        </w:rPr>
      </w:pPr>
    </w:p>
    <w:p w14:paraId="016E380E" w14:textId="77777777" w:rsidR="00137B81" w:rsidRPr="00137B81" w:rsidRDefault="00137B81" w:rsidP="00137B81">
      <w:pPr>
        <w:rPr>
          <w:rFonts w:ascii="宋体" w:eastAsia="宋体" w:hAnsi="宋体"/>
          <w:lang w:eastAsia="zh-CN"/>
        </w:rPr>
      </w:pPr>
    </w:p>
    <w:p w14:paraId="7C692AB4"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修改文中错误的地方</w:t>
      </w:r>
    </w:p>
    <w:p w14:paraId="69982F61"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://talkcc.org//article/4687830</w:t>
      </w:r>
    </w:p>
    <w:p w14:paraId="0E5E888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2021-12-18 15:11:05</w:t>
      </w:r>
    </w:p>
    <w:p w14:paraId="5BA7CF1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埃赫那吞宗教改革在公元前14世纪，中间到拉美西斯二世的公元前13世纪。这中间荷梯帝国有过严重内乱但是赫梯帝国覆灭要到亚速帝国崛起后的公元前8世纪。是我记述中有严重疏漏，抱歉。疏漏起因是，图坦卡蒙去世后，图坦卡蒙的妻子向赫梯帝国求助要求一个王子婚配，赫梯帝国也派出了一个王子中途被谋杀。这件事的结果直接导致 图坦卡蒙德妻子最终被迫嫁给大祭司，为大祭司夺取法老位置铺平了道路。但是这次危机也同时引</w:t>
      </w:r>
      <w:r w:rsidRPr="00137B81">
        <w:rPr>
          <w:rFonts w:ascii="宋体" w:eastAsia="宋体" w:hAnsi="宋体"/>
          <w:lang w:eastAsia="zh-CN"/>
        </w:rPr>
        <w:lastRenderedPageBreak/>
        <w:t>起，埃及帝国和赫梯帝国的混乱。只是赫梯帝国没有因此灭亡。不然，就没有后面拉美西斯二世的的卡迭石城之战，以及人类历史最早的合约文本，银版合约了。</w:t>
      </w:r>
    </w:p>
    <w:p w14:paraId="4FC1C7A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另外埃赫那吞宗教改革影响摩西出埃及缔造天主教很早就有类似的推论，记忆中的学说来源有二 </w:t>
      </w:r>
    </w:p>
    <w:p w14:paraId="58163BD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一，犹太人的宗教史直接跳过了当时各民族的神话阶段直接进入一神阶段</w:t>
      </w:r>
    </w:p>
    <w:p w14:paraId="6803B5C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二，依据圣经记载，约瑟曾经在埃及为宰相，而埃及没有类似记载，这段被抹掉的历史曾经作为埃赫那吞宗教改革的痕迹证据</w:t>
      </w:r>
    </w:p>
    <w:p w14:paraId="7162408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此外，我行文为了避免成为宗教讨论简化了很多内容，其中巴比伦之囚时代不只是犹太人本拘禁在巴比伦。那时候，巴比伦神系与宗教主流是二元论，既光明与黑暗的二元并立，这段时期马杜克击败提马克的内容，被后世解释为耶和华击败利维坦的源头。同样，巴比伦人的宗教世界观影响了后来者拜火教的二元世界观，而二元并立世界观最好在拜火教改革中由琐罗亚斯德建立的 新拜火教或者祆教完成一元改革。琐罗亚斯德教事实上已经是一个改革过的宗教信仰。到公元前6世纪，琐罗亚斯德才真正完成了一神论性质的宗教改革，原来出自雅利安神系的阿胡拉·马兹达成为唯一的、最高的、不被创造的主神光明神，而它的原型密特拉则被降格为阿胡拉·马兹达在人世中的代表。从这里到古希腊哲学家群体崛起的时代，还穿插着对古希腊哲学和基督教都有重要影响的诺斯替神秘主义。我自己承认第一次接触 二宗论就是来自诺斯替主义的书籍，而且如果不是基于祆教二宗论的通说，我实际第一遍是完全看不明白诺斯替主义的书的。这就是我前面说的，避免宗教讨论的由来，一旦陷入通说的细节及其表意特征一定会陷入无穷尽的概念设定及其分歧之中。（我看的早期诺斯替主义内容源自，上海三联出版社出版的《诺斯替宗教》一书，其他多从祆教经典阿维斯塔残卷中理解。不过我拿的阿维斯塔残卷是，英语本转译的，是将近二十年前一对古代文明爱好者夫妇在讨论《阿维斯塔》的时候给我他们自己从英文书籍里翻译的版本给了我，用他们说法他们接触的是古英语版本，我直接看看不懂。可惜我接受的文本，遗失老硬盘里不知所踪了。不过中文版本的《阿维斯塔》已经在2011年出版，有兴趣的人可以自己去搜索，我在 2008年后就再也没精力在宗教与神秘主义事物上了，因此这个版本的《阿维斯塔》没有时间拜读）</w:t>
      </w:r>
    </w:p>
    <w:p w14:paraId="6151763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至于具体细节还有疏漏，以后有时间再补，不过心得三不会写了。很多人 在讨论中实际已经进入这个心得的核心，在交流中各取所需为我们的未来规划有所得。而我对未来的有所得无非是，知来处明去处，然后走出一条路告诉后人，这是可能的。无论是道路上的可能，还是方法论上的可能乃至具体模式的可能都是可能。于我而言，足矣。</w:t>
      </w:r>
    </w:p>
    <w:p w14:paraId="0D303435" w14:textId="77777777" w:rsidR="00137B81" w:rsidRPr="00137B81" w:rsidRDefault="00137B81" w:rsidP="00137B81">
      <w:pPr>
        <w:rPr>
          <w:rFonts w:ascii="宋体" w:eastAsia="宋体" w:hAnsi="宋体"/>
          <w:lang w:eastAsia="zh-CN"/>
        </w:rPr>
      </w:pPr>
    </w:p>
    <w:p w14:paraId="0D4F9924" w14:textId="77777777" w:rsidR="00137B81" w:rsidRPr="00137B81" w:rsidRDefault="00137B81" w:rsidP="00137B81">
      <w:pPr>
        <w:rPr>
          <w:rFonts w:ascii="宋体" w:eastAsia="宋体" w:hAnsi="宋体"/>
          <w:lang w:eastAsia="zh-CN"/>
        </w:rPr>
      </w:pPr>
    </w:p>
    <w:p w14:paraId="41B2C349"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其实埃赫那吞的宗教改革对象本身</w:t>
      </w:r>
    </w:p>
    <w:p w14:paraId="01FA8CC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://talkcc.org//article/4687831</w:t>
      </w:r>
    </w:p>
    <w:p w14:paraId="03F69BA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2021-12-18 15:26:30</w:t>
      </w:r>
    </w:p>
    <w:p w14:paraId="26BE6A2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也是改革后的 埃及宗教，具体说就是埃及在喜克索人百年之乱后，重新控制的埃及的底比斯成为了埃及手段由此，原本埃及神系中的地方神阿蒙一跃成为埃及神系中的主神替代了原来的主神拉。</w:t>
      </w:r>
    </w:p>
    <w:p w14:paraId="71FC31A1" w14:textId="77777777" w:rsidR="00137B81" w:rsidRPr="00137B81" w:rsidRDefault="00137B81" w:rsidP="00137B81">
      <w:pPr>
        <w:rPr>
          <w:rFonts w:ascii="宋体" w:eastAsia="宋体" w:hAnsi="宋体"/>
          <w:lang w:eastAsia="zh-CN"/>
        </w:rPr>
      </w:pPr>
    </w:p>
    <w:p w14:paraId="7308D0A7" w14:textId="77777777" w:rsidR="00137B81" w:rsidRPr="00137B81" w:rsidRDefault="00137B81" w:rsidP="00137B81">
      <w:pPr>
        <w:rPr>
          <w:rFonts w:ascii="宋体" w:eastAsia="宋体" w:hAnsi="宋体"/>
          <w:lang w:eastAsia="zh-CN"/>
        </w:rPr>
      </w:pPr>
    </w:p>
    <w:p w14:paraId="34399320"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薇亚的公司有联想循环控股参与</w:t>
      </w:r>
    </w:p>
    <w:p w14:paraId="1FCE013A"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://talkcc.org//article/4688418</w:t>
      </w:r>
    </w:p>
    <w:p w14:paraId="3D11D64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2021-12-20 20:06:11</w:t>
      </w:r>
    </w:p>
    <w:p w14:paraId="705725B5" w14:textId="77777777" w:rsidR="00137B81" w:rsidRPr="00137B81" w:rsidRDefault="00137B81" w:rsidP="00137B81">
      <w:pPr>
        <w:rPr>
          <w:rFonts w:ascii="宋体" w:eastAsia="宋体" w:hAnsi="宋体"/>
          <w:lang w:eastAsia="zh-CN"/>
        </w:rPr>
      </w:pPr>
    </w:p>
    <w:p w14:paraId="5A4E7382" w14:textId="77777777" w:rsidR="00137B81" w:rsidRPr="00137B81" w:rsidRDefault="00137B81" w:rsidP="00137B81">
      <w:pPr>
        <w:rPr>
          <w:rFonts w:ascii="宋体" w:eastAsia="宋体" w:hAnsi="宋体"/>
          <w:lang w:eastAsia="zh-CN"/>
        </w:rPr>
      </w:pPr>
    </w:p>
    <w:p w14:paraId="0EB22BA7"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我这里上周有关部门反馈之一</w:t>
      </w:r>
    </w:p>
    <w:p w14:paraId="64416EF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://talkcc.org//article/4688424-10528</w:t>
      </w:r>
    </w:p>
    <w:p w14:paraId="3D4A2C7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2021-12-20 20:30:08</w:t>
      </w:r>
    </w:p>
    <w:p w14:paraId="61993A1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西方除了丹麦和瑞典数据可信其他都不可信，因为基本瞒报重症</w:t>
      </w:r>
    </w:p>
    <w:p w14:paraId="4E570C54" w14:textId="77777777" w:rsidR="00137B81" w:rsidRPr="00137B81" w:rsidRDefault="00137B81" w:rsidP="00137B81">
      <w:pPr>
        <w:rPr>
          <w:rFonts w:ascii="宋体" w:eastAsia="宋体" w:hAnsi="宋体"/>
          <w:lang w:eastAsia="zh-CN"/>
        </w:rPr>
      </w:pPr>
    </w:p>
    <w:p w14:paraId="7C80C947" w14:textId="77777777" w:rsidR="00137B81" w:rsidRPr="00137B81" w:rsidRDefault="00137B81" w:rsidP="00137B81">
      <w:pPr>
        <w:rPr>
          <w:rFonts w:ascii="宋体" w:eastAsia="宋体" w:hAnsi="宋体"/>
          <w:lang w:eastAsia="zh-CN"/>
        </w:rPr>
      </w:pPr>
    </w:p>
    <w:p w14:paraId="73B6B608"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这事一波三折</w:t>
      </w:r>
      <w:proofErr w:type="spellEnd"/>
    </w:p>
    <w:p w14:paraId="437239E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://talkcc.org//article/4688467</w:t>
      </w:r>
    </w:p>
    <w:p w14:paraId="1023590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2021-12-20 22:36:39</w:t>
      </w:r>
    </w:p>
    <w:p w14:paraId="371A8DA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眼下又见峰回路转，出结果了再说点波折</w:t>
      </w:r>
    </w:p>
    <w:p w14:paraId="10B7FC2F" w14:textId="77777777" w:rsidR="00137B81" w:rsidRPr="00137B81" w:rsidRDefault="00137B81" w:rsidP="00137B81">
      <w:pPr>
        <w:rPr>
          <w:rFonts w:ascii="宋体" w:eastAsia="宋体" w:hAnsi="宋体"/>
          <w:lang w:eastAsia="zh-CN"/>
        </w:rPr>
      </w:pPr>
    </w:p>
    <w:p w14:paraId="7D524E5E" w14:textId="77777777" w:rsidR="00137B81" w:rsidRPr="00137B81" w:rsidRDefault="00137B81" w:rsidP="00137B81">
      <w:pPr>
        <w:rPr>
          <w:rFonts w:ascii="宋体" w:eastAsia="宋体" w:hAnsi="宋体"/>
          <w:lang w:eastAsia="zh-CN"/>
        </w:rPr>
      </w:pPr>
    </w:p>
    <w:p w14:paraId="59956E4C"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说到痒处了</w:t>
      </w:r>
      <w:proofErr w:type="spellEnd"/>
    </w:p>
    <w:p w14:paraId="54B54714"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://talkcc.org//article/4688664</w:t>
      </w:r>
    </w:p>
    <w:p w14:paraId="4974B29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2021-12-21 09:14:14</w:t>
      </w:r>
    </w:p>
    <w:p w14:paraId="1CF3388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不过昨天没睡觉，今天白天做事咖啡喝多了，想睡觉但是睡不着同时脑子反应比较迟钝。详细叙述脑子清楚点之后说。这里说点梗概</w:t>
      </w:r>
    </w:p>
    <w:p w14:paraId="39CC29F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1原本心得三的部分，其实已经在讨论中体现。就是提出第三中华文明新纪元的叙事。大家在不同观点中畅所欲言。</w:t>
      </w:r>
    </w:p>
    <w:p w14:paraId="6872FF4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其实学界推论的埃赫那吞宗教改革与摩西缔造天主教关系早有猜测。西提法老在埃赫那吞时期曾做过埃赫那吞的侍卫长，史料记载埃赫那吞亲随基本是宗教改革第一批信众。而摩西作为西提的养子不可能不被西提本人影响。</w:t>
      </w:r>
    </w:p>
    <w:p w14:paraId="1EB783F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3诺斯替其实是很禁忌的话题，我以前试图用开放式讨论引入类似话题。然后被人从2005年后骂为神棍到2012年。起因是我写老毛和卷轴的事。这里批我一些内容无稽之谈的部分人看过。其实我和给我启发的学者夫妇因为诺斯替和阿维斯塔的关系。他们那时候和我说，传世本是100多年前古英语记载，今天的人直接读比较别扭。</w:t>
      </w:r>
    </w:p>
    <w:p w14:paraId="014E26F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4这里既然说到卷轴，重复下卷轴文章的核心。因为讨论中，有人提醒他们在教皇图书馆看到的卷轴记载古希腊学者看到古希腊传承的断绝可能，藏身于基督教中。我当时没问仔细，不过以存疑的态度查了十年资料（做学问的乐趣有时候类似破案与解谜），摸到第一批用古希腊哲学为基督教辩护的学者叫游斯丁，他的辩护词以羊皮卷轴的方式部分保留在梵蒂冈。同时，亚历山大学派通过古希腊哲学思辨在圣经新约解读中引入隐喻式解经后，很大程度解决了使徒行迹之间的问题与冲突。然后奥古斯都，在罗马沦陷后，依托古希腊哲学教育背景，引入柏拉图的三位一体思想创作了奠定日后他本人在基督教地位的书比如上帝之城。这个过程，也穿插着诺斯替主义的滥觞。</w:t>
      </w:r>
    </w:p>
    <w:p w14:paraId="2E38DCB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5我所理解的诺斯替，即由自己对真知的探索中寻求自身的完善。因此，对保留导师称呼的主席崇敬也基于此，他告诉多数人一条前无古人的路是可能的（在中华人民共和国出现前，共和特指贵族寡头共和，人民共和国始于毛泽东）。前面提及卷轴核心就是，在资本主义全球化时代，让主席的思想及其方法论藏身在这个时代。一如藏身基督教的古希腊哲学，一旦到生产力发展的特定阶段就放出异彩，并重获新生。主席的思想和方法论，亦如此。你不用，你的对手一样用。而一如诺斯替，在基督教中的佛学思辨被后世学者批判为基督教中的无神论。诺斯替在马克思主义中，被戏称为蒸汽朋克马克思主义。再比如，热卖的原神设定，部分核心不就是诺斯替的七神座么。愿人人如龙，亿万神州皆尧舜的人民共和，无非信还是不信，无非是生产力能不能迈入星辰大海。不然，这个时代就太无趣了。</w:t>
      </w:r>
    </w:p>
    <w:p w14:paraId="567756C8" w14:textId="77777777" w:rsidR="00137B81" w:rsidRPr="00137B81" w:rsidRDefault="00137B81" w:rsidP="00137B81">
      <w:pPr>
        <w:rPr>
          <w:rFonts w:ascii="宋体" w:eastAsia="宋体" w:hAnsi="宋体"/>
          <w:lang w:eastAsia="zh-CN"/>
        </w:rPr>
      </w:pPr>
    </w:p>
    <w:p w14:paraId="3B490BE3" w14:textId="77777777" w:rsidR="00137B81" w:rsidRPr="00137B81" w:rsidRDefault="00137B81" w:rsidP="00137B81">
      <w:pPr>
        <w:rPr>
          <w:rFonts w:ascii="宋体" w:eastAsia="宋体" w:hAnsi="宋体"/>
          <w:lang w:eastAsia="zh-CN"/>
        </w:rPr>
      </w:pPr>
    </w:p>
    <w:p w14:paraId="7C59E1B9"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英国人预测是这样</w:t>
      </w:r>
    </w:p>
    <w:p w14:paraId="1F356361"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://talkcc.org//article/4688678-10528</w:t>
      </w:r>
    </w:p>
    <w:p w14:paraId="5E324CB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2021-12-21 09:51:16</w:t>
      </w:r>
    </w:p>
    <w:p w14:paraId="4AB6D9F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一个患者同时携带O和德尔塔，然后两种毒株结合出新变异方向。即O的传染性（公开论文落地中，上呼吸道感染能力，O是德尔塔70倍。）结合德尔塔的杀伤力</w:t>
      </w:r>
    </w:p>
    <w:p w14:paraId="63D46A09" w14:textId="77777777" w:rsidR="00137B81" w:rsidRPr="00137B81" w:rsidRDefault="00137B81" w:rsidP="00137B81">
      <w:pPr>
        <w:rPr>
          <w:rFonts w:ascii="宋体" w:eastAsia="宋体" w:hAnsi="宋体"/>
          <w:lang w:eastAsia="zh-CN"/>
        </w:rPr>
      </w:pPr>
    </w:p>
    <w:p w14:paraId="66F4D9E5" w14:textId="77777777" w:rsidR="00137B81" w:rsidRPr="00137B81" w:rsidRDefault="00137B81" w:rsidP="00137B81">
      <w:pPr>
        <w:rPr>
          <w:rFonts w:ascii="宋体" w:eastAsia="宋体" w:hAnsi="宋体"/>
          <w:lang w:eastAsia="zh-CN"/>
        </w:rPr>
      </w:pPr>
    </w:p>
    <w:p w14:paraId="5A582558"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说点细节</w:t>
      </w:r>
    </w:p>
    <w:p w14:paraId="029D842E"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://talkcc.org//article/4688683-10528</w:t>
      </w:r>
    </w:p>
    <w:p w14:paraId="6FE478B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2021-12-21 10:01:08</w:t>
      </w:r>
    </w:p>
    <w:p w14:paraId="2AF780B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西方自由派那么做就是防止右翼利用全面危机夺权，上一个时代这样做大获成功的人名叫希特勒。但是，划重点。后面欧洲全面右倾不可避免。危机初现端倪的法国。前不久法国破获的未遂政变涉及法国内部警特宪军无论广度深度都是前所未有的。因此做欧洲分析的人特地提醒我，基于一开始的内容，法国左右共治下的左右制衡，在马克龙任期内这第三次政变中完全失去起码的制衡作用并几乎绕开所有内部管理预警机制（美国人提供情报马克龙才如梦初醒）。这种情况几乎唯一指向就是，左右翼合流为右翼全面上台做安排。简单说欧洲整体右倾化已经不可避免。新冠变局，棋到中盘必为乱局。</w:t>
      </w:r>
    </w:p>
    <w:p w14:paraId="74129A10" w14:textId="77777777" w:rsidR="00137B81" w:rsidRPr="00137B81" w:rsidRDefault="00137B81" w:rsidP="00137B81">
      <w:pPr>
        <w:rPr>
          <w:rFonts w:ascii="宋体" w:eastAsia="宋体" w:hAnsi="宋体"/>
          <w:lang w:eastAsia="zh-CN"/>
        </w:rPr>
      </w:pPr>
    </w:p>
    <w:p w14:paraId="08AD5BFD" w14:textId="77777777" w:rsidR="00137B81" w:rsidRPr="00137B81" w:rsidRDefault="00137B81" w:rsidP="00137B81">
      <w:pPr>
        <w:rPr>
          <w:rFonts w:ascii="宋体" w:eastAsia="宋体" w:hAnsi="宋体"/>
          <w:lang w:eastAsia="zh-CN"/>
        </w:rPr>
      </w:pPr>
    </w:p>
    <w:p w14:paraId="7DAEBC44"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不可以</w:t>
      </w:r>
      <w:proofErr w:type="spellEnd"/>
    </w:p>
    <w:p w14:paraId="33798839"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://talkcc.org//article/4688695-10528</w:t>
      </w:r>
    </w:p>
    <w:p w14:paraId="586BAE9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2021-12-21 10:41:06</w:t>
      </w:r>
    </w:p>
    <w:p w14:paraId="36151C4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后面都是虎狼之言，前面说清楚指向够多数人用了</w:t>
      </w:r>
    </w:p>
    <w:p w14:paraId="62EA0E87" w14:textId="77777777" w:rsidR="00137B81" w:rsidRPr="00137B81" w:rsidRDefault="00137B81" w:rsidP="00137B81">
      <w:pPr>
        <w:rPr>
          <w:rFonts w:ascii="宋体" w:eastAsia="宋体" w:hAnsi="宋体"/>
          <w:lang w:eastAsia="zh-CN"/>
        </w:rPr>
      </w:pPr>
    </w:p>
    <w:p w14:paraId="483C493A" w14:textId="77777777" w:rsidR="00137B81" w:rsidRPr="00137B81" w:rsidRDefault="00137B81" w:rsidP="00137B81">
      <w:pPr>
        <w:rPr>
          <w:rFonts w:ascii="宋体" w:eastAsia="宋体" w:hAnsi="宋体"/>
          <w:lang w:eastAsia="zh-CN"/>
        </w:rPr>
      </w:pPr>
    </w:p>
    <w:p w14:paraId="4BD21D65"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印度帕西人控制着印度经济</w:t>
      </w:r>
    </w:p>
    <w:p w14:paraId="56BE9809"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://talkcc.org//article/4688842</w:t>
      </w:r>
    </w:p>
    <w:p w14:paraId="68DB842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2021-12-21 22:37:16</w:t>
      </w:r>
    </w:p>
    <w:p w14:paraId="4868F7A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印度开国那会，印度十大财团九个来自帕西人。2000年印度十大财团，七个来自帕西人。</w:t>
      </w:r>
    </w:p>
    <w:p w14:paraId="7DF17956" w14:textId="77777777" w:rsidR="00137B81" w:rsidRPr="00137B81" w:rsidRDefault="00137B81" w:rsidP="00137B81">
      <w:pPr>
        <w:rPr>
          <w:rFonts w:ascii="宋体" w:eastAsia="宋体" w:hAnsi="宋体"/>
          <w:lang w:eastAsia="zh-CN"/>
        </w:rPr>
      </w:pPr>
    </w:p>
    <w:p w14:paraId="33C8D6DF" w14:textId="77777777" w:rsidR="00137B81" w:rsidRPr="00137B81" w:rsidRDefault="00137B81" w:rsidP="00137B81">
      <w:pPr>
        <w:rPr>
          <w:rFonts w:ascii="宋体" w:eastAsia="宋体" w:hAnsi="宋体"/>
          <w:lang w:eastAsia="zh-CN"/>
        </w:rPr>
      </w:pPr>
    </w:p>
    <w:p w14:paraId="3AE801F4"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lastRenderedPageBreak/>
        <w:t>国内成立了 数字交易所</w:t>
      </w:r>
    </w:p>
    <w:p w14:paraId="719FB86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原文：https://talkcc.org//article/4689097-10528</w:t>
      </w:r>
    </w:p>
    <w:p w14:paraId="1772C55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2021-12-22 15:10:11</w:t>
      </w:r>
    </w:p>
    <w:p w14:paraId="2909D78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金融类第一笔交易是我老师一个重要客户，我也因此有机会和他们老总交流过，可惜对方在杭州不然已经有机会问问交易的具体细节。</w:t>
      </w:r>
    </w:p>
    <w:p w14:paraId="799D201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不过年初在南京和一个大哥交流数字资产核心的时候，对方提出了数字资产估值的问题。因此我重新把过去没有做完的东西 做完了（以前停滞的问题开始解决了，比如一个律师朋友帮我解决了，在平台方服务器的个人信息的归属问题这个问题已经在滴滴和各种个人信息泄露问题成为社会治理的 瓶颈）其中，必要劳动时间是我上半年的完成架构里核心的要素之一，这说明数字资产价值的有关模型并没有从根本上背离基本劳动价值有关学说，这为后面很多问题的展开缔造了最坚实的基础。另外你提到的问题，上面的括弧里也有解决，并且海外已经有相关立法完成 部分，不过在朋友论文完成前我不能多说并不是我故意藏私。其实，数字资产边际效应递增这个问题是我一开始为对应，资本自我增值的问题为切入点的。其他的都需要通过实践来验证，一开始的努力毕竟 99%都会被后来者淘汰。但是重要的本身是，一些事总是有人来做的。</w:t>
      </w:r>
    </w:p>
    <w:p w14:paraId="1BE5F7D7" w14:textId="77777777" w:rsidR="00137B81" w:rsidRPr="00137B81" w:rsidRDefault="00137B81" w:rsidP="00137B81">
      <w:pPr>
        <w:rPr>
          <w:rFonts w:ascii="宋体" w:eastAsia="宋体" w:hAnsi="宋体"/>
          <w:lang w:eastAsia="zh-CN"/>
        </w:rPr>
      </w:pPr>
    </w:p>
    <w:p w14:paraId="6061BDF5" w14:textId="77777777" w:rsidR="00137B81" w:rsidRPr="00137B81" w:rsidRDefault="00137B81" w:rsidP="00137B81">
      <w:pPr>
        <w:rPr>
          <w:rFonts w:ascii="宋体" w:eastAsia="宋体" w:hAnsi="宋体"/>
          <w:lang w:eastAsia="zh-CN"/>
        </w:rPr>
      </w:pPr>
    </w:p>
    <w:p w14:paraId="20C14B74"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昨天新反馈之一</w:t>
      </w:r>
    </w:p>
    <w:p w14:paraId="327866C0"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://talkcc.org//article/4689112-10528</w:t>
      </w:r>
    </w:p>
    <w:p w14:paraId="500AA3C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2021-12-22 16:03:32</w:t>
      </w:r>
    </w:p>
    <w:p w14:paraId="4339BC7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如果我们没理解错，O毒株开辟的是新赛道。和ACE2赛道关系不大了，难怪一开始就有热专家在命名上要给Ｏ命名为新毒株而不是新冠子毒株O</w:t>
      </w:r>
    </w:p>
    <w:p w14:paraId="190023C2" w14:textId="77777777" w:rsidR="00137B81" w:rsidRPr="00137B81" w:rsidRDefault="00137B81" w:rsidP="00137B81">
      <w:pPr>
        <w:rPr>
          <w:rFonts w:ascii="宋体" w:eastAsia="宋体" w:hAnsi="宋体"/>
          <w:lang w:eastAsia="zh-CN"/>
        </w:rPr>
      </w:pPr>
    </w:p>
    <w:p w14:paraId="35688CFD" w14:textId="77777777" w:rsidR="00137B81" w:rsidRPr="00137B81" w:rsidRDefault="00137B81" w:rsidP="00137B81">
      <w:pPr>
        <w:rPr>
          <w:rFonts w:ascii="宋体" w:eastAsia="宋体" w:hAnsi="宋体"/>
          <w:lang w:eastAsia="zh-CN"/>
        </w:rPr>
      </w:pPr>
    </w:p>
    <w:p w14:paraId="06F592A4"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新变数</w:t>
      </w:r>
      <w:proofErr w:type="spellEnd"/>
      <w:r w:rsidRPr="00137B81">
        <w:rPr>
          <w:rFonts w:ascii="宋体" w:eastAsia="宋体" w:hAnsi="宋体"/>
        </w:rPr>
        <w:t xml:space="preserve">　</w:t>
      </w:r>
    </w:p>
    <w:p w14:paraId="1607510F"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://talkcc.org//article/4689113-10528</w:t>
      </w:r>
    </w:p>
    <w:p w14:paraId="31BD57C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2021-12-22 16:07:43</w:t>
      </w:r>
    </w:p>
    <w:p w14:paraId="47DC86D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刚才楼下的回复里我说了新反馈，O毒株更倾向走新通道感染而不是ACE２受体。不过为了避免过度焦虑，还需要其他论文对照。此外，老鼠传播也是要对抗新方向，蚊子传播暂时还是假设。</w:t>
      </w:r>
    </w:p>
    <w:p w14:paraId="722EC0DF" w14:textId="77777777" w:rsidR="00137B81" w:rsidRPr="00137B81" w:rsidRDefault="00137B81" w:rsidP="00137B81">
      <w:pPr>
        <w:rPr>
          <w:rFonts w:ascii="宋体" w:eastAsia="宋体" w:hAnsi="宋体"/>
          <w:lang w:eastAsia="zh-CN"/>
        </w:rPr>
      </w:pPr>
    </w:p>
    <w:p w14:paraId="06AA1D22" w14:textId="77777777" w:rsidR="00137B81" w:rsidRPr="00137B81" w:rsidRDefault="00137B81" w:rsidP="00137B81">
      <w:pPr>
        <w:rPr>
          <w:rFonts w:ascii="宋体" w:eastAsia="宋体" w:hAnsi="宋体"/>
          <w:lang w:eastAsia="zh-CN"/>
        </w:rPr>
      </w:pPr>
    </w:p>
    <w:p w14:paraId="472C470A"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文王被囚禁</w:t>
      </w:r>
      <w:proofErr w:type="spellEnd"/>
    </w:p>
    <w:p w14:paraId="08AE327D"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://talkcc.org//article/4689229</w:t>
      </w:r>
    </w:p>
    <w:p w14:paraId="1DD38F7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2021-12-22 23:51:38</w:t>
      </w:r>
    </w:p>
    <w:p w14:paraId="5832DE6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就是他少年时代在朝歌被拘禁期间，有意识去学习了 祭司的秘术也就是连山和归藏。</w:t>
      </w:r>
    </w:p>
    <w:p w14:paraId="328C0FE2" w14:textId="77777777" w:rsidR="00137B81" w:rsidRPr="00137B81" w:rsidRDefault="00137B81" w:rsidP="00137B81">
      <w:pPr>
        <w:rPr>
          <w:rFonts w:ascii="宋体" w:eastAsia="宋体" w:hAnsi="宋体"/>
          <w:lang w:eastAsia="zh-CN"/>
        </w:rPr>
      </w:pPr>
    </w:p>
    <w:p w14:paraId="424A167C" w14:textId="77777777" w:rsidR="00137B81" w:rsidRPr="00137B81" w:rsidRDefault="00137B81" w:rsidP="00137B81">
      <w:pPr>
        <w:rPr>
          <w:rFonts w:ascii="宋体" w:eastAsia="宋体" w:hAnsi="宋体"/>
          <w:lang w:eastAsia="zh-CN"/>
        </w:rPr>
      </w:pPr>
    </w:p>
    <w:p w14:paraId="2F4D7488"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我没好意思说解放神学</w:t>
      </w:r>
      <w:proofErr w:type="spellEnd"/>
    </w:p>
    <w:p w14:paraId="497C44F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://talkcc.org//article/4689280</w:t>
      </w:r>
    </w:p>
    <w:p w14:paraId="3F6DD2F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2021-12-23 03:49:16</w:t>
      </w:r>
    </w:p>
    <w:p w14:paraId="7342A8B7" w14:textId="77777777" w:rsidR="00137B81" w:rsidRPr="00137B81" w:rsidRDefault="00137B81" w:rsidP="00137B81">
      <w:pPr>
        <w:rPr>
          <w:rFonts w:ascii="宋体" w:eastAsia="宋体" w:hAnsi="宋体"/>
          <w:lang w:eastAsia="zh-CN"/>
        </w:rPr>
      </w:pPr>
    </w:p>
    <w:p w14:paraId="5F4F58A8" w14:textId="77777777" w:rsidR="00137B81" w:rsidRPr="00137B81" w:rsidRDefault="00137B81" w:rsidP="00137B81">
      <w:pPr>
        <w:rPr>
          <w:rFonts w:ascii="宋体" w:eastAsia="宋体" w:hAnsi="宋体"/>
          <w:lang w:eastAsia="zh-CN"/>
        </w:rPr>
      </w:pPr>
    </w:p>
    <w:p w14:paraId="02091FB1"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刚才的讨论 （讨论现在还没结束 ）</w:t>
      </w:r>
    </w:p>
    <w:p w14:paraId="33118A0A"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://talkcc.org//article/4689657-10528</w:t>
      </w:r>
    </w:p>
    <w:p w14:paraId="42E97914" w14:textId="77777777" w:rsidR="00137B81" w:rsidRPr="00137B81" w:rsidRDefault="00137B81" w:rsidP="00137B81">
      <w:pPr>
        <w:rPr>
          <w:rFonts w:ascii="宋体" w:eastAsia="宋体" w:hAnsi="宋体"/>
        </w:rPr>
      </w:pPr>
      <w:r w:rsidRPr="00137B81">
        <w:rPr>
          <w:rFonts w:ascii="宋体" w:eastAsia="宋体" w:hAnsi="宋体"/>
        </w:rPr>
        <w:t>2021-12-24 20:06:08</w:t>
      </w:r>
    </w:p>
    <w:p w14:paraId="11D6BDC6" w14:textId="77777777" w:rsidR="00137B81" w:rsidRPr="00137B81" w:rsidRDefault="00137B81" w:rsidP="00137B81">
      <w:pPr>
        <w:rPr>
          <w:rFonts w:ascii="宋体" w:eastAsia="宋体" w:hAnsi="宋体"/>
        </w:rPr>
      </w:pPr>
      <w:r w:rsidRPr="00137B81">
        <w:rPr>
          <w:rFonts w:ascii="宋体" w:eastAsia="宋体" w:hAnsi="宋体"/>
        </w:rPr>
        <w:t>O株儿童感染的更多，而且病死率1%，</w:t>
      </w:r>
      <w:proofErr w:type="spellStart"/>
      <w:r w:rsidRPr="00137B81">
        <w:rPr>
          <w:rFonts w:ascii="宋体" w:eastAsia="宋体" w:hAnsi="宋体"/>
        </w:rPr>
        <w:t>之前的儿童病死率非常非常低</w:t>
      </w:r>
      <w:proofErr w:type="spellEnd"/>
    </w:p>
    <w:p w14:paraId="763B0FA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现在的O增益性变异没点开，但是在D株流行区混合院感，很可能很快就点开了</w:t>
      </w:r>
    </w:p>
    <w:p w14:paraId="52D522E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上面都是复制过来的原话。现在印度的 O病毒已经开始爆发，某种角度说在印度O和德尔塔混合是一种确定。看后续影响。</w:t>
      </w:r>
    </w:p>
    <w:p w14:paraId="55A90E00" w14:textId="77777777" w:rsidR="00137B81" w:rsidRPr="00137B81" w:rsidRDefault="00137B81" w:rsidP="00137B81">
      <w:pPr>
        <w:rPr>
          <w:rFonts w:ascii="宋体" w:eastAsia="宋体" w:hAnsi="宋体"/>
          <w:lang w:eastAsia="zh-CN"/>
        </w:rPr>
      </w:pPr>
    </w:p>
    <w:p w14:paraId="518AE92B" w14:textId="77777777" w:rsidR="00137B81" w:rsidRPr="00137B81" w:rsidRDefault="00137B81" w:rsidP="00137B81">
      <w:pPr>
        <w:rPr>
          <w:rFonts w:ascii="宋体" w:eastAsia="宋体" w:hAnsi="宋体"/>
          <w:lang w:eastAsia="zh-CN"/>
        </w:rPr>
      </w:pPr>
    </w:p>
    <w:p w14:paraId="59200849"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鉴于 新冠变数的延续 ，短期无法结束</w:t>
      </w:r>
    </w:p>
    <w:p w14:paraId="3CEAC76A"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://talkcc.org//article/4689659-10528</w:t>
      </w:r>
    </w:p>
    <w:p w14:paraId="15F100C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2021-12-24 20:08:41</w:t>
      </w:r>
    </w:p>
    <w:p w14:paraId="59B6BE6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美国精英开始考虑，不要一把输光的问题了，对疫情防护，与对中美以及中俄对抗 都类似。</w:t>
      </w:r>
    </w:p>
    <w:p w14:paraId="52B2A060" w14:textId="77777777" w:rsidR="00137B81" w:rsidRPr="00137B81" w:rsidRDefault="00137B81" w:rsidP="00137B81">
      <w:pPr>
        <w:rPr>
          <w:rFonts w:ascii="宋体" w:eastAsia="宋体" w:hAnsi="宋体"/>
          <w:lang w:eastAsia="zh-CN"/>
        </w:rPr>
      </w:pPr>
    </w:p>
    <w:p w14:paraId="29BF567F" w14:textId="77777777" w:rsidR="00137B81" w:rsidRPr="00137B81" w:rsidRDefault="00137B81" w:rsidP="00137B81">
      <w:pPr>
        <w:rPr>
          <w:rFonts w:ascii="宋体" w:eastAsia="宋体" w:hAnsi="宋体"/>
          <w:lang w:eastAsia="zh-CN"/>
        </w:rPr>
      </w:pPr>
    </w:p>
    <w:p w14:paraId="2C6614E3"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这个网站估值公式也已经开始应用</w:t>
      </w:r>
    </w:p>
    <w:p w14:paraId="633C1EA1"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://talkcc.org//article/4689668-10528</w:t>
      </w:r>
    </w:p>
    <w:p w14:paraId="1470025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2021-12-24 20:25:28</w:t>
      </w:r>
    </w:p>
    <w:p w14:paraId="2816CD7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就是网站估值等于，因子数乘以 网站ID数字的平方。</w:t>
      </w:r>
    </w:p>
    <w:p w14:paraId="0DD57D3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股市里一条信息对应股价影响也是对应</w:t>
      </w:r>
    </w:p>
    <w:p w14:paraId="5230794C" w14:textId="77777777" w:rsidR="00137B81" w:rsidRPr="00137B81" w:rsidRDefault="00137B81" w:rsidP="00137B81">
      <w:pPr>
        <w:rPr>
          <w:rFonts w:ascii="宋体" w:eastAsia="宋体" w:hAnsi="宋体"/>
          <w:lang w:eastAsia="zh-CN"/>
        </w:rPr>
      </w:pPr>
    </w:p>
    <w:p w14:paraId="28AA30CD" w14:textId="77777777" w:rsidR="00137B81" w:rsidRPr="00137B81" w:rsidRDefault="00137B81" w:rsidP="00137B81">
      <w:pPr>
        <w:rPr>
          <w:rFonts w:ascii="宋体" w:eastAsia="宋体" w:hAnsi="宋体"/>
          <w:lang w:eastAsia="zh-CN"/>
        </w:rPr>
      </w:pPr>
    </w:p>
    <w:p w14:paraId="241EFA4C"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这玩意纠结到最好就是先验与否的问题</w:t>
      </w:r>
    </w:p>
    <w:p w14:paraId="5374F69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://talkcc.org//article/4689753</w:t>
      </w:r>
    </w:p>
    <w:p w14:paraId="49242B6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2021-12-25 04:17:08</w:t>
      </w:r>
    </w:p>
    <w:p w14:paraId="0BA1417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最终信则有不信则无</w:t>
      </w:r>
    </w:p>
    <w:p w14:paraId="44595D8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多少聪明人最终发疯就在这里 宗教战争也多肇因与此</w:t>
      </w:r>
    </w:p>
    <w:p w14:paraId="3365E214" w14:textId="77777777" w:rsidR="00137B81" w:rsidRPr="00137B81" w:rsidRDefault="00137B81" w:rsidP="00137B81">
      <w:pPr>
        <w:rPr>
          <w:rFonts w:ascii="宋体" w:eastAsia="宋体" w:hAnsi="宋体"/>
          <w:lang w:eastAsia="zh-CN"/>
        </w:rPr>
      </w:pPr>
    </w:p>
    <w:p w14:paraId="669EF187" w14:textId="77777777" w:rsidR="00137B81" w:rsidRPr="00137B81" w:rsidRDefault="00137B81" w:rsidP="00137B81">
      <w:pPr>
        <w:rPr>
          <w:rFonts w:ascii="宋体" w:eastAsia="宋体" w:hAnsi="宋体"/>
          <w:lang w:eastAsia="zh-CN"/>
        </w:rPr>
      </w:pPr>
    </w:p>
    <w:p w14:paraId="7AA4C731"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我的倾向是</w:t>
      </w:r>
      <w:proofErr w:type="spellEnd"/>
    </w:p>
    <w:p w14:paraId="1E7AAC5F"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://talkcc.org//article/4690495</w:t>
      </w:r>
    </w:p>
    <w:p w14:paraId="63337ED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2021-12-28 02:58:36</w:t>
      </w:r>
    </w:p>
    <w:p w14:paraId="4996F9F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万物皆数 ，而哲学负责解释</w:t>
      </w:r>
    </w:p>
    <w:p w14:paraId="40015BF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以前的河友水风一句话至今受教 </w:t>
      </w:r>
    </w:p>
    <w:p w14:paraId="0F31F2A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今天哲学的式微 ，根源是数学的式微</w:t>
      </w:r>
    </w:p>
    <w:p w14:paraId="0A36443D" w14:textId="77777777" w:rsidR="00137B81" w:rsidRPr="00137B81" w:rsidRDefault="00137B81" w:rsidP="00137B81">
      <w:pPr>
        <w:rPr>
          <w:rFonts w:ascii="宋体" w:eastAsia="宋体" w:hAnsi="宋体"/>
          <w:lang w:eastAsia="zh-CN"/>
        </w:rPr>
      </w:pPr>
    </w:p>
    <w:p w14:paraId="5EE496A6" w14:textId="77777777" w:rsidR="00137B81" w:rsidRPr="00137B81" w:rsidRDefault="00137B81" w:rsidP="00137B81">
      <w:pPr>
        <w:rPr>
          <w:rFonts w:ascii="宋体" w:eastAsia="宋体" w:hAnsi="宋体"/>
          <w:lang w:eastAsia="zh-CN"/>
        </w:rPr>
      </w:pPr>
    </w:p>
    <w:p w14:paraId="02744AE1"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给个脉络</w:t>
      </w:r>
      <w:proofErr w:type="spellEnd"/>
    </w:p>
    <w:p w14:paraId="426954C8"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://talkcc.org//article/4690496-10528</w:t>
      </w:r>
    </w:p>
    <w:p w14:paraId="5DE65B9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2021-12-28 03:00:29</w:t>
      </w:r>
    </w:p>
    <w:p w14:paraId="6954A60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西安 爆发 俄罗斯撤兵 美国来参与奥运</w:t>
      </w:r>
    </w:p>
    <w:p w14:paraId="6F71D273" w14:textId="77777777" w:rsidR="00137B81" w:rsidRPr="00137B81" w:rsidRDefault="00137B81" w:rsidP="00137B81">
      <w:pPr>
        <w:rPr>
          <w:rFonts w:ascii="宋体" w:eastAsia="宋体" w:hAnsi="宋体"/>
          <w:lang w:eastAsia="zh-CN"/>
        </w:rPr>
      </w:pPr>
    </w:p>
    <w:p w14:paraId="7CA36E4D" w14:textId="77777777" w:rsidR="00137B81" w:rsidRPr="00137B81" w:rsidRDefault="00137B81" w:rsidP="00137B81">
      <w:pPr>
        <w:rPr>
          <w:rFonts w:ascii="宋体" w:eastAsia="宋体" w:hAnsi="宋体"/>
          <w:lang w:eastAsia="zh-CN"/>
        </w:rPr>
      </w:pPr>
    </w:p>
    <w:p w14:paraId="24CB68CD"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中医有拔毒的方子</w:t>
      </w:r>
      <w:proofErr w:type="spellEnd"/>
    </w:p>
    <w:p w14:paraId="2A80387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://talkcc.org//article/4690497-10528</w:t>
      </w:r>
    </w:p>
    <w:p w14:paraId="14023B3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2021-12-28 03:01:55</w:t>
      </w:r>
    </w:p>
    <w:p w14:paraId="34A58F1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但是关键药物给西方资本一年内炒了翻倍 </w:t>
      </w:r>
    </w:p>
    <w:p w14:paraId="4E6FE38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哎</w:t>
      </w:r>
    </w:p>
    <w:p w14:paraId="3577F73A" w14:textId="77777777" w:rsidR="00137B81" w:rsidRPr="00137B81" w:rsidRDefault="00137B81" w:rsidP="00137B81">
      <w:pPr>
        <w:rPr>
          <w:rFonts w:ascii="宋体" w:eastAsia="宋体" w:hAnsi="宋体"/>
          <w:lang w:eastAsia="zh-CN"/>
        </w:rPr>
      </w:pPr>
    </w:p>
    <w:p w14:paraId="56542F5B" w14:textId="77777777" w:rsidR="00137B81" w:rsidRPr="00137B81" w:rsidRDefault="00137B81" w:rsidP="00137B81">
      <w:pPr>
        <w:rPr>
          <w:rFonts w:ascii="宋体" w:eastAsia="宋体" w:hAnsi="宋体"/>
          <w:lang w:eastAsia="zh-CN"/>
        </w:rPr>
      </w:pPr>
    </w:p>
    <w:p w14:paraId="76A9943E"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嗯 这个回复 我还是结合 开始的 话题来回复</w:t>
      </w:r>
    </w:p>
    <w:p w14:paraId="62A8F4B9"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://talkcc.org//article/4690508</w:t>
      </w:r>
    </w:p>
    <w:p w14:paraId="06C1541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2021-12-28 03:30:37</w:t>
      </w:r>
    </w:p>
    <w:p w14:paraId="41C4E6D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怎么说呢，你可以从一开始讨论中的对立面开始看到他们对我的认知是一个实用主义者。不过我自己也承认自己是个实用主义者，但是我的实用主义从边沁开始一以贯之，承认现实的不完美，不求次优解只寻找次优解的解决方案。因此，你说的我都涉及，也都不涉猎不深。比如，古埃及学止步字母解读，西方哲学源头，因为引我入门的人卡在努斯这块，所以我就止步在努斯的概念。我曾经在穷究最优解中迷失过，前面提到的给我阿维斯塔的 夫妇，他们中一个对我说，带着问题去看书事半功倍，然后五年后他补全了那句话，学会控制问题。你我讨论，是基于什么。追求无尽的知识么，吾生也有崖而知无崖，以有崖追求无涯殆也。所以有人以有崖践行，有人求索，有人随遇而安。记得很多年前，一个网站创始精英团体，为道统论与马列冲突而选择的时候，那位说的话我至今感触良多，他说 宁可守道而亡不可无道而死。所以，我知道我写出第三文明纪元的时候一定会有非议与冲突。这是个开放充满无尽冲突的时代，对于不同人的答案，我能说的就是别轻易去评价任何人基于自己利益最大化的选择。但是人为自己选择负责。思想与知识在交流中碰撞的火花然后沉淀下来，有人去积累也有人去实践。最终时代总会选择中形成众人的合力，但是历史进程是一次又一次选择中的迭代。</w:t>
      </w:r>
    </w:p>
    <w:p w14:paraId="39D91EE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原本我还不知道怎么回复能比较贴切 直到昨天有人贴了一个连接</w:t>
      </w:r>
    </w:p>
    <w:p w14:paraId="59823D82" w14:textId="77777777" w:rsidR="00137B81" w:rsidRPr="00137B81" w:rsidRDefault="00137B81" w:rsidP="00137B81">
      <w:pPr>
        <w:rPr>
          <w:rFonts w:ascii="宋体" w:eastAsia="宋体" w:hAnsi="宋体"/>
        </w:rPr>
      </w:pPr>
      <w:r w:rsidRPr="00137B81">
        <w:rPr>
          <w:rFonts w:ascii="宋体" w:eastAsia="宋体" w:hAnsi="宋体"/>
        </w:rPr>
        <w:t>https://www.bilibili.com/video/BV1nQ4y1Y7pH?p=1&amp;share_medium=iphone&amp;share_plat=ios&amp;share_session_id=13987EC7-055E-4983-93D3-</w:t>
      </w:r>
      <w:r w:rsidRPr="00137B81">
        <w:rPr>
          <w:rFonts w:ascii="宋体" w:eastAsia="宋体" w:hAnsi="宋体"/>
        </w:rPr>
        <w:lastRenderedPageBreak/>
        <w:t>8390C4635518&amp;share_source=WEIXIN&amp;share_tag=s_i&amp;timestamp=1640623837&amp;unique_k=hdcBrGQ</w:t>
      </w:r>
    </w:p>
    <w:p w14:paraId="747E7EA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怎么说呢，你可以说 一开始有人开始思考一次又一次选择中重复的问题，有人把这个叫周期律。但是，周期律和道统论一样都是一种先验的经验。他们看不到人类进程中，在一次又一次选择中发展壮大的根源。什么叫有些事总要有人做。你看连接里，从元宇宙叙事，其实是从一个又一个构想在实践中扩展而来。同样，一个主义一个学说乃至一个宗教一个文明的积累，都是从一个破格局的滥觞 中一代又一代人前赴后继为之付出践行。我们现代文明的痼疾，马克思韦伯说的直接而明白，科层社会是人类社会的冬天。不如此，汤因比也不会说 文革是人类最后以此挣扎。</w:t>
      </w:r>
    </w:p>
    <w:p w14:paraId="33CE22D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我所有的叙事不过最终在解释，文革不是人类最后一次挣扎，未来或者新纪元方心未艾 。如此而已。然后我用我15年后常常用来描述数字化未来的叙事的中结束来收尾，当你在数字化浪潮中对变化中的新事物 触手可及力所能及，就毫不犹豫跳进这个潮流去干吧。</w:t>
      </w:r>
    </w:p>
    <w:p w14:paraId="061A6480" w14:textId="77777777" w:rsidR="00137B81" w:rsidRPr="00137B81" w:rsidRDefault="00137B81" w:rsidP="00137B81">
      <w:pPr>
        <w:rPr>
          <w:rFonts w:ascii="宋体" w:eastAsia="宋体" w:hAnsi="宋体"/>
          <w:lang w:eastAsia="zh-CN"/>
        </w:rPr>
      </w:pPr>
    </w:p>
    <w:p w14:paraId="3D8E3B4C" w14:textId="77777777" w:rsidR="00137B81" w:rsidRPr="00137B81" w:rsidRDefault="00137B81" w:rsidP="00137B81">
      <w:pPr>
        <w:rPr>
          <w:rFonts w:ascii="宋体" w:eastAsia="宋体" w:hAnsi="宋体"/>
          <w:lang w:eastAsia="zh-CN"/>
        </w:rPr>
      </w:pPr>
    </w:p>
    <w:p w14:paraId="1485A050"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一点感性认识不是定论</w:t>
      </w:r>
      <w:proofErr w:type="spellEnd"/>
    </w:p>
    <w:p w14:paraId="6563DE66"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://talkcc.org//article/4690518</w:t>
      </w:r>
    </w:p>
    <w:p w14:paraId="4357D7E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2021-12-28 03:59:57</w:t>
      </w:r>
    </w:p>
    <w:p w14:paraId="1C01B10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拉马努金的一些数学应用，直到移动通信时代才能实践，其他数学前贤的论证，有人说过要到星辰大海时代来论证。</w:t>
      </w:r>
    </w:p>
    <w:p w14:paraId="07F013D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现在才开始理解，十年前一个数学教授说量子算法的时候，他说他至今不能理解，这个方向初创者是怎么点出来的。</w:t>
      </w:r>
    </w:p>
    <w:p w14:paraId="2034B8A1" w14:textId="77777777" w:rsidR="00137B81" w:rsidRPr="00137B81" w:rsidRDefault="00137B81" w:rsidP="00137B81">
      <w:pPr>
        <w:rPr>
          <w:rFonts w:ascii="宋体" w:eastAsia="宋体" w:hAnsi="宋体"/>
          <w:lang w:eastAsia="zh-CN"/>
        </w:rPr>
      </w:pPr>
    </w:p>
    <w:p w14:paraId="219BB675" w14:textId="77777777" w:rsidR="00137B81" w:rsidRPr="00137B81" w:rsidRDefault="00137B81" w:rsidP="00137B81">
      <w:pPr>
        <w:rPr>
          <w:rFonts w:ascii="宋体" w:eastAsia="宋体" w:hAnsi="宋体"/>
          <w:lang w:eastAsia="zh-CN"/>
        </w:rPr>
      </w:pPr>
    </w:p>
    <w:p w14:paraId="6DB3624B"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很多东西要证据</w:t>
      </w:r>
      <w:proofErr w:type="spellEnd"/>
    </w:p>
    <w:p w14:paraId="15CED581"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://talkcc.org//article/4690684-10528</w:t>
      </w:r>
    </w:p>
    <w:p w14:paraId="3AE16BE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2021-12-28 20:28:28</w:t>
      </w:r>
    </w:p>
    <w:p w14:paraId="74F4BBE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但是我一直有个观点可以参考，就是一个时间序列中的节点变化，涉及重大利益很少毫无关联。此前，普京访问 印度，随即印度掉飞机。你说阴谋论吧，满满的槽点，但是要以这个为判断基础，那么这就是没有任何证据支持。同样，中美缓和此前有征兆。比如，布林肯呼吁中国政府重视恒大债券可能造成的系统性风险，随后恒大拿到了200亿人民币的融资延后清算程序一个月。这一个月华尔街头部大投行清空了恒大债券，然后中美经济领</w:t>
      </w:r>
      <w:r w:rsidRPr="00137B81">
        <w:rPr>
          <w:rFonts w:ascii="宋体" w:eastAsia="宋体" w:hAnsi="宋体"/>
          <w:lang w:eastAsia="zh-CN"/>
        </w:rPr>
        <w:lastRenderedPageBreak/>
        <w:t>域除了新疆问题美国在加码外，其他都在缓和。从这个角度，简单的看投毒你是无法获得有效支持的。</w:t>
      </w:r>
    </w:p>
    <w:p w14:paraId="6BD88D7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同样，截止今年四月一年间美国飞行器 冲撞我们 边境超过 2600架次。同时，今年以来我们所有的 的航天发射美国都肆无忌惮的干扰，这可是美国在冷战时代都没有做过的疯狂举动。最近新闻，美国星链卫星两次冲撞我们太空舱，所幸我们太空舱两次都通过紧急避险规避了。叠加美国这两年对中国变本加厉的打压，说重大节点完全排除阴谋论怀疑，这也无法服众的。这里延伸下去年帖子里的部分内容。大致时间序列是，武汉怀疑投毒，新发地基本判断投毒问题指向是冷链。（本周北京拦截一辆带毒的冷链车辆 ，这导致全国冷库在明年初会停库排查）而更早，某小圈子对中国可能对中国投毒地点排序大致是 </w:t>
      </w:r>
    </w:p>
    <w:p w14:paraId="6DB7E94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1.武汉海鲜市场和北京新发地市场（他们排序前新发地还没有爆发疫情这个还是服气的）</w:t>
      </w:r>
    </w:p>
    <w:p w14:paraId="437CCA3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2.广州 与杭州 </w:t>
      </w:r>
    </w:p>
    <w:p w14:paraId="25668B3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3.西安成都</w:t>
      </w:r>
    </w:p>
    <w:p w14:paraId="69F720F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4.上海 及长三角周边</w:t>
      </w:r>
    </w:p>
    <w:p w14:paraId="48B8336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话说到这里 ，只能说在没有证据前提下，允许合理怀疑，但是没有证据落地不要过度倾向阴谋论。毕竟，这次西安曝光的内地防疫的松懈，满满的各种不可思议。这种状态下即使没有投毒，防疫中疏漏输入病例大规模传染也是不可避免的。要是一味把问题归结为阴谋论，那么我们自身的问题迟迟得不到解决。上呼吸道感染能力是德尔塔70倍的O，造成经济中心城市比如上海深圳的灾难性后果是可以预期的。此前，某经济年会主持人公开承认的错误之一就是，今年经济界盲目相信美国疫情可以在今年结束，因此导致疫情防护工作长效机制迟迟没有启动。（部分中心城市至今没有启动疫情长期化的对应机制）这些现状你全部引入阴谋论去注解，一定会对后面快速变化的 时代无所适从的。不管什么判断跟着证据走就是。</w:t>
      </w:r>
    </w:p>
    <w:p w14:paraId="5D985BB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好回到切入点，简单点不管西安的事情有没有阴谋论。西安是向西的支撑点，大动脉，这个点出问题或者不能确保万无一失。俄罗斯向西就有顾虑。同时，我去年提过中俄背靠背。俄罗斯动手的时候，势必影响我们对台海的评估。这就是我说 的快速变化的时代。不过，这里又要引入一个新变数。这些变数势必对明年的观察起到特定的指向作用。这就是 ，波黑的塞尔维亚共和国是否脱离波黑。乃至脱离之后又是否加入塞尔维亚。</w:t>
      </w:r>
    </w:p>
    <w:p w14:paraId="39046EC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在这里我引入真正的阴谋论，中美缓和，乃至前面俄罗斯大兵压境乌克兰都是对自身压力转向欧洲的迹象。其中，如果印度不能成为欧洲大战略的支撑点，欧洲讲从亚太地区直接退到苏伊士以西，这意味着中美再多分歧，亚太是中美的亚太没欧洲橫跳什么事。同时，塞尔维亚与波黑变局，是俄罗斯对乌克兰变局的下一步的必要考虑。同步，现在毒株O和德尔塔混合的迹象已经出现了。</w:t>
      </w:r>
    </w:p>
    <w:p w14:paraId="7A1996B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说到这里你确定一个简单的阴谋论能涵盖所有未来变化的指向么。对于这种过于复杂，而且无法证伪的多数 变量的情况下。我对周边的伙伴最近半年都是这样说的，这个世界过</w:t>
      </w:r>
      <w:r w:rsidRPr="00137B81">
        <w:rPr>
          <w:rFonts w:ascii="宋体" w:eastAsia="宋体" w:hAnsi="宋体"/>
          <w:lang w:eastAsia="zh-CN"/>
        </w:rPr>
        <w:lastRenderedPageBreak/>
        <w:t>于复杂了，我们自己要简单点。最实用的就是，看不透的黑箱博弈我们直接跳过去。看阶段结果。</w:t>
      </w:r>
    </w:p>
    <w:p w14:paraId="42B7B19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美国奥运会来华是阶段结果，俄罗斯暂时后退一步也是阶段性结果。然后么，我说过，虚伪的和平多一天也是好的——对绝大多数人来说。</w:t>
      </w:r>
    </w:p>
    <w:p w14:paraId="1C24AFDF" w14:textId="77777777" w:rsidR="00137B81" w:rsidRPr="00137B81" w:rsidRDefault="00137B81" w:rsidP="00137B81">
      <w:pPr>
        <w:rPr>
          <w:rFonts w:ascii="宋体" w:eastAsia="宋体" w:hAnsi="宋体"/>
          <w:lang w:eastAsia="zh-CN"/>
        </w:rPr>
      </w:pPr>
    </w:p>
    <w:p w14:paraId="467BB276" w14:textId="77777777" w:rsidR="00137B81" w:rsidRPr="00137B81" w:rsidRDefault="00137B81" w:rsidP="00137B81">
      <w:pPr>
        <w:rPr>
          <w:rFonts w:ascii="宋体" w:eastAsia="宋体" w:hAnsi="宋体"/>
          <w:lang w:eastAsia="zh-CN"/>
        </w:rPr>
      </w:pPr>
    </w:p>
    <w:p w14:paraId="127A3867"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你曾经有过</w:t>
      </w:r>
      <w:proofErr w:type="spellEnd"/>
    </w:p>
    <w:p w14:paraId="75D29198"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://talkcc.org//article/4690709</w:t>
      </w:r>
    </w:p>
    <w:p w14:paraId="2A286DA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2021-12-28 22:17:52</w:t>
      </w:r>
    </w:p>
    <w:p w14:paraId="6C04709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梦见未来的事情么 </w:t>
      </w:r>
    </w:p>
    <w:p w14:paraId="0161576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有和没有都没法用现代科学去证伪，但是可以提出假设解释</w:t>
      </w:r>
    </w:p>
    <w:p w14:paraId="0E62195B" w14:textId="77777777" w:rsidR="00137B81" w:rsidRPr="00137B81" w:rsidRDefault="00137B81" w:rsidP="00137B81">
      <w:pPr>
        <w:rPr>
          <w:rFonts w:ascii="宋体" w:eastAsia="宋体" w:hAnsi="宋体"/>
          <w:lang w:eastAsia="zh-CN"/>
        </w:rPr>
      </w:pPr>
    </w:p>
    <w:p w14:paraId="647367DD" w14:textId="77777777" w:rsidR="00137B81" w:rsidRPr="00137B81" w:rsidRDefault="00137B81" w:rsidP="00137B81">
      <w:pPr>
        <w:rPr>
          <w:rFonts w:ascii="宋体" w:eastAsia="宋体" w:hAnsi="宋体"/>
          <w:lang w:eastAsia="zh-CN"/>
        </w:rPr>
      </w:pPr>
    </w:p>
    <w:p w14:paraId="3A646A48"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虚伪的和平暂时还不错</w:t>
      </w:r>
      <w:proofErr w:type="spellEnd"/>
    </w:p>
    <w:p w14:paraId="394E17FC"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://talkcc.org//article/4692220-10528</w:t>
      </w:r>
    </w:p>
    <w:p w14:paraId="03FAF17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2022-01-03 08:40:17</w:t>
      </w:r>
    </w:p>
    <w:p w14:paraId="4D0F4B8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[cp]#军报快讯# 【五个核武器国家领导人 关于防止核战争与避免军备竞赛的联合声明】中华人民共和国、法兰西共和国、俄罗斯联邦、大不列颠及北爱尔兰联合王国和美利坚合众国认为，避免核武器国家间爆发战争和减少战略风险是我们的首要责任。</w:t>
      </w:r>
    </w:p>
    <w:p w14:paraId="5ED19BA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　　我们申明核战争打不赢也打不得。鉴于核武器使用将造成影响深远的后果，我们也申明，只要核武器继续存在，就应该服务于防御目的、慑止侵略和防止战争。我们坚信必须防止核武器进一步扩散。</w:t>
      </w:r>
    </w:p>
    <w:p w14:paraId="2A4D9AE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　　我们重申应对核威胁的重要性，并强调维护和遵守我们的双、多边不扩散、裁军和军控协议和承诺的重要性。我们将继续遵守《不扩散核武器条约》各项义务，包括我们对第六条的义务，“就及早停止核军备竞赛和核裁军方面的有效措施，以及就一项在严格和有效国际监督下的全面彻底裁军条约，真诚地进行谈判”。</w:t>
      </w:r>
    </w:p>
    <w:p w14:paraId="7E3B869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　　我们愿保持并进一步增强各自国家措施，以防止核武器未经授权或意外使用。我们重申此前关于不瞄准的声明依然有效，重申我们不将核武器瞄准彼此或其他任何国家。</w:t>
      </w:r>
    </w:p>
    <w:p w14:paraId="4CA6914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 xml:space="preserve">　　我们强调愿与各国一道努力，创造更有利于促进裁军的安全环境，最终目标是以各国安全不受减损的原则建立一个无核武器世界。我们将继续寻找双、多边外交方式，避免军事对抗，增强稳定性和可预见性，增进相互理解和信任，并防止一场毫无裨益且危及各方的军备竞赛。我们决心在相互尊重和承认彼此安全利益与关切的基础上开展建设性对话。（新华社）[/cp]</w:t>
      </w:r>
    </w:p>
    <w:p w14:paraId="2D1FABD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该收拾一下国内趁乱摸鱼的</w:t>
      </w:r>
    </w:p>
    <w:p w14:paraId="3310B558" w14:textId="77777777" w:rsidR="00137B81" w:rsidRPr="00137B81" w:rsidRDefault="00137B81" w:rsidP="00137B81">
      <w:pPr>
        <w:rPr>
          <w:rFonts w:ascii="宋体" w:eastAsia="宋体" w:hAnsi="宋体"/>
          <w:lang w:eastAsia="zh-CN"/>
        </w:rPr>
      </w:pPr>
    </w:p>
    <w:p w14:paraId="2309C112" w14:textId="77777777" w:rsidR="00137B81" w:rsidRPr="00137B81" w:rsidRDefault="00137B81" w:rsidP="00137B81">
      <w:pPr>
        <w:rPr>
          <w:rFonts w:ascii="宋体" w:eastAsia="宋体" w:hAnsi="宋体"/>
          <w:lang w:eastAsia="zh-CN"/>
        </w:rPr>
      </w:pPr>
    </w:p>
    <w:p w14:paraId="484089AF"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问明白之后再感慨一句</w:t>
      </w:r>
    </w:p>
    <w:p w14:paraId="6EEED69D"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://talkcc.org//article/4692754-10528</w:t>
      </w:r>
    </w:p>
    <w:p w14:paraId="5BAC2F4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2022-01-05 04:23:33</w:t>
      </w:r>
    </w:p>
    <w:p w14:paraId="779ECCD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主席了不起</w:t>
      </w:r>
    </w:p>
    <w:p w14:paraId="2226808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五常一致就是五常之下皆蝼蚁</w:t>
      </w:r>
    </w:p>
    <w:p w14:paraId="3A1E4650" w14:textId="77777777" w:rsidR="00137B81" w:rsidRPr="00137B81" w:rsidRDefault="00137B81" w:rsidP="00137B81">
      <w:pPr>
        <w:rPr>
          <w:rFonts w:ascii="宋体" w:eastAsia="宋体" w:hAnsi="宋体"/>
          <w:lang w:eastAsia="zh-CN"/>
        </w:rPr>
      </w:pPr>
    </w:p>
    <w:p w14:paraId="367C4188" w14:textId="77777777" w:rsidR="00137B81" w:rsidRPr="00137B81" w:rsidRDefault="00137B81" w:rsidP="00137B81">
      <w:pPr>
        <w:rPr>
          <w:rFonts w:ascii="宋体" w:eastAsia="宋体" w:hAnsi="宋体"/>
          <w:lang w:eastAsia="zh-CN"/>
        </w:rPr>
      </w:pPr>
    </w:p>
    <w:p w14:paraId="57EAC969"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字面就是全部</w:t>
      </w:r>
      <w:proofErr w:type="spellEnd"/>
    </w:p>
    <w:p w14:paraId="653D942A"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://talkcc.org//article/4692925-10528</w:t>
      </w:r>
    </w:p>
    <w:p w14:paraId="0669F2FE" w14:textId="77777777" w:rsidR="00137B81" w:rsidRPr="00137B81" w:rsidRDefault="00137B81" w:rsidP="00137B81">
      <w:pPr>
        <w:rPr>
          <w:rFonts w:ascii="宋体" w:eastAsia="宋体" w:hAnsi="宋体"/>
        </w:rPr>
      </w:pPr>
      <w:r w:rsidRPr="00137B81">
        <w:rPr>
          <w:rFonts w:ascii="宋体" w:eastAsia="宋体" w:hAnsi="宋体"/>
        </w:rPr>
        <w:t>2022-01-05 23:03:51</w:t>
      </w:r>
    </w:p>
    <w:p w14:paraId="299BA4AF" w14:textId="77777777" w:rsidR="00137B81" w:rsidRPr="00137B81" w:rsidRDefault="00137B81" w:rsidP="00137B81">
      <w:pPr>
        <w:rPr>
          <w:rFonts w:ascii="宋体" w:eastAsia="宋体" w:hAnsi="宋体"/>
        </w:rPr>
      </w:pPr>
    </w:p>
    <w:p w14:paraId="5309A012" w14:textId="77777777" w:rsidR="00137B81" w:rsidRPr="00137B81" w:rsidRDefault="00137B81" w:rsidP="00137B81">
      <w:pPr>
        <w:rPr>
          <w:rFonts w:ascii="宋体" w:eastAsia="宋体" w:hAnsi="宋体"/>
        </w:rPr>
      </w:pPr>
    </w:p>
    <w:p w14:paraId="334EABDB"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哈萨克</w:t>
      </w:r>
      <w:proofErr w:type="spellEnd"/>
    </w:p>
    <w:p w14:paraId="6C23B7D0"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://talkcc.org//article/4692964-10528</w:t>
      </w:r>
    </w:p>
    <w:p w14:paraId="314F9CCD" w14:textId="77777777" w:rsidR="00137B81" w:rsidRPr="00137B81" w:rsidRDefault="00137B81" w:rsidP="00137B81">
      <w:pPr>
        <w:rPr>
          <w:rFonts w:ascii="宋体" w:eastAsia="宋体" w:hAnsi="宋体"/>
        </w:rPr>
      </w:pPr>
      <w:r w:rsidRPr="00137B81">
        <w:rPr>
          <w:rFonts w:ascii="宋体" w:eastAsia="宋体" w:hAnsi="宋体"/>
        </w:rPr>
        <w:t>2022-01-06 02:34:50</w:t>
      </w:r>
    </w:p>
    <w:p w14:paraId="563F3039" w14:textId="77777777" w:rsidR="00137B81" w:rsidRPr="00137B81" w:rsidRDefault="00137B81" w:rsidP="00137B81">
      <w:pPr>
        <w:rPr>
          <w:rFonts w:ascii="宋体" w:eastAsia="宋体" w:hAnsi="宋体"/>
        </w:rPr>
      </w:pPr>
    </w:p>
    <w:p w14:paraId="5129ED0C" w14:textId="77777777" w:rsidR="00137B81" w:rsidRPr="00137B81" w:rsidRDefault="00137B81" w:rsidP="00137B81">
      <w:pPr>
        <w:rPr>
          <w:rFonts w:ascii="宋体" w:eastAsia="宋体" w:hAnsi="宋体"/>
        </w:rPr>
      </w:pPr>
    </w:p>
    <w:p w14:paraId="5077C63E"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思路最好完全反过来</w:t>
      </w:r>
      <w:proofErr w:type="spellEnd"/>
    </w:p>
    <w:p w14:paraId="1DFD0D0C"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://talkcc.org//article/4693093-10528</w:t>
      </w:r>
    </w:p>
    <w:p w14:paraId="0FEA34A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2022-01-06 12:46:29</w:t>
      </w:r>
    </w:p>
    <w:p w14:paraId="26F242A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这世界变化很快的</w:t>
      </w:r>
    </w:p>
    <w:p w14:paraId="36F40105" w14:textId="77777777" w:rsidR="00137B81" w:rsidRPr="00137B81" w:rsidRDefault="00137B81" w:rsidP="00137B81">
      <w:pPr>
        <w:rPr>
          <w:rFonts w:ascii="宋体" w:eastAsia="宋体" w:hAnsi="宋体"/>
          <w:lang w:eastAsia="zh-CN"/>
        </w:rPr>
      </w:pPr>
    </w:p>
    <w:p w14:paraId="49D7FC6D" w14:textId="77777777" w:rsidR="00137B81" w:rsidRPr="00137B81" w:rsidRDefault="00137B81" w:rsidP="00137B81">
      <w:pPr>
        <w:rPr>
          <w:rFonts w:ascii="宋体" w:eastAsia="宋体" w:hAnsi="宋体"/>
          <w:lang w:eastAsia="zh-CN"/>
        </w:rPr>
      </w:pPr>
    </w:p>
    <w:p w14:paraId="7DFBB2BE"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恒大加杠杆的时候</w:t>
      </w:r>
    </w:p>
    <w:p w14:paraId="3C05185D"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://talkcc.org//article/4693257</w:t>
      </w:r>
    </w:p>
    <w:p w14:paraId="2A846CA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2022-01-07 04:17:56</w:t>
      </w:r>
    </w:p>
    <w:p w14:paraId="3548CD0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万达那一年一口气削减债务三分之二，出售资产近8000亿。</w:t>
      </w:r>
    </w:p>
    <w:p w14:paraId="44EDA21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他能成功减债之前做了一件我至今以为案例的事情。就是他亿百亿价格出售，万达打包出售商业楼宇近百亿，其中上海我家附近的一栋楼宇及其综合商场价值就至少五亿。这样的楼宇打包盒里有 90多套。买家是 一个注册不满三年的北京房地产企业。然后，这家房地产企业不到一年内把这个打包盒卖给另一家香港上市地产公司做价320亿。这个案例精彩在于，去年底因为持续两年的疫情冲击，这个持有万达商业打包盒的抄底公司一度要找万达退货。</w:t>
      </w:r>
    </w:p>
    <w:p w14:paraId="6B710AF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这是一笔舍不得孩子，不能死里逃生的 果断。</w:t>
      </w:r>
    </w:p>
    <w:p w14:paraId="6ABDF30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服气。</w:t>
      </w:r>
    </w:p>
    <w:p w14:paraId="14204867" w14:textId="77777777" w:rsidR="00137B81" w:rsidRPr="00137B81" w:rsidRDefault="00137B81" w:rsidP="00137B81">
      <w:pPr>
        <w:rPr>
          <w:rFonts w:ascii="宋体" w:eastAsia="宋体" w:hAnsi="宋体"/>
          <w:lang w:eastAsia="zh-CN"/>
        </w:rPr>
      </w:pPr>
    </w:p>
    <w:p w14:paraId="3586657F" w14:textId="77777777" w:rsidR="00137B81" w:rsidRPr="00137B81" w:rsidRDefault="00137B81" w:rsidP="00137B81">
      <w:pPr>
        <w:rPr>
          <w:rFonts w:ascii="宋体" w:eastAsia="宋体" w:hAnsi="宋体"/>
          <w:lang w:eastAsia="zh-CN"/>
        </w:rPr>
      </w:pPr>
    </w:p>
    <w:p w14:paraId="7FF076F3"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【讨论】今年股市会有不小的机会</w:t>
      </w:r>
    </w:p>
    <w:p w14:paraId="471042DC"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://talkcc.org//article/4693470</w:t>
      </w:r>
    </w:p>
    <w:p w14:paraId="55E1D20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2022-01-08 03:00:47</w:t>
      </w:r>
    </w:p>
    <w:p w14:paraId="53443EA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先做功课，然后看全面注册制 </w:t>
      </w:r>
    </w:p>
    <w:p w14:paraId="7C243EC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不过反面观点是 ，如果中美对抗的环境不缓解。即使国内强刺激，也可能最终年底指数还在年线之下。</w:t>
      </w:r>
    </w:p>
    <w:p w14:paraId="1589DF7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暂时看美国那边，华尔街犹太人资本开始和以色列切割是个微妙的态度改变。最近国家安全官员，对亚太事务微调是，不寻求在亚太的主导地位。并且西方应该给与中国更多的利益份额，当然前提还是接受美国主导的世界。后面看我们怎么接招了。抓手之一是看哈萨克，哈萨克暴乱，在里海有项目的 中石油大涨值得看看。</w:t>
      </w:r>
    </w:p>
    <w:p w14:paraId="654DC8E4" w14:textId="77777777" w:rsidR="00137B81" w:rsidRPr="00137B81" w:rsidRDefault="00137B81" w:rsidP="00137B81">
      <w:pPr>
        <w:rPr>
          <w:rFonts w:ascii="宋体" w:eastAsia="宋体" w:hAnsi="宋体"/>
          <w:lang w:eastAsia="zh-CN"/>
        </w:rPr>
      </w:pPr>
    </w:p>
    <w:p w14:paraId="7420C0AC" w14:textId="77777777" w:rsidR="00137B81" w:rsidRPr="00137B81" w:rsidRDefault="00137B81" w:rsidP="00137B81">
      <w:pPr>
        <w:rPr>
          <w:rFonts w:ascii="宋体" w:eastAsia="宋体" w:hAnsi="宋体"/>
          <w:lang w:eastAsia="zh-CN"/>
        </w:rPr>
      </w:pPr>
    </w:p>
    <w:p w14:paraId="278C6B44"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lastRenderedPageBreak/>
        <w:t>海航系</w:t>
      </w:r>
      <w:proofErr w:type="spellEnd"/>
    </w:p>
    <w:p w14:paraId="50FBCF04"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://talkcc.org//article/4693473</w:t>
      </w:r>
    </w:p>
    <w:p w14:paraId="6741B8F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2022-01-08 03:17:55</w:t>
      </w:r>
    </w:p>
    <w:p w14:paraId="5F611CB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重仓押了希拉里 </w:t>
      </w:r>
    </w:p>
    <w:p w14:paraId="2B977B8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马和柳是重仓押了川普</w:t>
      </w:r>
    </w:p>
    <w:p w14:paraId="6D6B158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都是被港台忽悠的 </w:t>
      </w:r>
    </w:p>
    <w:p w14:paraId="4026B9C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张捷的资料是民主党给的</w:t>
      </w:r>
    </w:p>
    <w:p w14:paraId="28B31025" w14:textId="77777777" w:rsidR="00137B81" w:rsidRPr="00137B81" w:rsidRDefault="00137B81" w:rsidP="00137B81">
      <w:pPr>
        <w:rPr>
          <w:rFonts w:ascii="宋体" w:eastAsia="宋体" w:hAnsi="宋体"/>
          <w:lang w:eastAsia="zh-CN"/>
        </w:rPr>
      </w:pPr>
    </w:p>
    <w:p w14:paraId="787F1C07" w14:textId="77777777" w:rsidR="00137B81" w:rsidRPr="00137B81" w:rsidRDefault="00137B81" w:rsidP="00137B81">
      <w:pPr>
        <w:rPr>
          <w:rFonts w:ascii="宋体" w:eastAsia="宋体" w:hAnsi="宋体"/>
          <w:lang w:eastAsia="zh-CN"/>
        </w:rPr>
      </w:pPr>
    </w:p>
    <w:p w14:paraId="3F632869"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拜登今天说不与新冠病毒共存了</w:t>
      </w:r>
    </w:p>
    <w:p w14:paraId="5A122553"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://talkcc.org//article/4693523</w:t>
      </w:r>
    </w:p>
    <w:p w14:paraId="052ED18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2022-01-08 08:55:53</w:t>
      </w:r>
    </w:p>
    <w:p w14:paraId="7029AD0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现在张文宏也改口O不是大号流感了</w:t>
      </w:r>
    </w:p>
    <w:p w14:paraId="09DF6566" w14:textId="77777777" w:rsidR="00137B81" w:rsidRPr="00137B81" w:rsidRDefault="00137B81" w:rsidP="00137B81">
      <w:pPr>
        <w:rPr>
          <w:rFonts w:ascii="宋体" w:eastAsia="宋体" w:hAnsi="宋体"/>
          <w:lang w:eastAsia="zh-CN"/>
        </w:rPr>
      </w:pPr>
    </w:p>
    <w:p w14:paraId="5A419FBE" w14:textId="77777777" w:rsidR="00137B81" w:rsidRPr="00137B81" w:rsidRDefault="00137B81" w:rsidP="00137B81">
      <w:pPr>
        <w:rPr>
          <w:rFonts w:ascii="宋体" w:eastAsia="宋体" w:hAnsi="宋体"/>
          <w:lang w:eastAsia="zh-CN"/>
        </w:rPr>
      </w:pPr>
    </w:p>
    <w:p w14:paraId="229A23E0"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美国半年内预计1.4人感染了，形势比人强</w:t>
      </w:r>
    </w:p>
    <w:p w14:paraId="0E5F18C7"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://talkcc.org//article/4693524</w:t>
      </w:r>
    </w:p>
    <w:p w14:paraId="714639F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2022-01-08 08:56:48</w:t>
      </w:r>
    </w:p>
    <w:p w14:paraId="2E29E6D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关键他们核心精英圈也扛不住新冠死人了</w:t>
      </w:r>
    </w:p>
    <w:p w14:paraId="18896534" w14:textId="77777777" w:rsidR="00137B81" w:rsidRPr="00137B81" w:rsidRDefault="00137B81" w:rsidP="00137B81">
      <w:pPr>
        <w:rPr>
          <w:rFonts w:ascii="宋体" w:eastAsia="宋体" w:hAnsi="宋体"/>
          <w:lang w:eastAsia="zh-CN"/>
        </w:rPr>
      </w:pPr>
    </w:p>
    <w:p w14:paraId="69FC3DFA" w14:textId="77777777" w:rsidR="00137B81" w:rsidRPr="00137B81" w:rsidRDefault="00137B81" w:rsidP="00137B81">
      <w:pPr>
        <w:rPr>
          <w:rFonts w:ascii="宋体" w:eastAsia="宋体" w:hAnsi="宋体"/>
          <w:lang w:eastAsia="zh-CN"/>
        </w:rPr>
      </w:pPr>
    </w:p>
    <w:p w14:paraId="0CE2819B"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外交部宣布海合会五国外长来华访问</w:t>
      </w:r>
    </w:p>
    <w:p w14:paraId="6892CC5B"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://talkcc.org//article/4693549</w:t>
      </w:r>
    </w:p>
    <w:p w14:paraId="62B6AFF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2022-01-08 10:57:10</w:t>
      </w:r>
    </w:p>
    <w:p w14:paraId="1589D96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外交部网站1月8日消息，外交部发言人汪文斌宣布：</w:t>
      </w:r>
    </w:p>
    <w:p w14:paraId="6465CDC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应国务委员兼外长王毅邀请，沙特外交大臣费萨尔、科威特外交大臣兼内阁事务国务大臣艾哈迈德、阿曼外交大臣巴德尔、巴林外交大臣扎耶尼、海合会秘书长纳伊夫将于1月10日至14日对中国进行访问。</w:t>
      </w:r>
    </w:p>
    <w:p w14:paraId="3094668C" w14:textId="77777777" w:rsidR="00137B81" w:rsidRPr="00137B81" w:rsidRDefault="00137B81" w:rsidP="00137B81">
      <w:pPr>
        <w:rPr>
          <w:rFonts w:ascii="宋体" w:eastAsia="宋体" w:hAnsi="宋体"/>
          <w:lang w:eastAsia="zh-CN"/>
        </w:rPr>
      </w:pPr>
    </w:p>
    <w:p w14:paraId="482ECA1F" w14:textId="77777777" w:rsidR="00137B81" w:rsidRPr="00137B81" w:rsidRDefault="00137B81" w:rsidP="00137B81">
      <w:pPr>
        <w:rPr>
          <w:rFonts w:ascii="宋体" w:eastAsia="宋体" w:hAnsi="宋体"/>
          <w:lang w:eastAsia="zh-CN"/>
        </w:rPr>
      </w:pPr>
    </w:p>
    <w:p w14:paraId="460CE91E"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补充</w:t>
      </w:r>
      <w:proofErr w:type="spellEnd"/>
    </w:p>
    <w:p w14:paraId="78580647"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://talkcc.org//article/4693550</w:t>
      </w:r>
    </w:p>
    <w:p w14:paraId="63F5BE9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2022-01-08 11:01:24</w:t>
      </w:r>
    </w:p>
    <w:p w14:paraId="659D76C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昨天新闻说截止元旦欧洲累积感染超过1亿了</w:t>
      </w:r>
    </w:p>
    <w:p w14:paraId="64E38F68" w14:textId="77777777" w:rsidR="00137B81" w:rsidRPr="00137B81" w:rsidRDefault="00137B81" w:rsidP="00137B81">
      <w:pPr>
        <w:rPr>
          <w:rFonts w:ascii="宋体" w:eastAsia="宋体" w:hAnsi="宋体"/>
          <w:lang w:eastAsia="zh-CN"/>
        </w:rPr>
      </w:pPr>
    </w:p>
    <w:p w14:paraId="09016911" w14:textId="77777777" w:rsidR="00137B81" w:rsidRPr="00137B81" w:rsidRDefault="00137B81" w:rsidP="00137B81">
      <w:pPr>
        <w:rPr>
          <w:rFonts w:ascii="宋体" w:eastAsia="宋体" w:hAnsi="宋体"/>
          <w:lang w:eastAsia="zh-CN"/>
        </w:rPr>
      </w:pPr>
    </w:p>
    <w:p w14:paraId="16287450"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曾经问过北京的专家朋友</w:t>
      </w:r>
    </w:p>
    <w:p w14:paraId="2902F150"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://talkcc.org//article/4693554</w:t>
      </w:r>
    </w:p>
    <w:p w14:paraId="70F0522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2022-01-08 11:08:32</w:t>
      </w:r>
    </w:p>
    <w:p w14:paraId="4E8C253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说新冠美国放水那么多 对我们影响大不大 </w:t>
      </w:r>
    </w:p>
    <w:p w14:paraId="717D803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回答是如果五常协调好，错开货币周期 问题就不大。所以那次我说五常一致，后面逻辑可能和多数人理解的相反。然后看兑现。现在俄罗斯永久控制了拜努科尔发射基地，接下来看海合会五国联合访华能给我们带来好消息。</w:t>
      </w:r>
    </w:p>
    <w:p w14:paraId="76AD46E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另外，我前面说的犹太人财团为了来中国开始和以色列切割，是因为已经出现类似亚投行海外财团对标认购熊猫债风格的事情了。有钱，和可能的错开的货币周期这是我提做好功课的前提。</w:t>
      </w:r>
    </w:p>
    <w:p w14:paraId="7086D6B9" w14:textId="77777777" w:rsidR="00137B81" w:rsidRPr="00137B81" w:rsidRDefault="00137B81" w:rsidP="00137B81">
      <w:pPr>
        <w:rPr>
          <w:rFonts w:ascii="宋体" w:eastAsia="宋体" w:hAnsi="宋体"/>
          <w:lang w:eastAsia="zh-CN"/>
        </w:rPr>
      </w:pPr>
    </w:p>
    <w:p w14:paraId="7FE8754F" w14:textId="77777777" w:rsidR="00137B81" w:rsidRPr="00137B81" w:rsidRDefault="00137B81" w:rsidP="00137B81">
      <w:pPr>
        <w:rPr>
          <w:rFonts w:ascii="宋体" w:eastAsia="宋体" w:hAnsi="宋体"/>
          <w:lang w:eastAsia="zh-CN"/>
        </w:rPr>
      </w:pPr>
    </w:p>
    <w:p w14:paraId="13E94C84"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人民币石油交易</w:t>
      </w:r>
      <w:proofErr w:type="spellEnd"/>
    </w:p>
    <w:p w14:paraId="78291E5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://talkcc.org//article/4693561</w:t>
      </w:r>
    </w:p>
    <w:p w14:paraId="5C7D1CBC" w14:textId="77777777" w:rsidR="00137B81" w:rsidRPr="00137B81" w:rsidRDefault="00137B81" w:rsidP="00137B81">
      <w:pPr>
        <w:rPr>
          <w:rFonts w:ascii="宋体" w:eastAsia="宋体" w:hAnsi="宋体"/>
        </w:rPr>
      </w:pPr>
      <w:r w:rsidRPr="00137B81">
        <w:rPr>
          <w:rFonts w:ascii="宋体" w:eastAsia="宋体" w:hAnsi="宋体"/>
        </w:rPr>
        <w:t>2022-01-08 11:30:56</w:t>
      </w:r>
    </w:p>
    <w:p w14:paraId="46C43655" w14:textId="77777777" w:rsidR="00137B81" w:rsidRPr="00137B81" w:rsidRDefault="00137B81" w:rsidP="00137B81">
      <w:pPr>
        <w:rPr>
          <w:rFonts w:ascii="宋体" w:eastAsia="宋体" w:hAnsi="宋体"/>
        </w:rPr>
      </w:pPr>
    </w:p>
    <w:p w14:paraId="70653324" w14:textId="77777777" w:rsidR="00137B81" w:rsidRPr="00137B81" w:rsidRDefault="00137B81" w:rsidP="00137B81">
      <w:pPr>
        <w:rPr>
          <w:rFonts w:ascii="宋体" w:eastAsia="宋体" w:hAnsi="宋体"/>
        </w:rPr>
      </w:pPr>
    </w:p>
    <w:p w14:paraId="7567EB3A"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lastRenderedPageBreak/>
        <w:t>这个不懂不好意思</w:t>
      </w:r>
      <w:proofErr w:type="spellEnd"/>
    </w:p>
    <w:p w14:paraId="2EB819B7"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://talkcc.org//article/4693688</w:t>
      </w:r>
    </w:p>
    <w:p w14:paraId="67BF4EE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2022-01-09 01:27:58</w:t>
      </w:r>
    </w:p>
    <w:p w14:paraId="3141FFEE" w14:textId="77777777" w:rsidR="00137B81" w:rsidRPr="00137B81" w:rsidRDefault="00137B81" w:rsidP="00137B81">
      <w:pPr>
        <w:rPr>
          <w:rFonts w:ascii="宋体" w:eastAsia="宋体" w:hAnsi="宋体"/>
          <w:lang w:eastAsia="zh-CN"/>
        </w:rPr>
      </w:pPr>
    </w:p>
    <w:p w14:paraId="4C042068" w14:textId="77777777" w:rsidR="00137B81" w:rsidRPr="00137B81" w:rsidRDefault="00137B81" w:rsidP="00137B81">
      <w:pPr>
        <w:rPr>
          <w:rFonts w:ascii="宋体" w:eastAsia="宋体" w:hAnsi="宋体"/>
          <w:lang w:eastAsia="zh-CN"/>
        </w:rPr>
      </w:pPr>
    </w:p>
    <w:p w14:paraId="555C128B"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人民币交易截至去年11月，下降0.7%</w:t>
      </w:r>
    </w:p>
    <w:p w14:paraId="48403364"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://talkcc.org//article/4693691</w:t>
      </w:r>
    </w:p>
    <w:p w14:paraId="6200557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2022-01-09 01:31:32</w:t>
      </w:r>
    </w:p>
    <w:p w14:paraId="41DAF99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日元交易上升0.8% ，这是最近五年以来人民币交易第一次被日元交易反超</w:t>
      </w:r>
    </w:p>
    <w:p w14:paraId="08A6D7E7" w14:textId="77777777" w:rsidR="00137B81" w:rsidRPr="00137B81" w:rsidRDefault="00137B81" w:rsidP="00137B81">
      <w:pPr>
        <w:rPr>
          <w:rFonts w:ascii="宋体" w:eastAsia="宋体" w:hAnsi="宋体"/>
          <w:lang w:eastAsia="zh-CN"/>
        </w:rPr>
      </w:pPr>
    </w:p>
    <w:p w14:paraId="03B5608F" w14:textId="77777777" w:rsidR="00137B81" w:rsidRPr="00137B81" w:rsidRDefault="00137B81" w:rsidP="00137B81">
      <w:pPr>
        <w:rPr>
          <w:rFonts w:ascii="宋体" w:eastAsia="宋体" w:hAnsi="宋体"/>
          <w:lang w:eastAsia="zh-CN"/>
        </w:rPr>
      </w:pPr>
    </w:p>
    <w:p w14:paraId="604604CC"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今年反复极多会有很多超预期的东西</w:t>
      </w:r>
    </w:p>
    <w:p w14:paraId="7932DE7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://talkcc.org//article/4693711</w:t>
      </w:r>
    </w:p>
    <w:p w14:paraId="2F8CC18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2022-01-09 02:16:17</w:t>
      </w:r>
    </w:p>
    <w:p w14:paraId="45E9840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等市场选出自己的主赛道吧</w:t>
      </w:r>
    </w:p>
    <w:p w14:paraId="2A79EF0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现在是不是黑死病以来最大变局，2019年我们提出这个假设的时候相信的人不多。受支持度不到 5%，现在20%应该有的。新冠到现在，截至1月1号，欧洲累计感染过亿，美国半年内感染1.4亿。前年我就提过反复感染的致死率，去年开始讨论后遗症。关注反复感染，是比利时的朋友介绍过他邻居一个中年健身教练感染三次之后，上楼梯都大喘气。去年关注后遗症，不只是年初关于后遗症拨款从2亿美元到去年七月增加到110亿美元。虽然这只是保险公司 的投入。但是仅仅是英国变异，重症出院后，英国有 16%的患者三个月内去世，德国这个比例是 12.5%。看到这些专家圈子里的数据，说触目惊心还是修饰后的用词。也因为这个开始坚决反对张文宏说的赶快打疫苗赶快在去年底开放的论调。为此，还和张文宏的支持者大吵一次，这也是新冠时期我唯一一次因为疫情和别人吵架。至今引以为警醒，后面变化更大与其争吵不如把自己判断变现。而后遗症问题，最近的公开报告已经说的很明白，新冠是通过血液把病毒带到全身所有器官。这解释了新冠后遗症为啥不分轻重症。同时我重复一下我的观点，任何正常人在看到 新冠引起的细胞风暴对人体器官的摧残都不会无动于衷。更何况，即使治愈也有新冠长期潜藏人体的一定概率，因此我倾向重症及反复感染新冠的患者最终将逐步失去劳动力成为全世界最大的经济问题。但，这只是五常之下皆蝼蚁挑战的开始而不是全部。那会贯穿我们多数人余生的，甚至可能是我们下一代人的余生。</w:t>
      </w:r>
    </w:p>
    <w:p w14:paraId="22D3E97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好这里说点变局，变局拐点之一就是保密措施非常严格的五常一致。五常一致之后，大家就会慢慢体会到 五常之下皆蝼蚁什么意思。包括日本非五常的欧洲国家，以及犹太人财团开始切割的以色列一样是蝼蚁。而五常一致下的核武器不竞赛，实际是四常约束中国开展军备竞赛保持美俄对中国核武器优势的游戏平衡。其实很多普通人对今天中国的优势非常陌生。这不只是中国去年有下水了 22万吨主力军舰，中国的两洋战略已经展露无疑。同时，我这两年多次提过的中俄背靠背，如果谁要比较准确的理解。去年一个朋友，托我写点东西，大意是分析我们在乌克兰乃至多瑙河流域展开军事行动对应俄罗斯的军事安排的利弊。我去年结论之一是，伊朗以西收益小，伊朗以东任中国施为。而美国直到去年年中才开始认真对待，中俄背靠背模式下的同步动作。既，无论中俄哪一方动手，另一方同步动手是安全承诺。这个事情，去年在南京聚会中有河友是一起讨论的。所以我们自己股票群，多瑙河是一个去年下半年的常见梗。即使如此，新冠以来我们还抱有积极态度操作不只是中国在新冠是的表现不俗。更因为这样值得大家参考的逻辑，就哎上周末我们自己复盘的时候，我重提背靠背的影响。我说，我们要么相信人类最后的理智，那么这里一定是大底。要么，人类失去了最后的理智，那么我要陪着家长走完最后一段也无所谓留下后路。（谁还记得去年的安全包宣传引起的舆论波动。我相信很多年后，多数人会知道那是最后一次最接近五常全面战争的节点。）</w:t>
      </w:r>
    </w:p>
    <w:p w14:paraId="36B1233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所谓五常一致，就是约束中国现在经济和制造优势的前提下保持美俄罗斯的核武器优势。我们承诺背后必然包括，我们利益范围的份额增加。这种增加，对应我们的现在的优势。民族主义者肯定不满意，但是以我们今天准备，即使西方世界骤然倒下我们也没有足够的人力资源与物理资源的储备是重建新冠之后的世界。所以我接受虚伪和平下的自我克制与对国内扩张冲动的约束。我更希望在这个过程中，我们同步解决某种角度说危如累卵的国内问题。比如这波地股市真的起来后，楼市会不会死而复生。我提过一个观点，有人希望维持房地产循环不变，宁可维为此付出人口因为生育成本等问题压缩到现有基数一半的未来，这显然是行不通的。但是他们这些人背后几百万亿人民币资产的影响力，我们怎么解决。另外，犹太人财团进入中国不过是想找下一个宿主，看看前面两代宿主的命运，国内实权派真甘心为他们左右么。以及对国内以房地产利益集团为代表的部分人他们和犹太人资本的结合，我们应该给予什么样的关注，这是最近几个朋友都在讨论这些问题，这些要让时间来证明了。</w:t>
      </w:r>
    </w:p>
    <w:p w14:paraId="44A202A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古人说过，殿兴有福，大吉大利。</w:t>
      </w:r>
    </w:p>
    <w:p w14:paraId="164B8CB1" w14:textId="77777777" w:rsidR="00137B81" w:rsidRPr="00137B81" w:rsidRDefault="00137B81" w:rsidP="00137B81">
      <w:pPr>
        <w:rPr>
          <w:rFonts w:ascii="宋体" w:eastAsia="宋体" w:hAnsi="宋体"/>
          <w:lang w:eastAsia="zh-CN"/>
        </w:rPr>
      </w:pPr>
    </w:p>
    <w:p w14:paraId="6B613099" w14:textId="77777777" w:rsidR="00137B81" w:rsidRPr="00137B81" w:rsidRDefault="00137B81" w:rsidP="00137B81">
      <w:pPr>
        <w:rPr>
          <w:rFonts w:ascii="宋体" w:eastAsia="宋体" w:hAnsi="宋体"/>
          <w:lang w:eastAsia="zh-CN"/>
        </w:rPr>
      </w:pPr>
    </w:p>
    <w:p w14:paraId="0A9256AB"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美国官员：不执着主导 美寻求与中国在印太地区共存</w:t>
      </w:r>
    </w:p>
    <w:p w14:paraId="2B13A5FB"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://talkcc.org//article/4693793</w:t>
      </w:r>
    </w:p>
    <w:p w14:paraId="2BD34914" w14:textId="77777777" w:rsidR="00137B81" w:rsidRPr="00137B81" w:rsidRDefault="00137B81" w:rsidP="00137B81">
      <w:pPr>
        <w:rPr>
          <w:rFonts w:ascii="宋体" w:eastAsia="宋体" w:hAnsi="宋体"/>
        </w:rPr>
      </w:pPr>
      <w:r w:rsidRPr="00137B81">
        <w:rPr>
          <w:rFonts w:ascii="宋体" w:eastAsia="宋体" w:hAnsi="宋体"/>
        </w:rPr>
        <w:t>2022-01-09 06:19:34</w:t>
      </w:r>
    </w:p>
    <w:p w14:paraId="63A75543" w14:textId="77777777" w:rsidR="00137B81" w:rsidRPr="00137B81" w:rsidRDefault="00137B81" w:rsidP="00137B81">
      <w:pPr>
        <w:rPr>
          <w:rFonts w:ascii="宋体" w:eastAsia="宋体" w:hAnsi="宋体"/>
        </w:rPr>
      </w:pPr>
      <w:r w:rsidRPr="00137B81">
        <w:rPr>
          <w:rFonts w:ascii="宋体" w:eastAsia="宋体" w:hAnsi="宋体"/>
        </w:rPr>
        <w:t>https://mil.news.sina.com.cn/2022-01-08/doc-ikyakumx9087914.shtml</w:t>
      </w:r>
    </w:p>
    <w:p w14:paraId="257ED2B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参考消息网1月8日报道 据新加坡《联合早报》网站1月7日报道，美国国家安全委员会印太事务协调员库尔特·坎贝尔说，美国并不寻求在印太地区发挥主导作用，而是寻求与中国在印太地区共存。</w:t>
      </w:r>
    </w:p>
    <w:p w14:paraId="0D678FF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　　《联合早报》援引路透社报道称，坎贝尔于当地时间6日参加了卡内基国际和平基金会的网络研讨会。他在会上谈及美中关系时说，虽然美中之间的互动日益被“竞争”所界定，但美国并不寻求“主导”。</w:t>
      </w:r>
    </w:p>
    <w:p w14:paraId="590B323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　　坎贝尔继续称，他相信美国寻求的是在理解中国的关键作用的情况下，与中国在印太地区共存。但他也称，美国将持续在全球舞台上扮演领导角色，北京“若寻求将我们排除在外会是一个错误”。</w:t>
      </w:r>
    </w:p>
    <w:p w14:paraId="1D91BA3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　　针对美国与印太地区的经济联系，坎贝尔说，美国总统拜登已表明，随着中国影响力日益增长，美国需要在打造印太地区的经济和商业框架以及贸易惯例方面发挥关键作用。</w:t>
      </w:r>
    </w:p>
    <w:p w14:paraId="7AA1110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　　他认为，美国必须表明，不仅要全面性、战略性地深化在印太地区的外交和军事参与，且要以开放、积极、乐观的态度参与印太地区的商业活动和投资。</w:t>
      </w:r>
    </w:p>
    <w:p w14:paraId="101796A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w:t>
      </w:r>
    </w:p>
    <w:p w14:paraId="73FB85C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2019年底签署 中美第一阶段协议前夕那会，我问明白我们既定策略是把美国基础亚太。</w:t>
      </w:r>
    </w:p>
    <w:p w14:paraId="1347AF2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最近我一直和身边的朋友们说，这个世界够复杂了，我们自己不要把问题弄的更复杂。对于多数人来说，密集五常一致背后密集交换的重要利益对于我们看不见的黑箱，我们与其猜测黑箱怎么运作不如等阶段结果出现。</w:t>
      </w:r>
    </w:p>
    <w:p w14:paraId="401679C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有一种小道，说哈萨克上街的才几百人。如果这是实锤，那么交易给俄罗斯就是确定。接下来看我们等得到什么。别问我太复杂的东西，看阶段结果即可。一个看我们在阿拉木图是否有突破，一个是看海湾五国给我们什么独占的利益。然后看兑现。</w:t>
      </w:r>
    </w:p>
    <w:p w14:paraId="394B8E22" w14:textId="77777777" w:rsidR="00137B81" w:rsidRPr="00137B81" w:rsidRDefault="00137B81" w:rsidP="00137B81">
      <w:pPr>
        <w:rPr>
          <w:rFonts w:ascii="宋体" w:eastAsia="宋体" w:hAnsi="宋体"/>
          <w:lang w:eastAsia="zh-CN"/>
        </w:rPr>
      </w:pPr>
    </w:p>
    <w:p w14:paraId="22986DF8" w14:textId="77777777" w:rsidR="00137B81" w:rsidRPr="00137B81" w:rsidRDefault="00137B81" w:rsidP="00137B81">
      <w:pPr>
        <w:rPr>
          <w:rFonts w:ascii="宋体" w:eastAsia="宋体" w:hAnsi="宋体"/>
          <w:lang w:eastAsia="zh-CN"/>
        </w:rPr>
      </w:pPr>
    </w:p>
    <w:p w14:paraId="4CBF7EBC"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应该是避险操作导致</w:t>
      </w:r>
    </w:p>
    <w:p w14:paraId="696DE29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原文：https://talkcc.org//article/4693794</w:t>
      </w:r>
    </w:p>
    <w:p w14:paraId="379B859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2022-01-09 06:20:43</w:t>
      </w:r>
    </w:p>
    <w:p w14:paraId="6460C28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日元是国际资本常用的避险工具</w:t>
      </w:r>
    </w:p>
    <w:p w14:paraId="6F148D1C" w14:textId="77777777" w:rsidR="00137B81" w:rsidRPr="00137B81" w:rsidRDefault="00137B81" w:rsidP="00137B81">
      <w:pPr>
        <w:rPr>
          <w:rFonts w:ascii="宋体" w:eastAsia="宋体" w:hAnsi="宋体"/>
          <w:lang w:eastAsia="zh-CN"/>
        </w:rPr>
      </w:pPr>
    </w:p>
    <w:p w14:paraId="02766EFA" w14:textId="77777777" w:rsidR="00137B81" w:rsidRPr="00137B81" w:rsidRDefault="00137B81" w:rsidP="00137B81">
      <w:pPr>
        <w:rPr>
          <w:rFonts w:ascii="宋体" w:eastAsia="宋体" w:hAnsi="宋体"/>
          <w:lang w:eastAsia="zh-CN"/>
        </w:rPr>
      </w:pPr>
    </w:p>
    <w:p w14:paraId="148C0D6B"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lastRenderedPageBreak/>
        <w:t>抱歉美国大学自己预期半年中</w:t>
      </w:r>
    </w:p>
    <w:p w14:paraId="5BEB75DF"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://talkcc.org//article/4693795</w:t>
      </w:r>
    </w:p>
    <w:p w14:paraId="7315DF1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2022-01-09 06:21:45</w:t>
      </w:r>
    </w:p>
    <w:p w14:paraId="291CC24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将有1.4亿人感染 O毒株。前面笔误了</w:t>
      </w:r>
    </w:p>
    <w:p w14:paraId="4F563C44" w14:textId="77777777" w:rsidR="00137B81" w:rsidRPr="00137B81" w:rsidRDefault="00137B81" w:rsidP="00137B81">
      <w:pPr>
        <w:rPr>
          <w:rFonts w:ascii="宋体" w:eastAsia="宋体" w:hAnsi="宋体"/>
          <w:lang w:eastAsia="zh-CN"/>
        </w:rPr>
      </w:pPr>
    </w:p>
    <w:p w14:paraId="3A52DD10" w14:textId="77777777" w:rsidR="00137B81" w:rsidRPr="00137B81" w:rsidRDefault="00137B81" w:rsidP="00137B81">
      <w:pPr>
        <w:rPr>
          <w:rFonts w:ascii="宋体" w:eastAsia="宋体" w:hAnsi="宋体"/>
          <w:lang w:eastAsia="zh-CN"/>
        </w:rPr>
      </w:pPr>
    </w:p>
    <w:p w14:paraId="17F778EB"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重症遭遇细胞风暴打击</w:t>
      </w:r>
      <w:proofErr w:type="spellEnd"/>
    </w:p>
    <w:p w14:paraId="0BE69B80"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://talkcc.org//article/4693799</w:t>
      </w:r>
    </w:p>
    <w:p w14:paraId="28E845F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2022-01-09 06:27:17</w:t>
      </w:r>
    </w:p>
    <w:p w14:paraId="71D0944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后果目前西医手段还没有多少有效办法。我们对新冠乐观，是因为2019年张伯礼团队，新冠中医介入几乎0后遗症。但是，现在我们对外部变异的快速更迭，中医还能继续对初始毒株的战役临床实践前谁都没有绝对把握的。</w:t>
      </w:r>
    </w:p>
    <w:p w14:paraId="69D5648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前几天有处理过新冠病例的 专家是这样解释的，中医治疗的目的是避免免疫系统崩溃。在这个前提基础上控制突发状况，当突发状况逐步问题，人也就稳定了。大致是这个思路。请参考。目前对德尔塔和O，我们国内病例实在太少，直到西安问题爆发，才有 37个重症可以观察。</w:t>
      </w:r>
    </w:p>
    <w:p w14:paraId="3A7F3955" w14:textId="77777777" w:rsidR="00137B81" w:rsidRPr="00137B81" w:rsidRDefault="00137B81" w:rsidP="00137B81">
      <w:pPr>
        <w:rPr>
          <w:rFonts w:ascii="宋体" w:eastAsia="宋体" w:hAnsi="宋体"/>
          <w:lang w:eastAsia="zh-CN"/>
        </w:rPr>
      </w:pPr>
    </w:p>
    <w:p w14:paraId="3DC74FFD" w14:textId="77777777" w:rsidR="00137B81" w:rsidRPr="00137B81" w:rsidRDefault="00137B81" w:rsidP="00137B81">
      <w:pPr>
        <w:rPr>
          <w:rFonts w:ascii="宋体" w:eastAsia="宋体" w:hAnsi="宋体"/>
          <w:lang w:eastAsia="zh-CN"/>
        </w:rPr>
      </w:pPr>
    </w:p>
    <w:p w14:paraId="22547C25"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以色列媒体报道</w:t>
      </w:r>
      <w:proofErr w:type="spellEnd"/>
    </w:p>
    <w:p w14:paraId="1E2B6C1D"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://talkcc.org//article/4693801</w:t>
      </w:r>
    </w:p>
    <w:p w14:paraId="02DF51C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2022-01-09 06:29:28</w:t>
      </w:r>
    </w:p>
    <w:p w14:paraId="4C501BF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塞浦路斯出现的新毒株，是德尔塔与O的混合型。此外， O早期型已经被新变异的O子堵毒株干干翻了。现在即使是纽约时报也改口说O不是大号流感了</w:t>
      </w:r>
    </w:p>
    <w:p w14:paraId="384D140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真形势比人强。</w:t>
      </w:r>
    </w:p>
    <w:p w14:paraId="0005CD07" w14:textId="77777777" w:rsidR="00137B81" w:rsidRPr="00137B81" w:rsidRDefault="00137B81" w:rsidP="00137B81">
      <w:pPr>
        <w:rPr>
          <w:rFonts w:ascii="宋体" w:eastAsia="宋体" w:hAnsi="宋体"/>
          <w:lang w:eastAsia="zh-CN"/>
        </w:rPr>
      </w:pPr>
    </w:p>
    <w:p w14:paraId="79972469" w14:textId="77777777" w:rsidR="00137B81" w:rsidRPr="00137B81" w:rsidRDefault="00137B81" w:rsidP="00137B81">
      <w:pPr>
        <w:rPr>
          <w:rFonts w:ascii="宋体" w:eastAsia="宋体" w:hAnsi="宋体"/>
          <w:lang w:eastAsia="zh-CN"/>
        </w:rPr>
      </w:pPr>
    </w:p>
    <w:p w14:paraId="365CCA0E"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看点静态的</w:t>
      </w:r>
    </w:p>
    <w:p w14:paraId="20C050BB"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://talkcc.org//article/4693888</w:t>
      </w:r>
    </w:p>
    <w:p w14:paraId="0CE5E10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2022-01-09 11:18:47</w:t>
      </w:r>
    </w:p>
    <w:p w14:paraId="69F60A1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《外交官》杂志说，中国海军+火箭军反舰部队等构筑的区域制止体系，</w:t>
      </w:r>
    </w:p>
    <w:p w14:paraId="1EED80E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可在西太平洋、北印度洋等两个全球局部海域，</w:t>
      </w:r>
    </w:p>
    <w:p w14:paraId="1875E28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压制住美国海军了。</w:t>
      </w:r>
    </w:p>
    <w:p w14:paraId="7D7FFDA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2019年那会简氏军事年鉴称，截至 2018年，我们空军三代机和美国空军三代机 数量1比1。海航差距比较大，但是我们火箭军4000公里半径拒阻能力是各型导弹近千枚，在 2000公里半径这个数字会提高到 5500枚。在中美对抗全面升级的最近三年，这些数字只能非线性的提高。此前，我们水面舰艇放量 西方还能在可控范围。但是去年开始我们新潜艇生产线的新型潜艇开始放量，这是西方真正觉得威胁的开始。同时，我们在外太空的开拓，尽管美国使出在冷战期间都没有过的干扰力度，我们依旧在 2021年迎来一个太空发射丰收年。尽管 官媒公开的轨道炮看起来多么不靠谱，但是太空竞争现在我们的潜力可能只有其他四常抱团才可能分庭抗礼。</w:t>
      </w:r>
    </w:p>
    <w:p w14:paraId="3232DAB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记得2021年，七月 我特地问专家 法国人公开鼓励打过两针疫苗的人主动感染新冠以增加自身抗体，这种操作基于什么道理。专家说，他们只是单纯的没有办法了。几十年前，主席曾经这样说过，但凡美国人 愿意讲道理的时候，只是单纯的没有办法的时候。</w:t>
      </w:r>
    </w:p>
    <w:p w14:paraId="63FE743A" w14:textId="77777777" w:rsidR="00137B81" w:rsidRPr="00137B81" w:rsidRDefault="00137B81" w:rsidP="00137B81">
      <w:pPr>
        <w:rPr>
          <w:rFonts w:ascii="宋体" w:eastAsia="宋体" w:hAnsi="宋体"/>
          <w:lang w:eastAsia="zh-CN"/>
        </w:rPr>
      </w:pPr>
    </w:p>
    <w:p w14:paraId="33BDC0AB" w14:textId="77777777" w:rsidR="00137B81" w:rsidRPr="00137B81" w:rsidRDefault="00137B81" w:rsidP="00137B81">
      <w:pPr>
        <w:rPr>
          <w:rFonts w:ascii="宋体" w:eastAsia="宋体" w:hAnsi="宋体"/>
          <w:lang w:eastAsia="zh-CN"/>
        </w:rPr>
      </w:pPr>
    </w:p>
    <w:p w14:paraId="119533AB" w14:textId="77777777" w:rsidR="00137B81" w:rsidRPr="00137B81" w:rsidRDefault="00137B81" w:rsidP="00137B81">
      <w:pPr>
        <w:pStyle w:val="31"/>
        <w:rPr>
          <w:rFonts w:ascii="宋体" w:eastAsia="宋体" w:hAnsi="宋体"/>
        </w:rPr>
      </w:pPr>
      <w:r w:rsidRPr="00137B81">
        <w:rPr>
          <w:rFonts w:ascii="宋体" w:eastAsia="宋体" w:hAnsi="宋体"/>
        </w:rPr>
        <w:t>嗯</w:t>
      </w:r>
    </w:p>
    <w:p w14:paraId="23EBEEE8"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://talkcc.org//article/4694067-10528</w:t>
      </w:r>
    </w:p>
    <w:p w14:paraId="2D38EE3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2022-01-10 02:04:39</w:t>
      </w:r>
    </w:p>
    <w:p w14:paraId="7C173C5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五常之下皆蝼蚁 背后是全球同步经济繁荣的结束，以及背后五常之外全球范围的减丁比例。是我们2016年就假设以战争饥饿来完成的 。现在看我们只是当时对人类的进步过于自负 而忽视了全球范围的传染病的影响。</w:t>
      </w:r>
    </w:p>
    <w:p w14:paraId="2273EF8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这里也要自我警醒</w:t>
      </w:r>
    </w:p>
    <w:p w14:paraId="54B951AE" w14:textId="77777777" w:rsidR="00137B81" w:rsidRPr="00137B81" w:rsidRDefault="00137B81" w:rsidP="00137B81">
      <w:pPr>
        <w:rPr>
          <w:rFonts w:ascii="宋体" w:eastAsia="宋体" w:hAnsi="宋体"/>
          <w:lang w:eastAsia="zh-CN"/>
        </w:rPr>
      </w:pPr>
    </w:p>
    <w:p w14:paraId="647F642A" w14:textId="77777777" w:rsidR="00137B81" w:rsidRPr="00137B81" w:rsidRDefault="00137B81" w:rsidP="00137B81">
      <w:pPr>
        <w:rPr>
          <w:rFonts w:ascii="宋体" w:eastAsia="宋体" w:hAnsi="宋体"/>
          <w:lang w:eastAsia="zh-CN"/>
        </w:rPr>
      </w:pPr>
    </w:p>
    <w:p w14:paraId="063284F0"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刚才可能标题重复了发不出来</w:t>
      </w:r>
    </w:p>
    <w:p w14:paraId="5B22B15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://talkcc.org//article/4694079</w:t>
      </w:r>
    </w:p>
    <w:p w14:paraId="5CF9713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2022-01-10 03:03:02</w:t>
      </w:r>
    </w:p>
    <w:p w14:paraId="6879A12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 xml:space="preserve">原本写好的回复只能简化了 </w:t>
      </w:r>
    </w:p>
    <w:p w14:paraId="1D27276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在其他回复里提了下 五常话题和我们相关的核心，之后不讨论了。这里简化的内容是，在最近一次讨论里看到这样的内容收益良多，既当时代切换的时候，对于绝大多数人风险在于，过去他们习以为常的逻辑无论基于演绎法还是归纳法，一旦到跨越维度的层级，就会发现逻辑方法在新维度难以保证自洽必须稳定性。</w:t>
      </w:r>
    </w:p>
    <w:p w14:paraId="021FB85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而针对这种相对性，我对此态度是，确定自己不能改变的，然后接受。找到自己能改变的，并勇于改变。并找到区别两者的智慧。</w:t>
      </w:r>
    </w:p>
    <w:p w14:paraId="15F0C41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具体到市场，无非就是，简单的逻辑，通过市场确认，最后在执行层面重复---直到出错</w:t>
      </w:r>
    </w:p>
    <w:p w14:paraId="509F8D4F" w14:textId="77777777" w:rsidR="00137B81" w:rsidRPr="00137B81" w:rsidRDefault="00137B81" w:rsidP="00137B81">
      <w:pPr>
        <w:rPr>
          <w:rFonts w:ascii="宋体" w:eastAsia="宋体" w:hAnsi="宋体"/>
          <w:lang w:eastAsia="zh-CN"/>
        </w:rPr>
      </w:pPr>
    </w:p>
    <w:p w14:paraId="13FCF036" w14:textId="77777777" w:rsidR="00137B81" w:rsidRPr="00137B81" w:rsidRDefault="00137B81" w:rsidP="00137B81">
      <w:pPr>
        <w:rPr>
          <w:rFonts w:ascii="宋体" w:eastAsia="宋体" w:hAnsi="宋体"/>
          <w:lang w:eastAsia="zh-CN"/>
        </w:rPr>
      </w:pPr>
    </w:p>
    <w:p w14:paraId="6997F94B"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说一点去年的细节</w:t>
      </w:r>
      <w:proofErr w:type="spellEnd"/>
    </w:p>
    <w:p w14:paraId="06439C80"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://talkcc.org//article/4694082-10528</w:t>
      </w:r>
    </w:p>
    <w:p w14:paraId="6AD77D5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2022-01-10 03:10:54</w:t>
      </w:r>
    </w:p>
    <w:p w14:paraId="67F05E3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去年年中，我和一个朋友相互在各自证伪部分观点认错后。交换了这样的观点，在川普那一波试图一口气拿下中国失败后。基于新冠长期化逻辑。五眼国家基于长期战略，决定收缩到美英澳同盟。这对应的是直接跳出中国4000公里半径之外的拒阻圈重整旗鼓。也因此，他们内部精英一个趋势是加强美国对英国的直接控制，而英国王室是他们最大的障碍。现在的英国是王室和16大公爵控制英国核心地产并以此控制英国的格局，英国上层精英对此可能下决心改变了。法国么，则是美国在欧美最重要的抓手。</w:t>
      </w:r>
    </w:p>
    <w:p w14:paraId="0B5AC47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至于五常核武器合法化估计你不会在意就不强调了。</w:t>
      </w:r>
    </w:p>
    <w:p w14:paraId="342EC478" w14:textId="77777777" w:rsidR="00137B81" w:rsidRPr="00137B81" w:rsidRDefault="00137B81" w:rsidP="00137B81">
      <w:pPr>
        <w:rPr>
          <w:rFonts w:ascii="宋体" w:eastAsia="宋体" w:hAnsi="宋体"/>
          <w:lang w:eastAsia="zh-CN"/>
        </w:rPr>
      </w:pPr>
    </w:p>
    <w:p w14:paraId="013409E3" w14:textId="77777777" w:rsidR="00137B81" w:rsidRPr="00137B81" w:rsidRDefault="00137B81" w:rsidP="00137B81">
      <w:pPr>
        <w:rPr>
          <w:rFonts w:ascii="宋体" w:eastAsia="宋体" w:hAnsi="宋体"/>
          <w:lang w:eastAsia="zh-CN"/>
        </w:rPr>
      </w:pPr>
    </w:p>
    <w:p w14:paraId="446BF838"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去琢磨下外国人居留有关法律的争论</w:t>
      </w:r>
    </w:p>
    <w:p w14:paraId="7D1E635E"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://talkcc.org//article/4694089-10528</w:t>
      </w:r>
    </w:p>
    <w:p w14:paraId="11D70F7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2022-01-10 03:32:04</w:t>
      </w:r>
    </w:p>
    <w:p w14:paraId="027883D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新冠并不是改变这个世界的核心要素，但是它绝对是加速世界变革时代到来的决定性因素。甚至是变革时代，谁留下谁离开的决定性因素。这也是我感慨主席了不起的地方。也对主席在晚年微操沦落到常某水平论断的哭笑不得。</w:t>
      </w:r>
    </w:p>
    <w:p w14:paraId="6465EF58" w14:textId="77777777" w:rsidR="00137B81" w:rsidRPr="00137B81" w:rsidRDefault="00137B81" w:rsidP="00137B81">
      <w:pPr>
        <w:rPr>
          <w:rFonts w:ascii="宋体" w:eastAsia="宋体" w:hAnsi="宋体"/>
          <w:lang w:eastAsia="zh-CN"/>
        </w:rPr>
      </w:pPr>
    </w:p>
    <w:p w14:paraId="359BFDEE" w14:textId="77777777" w:rsidR="00137B81" w:rsidRPr="00137B81" w:rsidRDefault="00137B81" w:rsidP="00137B81">
      <w:pPr>
        <w:rPr>
          <w:rFonts w:ascii="宋体" w:eastAsia="宋体" w:hAnsi="宋体"/>
          <w:lang w:eastAsia="zh-CN"/>
        </w:rPr>
      </w:pPr>
    </w:p>
    <w:p w14:paraId="3C6960B6"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重要不是谈什么</w:t>
      </w:r>
      <w:proofErr w:type="spellEnd"/>
    </w:p>
    <w:p w14:paraId="31B00A5F"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://talkcc.org//article/4694091</w:t>
      </w:r>
    </w:p>
    <w:p w14:paraId="498AB9B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2022-01-10 03:33:48</w:t>
      </w:r>
    </w:p>
    <w:p w14:paraId="6A02E40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我要表达的不过是另一个帖子里静态数据罗列后的 那个美国只是单纯的没有办法了</w:t>
      </w:r>
    </w:p>
    <w:p w14:paraId="0BF32F93" w14:textId="77777777" w:rsidR="00137B81" w:rsidRPr="00137B81" w:rsidRDefault="00137B81" w:rsidP="00137B81">
      <w:pPr>
        <w:rPr>
          <w:rFonts w:ascii="宋体" w:eastAsia="宋体" w:hAnsi="宋体"/>
          <w:lang w:eastAsia="zh-CN"/>
        </w:rPr>
      </w:pPr>
    </w:p>
    <w:p w14:paraId="0B74C903" w14:textId="77777777" w:rsidR="00137B81" w:rsidRPr="00137B81" w:rsidRDefault="00137B81" w:rsidP="00137B81">
      <w:pPr>
        <w:rPr>
          <w:rFonts w:ascii="宋体" w:eastAsia="宋体" w:hAnsi="宋体"/>
          <w:lang w:eastAsia="zh-CN"/>
        </w:rPr>
      </w:pPr>
    </w:p>
    <w:p w14:paraId="1A502AD2"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阿里木图的生物实验室被包围了</w:t>
      </w:r>
    </w:p>
    <w:p w14:paraId="10876CA5"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://talkcc.org//article/4694103</w:t>
      </w:r>
    </w:p>
    <w:p w14:paraId="365FABD1" w14:textId="77777777" w:rsidR="00137B81" w:rsidRPr="00137B81" w:rsidRDefault="00137B81" w:rsidP="00137B81">
      <w:pPr>
        <w:rPr>
          <w:rFonts w:ascii="宋体" w:eastAsia="宋体" w:hAnsi="宋体"/>
        </w:rPr>
      </w:pPr>
      <w:r w:rsidRPr="00137B81">
        <w:rPr>
          <w:rFonts w:ascii="宋体" w:eastAsia="宋体" w:hAnsi="宋体"/>
        </w:rPr>
        <w:t>2022-01-10 04:06:11</w:t>
      </w:r>
    </w:p>
    <w:p w14:paraId="0F4F3B68" w14:textId="77777777" w:rsidR="00137B81" w:rsidRPr="00137B81" w:rsidRDefault="00137B81" w:rsidP="00137B81">
      <w:pPr>
        <w:rPr>
          <w:rFonts w:ascii="宋体" w:eastAsia="宋体" w:hAnsi="宋体"/>
        </w:rPr>
      </w:pPr>
    </w:p>
    <w:p w14:paraId="6DA6CD62" w14:textId="77777777" w:rsidR="00137B81" w:rsidRPr="00137B81" w:rsidRDefault="00137B81" w:rsidP="00137B81">
      <w:pPr>
        <w:rPr>
          <w:rFonts w:ascii="宋体" w:eastAsia="宋体" w:hAnsi="宋体"/>
        </w:rPr>
      </w:pPr>
    </w:p>
    <w:p w14:paraId="3322292E"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这里顺路回复你吧</w:t>
      </w:r>
      <w:proofErr w:type="spellEnd"/>
    </w:p>
    <w:p w14:paraId="409297DD"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://talkcc.org//article/4694111-10528</w:t>
      </w:r>
    </w:p>
    <w:p w14:paraId="52D8BE1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2022-01-10 04:45:23</w:t>
      </w:r>
    </w:p>
    <w:p w14:paraId="600088A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你前面回复里说 协议能持续多久 ，这实际我们是不太在意的。我们重视的是落地的东西。</w:t>
      </w:r>
    </w:p>
    <w:p w14:paraId="0F86B5B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还记得去年杨洁篪在中美谈判的时候 ，要求美方说清楚，军运会病例问题和哈萨克实验室问题。今天俄罗斯包围了阿拉木图的生物实验室，估计中方关心的问题很快会有阶段性答案。而上周美国军方已经对国会提交了军运会病例报告。</w:t>
      </w:r>
    </w:p>
    <w:p w14:paraId="3DF65240" w14:textId="77777777" w:rsidR="00137B81" w:rsidRPr="00137B81" w:rsidRDefault="00137B81" w:rsidP="00137B81">
      <w:pPr>
        <w:rPr>
          <w:rFonts w:ascii="宋体" w:eastAsia="宋体" w:hAnsi="宋体"/>
          <w:lang w:eastAsia="zh-CN"/>
        </w:rPr>
      </w:pPr>
    </w:p>
    <w:p w14:paraId="2DBE2523" w14:textId="77777777" w:rsidR="00137B81" w:rsidRPr="00137B81" w:rsidRDefault="00137B81" w:rsidP="00137B81">
      <w:pPr>
        <w:rPr>
          <w:rFonts w:ascii="宋体" w:eastAsia="宋体" w:hAnsi="宋体"/>
          <w:lang w:eastAsia="zh-CN"/>
        </w:rPr>
      </w:pPr>
    </w:p>
    <w:p w14:paraId="72A378EB"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补充新闻</w:t>
      </w:r>
      <w:proofErr w:type="spellEnd"/>
    </w:p>
    <w:p w14:paraId="0462BAF9"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://talkcc.org//article/4694115-10528</w:t>
      </w:r>
    </w:p>
    <w:p w14:paraId="5AAB8FA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2022-01-10 05:06:12</w:t>
      </w:r>
    </w:p>
    <w:p w14:paraId="02B24E5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据美国《华盛顿时报》网站1月5日报道，在美国总统拜登签署的《2022财年国防授权法》中，一项条规明确规定，在接下来的6个月时间里，五角大楼必须向美国国会提交参加“武汉军运会”的数百名美国军人健康报告，美国国会想知道，这些参加了军运会的军人运动员是否进行了新冠病毒抗体检测，以及是否有样本显示有感染新冠病毒的迹象。</w:t>
      </w:r>
    </w:p>
    <w:p w14:paraId="0D74F9B7" w14:textId="77777777" w:rsidR="00137B81" w:rsidRPr="00137B81" w:rsidRDefault="00137B81" w:rsidP="00137B81">
      <w:pPr>
        <w:rPr>
          <w:rFonts w:ascii="宋体" w:eastAsia="宋体" w:hAnsi="宋体"/>
          <w:lang w:eastAsia="zh-CN"/>
        </w:rPr>
      </w:pPr>
    </w:p>
    <w:p w14:paraId="5B9C903D" w14:textId="77777777" w:rsidR="00137B81" w:rsidRPr="00137B81" w:rsidRDefault="00137B81" w:rsidP="00137B81">
      <w:pPr>
        <w:rPr>
          <w:rFonts w:ascii="宋体" w:eastAsia="宋体" w:hAnsi="宋体"/>
          <w:lang w:eastAsia="zh-CN"/>
        </w:rPr>
      </w:pPr>
    </w:p>
    <w:p w14:paraId="20564BD4"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说点最近几年中我方反馈 的美国有关人员现状</w:t>
      </w:r>
    </w:p>
    <w:p w14:paraId="29A7CB6D"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://talkcc.org//article/4694143</w:t>
      </w:r>
    </w:p>
    <w:p w14:paraId="2533CC0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2022-01-10 07:34:56</w:t>
      </w:r>
    </w:p>
    <w:p w14:paraId="4F27ABB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1.在基本核心利益，意识形态至上，他们现在至少部分上层精英是真信他们自己几十年宣传的民主自由背后的政治正确。有人把这个总结为，美国政治的儒家化。</w:t>
      </w:r>
    </w:p>
    <w:p w14:paraId="3FF396F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美方现在所有对俄罗斯和对华军事战略，都是基于美方可以使用战术核武器而中俄不能使用核武器反击之上的。2019年，参与谈判的人提及美方在所有基本观点和中方完全相反的。其中最让中方诧异的是，现在美方年轻一代已经忘记了核威慑是建立在双方威慑这个基本前提之上的。他们的核威慑理论就是，我可以威胁你，你不可以威胁我。否则就是对国际现行秩序的威胁与挑战，所谓五常在核武器上的 一致意见，本身就是对这种形成于过去三十年安全观的修正。</w:t>
      </w:r>
    </w:p>
    <w:p w14:paraId="7EF496B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3.2016年去美国考察的人回来和我说，他相信美国迟早会公开分裂甚至内战。所以美国下一届总统需要一个仁慈的总统调节矛盾。然后上了川普后，2019年我问美国还会上仁慈的总统么。他说，现在（2019年）美国上一个仁慈的总统都没有用了。记得贸易战那会我圈子里就我和他两个人，支持对美国贸易站战打到底，这个打到底的核心就是坚持到美国公开分裂 而不是我们依靠自身打败美国。记得那时候坚持，几乎到身边少了90%的朋友地步。而就在去年圣诞节前，一个新朋友提醒我美国内战与否就看年后的几个节点了。</w:t>
      </w:r>
    </w:p>
    <w:p w14:paraId="0846E1C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4.去年上半年和我们讨论新冠变化比较多的企业负责人，在确定新冠长期化后。果断把成套设备价格提高50%。（我此前提议过提高一倍，加50%只是试探）在美方一口答应后，我这个朋友感觉美国实际底线容忍度比我们这里预期高的多。然后，美方在新一轮采购中试图拉入台湾大企业增加对我方谈判压力。在台湾人肆无忌惮的胡搅蛮缠后，我方忍无可忍直接再提高一倍价格，对方果断认怂不再 纠缠。这说明一件事，就是其他反馈中。美国现在的中国认识全部来自台湾，这形成了一种循环悖论。既美国信任的中国问题专家，全部来自台湾资助的机构或者台湾出身的华裔学者。同时，台湾对中国的判断也基本来自美国方面中国专家的反馈。这实际意味着，台湾问题，美国和台湾形成了一个不断自我背书强化的循环悖论。既，对大陆的基本认识，台湾信任美国，美国也同等信任台湾。然后全瞎。</w:t>
      </w:r>
    </w:p>
    <w:p w14:paraId="224FFCA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5.这部分实际是4的补充，既2019年的时候，我发现我能查阅的美国公开智库对华分析，已经不是用黄腔走板胡言乱语可以掩饰其对现实中国的认知偏差了。对此，对此在美国大企业工作和有美国留学经历的人提醒我说：美国存在一批在中国大陆工作生活过的人，他们是真正意义的中国通。但是，随着川普任期与新冠时代的冲击。即使是这些朋友也开始认识到，不只是美国真正的中国通华府不信任（甚至基于选举本身不需要一个真实的中</w:t>
      </w:r>
      <w:r w:rsidRPr="00137B81">
        <w:rPr>
          <w:rFonts w:ascii="宋体" w:eastAsia="宋体" w:hAnsi="宋体"/>
          <w:lang w:eastAsia="zh-CN"/>
        </w:rPr>
        <w:lastRenderedPageBreak/>
        <w:t>国），甚至在新冠中最后一批精通中文的中国通去世后（那之前已经边缘化）。美国甚至在今天找不到一个台湾以外了解大陆并且他们情报部门可以信任的 通晓中文的专业人才了。</w:t>
      </w:r>
    </w:p>
    <w:p w14:paraId="719BCA4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w:t>
      </w:r>
    </w:p>
    <w:p w14:paraId="00AC40E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这里需要一个分界线</w:t>
      </w:r>
    </w:p>
    <w:p w14:paraId="6B4233B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上面说的内容，其实是一个整体。既美国政治 意识形态化后对中美之间实际影响。其中，我们大陆这边熟悉的那个一战二战崛起的美国，那个赢得冷战的美国。他们已经在冷战后三十年发生了我们很少人系统研究的蜕变。以上的内容只是 在美国部分上层精英的一个侧写。并不能代表美国作为一个整体的全部。只是值得参考：美国精英在对华问题上实际是基于自己想象与政治正确下的必须————直到真正踢到现实的墙。</w:t>
      </w:r>
    </w:p>
    <w:p w14:paraId="65C78305" w14:textId="77777777" w:rsidR="00137B81" w:rsidRPr="00137B81" w:rsidRDefault="00137B81" w:rsidP="00137B81">
      <w:pPr>
        <w:rPr>
          <w:rFonts w:ascii="宋体" w:eastAsia="宋体" w:hAnsi="宋体"/>
          <w:lang w:eastAsia="zh-CN"/>
        </w:rPr>
      </w:pPr>
    </w:p>
    <w:p w14:paraId="31FA4663" w14:textId="77777777" w:rsidR="00137B81" w:rsidRPr="00137B81" w:rsidRDefault="00137B81" w:rsidP="00137B81">
      <w:pPr>
        <w:rPr>
          <w:rFonts w:ascii="宋体" w:eastAsia="宋体" w:hAnsi="宋体"/>
          <w:lang w:eastAsia="zh-CN"/>
        </w:rPr>
      </w:pPr>
    </w:p>
    <w:p w14:paraId="696B0932"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这样</w:t>
      </w:r>
      <w:proofErr w:type="spellEnd"/>
    </w:p>
    <w:p w14:paraId="4A4CBD1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://talkcc.org//article/4694145-10528</w:t>
      </w:r>
    </w:p>
    <w:p w14:paraId="7CFE49A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2022-01-10 07:54:10</w:t>
      </w:r>
    </w:p>
    <w:p w14:paraId="425D98D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我把刚才讨论中给朋友们的话 给你参考</w:t>
      </w:r>
    </w:p>
    <w:p w14:paraId="1BBE2B7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历史叙事必然伴随格局变革而变化 的 </w:t>
      </w:r>
    </w:p>
    <w:p w14:paraId="6996D55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我们需要有自己的观点 </w:t>
      </w:r>
    </w:p>
    <w:p w14:paraId="5A8250C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哪怕这观点最后可能被人潮淹没 </w:t>
      </w:r>
    </w:p>
    <w:p w14:paraId="5461BFA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但是此时此刻我们自己要清醒点 </w:t>
      </w:r>
    </w:p>
    <w:p w14:paraId="45024FF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现在不管怎么变或者怎么维持格局 </w:t>
      </w:r>
    </w:p>
    <w:p w14:paraId="04C1CE6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我们经历的都是现行秩序的总崩溃</w:t>
      </w:r>
    </w:p>
    <w:p w14:paraId="1A1931CC" w14:textId="77777777" w:rsidR="00137B81" w:rsidRPr="00137B81" w:rsidRDefault="00137B81" w:rsidP="00137B81">
      <w:pPr>
        <w:rPr>
          <w:rFonts w:ascii="宋体" w:eastAsia="宋体" w:hAnsi="宋体"/>
          <w:lang w:eastAsia="zh-CN"/>
        </w:rPr>
      </w:pPr>
    </w:p>
    <w:p w14:paraId="53981ECC" w14:textId="77777777" w:rsidR="00137B81" w:rsidRPr="00137B81" w:rsidRDefault="00137B81" w:rsidP="00137B81">
      <w:pPr>
        <w:rPr>
          <w:rFonts w:ascii="宋体" w:eastAsia="宋体" w:hAnsi="宋体"/>
          <w:lang w:eastAsia="zh-CN"/>
        </w:rPr>
      </w:pPr>
    </w:p>
    <w:p w14:paraId="0DE26116"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可能还有一部分原因</w:t>
      </w:r>
      <w:proofErr w:type="spellEnd"/>
    </w:p>
    <w:p w14:paraId="40B34ED3"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://talkcc.org//article/4694190</w:t>
      </w:r>
    </w:p>
    <w:p w14:paraId="39E3D99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2022-01-10 13:39:01</w:t>
      </w:r>
    </w:p>
    <w:p w14:paraId="751EF64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美国方面称我们操纵人民币升值要求我们贬值</w:t>
      </w:r>
    </w:p>
    <w:p w14:paraId="3FDBEB9F" w14:textId="77777777" w:rsidR="00137B81" w:rsidRPr="00137B81" w:rsidRDefault="00137B81" w:rsidP="00137B81">
      <w:pPr>
        <w:rPr>
          <w:rFonts w:ascii="宋体" w:eastAsia="宋体" w:hAnsi="宋体"/>
          <w:lang w:eastAsia="zh-CN"/>
        </w:rPr>
      </w:pPr>
    </w:p>
    <w:p w14:paraId="72EB1225" w14:textId="77777777" w:rsidR="00137B81" w:rsidRPr="00137B81" w:rsidRDefault="00137B81" w:rsidP="00137B81">
      <w:pPr>
        <w:rPr>
          <w:rFonts w:ascii="宋体" w:eastAsia="宋体" w:hAnsi="宋体"/>
          <w:lang w:eastAsia="zh-CN"/>
        </w:rPr>
      </w:pPr>
    </w:p>
    <w:p w14:paraId="3F23F80C" w14:textId="77777777" w:rsidR="00137B81" w:rsidRPr="00137B81" w:rsidRDefault="00137B81" w:rsidP="00137B81">
      <w:pPr>
        <w:pStyle w:val="31"/>
        <w:rPr>
          <w:rFonts w:ascii="宋体" w:eastAsia="宋体" w:hAnsi="宋体"/>
        </w:rPr>
      </w:pPr>
      <w:r w:rsidRPr="00137B81">
        <w:rPr>
          <w:rFonts w:ascii="宋体" w:eastAsia="宋体" w:hAnsi="宋体"/>
        </w:rPr>
        <w:t>嗯</w:t>
      </w:r>
    </w:p>
    <w:p w14:paraId="61EFBFB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://talkcc.org//article/4694673</w:t>
      </w:r>
    </w:p>
    <w:p w14:paraId="4599F99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2022-01-12 07:38:58</w:t>
      </w:r>
    </w:p>
    <w:p w14:paraId="3F09CFB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秦人不暇自哀，而后人哀之。后人哀之而不鉴之，后人哀之而不鉴之，亦使后人而复哀后人也。</w:t>
      </w:r>
    </w:p>
    <w:p w14:paraId="76730EA6" w14:textId="77777777" w:rsidR="00137B81" w:rsidRPr="00137B81" w:rsidRDefault="00137B81" w:rsidP="00137B81">
      <w:pPr>
        <w:rPr>
          <w:rFonts w:ascii="宋体" w:eastAsia="宋体" w:hAnsi="宋体"/>
          <w:lang w:eastAsia="zh-CN"/>
        </w:rPr>
      </w:pPr>
    </w:p>
    <w:p w14:paraId="3705EEB7" w14:textId="77777777" w:rsidR="00137B81" w:rsidRPr="00137B81" w:rsidRDefault="00137B81" w:rsidP="00137B81">
      <w:pPr>
        <w:rPr>
          <w:rFonts w:ascii="宋体" w:eastAsia="宋体" w:hAnsi="宋体"/>
          <w:lang w:eastAsia="zh-CN"/>
        </w:rPr>
      </w:pPr>
    </w:p>
    <w:p w14:paraId="79A3B86C" w14:textId="77777777" w:rsidR="00137B81" w:rsidRPr="00137B81" w:rsidRDefault="00137B81" w:rsidP="00137B81">
      <w:pPr>
        <w:pStyle w:val="31"/>
        <w:rPr>
          <w:rFonts w:ascii="宋体" w:eastAsia="宋体" w:hAnsi="宋体"/>
        </w:rPr>
      </w:pPr>
      <w:r w:rsidRPr="00137B81">
        <w:rPr>
          <w:rFonts w:ascii="宋体" w:eastAsia="宋体" w:hAnsi="宋体"/>
        </w:rPr>
        <w:t>03年之后扶持民营实际</w:t>
      </w:r>
    </w:p>
    <w:p w14:paraId="18E6EE30"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://talkcc.org//article/4695446</w:t>
      </w:r>
    </w:p>
    <w:p w14:paraId="6E4C711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2022-01-15 04:17:20</w:t>
      </w:r>
    </w:p>
    <w:p w14:paraId="059B6E6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扶持一部分民营遏制泰山会 的</w:t>
      </w:r>
    </w:p>
    <w:p w14:paraId="36E7206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泰山会一开始是国企老总联盟</w:t>
      </w:r>
    </w:p>
    <w:p w14:paraId="5BD24DE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扶持的效果么，广东江浙起来了，福建山西被泰山会挤兑了。现在么 .....一团乱</w:t>
      </w:r>
    </w:p>
    <w:p w14:paraId="2E0486BE" w14:textId="77777777" w:rsidR="00137B81" w:rsidRPr="00137B81" w:rsidRDefault="00137B81" w:rsidP="00137B81">
      <w:pPr>
        <w:rPr>
          <w:rFonts w:ascii="宋体" w:eastAsia="宋体" w:hAnsi="宋体"/>
          <w:lang w:eastAsia="zh-CN"/>
        </w:rPr>
      </w:pPr>
    </w:p>
    <w:p w14:paraId="7EB1F459" w14:textId="77777777" w:rsidR="00137B81" w:rsidRPr="00137B81" w:rsidRDefault="00137B81" w:rsidP="00137B81">
      <w:pPr>
        <w:rPr>
          <w:rFonts w:ascii="宋体" w:eastAsia="宋体" w:hAnsi="宋体"/>
          <w:lang w:eastAsia="zh-CN"/>
        </w:rPr>
      </w:pPr>
    </w:p>
    <w:p w14:paraId="0BF7E58F"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你对国内这块已经完全陌生了</w:t>
      </w:r>
    </w:p>
    <w:p w14:paraId="402E4FBA"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://talkcc.org//article/4695447</w:t>
      </w:r>
    </w:p>
    <w:p w14:paraId="4BB575ED" w14:textId="77777777" w:rsidR="00137B81" w:rsidRPr="00137B81" w:rsidRDefault="00137B81" w:rsidP="00137B81">
      <w:pPr>
        <w:rPr>
          <w:rFonts w:ascii="宋体" w:eastAsia="宋体" w:hAnsi="宋体"/>
        </w:rPr>
      </w:pPr>
      <w:r w:rsidRPr="00137B81">
        <w:rPr>
          <w:rFonts w:ascii="宋体" w:eastAsia="宋体" w:hAnsi="宋体"/>
        </w:rPr>
        <w:t>2022-01-15 04:18:21</w:t>
      </w:r>
    </w:p>
    <w:p w14:paraId="0B79D965" w14:textId="77777777" w:rsidR="00137B81" w:rsidRPr="00137B81" w:rsidRDefault="00137B81" w:rsidP="00137B81">
      <w:pPr>
        <w:rPr>
          <w:rFonts w:ascii="宋体" w:eastAsia="宋体" w:hAnsi="宋体"/>
        </w:rPr>
      </w:pPr>
    </w:p>
    <w:p w14:paraId="5C95B86E" w14:textId="77777777" w:rsidR="00137B81" w:rsidRPr="00137B81" w:rsidRDefault="00137B81" w:rsidP="00137B81">
      <w:pPr>
        <w:rPr>
          <w:rFonts w:ascii="宋体" w:eastAsia="宋体" w:hAnsi="宋体"/>
        </w:rPr>
      </w:pPr>
    </w:p>
    <w:p w14:paraId="76D12B66"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我给点资料捋一捋</w:t>
      </w:r>
      <w:proofErr w:type="spellEnd"/>
    </w:p>
    <w:p w14:paraId="517AE748"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://talkcc.org//article/4695474</w:t>
      </w:r>
    </w:p>
    <w:p w14:paraId="73079F7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2022-01-15 07:26:30</w:t>
      </w:r>
    </w:p>
    <w:p w14:paraId="067E01D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以前河里写过中国巴西印度三国比较经济史，基础资料还是做到扎实的。</w:t>
      </w:r>
    </w:p>
    <w:p w14:paraId="2B1A163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1.民国时期除了北洋政府，南京民国政府投资钢铁总共八万吨产能（全部来自抗战期间。这里还有汉阳钢铁倒闭后，日本收购的黑历史。）。基本民国钢铁总投资80%来自日本，剩下多为美国德国比如解放那会在南京还有 2000多吨的特种钢铁就是美国投资的主要是军用特种钢材。日本二战钢铁峰值，东北一度高达 600万吨。新中国钢铁业起步不算低，因为恢复鞍钢七座高炉(苏占东北时期拆毁六座，恢复的为其中报废原因没有拆毁的一座)其中一座。加上当时日本建设的小丰满水电厂一度占据 中国解放前总发电量的70%。因此新中国，在成立之初接手的工业体系大致是东北的重工业和 上（海）青（岛）天（津）的轻工业。在1947年，印度已经能年产2万辆卡车中国当时汽车生产是 25辆手工拼装的强生出租。工业母机生产能力印度2000中国是0.不过在化工领域，感谢侯德榜的努力，我们在碱化工领域是印度一倍年产两万吨。有平板玻璃生产能力，这个很不急简单。但是除了少数工业部门，一个工业产值是GDP25%，其中80%来自手工业产值的旧中国，我们整体工业能力比同时期的印度巴西差的不是一星半点。就说印度，印度到60年代已经出口汽车20万辆（此后再也没有增加），1947年印度铁路里程2万公里我们到2000年前夕才持平。</w:t>
      </w:r>
    </w:p>
    <w:p w14:paraId="22D1EAE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2.要说民国给新中国工业化留下的积累有没有，还真有而且是不可或缺的宝贵财富。民国年教育我最重视无过于晏阳初的小学下乡运动。到 1949年，我们小学生人数是印度一倍达到2000万人。（高中生是印度一半200万，大学生是印度一半20万）到新中国前三十年，新中国政府致力于提高全民识字率，截至1980年全民识字率90%。（这个数字到2000年一度下滑过，不过还在85%上下）以我个人经历是，我以前管的民工里，有小学教育识字的民工不知识能看懂纸质的命令，同时小学训练的纪律性对公司管理有许多人以为是必然实际是沉没成本的东西。</w:t>
      </w:r>
    </w:p>
    <w:p w14:paraId="6A2E8ED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w:t>
      </w:r>
    </w:p>
    <w:p w14:paraId="172ABAE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这里需要一个分界线</w:t>
      </w:r>
    </w:p>
    <w:p w14:paraId="5D50FFD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工业化很多人以为是一个静态的标准，其实不然，工业化退化尤其是美日工业化退化实际是我和几个朋友2016年接受委托的项目之一。我们简单把工业化迭代历史分为，蒸汽机，内燃机和电气化三个主要阶段。不仅每一次工业化升级迭代都伴随着能源的升级迭代。而且，围绕工业化不同阶段的工业体系核心要素各有不同。我这里简化为，工业化第一要素（这里比较的是排除人力资源的相对静态要素）能源，其次是围绕不同工业化阶段的资源赔给及其成本。</w:t>
      </w:r>
    </w:p>
    <w:p w14:paraId="0774BA3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我们再把工业化具体部门与能源关系简化为这样的关系。既对提供能源的化石资源的综合利用阶段是信息化时代工业化的全部。而信息化基于电气化的技术集成，特别是美国在开发出30万吨乙烯项目之后，对于一套设备几万甚至十万以上管道管理的需求催生了真正工业级别的自动化及其信息化。到今天元宇宙概念的横空出世，对应中国未来5G可能 400万基站的需求，核能是唯一的选择。这里总结就是，石化能源催生的前信息化时代的工业化我们是追赶者。而信息化是的开始，逐步依托石化能源基础并向核能倾斜的未来是我们开始和列强并列甚至开始部分赶超西方国家工业化整体的必然走向。</w:t>
      </w:r>
    </w:p>
    <w:p w14:paraId="2418D6A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3.回头看你的问题，我们结合现在最前沿的信息技术及其需要。为什么是今天的中国独领工业化信息化潮流风气之先。我的理解倾向于，这样简洁的论断。既2G时代需要1亿工业人口自循环，3G需要2亿工业化人口自循环，4G需要4亿工业化人口自循环而到5G只有中国有 8亿单一工业化人口自循环可以提供坚实基础。所以五常一致实际是默认发展到6G时代，中国叠加东南亚人口的16亿自循环利益划分。</w:t>
      </w:r>
    </w:p>
    <w:p w14:paraId="67EEA19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对比分界线，单独看新中国的工业化历程，简述就前信息化模式的追赶着，同步有选择的优先发展信息技术自身领域的落后半步的模仿者。这个同步，重要在于，当一个引导时代风气的先进工业部门及其相关技术出现之初无论是领跑者还是落后半步但是不存在技术代差的模仿者。一旦这些工业新领域确定其经济地位，特别是经济霸主地位，后来者很难全面赶超，或者说全面赶超的成功典范至今没有出现。这里德国日本在化学工业早期崛起的时候获得的积累，今天依旧是他们国家综合实力不可或缺一部分就是证明。今天对于我们的优势，就是除了美国之外谁也无法否认的信息化霸权，没有这些我们今天说数字经济发展与深耕就是一句空谈。</w:t>
      </w:r>
    </w:p>
    <w:p w14:paraId="48BB475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作为补充，沉湎该开叙事的人无法理解，为什么人口过亿的国家里只有中国获得了全面经济发展的实现了工业化赶超的成就。我在写中国印度巴西三国经济比较历史的时候，深以为独立自主是核心关键没有之一。这里独立自主绝对不是，独立和自主的并列关系。印度有独立但是没有经济自主权，因此发展水平始终从建国初期到今天都是在世界发展平均水平的中游。既，印度的技术与工业化进步完全来自发达国家的技术转让与资本的溢出，印度为保障自己的独立，对发达国家从来亦步亦趋不敢越雷池一步。但是同时利用独立地位，依托国内市场建立满足上层精英必须的工业自循环与多数印度人福祉没有关系。而巴西有自主没独立的 存在，更像是美国用不断发动的政变推动巴西政治结构最终被美国金融垄断资本驯服。其中，巴西最后一批亲苏搞进口替代的政府被推翻后，上台的巴西军政府签订了包括民间借款协议在内的所有巴西借款巴西政府都要兜底的协议后。但凡巴西经济有起色，巴西和美国关系密切的银行就会利用经济经济景气超发贷款并超额借贷，然后美国发动经济危机后，被迫接受高利息的特殊贷款救助经济快要破产的部门与企业。（开这个先河的是布雷迪债券，年息 25%）到2003年，巴西政府80%收入用于偿付贷款利息之外，剩下的80%基本用于艾滋病药物投入。（这时候美国政府很大度的默许 巴西政府没收美国大企业的艾滋病药物专利用于提供廉价的艾滋病药物以体现巴西政府的自主性）。</w:t>
      </w:r>
    </w:p>
    <w:p w14:paraId="53ADF5F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如果在巴西和印度的经济史我们还不能汲取什么教训深刻认识到独立自主的重要的话。我们不妨看看中东的伊拉克和伊朗，两国分别在伊斯兰社会主义复兴运动中建立自己的独立自主工业体系后。美国先诱使伊拉克打了八年的两伊战争，随后发动两次波斯湾战争摧毁了 伊拉克并让伊朗一直处于经济危机边缘。</w:t>
      </w:r>
    </w:p>
    <w:p w14:paraId="53C187C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说到这里，该开史观为什么是人和人之间的一个分界线。因为该开史观把建国前三十年为争取独立自主能力的所有付出看成是错误的， 甚至是一个伟人晚年的 荒唐臆断。对此，我想起 北洋政府建立的早期工业化系统那个可以生产万吨轮的中国早期工业化怎么被摧毁的。是813淞沪抗战中，日本人把闸北区当时中国最繁华的工业化区域化为战火中焦土的结局。日本发动813淞沪会战的直接国内宣传就是，中国纺织业尤其是在日本出口最重</w:t>
      </w:r>
      <w:r w:rsidRPr="00137B81">
        <w:rPr>
          <w:rFonts w:ascii="宋体" w:eastAsia="宋体" w:hAnsi="宋体"/>
          <w:lang w:eastAsia="zh-CN"/>
        </w:rPr>
        <w:lastRenderedPageBreak/>
        <w:t>要的真丝领域中国工厂全面超过日本的持续第三年。到918事变爆发的上半年，日本已经因为经济危机参与罢工人次超过2660万人次（当时日本适龄劳动力不过4500万）。其次，在1920年代列强退出白银本位后，大量白银通过上海口岸低价倾销中国的之后。美国爆发经济危机后，小罗斯福总统为获得七个白银产区州的支持提交了白银法案，通过美国政府收购价格干预，直接提高白银价格40%。这造成了中国白银资本极速外流，因此加速了危机与战争威胁下的中国民族工业的破产。这种列强通过军事保障下的货币霸主地位反复对发展中国家工业化积累的不断周期性收割的格局。除了中国在新中国独立获得真正的独立自主后才真正获得工业化积累发展至今。而即使已经实现工业化的日韩也难逃脱被美国金融资本，周期性海盗式收割的命运。因此还催生了名词，专指韩国经济的脆弱---金丝雀经济化。既，韩国经济发生全面危机（金融资本局部收割）是世界危机（金融资本全球收割）</w:t>
      </w:r>
    </w:p>
    <w:p w14:paraId="4283AE7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简单说，我们前三十年付出的代价获得了独立自主这一唯一目标工业化是这个目标下的添附，后四十年尽管有不少问题，但是站稳了的独立自主让我们有了底线思维的底气。建国七十年实际是独立自主的实现目的后，通过迈向数字化及其未来蓝中独立自主的自我实现。其他都是末节</w:t>
      </w:r>
    </w:p>
    <w:p w14:paraId="50C91A1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新中国的历程是独立自主的全过程，付出了代价也有了收获</w:t>
      </w:r>
    </w:p>
    <w:p w14:paraId="4DFBD9A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我们对工业化的全部诉求就是独立自主的全部</w:t>
      </w:r>
    </w:p>
    <w:p w14:paraId="51D98C9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除此无他</w:t>
      </w:r>
    </w:p>
    <w:p w14:paraId="21F39483" w14:textId="77777777" w:rsidR="00137B81" w:rsidRPr="00137B81" w:rsidRDefault="00137B81" w:rsidP="00137B81">
      <w:pPr>
        <w:rPr>
          <w:rFonts w:ascii="宋体" w:eastAsia="宋体" w:hAnsi="宋体"/>
          <w:lang w:eastAsia="zh-CN"/>
        </w:rPr>
      </w:pPr>
    </w:p>
    <w:p w14:paraId="189531A5" w14:textId="77777777" w:rsidR="00137B81" w:rsidRPr="00137B81" w:rsidRDefault="00137B81" w:rsidP="00137B81">
      <w:pPr>
        <w:rPr>
          <w:rFonts w:ascii="宋体" w:eastAsia="宋体" w:hAnsi="宋体"/>
          <w:lang w:eastAsia="zh-CN"/>
        </w:rPr>
      </w:pPr>
    </w:p>
    <w:p w14:paraId="2E9E486E"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前面帖子的补充</w:t>
      </w:r>
    </w:p>
    <w:p w14:paraId="094D745D"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://talkcc.org//article/4695477</w:t>
      </w:r>
    </w:p>
    <w:p w14:paraId="7B75C37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2022-01-15 07:47:28</w:t>
      </w:r>
    </w:p>
    <w:p w14:paraId="6FD78D9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我的工业化史观撇开 独立自主史观下的架构具体到工业化实现的路线我是这样构建的</w:t>
      </w:r>
    </w:p>
    <w:p w14:paraId="3B605F2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既，生产能力的规模化及其 服务规模化的指令集成的信息化构成了工业化自我实现的全部。再到具体国别，除了围绕能源体系构建的工业部门体系外。海洋国家实际是从船舶制造逐步体系化最后迭代到蒸汽时代在技术集成上出现井喷的。而信息化虽然有前面说的， 三十万吨乙烯工程的加持，但是真正意义的信息化。依托海洋霸权的英美，在各自工业化关键时期，无论基于规模化集成技术井喷还是信息化集成技术井喷都无法脱离战争环境下的政府采购。现在美国信息化巨头除了苹果之外，其他都是从政府拨款以及军工采购中攫取第一桶金的。</w:t>
      </w:r>
    </w:p>
    <w:p w14:paraId="7B2E5D8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但是不同于海权国家的工业化路径，陆权国家的工业化往往从农机农业的 市场化开始滥觞。由此德国苏联都构建了史无前例的农业机械化拉动整个工业体系迭代的 技术集成及其井喷。而中国的工业化，真正起步于前三十年效仿德国与苏联的大陆体系，同时改开中对英美的殖民地分工下的规模化及其信息集成技术应用亦步亦趋。中国现在的独立自主自我实现的工业化的信息化蓝图，为什么开年总是共和国主席一号令是农业的同时 确立全年主线的是新能源 是核电和储能这样充分体现海权国家分布式特点的东西。这实际意味着，我们已经确立陆权和海权同步发展的总路线。然后，人类命运共同体大家一起赶考的命题作文就成了，陆权与海权两个传统工业化路径下的碰撞与融合。</w:t>
      </w:r>
    </w:p>
    <w:p w14:paraId="3CC6535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套一句网络时代有点落伍的梗：</w:t>
      </w:r>
    </w:p>
    <w:p w14:paraId="1F78080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一句话就是，小孩子才做选择题，成年人全要</w:t>
      </w:r>
    </w:p>
    <w:p w14:paraId="5AD98D3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w:t>
      </w:r>
    </w:p>
    <w:p w14:paraId="670BADE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这里分界线的意思很简洁</w:t>
      </w:r>
    </w:p>
    <w:p w14:paraId="461A795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现在河里前后三十年的争论，以及技术与未来发展争论，实际都是陆权路线和海权路线递延到技术与经济等领域的延伸。</w:t>
      </w:r>
    </w:p>
    <w:p w14:paraId="00ADC7F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而中国今天发展的路线及其蓝图必然结合传统陆权与海权的范畴。所谓五常一致背后，参与沟通的人特地提醒我们，地表100公里之外是无主之地。制太空权是陆权路线和海权路线的集成，必然是中美争夺的新边疆。其他都是吃瓜群众想多了。</w:t>
      </w:r>
    </w:p>
    <w:p w14:paraId="25DCFB8A" w14:textId="77777777" w:rsidR="00137B81" w:rsidRPr="00137B81" w:rsidRDefault="00137B81" w:rsidP="00137B81">
      <w:pPr>
        <w:rPr>
          <w:rFonts w:ascii="宋体" w:eastAsia="宋体" w:hAnsi="宋体"/>
          <w:lang w:eastAsia="zh-CN"/>
        </w:rPr>
      </w:pPr>
    </w:p>
    <w:p w14:paraId="29AAA870" w14:textId="77777777" w:rsidR="00137B81" w:rsidRPr="00137B81" w:rsidRDefault="00137B81" w:rsidP="00137B81">
      <w:pPr>
        <w:rPr>
          <w:rFonts w:ascii="宋体" w:eastAsia="宋体" w:hAnsi="宋体"/>
          <w:lang w:eastAsia="zh-CN"/>
        </w:rPr>
      </w:pPr>
    </w:p>
    <w:p w14:paraId="130CA4B9"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这个是我错大了</w:t>
      </w:r>
    </w:p>
    <w:p w14:paraId="671808B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原文：https://talkcc.org//article/4695590</w:t>
      </w:r>
    </w:p>
    <w:p w14:paraId="20140D5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2022-01-15 22:26:19</w:t>
      </w:r>
    </w:p>
    <w:p w14:paraId="3C50C07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印度1947年铁路里程6.2万公里，其中宽轨4.48万公里</w:t>
      </w:r>
    </w:p>
    <w:p w14:paraId="00F534E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资料来自 社会科学文献出版社的列国志系 印度</w:t>
      </w:r>
    </w:p>
    <w:p w14:paraId="59FA81CA" w14:textId="77777777" w:rsidR="00137B81" w:rsidRPr="00137B81" w:rsidRDefault="00137B81" w:rsidP="00137B81">
      <w:pPr>
        <w:rPr>
          <w:rFonts w:ascii="宋体" w:eastAsia="宋体" w:hAnsi="宋体"/>
          <w:lang w:eastAsia="zh-CN"/>
        </w:rPr>
      </w:pPr>
    </w:p>
    <w:p w14:paraId="7A520B5B" w14:textId="77777777" w:rsidR="00137B81" w:rsidRPr="00137B81" w:rsidRDefault="00137B81" w:rsidP="00137B81">
      <w:pPr>
        <w:rPr>
          <w:rFonts w:ascii="宋体" w:eastAsia="宋体" w:hAnsi="宋体"/>
          <w:lang w:eastAsia="zh-CN"/>
        </w:rPr>
      </w:pPr>
    </w:p>
    <w:p w14:paraId="388A99B8"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说点可能过时的例子</w:t>
      </w:r>
      <w:proofErr w:type="spellEnd"/>
    </w:p>
    <w:p w14:paraId="383804D5"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://talkcc.org//article/4695596</w:t>
      </w:r>
    </w:p>
    <w:p w14:paraId="581E22D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2022-01-15 22:54:36</w:t>
      </w:r>
    </w:p>
    <w:p w14:paraId="172A71B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广州的柑橘走公路运输的话，2016年左右一车2.2万运费其中司机工资5.5千，油费5千，其他都是 过路费。我不是说过路费不应该。只是对新鲜度要求高的品种，还有航空业增长最快的单件小包裹。航空有自己独特优势。不过，现在高铁开通夜行货运列车，所以说这个例子可能回过时。</w:t>
      </w:r>
    </w:p>
    <w:p w14:paraId="52582489" w14:textId="77777777" w:rsidR="00137B81" w:rsidRPr="00137B81" w:rsidRDefault="00137B81" w:rsidP="00137B81">
      <w:pPr>
        <w:rPr>
          <w:rFonts w:ascii="宋体" w:eastAsia="宋体" w:hAnsi="宋体"/>
          <w:lang w:eastAsia="zh-CN"/>
        </w:rPr>
      </w:pPr>
    </w:p>
    <w:p w14:paraId="1A7E6D12" w14:textId="77777777" w:rsidR="00137B81" w:rsidRPr="00137B81" w:rsidRDefault="00137B81" w:rsidP="00137B81">
      <w:pPr>
        <w:rPr>
          <w:rFonts w:ascii="宋体" w:eastAsia="宋体" w:hAnsi="宋体"/>
          <w:lang w:eastAsia="zh-CN"/>
        </w:rPr>
      </w:pPr>
    </w:p>
    <w:p w14:paraId="7F2B0215"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一本有意思奇幻</w:t>
      </w:r>
      <w:proofErr w:type="spellEnd"/>
    </w:p>
    <w:p w14:paraId="2FFBE8D3"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://talkcc.org//article/4695598</w:t>
      </w:r>
    </w:p>
    <w:p w14:paraId="6E1FB09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2022-01-15 23:05:00</w:t>
      </w:r>
    </w:p>
    <w:p w14:paraId="50C70ED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和巫妖同僚的学术聚会</w:t>
      </w:r>
    </w:p>
    <w:p w14:paraId="7F920521" w14:textId="77777777" w:rsidR="00137B81" w:rsidRPr="00137B81" w:rsidRDefault="00137B81" w:rsidP="00137B81">
      <w:pPr>
        <w:rPr>
          <w:rFonts w:ascii="宋体" w:eastAsia="宋体" w:hAnsi="宋体"/>
          <w:lang w:eastAsia="zh-CN"/>
        </w:rPr>
      </w:pPr>
    </w:p>
    <w:p w14:paraId="1FDBC2D1" w14:textId="77777777" w:rsidR="00137B81" w:rsidRPr="00137B81" w:rsidRDefault="00137B81" w:rsidP="00137B81">
      <w:pPr>
        <w:rPr>
          <w:rFonts w:ascii="宋体" w:eastAsia="宋体" w:hAnsi="宋体"/>
          <w:lang w:eastAsia="zh-CN"/>
        </w:rPr>
      </w:pPr>
    </w:p>
    <w:p w14:paraId="4CCDA145"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从欧亚铁路实践看</w:t>
      </w:r>
    </w:p>
    <w:p w14:paraId="07B0A9A3"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://talkcc.org//article/4695658</w:t>
      </w:r>
    </w:p>
    <w:p w14:paraId="1F68965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2022-01-16 03:54:07</w:t>
      </w:r>
    </w:p>
    <w:p w14:paraId="0A5BCC4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欧亚铁路优势是相对快，但是大宗这块海运成本有难以回避的优势。</w:t>
      </w:r>
    </w:p>
    <w:p w14:paraId="7EB80592" w14:textId="77777777" w:rsidR="00137B81" w:rsidRPr="00137B81" w:rsidRDefault="00137B81" w:rsidP="00137B81">
      <w:pPr>
        <w:rPr>
          <w:rFonts w:ascii="宋体" w:eastAsia="宋体" w:hAnsi="宋体"/>
          <w:lang w:eastAsia="zh-CN"/>
        </w:rPr>
      </w:pPr>
    </w:p>
    <w:p w14:paraId="74BAAD12" w14:textId="77777777" w:rsidR="00137B81" w:rsidRPr="00137B81" w:rsidRDefault="00137B81" w:rsidP="00137B81">
      <w:pPr>
        <w:rPr>
          <w:rFonts w:ascii="宋体" w:eastAsia="宋体" w:hAnsi="宋体"/>
          <w:lang w:eastAsia="zh-CN"/>
        </w:rPr>
      </w:pPr>
    </w:p>
    <w:p w14:paraId="388E6F45"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补充点新动向</w:t>
      </w:r>
      <w:proofErr w:type="spellEnd"/>
    </w:p>
    <w:p w14:paraId="4B4F7AEA"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://talkcc.org//article/4695663-2235</w:t>
      </w:r>
    </w:p>
    <w:p w14:paraId="432B3C7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2022-01-16 04:08:23</w:t>
      </w:r>
    </w:p>
    <w:p w14:paraId="6CBBC32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即使按照现在02.%死亡率口径，欧美一年人全民感染的基数也会导致医疗挤兑。不过欧美现在更关心是印度的医疗挤兑问题。O 现在公开口径是各项数据还没有定论，谨慎乐观。</w:t>
      </w:r>
    </w:p>
    <w:p w14:paraId="7A3A76CC" w14:textId="77777777" w:rsidR="00137B81" w:rsidRPr="00137B81" w:rsidRDefault="00137B81" w:rsidP="00137B81">
      <w:pPr>
        <w:rPr>
          <w:rFonts w:ascii="宋体" w:eastAsia="宋体" w:hAnsi="宋体"/>
          <w:lang w:eastAsia="zh-CN"/>
        </w:rPr>
      </w:pPr>
    </w:p>
    <w:p w14:paraId="2FEC62D3" w14:textId="77777777" w:rsidR="00137B81" w:rsidRPr="00137B81" w:rsidRDefault="00137B81" w:rsidP="00137B81">
      <w:pPr>
        <w:rPr>
          <w:rFonts w:ascii="宋体" w:eastAsia="宋体" w:hAnsi="宋体"/>
          <w:lang w:eastAsia="zh-CN"/>
        </w:rPr>
      </w:pPr>
    </w:p>
    <w:p w14:paraId="1A981617"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欧洲唯一保存完整贵族体系的国家只有英国了</w:t>
      </w:r>
    </w:p>
    <w:p w14:paraId="5794373D"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://talkcc.org//article/4695664-2235</w:t>
      </w:r>
    </w:p>
    <w:p w14:paraId="6C17F28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2022-01-16 04:09:52</w:t>
      </w:r>
    </w:p>
    <w:p w14:paraId="6DC111CB" w14:textId="77777777" w:rsidR="00137B81" w:rsidRPr="00137B81" w:rsidRDefault="00137B81" w:rsidP="00137B81">
      <w:pPr>
        <w:rPr>
          <w:rFonts w:ascii="宋体" w:eastAsia="宋体" w:hAnsi="宋体"/>
          <w:lang w:eastAsia="zh-CN"/>
        </w:rPr>
      </w:pPr>
    </w:p>
    <w:p w14:paraId="22D47B47" w14:textId="77777777" w:rsidR="00137B81" w:rsidRPr="00137B81" w:rsidRDefault="00137B81" w:rsidP="00137B81">
      <w:pPr>
        <w:rPr>
          <w:rFonts w:ascii="宋体" w:eastAsia="宋体" w:hAnsi="宋体"/>
          <w:lang w:eastAsia="zh-CN"/>
        </w:rPr>
      </w:pPr>
    </w:p>
    <w:p w14:paraId="4C8A273D"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七年战争中英国从法国那里拿下了 印度等殖民地</w:t>
      </w:r>
    </w:p>
    <w:p w14:paraId="6B101DD5"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://talkcc.org//article/4695666</w:t>
      </w:r>
    </w:p>
    <w:p w14:paraId="645569F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2022-01-16 04:14:47</w:t>
      </w:r>
    </w:p>
    <w:p w14:paraId="3BCE1C3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那时候印度海上霸权就稳了。</w:t>
      </w:r>
    </w:p>
    <w:p w14:paraId="6D1E3A42" w14:textId="77777777" w:rsidR="00137B81" w:rsidRPr="00137B81" w:rsidRDefault="00137B81" w:rsidP="00137B81">
      <w:pPr>
        <w:rPr>
          <w:rFonts w:ascii="宋体" w:eastAsia="宋体" w:hAnsi="宋体"/>
          <w:lang w:eastAsia="zh-CN"/>
        </w:rPr>
      </w:pPr>
    </w:p>
    <w:p w14:paraId="3BADD79C" w14:textId="77777777" w:rsidR="00137B81" w:rsidRPr="00137B81" w:rsidRDefault="00137B81" w:rsidP="00137B81">
      <w:pPr>
        <w:rPr>
          <w:rFonts w:ascii="宋体" w:eastAsia="宋体" w:hAnsi="宋体"/>
          <w:lang w:eastAsia="zh-CN"/>
        </w:rPr>
      </w:pPr>
    </w:p>
    <w:p w14:paraId="1735493A"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一个新变数</w:t>
      </w:r>
      <w:proofErr w:type="spellEnd"/>
    </w:p>
    <w:p w14:paraId="7246E978"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://talkcc.org//article/4695671</w:t>
      </w:r>
    </w:p>
    <w:p w14:paraId="257791A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2022-01-16 04:28:52</w:t>
      </w:r>
    </w:p>
    <w:p w14:paraId="771BDDF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对了说个可能影响市场的意外，汤加因为通讯断了，已经在传是否灭国了。</w:t>
      </w:r>
    </w:p>
    <w:p w14:paraId="031FBB0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上午新闻描述汤加喷出来的火山灰，面积比湖南省还要大。全球气候变暖的大逻辑会不会因此变化这个还是看政治博弈，但是对南半球粮食产区影响是直接的。</w:t>
      </w:r>
    </w:p>
    <w:p w14:paraId="7355E083" w14:textId="77777777" w:rsidR="00137B81" w:rsidRPr="00137B81" w:rsidRDefault="00137B81" w:rsidP="00137B81">
      <w:pPr>
        <w:rPr>
          <w:rFonts w:ascii="宋体" w:eastAsia="宋体" w:hAnsi="宋体"/>
          <w:lang w:eastAsia="zh-CN"/>
        </w:rPr>
      </w:pPr>
    </w:p>
    <w:p w14:paraId="409308EA" w14:textId="77777777" w:rsidR="00137B81" w:rsidRPr="00137B81" w:rsidRDefault="00137B81" w:rsidP="00137B81">
      <w:pPr>
        <w:rPr>
          <w:rFonts w:ascii="宋体" w:eastAsia="宋体" w:hAnsi="宋体"/>
          <w:lang w:eastAsia="zh-CN"/>
        </w:rPr>
      </w:pPr>
    </w:p>
    <w:p w14:paraId="63C9C535"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王毅外长说中东不存在权利真空</w:t>
      </w:r>
    </w:p>
    <w:p w14:paraId="4E9F780A"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://talkcc.org//article/4695672</w:t>
      </w:r>
    </w:p>
    <w:p w14:paraId="56CD0627" w14:textId="77777777" w:rsidR="00137B81" w:rsidRPr="00137B81" w:rsidRDefault="00137B81" w:rsidP="00137B81">
      <w:pPr>
        <w:rPr>
          <w:rFonts w:ascii="宋体" w:eastAsia="宋体" w:hAnsi="宋体"/>
        </w:rPr>
      </w:pPr>
      <w:r w:rsidRPr="00137B81">
        <w:rPr>
          <w:rFonts w:ascii="宋体" w:eastAsia="宋体" w:hAnsi="宋体"/>
        </w:rPr>
        <w:t>2022-01-16 04:38:45</w:t>
      </w:r>
    </w:p>
    <w:p w14:paraId="1271DCF0" w14:textId="77777777" w:rsidR="00137B81" w:rsidRPr="00137B81" w:rsidRDefault="00137B81" w:rsidP="00137B81">
      <w:pPr>
        <w:rPr>
          <w:rFonts w:ascii="宋体" w:eastAsia="宋体" w:hAnsi="宋体"/>
        </w:rPr>
      </w:pPr>
    </w:p>
    <w:p w14:paraId="3535A3B4" w14:textId="77777777" w:rsidR="00137B81" w:rsidRPr="00137B81" w:rsidRDefault="00137B81" w:rsidP="00137B81">
      <w:pPr>
        <w:rPr>
          <w:rFonts w:ascii="宋体" w:eastAsia="宋体" w:hAnsi="宋体"/>
        </w:rPr>
      </w:pPr>
    </w:p>
    <w:p w14:paraId="65D5F2ED" w14:textId="77777777" w:rsidR="00137B81" w:rsidRPr="00137B81" w:rsidRDefault="00137B81" w:rsidP="00137B81">
      <w:pPr>
        <w:pStyle w:val="31"/>
        <w:rPr>
          <w:rFonts w:ascii="宋体" w:eastAsia="宋体" w:hAnsi="宋体"/>
        </w:rPr>
      </w:pPr>
      <w:r w:rsidRPr="00137B81">
        <w:rPr>
          <w:rFonts w:ascii="宋体" w:eastAsia="宋体" w:hAnsi="宋体"/>
        </w:rPr>
        <w:t>嗯</w:t>
      </w:r>
    </w:p>
    <w:p w14:paraId="5BD55353"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://talkcc.org//article/4695680</w:t>
      </w:r>
    </w:p>
    <w:p w14:paraId="21EA803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2022-01-16 04:50:11</w:t>
      </w:r>
    </w:p>
    <w:p w14:paraId="3C4517B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不好意思现在才回复 ，避免不必要的争议。 </w:t>
      </w:r>
    </w:p>
    <w:p w14:paraId="41AAC21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我提这事，是因为的确被提醒过。在那之前，很多人应该记得国庆前市场有一次大跌。那次大跌前，有J20低空飞过民宅被人拍摄到的视频。说避免争议是那次，我这里反馈是美</w:t>
      </w:r>
      <w:r w:rsidRPr="00137B81">
        <w:rPr>
          <w:rFonts w:ascii="宋体" w:eastAsia="宋体" w:hAnsi="宋体"/>
          <w:lang w:eastAsia="zh-CN"/>
        </w:rPr>
        <w:lastRenderedPageBreak/>
        <w:t>方侦查机抵近。用自己小圈子的表述是 一次突防作业。后来因为网红和人唯一一次吵架，对方质疑我的地方也在这里————-多数人无法证伪的信息。我写有多少给自己记忆留个爪子的意思。不过这里想起来重新留言，还有汤加的意思。</w:t>
      </w:r>
    </w:p>
    <w:p w14:paraId="4EE579B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前面回复说的比较含糊。具体说，这次汤加火山喷出的火山灰影响回超过人类一百年对工业化的影响。因此领导都说，在大自然面前人类还是过于渺小了。因此，碳排放是否能继续炒未知，不过南半球集中的 诸如澳大利亚 阿根廷巴西等粮食主产区受到的冲击已经毋庸置疑。</w:t>
      </w:r>
    </w:p>
    <w:p w14:paraId="547B87F8" w14:textId="77777777" w:rsidR="00137B81" w:rsidRPr="00137B81" w:rsidRDefault="00137B81" w:rsidP="00137B81">
      <w:pPr>
        <w:rPr>
          <w:rFonts w:ascii="宋体" w:eastAsia="宋体" w:hAnsi="宋体"/>
          <w:lang w:eastAsia="zh-CN"/>
        </w:rPr>
      </w:pPr>
    </w:p>
    <w:p w14:paraId="221C262A" w14:textId="77777777" w:rsidR="00137B81" w:rsidRPr="00137B81" w:rsidRDefault="00137B81" w:rsidP="00137B81">
      <w:pPr>
        <w:rPr>
          <w:rFonts w:ascii="宋体" w:eastAsia="宋体" w:hAnsi="宋体"/>
          <w:lang w:eastAsia="zh-CN"/>
        </w:rPr>
      </w:pPr>
    </w:p>
    <w:p w14:paraId="2CF0D068"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补充</w:t>
      </w:r>
      <w:proofErr w:type="spellEnd"/>
    </w:p>
    <w:p w14:paraId="2D77F3A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://talkcc.org//article/4695681</w:t>
      </w:r>
    </w:p>
    <w:p w14:paraId="6DCA5D2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2022-01-16 04:53:10</w:t>
      </w:r>
    </w:p>
    <w:p w14:paraId="0763753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刚才讨论汤加火山爆发影响转发一个讨论</w:t>
      </w:r>
    </w:p>
    <w:p w14:paraId="0D94515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一级宇宙文明: 一级宇宙文明又被称之为“行星文明”,该文明有能力开采和利用所处行星上的几乎所有能源和能量</w:t>
      </w:r>
    </w:p>
    <w:p w14:paraId="0E013D5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现在人类问题是0.07级文明 实锤了</w:t>
      </w:r>
    </w:p>
    <w:p w14:paraId="609AF810" w14:textId="77777777" w:rsidR="00137B81" w:rsidRPr="00137B81" w:rsidRDefault="00137B81" w:rsidP="00137B81">
      <w:pPr>
        <w:rPr>
          <w:rFonts w:ascii="宋体" w:eastAsia="宋体" w:hAnsi="宋体"/>
          <w:lang w:eastAsia="zh-CN"/>
        </w:rPr>
      </w:pPr>
    </w:p>
    <w:p w14:paraId="342B6643" w14:textId="77777777" w:rsidR="00137B81" w:rsidRPr="00137B81" w:rsidRDefault="00137B81" w:rsidP="00137B81">
      <w:pPr>
        <w:rPr>
          <w:rFonts w:ascii="宋体" w:eastAsia="宋体" w:hAnsi="宋体"/>
          <w:lang w:eastAsia="zh-CN"/>
        </w:rPr>
      </w:pPr>
    </w:p>
    <w:p w14:paraId="7FFEFA1E"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现在新十大后遗症</w:t>
      </w:r>
      <w:proofErr w:type="spellEnd"/>
    </w:p>
    <w:p w14:paraId="73CE52AC"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://talkcc.org//article/4697450</w:t>
      </w:r>
    </w:p>
    <w:p w14:paraId="4D46816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2022-01-22 09:00:47</w:t>
      </w:r>
    </w:p>
    <w:p w14:paraId="24DF1C1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O毒株会造成终生脑雾排名很靠后来着，所谓新十大内容无非就是从脑子到卵子都可能终身带毒</w:t>
      </w:r>
    </w:p>
    <w:p w14:paraId="1E44953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精英阶层都清楚就是放手流行</w:t>
      </w:r>
    </w:p>
    <w:p w14:paraId="481E0F9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全球减丁</w:t>
      </w:r>
    </w:p>
    <w:p w14:paraId="4447EF50" w14:textId="77777777" w:rsidR="00137B81" w:rsidRPr="00137B81" w:rsidRDefault="00137B81" w:rsidP="00137B81">
      <w:pPr>
        <w:rPr>
          <w:rFonts w:ascii="宋体" w:eastAsia="宋体" w:hAnsi="宋体"/>
          <w:lang w:eastAsia="zh-CN"/>
        </w:rPr>
      </w:pPr>
    </w:p>
    <w:p w14:paraId="16B4AE66" w14:textId="77777777" w:rsidR="00137B81" w:rsidRPr="00137B81" w:rsidRDefault="00137B81" w:rsidP="00137B81">
      <w:pPr>
        <w:rPr>
          <w:rFonts w:ascii="宋体" w:eastAsia="宋体" w:hAnsi="宋体"/>
          <w:lang w:eastAsia="zh-CN"/>
        </w:rPr>
      </w:pPr>
    </w:p>
    <w:p w14:paraId="2C934CD5"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lastRenderedPageBreak/>
        <w:t>看大老虎是不是春节前公布了</w:t>
      </w:r>
    </w:p>
    <w:p w14:paraId="29F74FB0"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://talkcc.org//article/4698327</w:t>
      </w:r>
    </w:p>
    <w:p w14:paraId="0FB8D148" w14:textId="77777777" w:rsidR="00137B81" w:rsidRPr="00137B81" w:rsidRDefault="00137B81" w:rsidP="00137B81">
      <w:pPr>
        <w:rPr>
          <w:rFonts w:ascii="宋体" w:eastAsia="宋体" w:hAnsi="宋体"/>
        </w:rPr>
      </w:pPr>
      <w:r w:rsidRPr="00137B81">
        <w:rPr>
          <w:rFonts w:ascii="宋体" w:eastAsia="宋体" w:hAnsi="宋体"/>
        </w:rPr>
        <w:t>2022-01-25 08:53:26</w:t>
      </w:r>
    </w:p>
    <w:p w14:paraId="40416F6D" w14:textId="77777777" w:rsidR="00137B81" w:rsidRPr="00137B81" w:rsidRDefault="00137B81" w:rsidP="00137B81">
      <w:pPr>
        <w:rPr>
          <w:rFonts w:ascii="宋体" w:eastAsia="宋体" w:hAnsi="宋体"/>
        </w:rPr>
      </w:pPr>
      <w:proofErr w:type="spellStart"/>
      <w:r w:rsidRPr="00137B81">
        <w:rPr>
          <w:rFonts w:ascii="宋体" w:eastAsia="宋体" w:hAnsi="宋体"/>
        </w:rPr>
        <w:t>还是做好功课</w:t>
      </w:r>
      <w:proofErr w:type="spellEnd"/>
    </w:p>
    <w:p w14:paraId="295C9240" w14:textId="77777777" w:rsidR="00137B81" w:rsidRPr="00137B81" w:rsidRDefault="00137B81" w:rsidP="00137B81">
      <w:pPr>
        <w:rPr>
          <w:rFonts w:ascii="宋体" w:eastAsia="宋体" w:hAnsi="宋体"/>
        </w:rPr>
      </w:pPr>
    </w:p>
    <w:p w14:paraId="5F635912" w14:textId="77777777" w:rsidR="00137B81" w:rsidRPr="00137B81" w:rsidRDefault="00137B81" w:rsidP="00137B81">
      <w:pPr>
        <w:rPr>
          <w:rFonts w:ascii="宋体" w:eastAsia="宋体" w:hAnsi="宋体"/>
        </w:rPr>
      </w:pPr>
    </w:p>
    <w:p w14:paraId="015CEDBF"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看结果</w:t>
      </w:r>
      <w:proofErr w:type="spellEnd"/>
    </w:p>
    <w:p w14:paraId="6519629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://talkcc.org//article/4698549</w:t>
      </w:r>
    </w:p>
    <w:p w14:paraId="19E75EF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2022-01-26 02:35:04</w:t>
      </w:r>
    </w:p>
    <w:p w14:paraId="5C34276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如果公开还是震动不小的</w:t>
      </w:r>
    </w:p>
    <w:p w14:paraId="57D8F1FC" w14:textId="77777777" w:rsidR="00137B81" w:rsidRPr="00137B81" w:rsidRDefault="00137B81" w:rsidP="00137B81">
      <w:pPr>
        <w:rPr>
          <w:rFonts w:ascii="宋体" w:eastAsia="宋体" w:hAnsi="宋体"/>
          <w:lang w:eastAsia="zh-CN"/>
        </w:rPr>
      </w:pPr>
    </w:p>
    <w:p w14:paraId="38C840A4" w14:textId="77777777" w:rsidR="00137B81" w:rsidRPr="00137B81" w:rsidRDefault="00137B81" w:rsidP="00137B81">
      <w:pPr>
        <w:rPr>
          <w:rFonts w:ascii="宋体" w:eastAsia="宋体" w:hAnsi="宋体"/>
          <w:lang w:eastAsia="zh-CN"/>
        </w:rPr>
      </w:pPr>
    </w:p>
    <w:p w14:paraId="7564A339"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朱林瑶</w:t>
      </w:r>
      <w:proofErr w:type="spellEnd"/>
    </w:p>
    <w:p w14:paraId="30D6C52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://talkcc.org//article/4698766</w:t>
      </w:r>
    </w:p>
    <w:p w14:paraId="3A5573E8" w14:textId="77777777" w:rsidR="00137B81" w:rsidRPr="00137B81" w:rsidRDefault="00137B81" w:rsidP="00137B81">
      <w:pPr>
        <w:rPr>
          <w:rFonts w:ascii="宋体" w:eastAsia="宋体" w:hAnsi="宋体"/>
        </w:rPr>
      </w:pPr>
      <w:r w:rsidRPr="00137B81">
        <w:rPr>
          <w:rFonts w:ascii="宋体" w:eastAsia="宋体" w:hAnsi="宋体"/>
        </w:rPr>
        <w:t>2022-01-26 21:04:43</w:t>
      </w:r>
    </w:p>
    <w:p w14:paraId="7B4C5ADA" w14:textId="77777777" w:rsidR="00137B81" w:rsidRPr="00137B81" w:rsidRDefault="00137B81" w:rsidP="00137B81">
      <w:pPr>
        <w:rPr>
          <w:rFonts w:ascii="宋体" w:eastAsia="宋体" w:hAnsi="宋体"/>
        </w:rPr>
      </w:pPr>
    </w:p>
    <w:p w14:paraId="3B4659A7" w14:textId="77777777" w:rsidR="00137B81" w:rsidRPr="00137B81" w:rsidRDefault="00137B81" w:rsidP="00137B81">
      <w:pPr>
        <w:rPr>
          <w:rFonts w:ascii="宋体" w:eastAsia="宋体" w:hAnsi="宋体"/>
        </w:rPr>
      </w:pPr>
    </w:p>
    <w:p w14:paraId="14EA2A45"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上周南非死亡率上来了</w:t>
      </w:r>
      <w:proofErr w:type="spellEnd"/>
    </w:p>
    <w:p w14:paraId="7664614B"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://talkcc.org//article/4698788</w:t>
      </w:r>
    </w:p>
    <w:p w14:paraId="03F57E59" w14:textId="77777777" w:rsidR="00137B81" w:rsidRPr="00137B81" w:rsidRDefault="00137B81" w:rsidP="00137B81">
      <w:pPr>
        <w:rPr>
          <w:rFonts w:ascii="宋体" w:eastAsia="宋体" w:hAnsi="宋体"/>
        </w:rPr>
      </w:pPr>
      <w:r w:rsidRPr="00137B81">
        <w:rPr>
          <w:rFonts w:ascii="宋体" w:eastAsia="宋体" w:hAnsi="宋体"/>
        </w:rPr>
        <w:t>2022-01-26 22:38:40</w:t>
      </w:r>
    </w:p>
    <w:p w14:paraId="7BFCD8CC" w14:textId="77777777" w:rsidR="00137B81" w:rsidRPr="00137B81" w:rsidRDefault="00137B81" w:rsidP="00137B81">
      <w:pPr>
        <w:rPr>
          <w:rFonts w:ascii="宋体" w:eastAsia="宋体" w:hAnsi="宋体"/>
        </w:rPr>
      </w:pPr>
      <w:proofErr w:type="spellStart"/>
      <w:r w:rsidRPr="00137B81">
        <w:rPr>
          <w:rFonts w:ascii="宋体" w:eastAsia="宋体" w:hAnsi="宋体"/>
        </w:rPr>
        <w:t>然后看欧美</w:t>
      </w:r>
      <w:proofErr w:type="spellEnd"/>
    </w:p>
    <w:p w14:paraId="2E15FA5A" w14:textId="77777777" w:rsidR="00137B81" w:rsidRPr="00137B81" w:rsidRDefault="00137B81" w:rsidP="00137B81">
      <w:pPr>
        <w:rPr>
          <w:rFonts w:ascii="宋体" w:eastAsia="宋体" w:hAnsi="宋体"/>
        </w:rPr>
      </w:pPr>
    </w:p>
    <w:p w14:paraId="1C322C6F" w14:textId="77777777" w:rsidR="00137B81" w:rsidRPr="00137B81" w:rsidRDefault="00137B81" w:rsidP="00137B81">
      <w:pPr>
        <w:rPr>
          <w:rFonts w:ascii="宋体" w:eastAsia="宋体" w:hAnsi="宋体"/>
        </w:rPr>
      </w:pPr>
    </w:p>
    <w:p w14:paraId="4BDF5AB7"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商榷下</w:t>
      </w:r>
      <w:proofErr w:type="spellEnd"/>
    </w:p>
    <w:p w14:paraId="52A807C1"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://talkcc.org//article/4698799</w:t>
      </w:r>
    </w:p>
    <w:p w14:paraId="133E58D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2022-01-26 23:05:54</w:t>
      </w:r>
    </w:p>
    <w:p w14:paraId="59E244B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去年无意中看历史帖子，里面对君主三个分类我基本接受这里引用</w:t>
      </w:r>
    </w:p>
    <w:p w14:paraId="5873AEF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1.明君 </w:t>
      </w:r>
    </w:p>
    <w:p w14:paraId="690C55A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2.昏君</w:t>
      </w:r>
    </w:p>
    <w:p w14:paraId="193EE7A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3.暴君</w:t>
      </w:r>
    </w:p>
    <w:p w14:paraId="1D49881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其中1明君和3暴君区别不大，都是以成败论英雄。比如雍正是明君，但是肯定也是暴君只是他成功了完成了清朝统治转型所以今天暴君以明君面目出现。没能力也不想有作为的是昏君。而隋炀帝，首先你要承认他聪明。而且他继承并强化的政治架构，无论是科举还是很多史学评论比较轻描淡写的三省六部制度。可以这样说，中国封建历史时期，秦到隋唐是一个阶段，而隋唐开始至今都是一个新阶段。其中科举制度，为近现代公务员制度开了滥觞。同时，维系后世南北统一的大运河也肇始隋炀帝。同时对外开拓，突厥败落在裴寂长孙晟翻手为云覆手为雨之间。向南吞并岭南，自己两广不复叛离神州版图。</w:t>
      </w:r>
    </w:p>
    <w:p w14:paraId="28F6004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但是从成败论英雄，隋炀帝是有成为汉武帝那种明君的暴君只是他失败了。对比汉武帝的历史地位，我觉得隋炀帝缺的不是聪明与能力，而是历史定力背后的韧性。同时，言能阻谏，智能阻辨背后没有海纳百川的气度乃至刚愎自用。一旦心气不再，就会一溃千里。</w:t>
      </w:r>
    </w:p>
    <w:p w14:paraId="00760A5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简单说就是，隋炀帝有一切条件成为明君，他也为明君做了大胆激进的尝试，所以最后他的评价只能是暴君了。</w:t>
      </w:r>
    </w:p>
    <w:p w14:paraId="4B77CEA6" w14:textId="77777777" w:rsidR="00137B81" w:rsidRPr="00137B81" w:rsidRDefault="00137B81" w:rsidP="00137B81">
      <w:pPr>
        <w:rPr>
          <w:rFonts w:ascii="宋体" w:eastAsia="宋体" w:hAnsi="宋体"/>
          <w:lang w:eastAsia="zh-CN"/>
        </w:rPr>
      </w:pPr>
    </w:p>
    <w:p w14:paraId="4E3F99BC" w14:textId="77777777" w:rsidR="00137B81" w:rsidRPr="00137B81" w:rsidRDefault="00137B81" w:rsidP="00137B81">
      <w:pPr>
        <w:rPr>
          <w:rFonts w:ascii="宋体" w:eastAsia="宋体" w:hAnsi="宋体"/>
          <w:lang w:eastAsia="zh-CN"/>
        </w:rPr>
      </w:pPr>
    </w:p>
    <w:p w14:paraId="78F9A805"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李世民用兵不是大胜就是大败</w:t>
      </w:r>
    </w:p>
    <w:p w14:paraId="1CAFC925"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://talkcc.org//article/4698802</w:t>
      </w:r>
    </w:p>
    <w:p w14:paraId="1EC457B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2022-01-26 23:23:16</w:t>
      </w:r>
    </w:p>
    <w:p w14:paraId="6D653DE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尤其是败给薛举父子那次，唐军死者达十分之六，并俘唐朝大将玄甲军统帅慕容罗睺等唐军名将。李渊最后没有选李世民做继承人也是有自己道理的。</w:t>
      </w:r>
    </w:p>
    <w:p w14:paraId="60049285" w14:textId="77777777" w:rsidR="00137B81" w:rsidRPr="00137B81" w:rsidRDefault="00137B81" w:rsidP="00137B81">
      <w:pPr>
        <w:rPr>
          <w:rFonts w:ascii="宋体" w:eastAsia="宋体" w:hAnsi="宋体"/>
          <w:lang w:eastAsia="zh-CN"/>
        </w:rPr>
      </w:pPr>
    </w:p>
    <w:p w14:paraId="2A75DCCC" w14:textId="77777777" w:rsidR="00137B81" w:rsidRPr="00137B81" w:rsidRDefault="00137B81" w:rsidP="00137B81">
      <w:pPr>
        <w:rPr>
          <w:rFonts w:ascii="宋体" w:eastAsia="宋体" w:hAnsi="宋体"/>
          <w:lang w:eastAsia="zh-CN"/>
        </w:rPr>
      </w:pPr>
    </w:p>
    <w:p w14:paraId="06A447D8"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杨文干案之后</w:t>
      </w:r>
      <w:proofErr w:type="spellEnd"/>
    </w:p>
    <w:p w14:paraId="6764D2C1"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://talkcc.org//article/4698837</w:t>
      </w:r>
    </w:p>
    <w:p w14:paraId="21F6132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2022-01-27 01:05:57</w:t>
      </w:r>
    </w:p>
    <w:p w14:paraId="784A6FC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太宗不想引颈就戮只有谋反了</w:t>
      </w:r>
    </w:p>
    <w:p w14:paraId="5AAE00C0" w14:textId="77777777" w:rsidR="00137B81" w:rsidRPr="00137B81" w:rsidRDefault="00137B81" w:rsidP="00137B81">
      <w:pPr>
        <w:rPr>
          <w:rFonts w:ascii="宋体" w:eastAsia="宋体" w:hAnsi="宋体"/>
          <w:lang w:eastAsia="zh-CN"/>
        </w:rPr>
      </w:pPr>
    </w:p>
    <w:p w14:paraId="605FA415" w14:textId="77777777" w:rsidR="00137B81" w:rsidRPr="00137B81" w:rsidRDefault="00137B81" w:rsidP="00137B81">
      <w:pPr>
        <w:rPr>
          <w:rFonts w:ascii="宋体" w:eastAsia="宋体" w:hAnsi="宋体"/>
          <w:lang w:eastAsia="zh-CN"/>
        </w:rPr>
      </w:pPr>
    </w:p>
    <w:p w14:paraId="5026ADC4"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我观点是隋炀帝是暴君不是昏君</w:t>
      </w:r>
    </w:p>
    <w:p w14:paraId="76E526DF"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://talkcc.org//article/4698894</w:t>
      </w:r>
    </w:p>
    <w:p w14:paraId="50111DB7" w14:textId="77777777" w:rsidR="00137B81" w:rsidRPr="00137B81" w:rsidRDefault="00137B81" w:rsidP="00137B81">
      <w:pPr>
        <w:rPr>
          <w:rFonts w:ascii="宋体" w:eastAsia="宋体" w:hAnsi="宋体"/>
        </w:rPr>
      </w:pPr>
      <w:r w:rsidRPr="00137B81">
        <w:rPr>
          <w:rFonts w:ascii="宋体" w:eastAsia="宋体" w:hAnsi="宋体"/>
        </w:rPr>
        <w:t>2022-01-27 04:31:13</w:t>
      </w:r>
    </w:p>
    <w:p w14:paraId="3BADD41E" w14:textId="77777777" w:rsidR="00137B81" w:rsidRPr="00137B81" w:rsidRDefault="00137B81" w:rsidP="00137B81">
      <w:pPr>
        <w:rPr>
          <w:rFonts w:ascii="宋体" w:eastAsia="宋体" w:hAnsi="宋体"/>
        </w:rPr>
      </w:pPr>
    </w:p>
    <w:p w14:paraId="16AF4630" w14:textId="77777777" w:rsidR="00137B81" w:rsidRPr="00137B81" w:rsidRDefault="00137B81" w:rsidP="00137B81">
      <w:pPr>
        <w:rPr>
          <w:rFonts w:ascii="宋体" w:eastAsia="宋体" w:hAnsi="宋体"/>
        </w:rPr>
      </w:pPr>
    </w:p>
    <w:p w14:paraId="5D245742"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底线思维就是兜底</w:t>
      </w:r>
      <w:proofErr w:type="spellEnd"/>
    </w:p>
    <w:p w14:paraId="5634652D"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://talkcc.org//article/4698942</w:t>
      </w:r>
    </w:p>
    <w:p w14:paraId="331A664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2022-01-27 07:14:46</w:t>
      </w:r>
    </w:p>
    <w:p w14:paraId="16D1D5E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有人批评他没有雄才大略，我说别，小民就怕这个</w:t>
      </w:r>
    </w:p>
    <w:p w14:paraId="0B08F124" w14:textId="77777777" w:rsidR="00137B81" w:rsidRPr="00137B81" w:rsidRDefault="00137B81" w:rsidP="00137B81">
      <w:pPr>
        <w:rPr>
          <w:rFonts w:ascii="宋体" w:eastAsia="宋体" w:hAnsi="宋体"/>
          <w:lang w:eastAsia="zh-CN"/>
        </w:rPr>
      </w:pPr>
    </w:p>
    <w:p w14:paraId="7117B835" w14:textId="77777777" w:rsidR="00137B81" w:rsidRPr="00137B81" w:rsidRDefault="00137B81" w:rsidP="00137B81">
      <w:pPr>
        <w:rPr>
          <w:rFonts w:ascii="宋体" w:eastAsia="宋体" w:hAnsi="宋体"/>
          <w:lang w:eastAsia="zh-CN"/>
        </w:rPr>
      </w:pPr>
    </w:p>
    <w:p w14:paraId="3602CA0E"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这个不意外</w:t>
      </w:r>
      <w:proofErr w:type="spellEnd"/>
    </w:p>
    <w:p w14:paraId="240E5E38"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://talkcc.org//article/4698949</w:t>
      </w:r>
    </w:p>
    <w:p w14:paraId="564149B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2022-01-27 07:32:57</w:t>
      </w:r>
    </w:p>
    <w:p w14:paraId="21B67E6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就是隋炀帝心大，故意同时消耗关陇集团和关东门阀两大门阀体系的私兵。但是，隋炀帝嫡系心腹也是 基本消耗殆尽。不然哪里有破野头和支颓耨出头之日。</w:t>
      </w:r>
    </w:p>
    <w:p w14:paraId="711BE55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其实看隋唐，唐高宗纵容 武后滥杀门阀，几十年后一样扛不住神龙之变。曾经看唐中晚期门阀贵族出仕介绍。大体有阀阅出身的，武将出仕多走给亲王贵族出殡做门面的执戟郎中的路子。出仕就是从六品武职，再去边疆走一圈，四五年有军功就是大将军然后出任藩镇。再回京师基本就是政事堂做宰辅了。这就是韦皋成名的路子。而科举出身没有寄身靠山终其一生上限就是从六品中下县县令。这格局直到黄巢起兵，秦宗权翼随，最后朱温集大成才把数百年门阀积累一扫而光。再之后，是北宋数代君主才真正完成杯酒释兵权终结武人乱政的 遗患，要知道直到宋真宗时期，军头还有对赏赐不满动则兵变的军头冒泡，这军镇割据的问题可想而知。</w:t>
      </w:r>
    </w:p>
    <w:p w14:paraId="563B50F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说到这里问题就清晰了，隋炀帝所有大略基本就是后世唐宋明清直到雍正时代才大功告成的体制建构。他想自己一个人完成，不玩脱是见鬼。</w:t>
      </w:r>
    </w:p>
    <w:p w14:paraId="3C9D08E4" w14:textId="77777777" w:rsidR="00137B81" w:rsidRPr="00137B81" w:rsidRDefault="00137B81" w:rsidP="00137B81">
      <w:pPr>
        <w:rPr>
          <w:rFonts w:ascii="宋体" w:eastAsia="宋体" w:hAnsi="宋体"/>
          <w:lang w:eastAsia="zh-CN"/>
        </w:rPr>
      </w:pPr>
    </w:p>
    <w:p w14:paraId="6F6AD669" w14:textId="77777777" w:rsidR="00137B81" w:rsidRPr="00137B81" w:rsidRDefault="00137B81" w:rsidP="00137B81">
      <w:pPr>
        <w:rPr>
          <w:rFonts w:ascii="宋体" w:eastAsia="宋体" w:hAnsi="宋体"/>
          <w:lang w:eastAsia="zh-CN"/>
        </w:rPr>
      </w:pPr>
    </w:p>
    <w:p w14:paraId="70B07433"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一点补充</w:t>
      </w:r>
      <w:proofErr w:type="spellEnd"/>
    </w:p>
    <w:p w14:paraId="3C66C4AF"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://talkcc.org//article/4699122</w:t>
      </w:r>
    </w:p>
    <w:p w14:paraId="4D9446A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2022-01-27 20:30:50</w:t>
      </w:r>
    </w:p>
    <w:p w14:paraId="4C67C07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有人这样计算过，隋炀帝动用国力是当时生产年均水平的7%。美国打越战也是这个数字后就撑不住了。要知道美国打越战是工业时代了。因此，这个7%差不多是军事经济学里的分界线。</w:t>
      </w:r>
    </w:p>
    <w:p w14:paraId="434FBE3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另农业时代打对外战争消耗是年国家生产水平的1%，并且三年内结束才会保证财政不出大问题。</w:t>
      </w:r>
    </w:p>
    <w:p w14:paraId="65404EA4" w14:textId="77777777" w:rsidR="00137B81" w:rsidRPr="00137B81" w:rsidRDefault="00137B81" w:rsidP="00137B81">
      <w:pPr>
        <w:rPr>
          <w:rFonts w:ascii="宋体" w:eastAsia="宋体" w:hAnsi="宋体"/>
          <w:lang w:eastAsia="zh-CN"/>
        </w:rPr>
      </w:pPr>
    </w:p>
    <w:p w14:paraId="6F15D88B" w14:textId="77777777" w:rsidR="00137B81" w:rsidRPr="00137B81" w:rsidRDefault="00137B81" w:rsidP="00137B81">
      <w:pPr>
        <w:rPr>
          <w:rFonts w:ascii="宋体" w:eastAsia="宋体" w:hAnsi="宋体"/>
          <w:lang w:eastAsia="zh-CN"/>
        </w:rPr>
      </w:pPr>
    </w:p>
    <w:p w14:paraId="34214D13"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你对的</w:t>
      </w:r>
      <w:proofErr w:type="spellEnd"/>
    </w:p>
    <w:p w14:paraId="7C96A00D"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://talkcc.org//article/4699271</w:t>
      </w:r>
    </w:p>
    <w:p w14:paraId="3986FDDF" w14:textId="77777777" w:rsidR="00137B81" w:rsidRPr="00137B81" w:rsidRDefault="00137B81" w:rsidP="00137B81">
      <w:pPr>
        <w:rPr>
          <w:rFonts w:ascii="宋体" w:eastAsia="宋体" w:hAnsi="宋体"/>
        </w:rPr>
      </w:pPr>
      <w:r w:rsidRPr="00137B81">
        <w:rPr>
          <w:rFonts w:ascii="宋体" w:eastAsia="宋体" w:hAnsi="宋体"/>
        </w:rPr>
        <w:t>2022-01-28 04:19:54</w:t>
      </w:r>
    </w:p>
    <w:p w14:paraId="0AC62443" w14:textId="77777777" w:rsidR="00137B81" w:rsidRPr="00137B81" w:rsidRDefault="00137B81" w:rsidP="00137B81">
      <w:pPr>
        <w:rPr>
          <w:rFonts w:ascii="宋体" w:eastAsia="宋体" w:hAnsi="宋体"/>
        </w:rPr>
      </w:pPr>
    </w:p>
    <w:p w14:paraId="6E69E66B" w14:textId="77777777" w:rsidR="00137B81" w:rsidRPr="00137B81" w:rsidRDefault="00137B81" w:rsidP="00137B81">
      <w:pPr>
        <w:rPr>
          <w:rFonts w:ascii="宋体" w:eastAsia="宋体" w:hAnsi="宋体"/>
        </w:rPr>
      </w:pPr>
    </w:p>
    <w:p w14:paraId="6FB98D08"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用于民生</w:t>
      </w:r>
      <w:proofErr w:type="spellEnd"/>
    </w:p>
    <w:p w14:paraId="3C6456FB"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://talkcc.org//article/4699352</w:t>
      </w:r>
    </w:p>
    <w:p w14:paraId="7069A46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2022-01-28 11:24:47</w:t>
      </w:r>
    </w:p>
    <w:p w14:paraId="1FD4559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不超过20%</w:t>
      </w:r>
    </w:p>
    <w:p w14:paraId="2FE348D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民生是靠技术进步反哺的，民心是靠百年劫后余生的救亡图存之心以主席一人凝聚</w:t>
      </w:r>
    </w:p>
    <w:p w14:paraId="3D6EE7B4" w14:textId="77777777" w:rsidR="00137B81" w:rsidRPr="00137B81" w:rsidRDefault="00137B81" w:rsidP="00137B81">
      <w:pPr>
        <w:rPr>
          <w:rFonts w:ascii="宋体" w:eastAsia="宋体" w:hAnsi="宋体"/>
          <w:lang w:eastAsia="zh-CN"/>
        </w:rPr>
      </w:pPr>
    </w:p>
    <w:p w14:paraId="62BBBEAD" w14:textId="77777777" w:rsidR="00137B81" w:rsidRPr="00137B81" w:rsidRDefault="00137B81" w:rsidP="00137B81">
      <w:pPr>
        <w:rPr>
          <w:rFonts w:ascii="宋体" w:eastAsia="宋体" w:hAnsi="宋体"/>
          <w:lang w:eastAsia="zh-CN"/>
        </w:rPr>
      </w:pPr>
    </w:p>
    <w:p w14:paraId="578EEE54"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市场跌成惊弓之鸟了</w:t>
      </w:r>
      <w:proofErr w:type="spellEnd"/>
    </w:p>
    <w:p w14:paraId="2159F38B"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://talkcc.org//article/4699457</w:t>
      </w:r>
    </w:p>
    <w:p w14:paraId="12E0EBF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2022-01-28 21:42:18</w:t>
      </w:r>
    </w:p>
    <w:p w14:paraId="59C9661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可见级别，但是人安全落地。。。所以说惊弓之鸟</w:t>
      </w:r>
    </w:p>
    <w:p w14:paraId="1E5DF711" w14:textId="77777777" w:rsidR="00137B81" w:rsidRPr="00137B81" w:rsidRDefault="00137B81" w:rsidP="00137B81">
      <w:pPr>
        <w:rPr>
          <w:rFonts w:ascii="宋体" w:eastAsia="宋体" w:hAnsi="宋体"/>
          <w:lang w:eastAsia="zh-CN"/>
        </w:rPr>
      </w:pPr>
    </w:p>
    <w:p w14:paraId="15DC0CF0" w14:textId="77777777" w:rsidR="00137B81" w:rsidRPr="00137B81" w:rsidRDefault="00137B81" w:rsidP="00137B81">
      <w:pPr>
        <w:rPr>
          <w:rFonts w:ascii="宋体" w:eastAsia="宋体" w:hAnsi="宋体"/>
          <w:lang w:eastAsia="zh-CN"/>
        </w:rPr>
      </w:pPr>
    </w:p>
    <w:p w14:paraId="35E90AC9"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两周没更新资料就落伍了</w:t>
      </w:r>
    </w:p>
    <w:p w14:paraId="484F9251"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://talkcc.org//article/4699459</w:t>
      </w:r>
    </w:p>
    <w:p w14:paraId="2FAD0A5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2022-01-28 21:45:38</w:t>
      </w:r>
    </w:p>
    <w:p w14:paraId="1C72681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1德尔塔和欧重组实锤了几分钟前专家留言</w:t>
      </w:r>
    </w:p>
    <w:p w14:paraId="6C0F6AC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2变异后的欧死亡率反超德尔塔1%</w:t>
      </w:r>
    </w:p>
    <w:p w14:paraId="2680583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3德尔塔出院后有六到八个月的免疫紊乱</w:t>
      </w:r>
    </w:p>
    <w:p w14:paraId="24C6176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4脑雾患者有一定比例终身脑雾</w:t>
      </w:r>
    </w:p>
    <w:p w14:paraId="5E7D35FE" w14:textId="77777777" w:rsidR="00137B81" w:rsidRPr="00137B81" w:rsidRDefault="00137B81" w:rsidP="00137B81">
      <w:pPr>
        <w:rPr>
          <w:rFonts w:ascii="宋体" w:eastAsia="宋体" w:hAnsi="宋体"/>
          <w:lang w:eastAsia="zh-CN"/>
        </w:rPr>
      </w:pPr>
    </w:p>
    <w:p w14:paraId="048D2E1D" w14:textId="77777777" w:rsidR="00137B81" w:rsidRPr="00137B81" w:rsidRDefault="00137B81" w:rsidP="00137B81">
      <w:pPr>
        <w:rPr>
          <w:rFonts w:ascii="宋体" w:eastAsia="宋体" w:hAnsi="宋体"/>
          <w:lang w:eastAsia="zh-CN"/>
        </w:rPr>
      </w:pPr>
    </w:p>
    <w:p w14:paraId="372EC409"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但是开了先例</w:t>
      </w:r>
      <w:proofErr w:type="spellEnd"/>
    </w:p>
    <w:p w14:paraId="18235B46"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://talkcc.org//article/4699505</w:t>
      </w:r>
    </w:p>
    <w:p w14:paraId="1F714348" w14:textId="77777777" w:rsidR="00137B81" w:rsidRPr="00137B81" w:rsidRDefault="00137B81" w:rsidP="00137B81">
      <w:pPr>
        <w:rPr>
          <w:rFonts w:ascii="宋体" w:eastAsia="宋体" w:hAnsi="宋体"/>
        </w:rPr>
      </w:pPr>
      <w:r w:rsidRPr="00137B81">
        <w:rPr>
          <w:rFonts w:ascii="宋体" w:eastAsia="宋体" w:hAnsi="宋体"/>
        </w:rPr>
        <w:t>2022-01-28 23:32:53</w:t>
      </w:r>
    </w:p>
    <w:p w14:paraId="572ED322" w14:textId="77777777" w:rsidR="00137B81" w:rsidRPr="00137B81" w:rsidRDefault="00137B81" w:rsidP="00137B81">
      <w:pPr>
        <w:rPr>
          <w:rFonts w:ascii="宋体" w:eastAsia="宋体" w:hAnsi="宋体"/>
        </w:rPr>
      </w:pPr>
    </w:p>
    <w:p w14:paraId="3A669F1C" w14:textId="77777777" w:rsidR="00137B81" w:rsidRPr="00137B81" w:rsidRDefault="00137B81" w:rsidP="00137B81">
      <w:pPr>
        <w:rPr>
          <w:rFonts w:ascii="宋体" w:eastAsia="宋体" w:hAnsi="宋体"/>
        </w:rPr>
      </w:pPr>
    </w:p>
    <w:p w14:paraId="0DF2D442"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午饭后看讨论留言</w:t>
      </w:r>
      <w:proofErr w:type="spellEnd"/>
    </w:p>
    <w:p w14:paraId="37C5AEB6"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://talkcc.org//article/4699522</w:t>
      </w:r>
    </w:p>
    <w:p w14:paraId="35CC419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2022-01-29 00:32:35</w:t>
      </w:r>
    </w:p>
    <w:p w14:paraId="77FC8CD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有分歧是 免疫紊乱是否因为滥用激素造成的，其他都有文章了，可以自己去搜索。</w:t>
      </w:r>
    </w:p>
    <w:p w14:paraId="2EB468FA" w14:textId="77777777" w:rsidR="00137B81" w:rsidRPr="00137B81" w:rsidRDefault="00137B81" w:rsidP="00137B81">
      <w:pPr>
        <w:rPr>
          <w:rFonts w:ascii="宋体" w:eastAsia="宋体" w:hAnsi="宋体"/>
          <w:lang w:eastAsia="zh-CN"/>
        </w:rPr>
      </w:pPr>
    </w:p>
    <w:p w14:paraId="5A2C1A4E" w14:textId="77777777" w:rsidR="00137B81" w:rsidRPr="00137B81" w:rsidRDefault="00137B81" w:rsidP="00137B81">
      <w:pPr>
        <w:rPr>
          <w:rFonts w:ascii="宋体" w:eastAsia="宋体" w:hAnsi="宋体"/>
          <w:lang w:eastAsia="zh-CN"/>
        </w:rPr>
      </w:pPr>
    </w:p>
    <w:p w14:paraId="68FA1A38"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论不到</w:t>
      </w:r>
      <w:proofErr w:type="spellEnd"/>
    </w:p>
    <w:p w14:paraId="5DCCC829"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://talkcc.org//article/4699551</w:t>
      </w:r>
    </w:p>
    <w:p w14:paraId="1427A35D" w14:textId="77777777" w:rsidR="00137B81" w:rsidRPr="00137B81" w:rsidRDefault="00137B81" w:rsidP="00137B81">
      <w:pPr>
        <w:rPr>
          <w:rFonts w:ascii="宋体" w:eastAsia="宋体" w:hAnsi="宋体"/>
        </w:rPr>
      </w:pPr>
      <w:r w:rsidRPr="00137B81">
        <w:rPr>
          <w:rFonts w:ascii="宋体" w:eastAsia="宋体" w:hAnsi="宋体"/>
        </w:rPr>
        <w:t>2022-01-29 02:37:13</w:t>
      </w:r>
    </w:p>
    <w:p w14:paraId="4FB2F1CA" w14:textId="77777777" w:rsidR="00137B81" w:rsidRPr="00137B81" w:rsidRDefault="00137B81" w:rsidP="00137B81">
      <w:pPr>
        <w:rPr>
          <w:rFonts w:ascii="宋体" w:eastAsia="宋体" w:hAnsi="宋体"/>
        </w:rPr>
      </w:pPr>
    </w:p>
    <w:p w14:paraId="1EF2A568" w14:textId="77777777" w:rsidR="00137B81" w:rsidRPr="00137B81" w:rsidRDefault="00137B81" w:rsidP="00137B81">
      <w:pPr>
        <w:rPr>
          <w:rFonts w:ascii="宋体" w:eastAsia="宋体" w:hAnsi="宋体"/>
        </w:rPr>
      </w:pPr>
    </w:p>
    <w:p w14:paraId="5DC04425" w14:textId="77777777" w:rsidR="00137B81" w:rsidRPr="00137B81" w:rsidRDefault="00137B81" w:rsidP="00137B81">
      <w:pPr>
        <w:pStyle w:val="31"/>
        <w:rPr>
          <w:rFonts w:ascii="宋体" w:eastAsia="宋体" w:hAnsi="宋体"/>
        </w:rPr>
      </w:pPr>
      <w:r w:rsidRPr="00137B81">
        <w:rPr>
          <w:rFonts w:ascii="宋体" w:eastAsia="宋体" w:hAnsi="宋体"/>
        </w:rPr>
        <w:t>嗯</w:t>
      </w:r>
    </w:p>
    <w:p w14:paraId="34033694"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://talkcc.org//article/4699752</w:t>
      </w:r>
    </w:p>
    <w:p w14:paraId="7A519E4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2022-01-29 21:44:40</w:t>
      </w:r>
    </w:p>
    <w:p w14:paraId="283149A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其中某位老同志前段时间限制在家协助调查某大案。</w:t>
      </w:r>
    </w:p>
    <w:p w14:paraId="05E3794B" w14:textId="77777777" w:rsidR="00137B81" w:rsidRPr="00137B81" w:rsidRDefault="00137B81" w:rsidP="00137B81">
      <w:pPr>
        <w:rPr>
          <w:rFonts w:ascii="宋体" w:eastAsia="宋体" w:hAnsi="宋体"/>
          <w:lang w:eastAsia="zh-CN"/>
        </w:rPr>
      </w:pPr>
    </w:p>
    <w:p w14:paraId="02B0DBC3" w14:textId="77777777" w:rsidR="00137B81" w:rsidRPr="00137B81" w:rsidRDefault="00137B81" w:rsidP="00137B81">
      <w:pPr>
        <w:rPr>
          <w:rFonts w:ascii="宋体" w:eastAsia="宋体" w:hAnsi="宋体"/>
          <w:lang w:eastAsia="zh-CN"/>
        </w:rPr>
      </w:pPr>
    </w:p>
    <w:p w14:paraId="55EB6D14"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这个</w:t>
      </w:r>
      <w:proofErr w:type="spellEnd"/>
    </w:p>
    <w:p w14:paraId="43C47CAC"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://talkcc.org//article/4699804</w:t>
      </w:r>
    </w:p>
    <w:p w14:paraId="63EFAC3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2022-01-30 01:20:36</w:t>
      </w:r>
    </w:p>
    <w:p w14:paraId="7CAFDDF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有人问我处理这样级别老虎开了先例有点吃惊。我和他说开启内外循环，就是部分和美国脱钩。过去二十年，我们配置对美资本市场份额和 职务配比是40%起。那么哪怕这 40%调整其中10%，对比我们GDP也是惊人的数字。到这个数字， 对应什么级别的大佬，吃惊但是不意外。</w:t>
      </w:r>
    </w:p>
    <w:p w14:paraId="01E2B728" w14:textId="77777777" w:rsidR="00137B81" w:rsidRPr="00137B81" w:rsidRDefault="00137B81" w:rsidP="00137B81">
      <w:pPr>
        <w:rPr>
          <w:rFonts w:ascii="宋体" w:eastAsia="宋体" w:hAnsi="宋体"/>
          <w:lang w:eastAsia="zh-CN"/>
        </w:rPr>
      </w:pPr>
    </w:p>
    <w:p w14:paraId="71992104" w14:textId="77777777" w:rsidR="00137B81" w:rsidRPr="00137B81" w:rsidRDefault="00137B81" w:rsidP="00137B81">
      <w:pPr>
        <w:rPr>
          <w:rFonts w:ascii="宋体" w:eastAsia="宋体" w:hAnsi="宋体"/>
          <w:lang w:eastAsia="zh-CN"/>
        </w:rPr>
      </w:pPr>
    </w:p>
    <w:p w14:paraId="1A948C18"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这思路其实没大错</w:t>
      </w:r>
      <w:proofErr w:type="spellEnd"/>
    </w:p>
    <w:p w14:paraId="4FCF4604"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://talkcc.org//article/4699939</w:t>
      </w:r>
    </w:p>
    <w:p w14:paraId="5DBDE45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2022-01-30 10:17:04</w:t>
      </w:r>
    </w:p>
    <w:p w14:paraId="58EEA69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其实李渊入关中第一功臣是他女儿李氏（历史上没有给真名，李秀宁是小说附会）。李氏起兵带着马三宝，一路招降纳叛席卷大半关陇各郡。然后被李神通摘了桃子。</w:t>
      </w:r>
    </w:p>
    <w:p w14:paraId="567AC54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思路实际是在说，没有兵权的关陇门阀已经被杨坚杨广两代君主压制的失去了叛逆的冲动。这时候，只要是门阀体系中的强人带兵进关中。都有机会全取关中的。因此同为关陇门阀出身的李渊和李密都有机会。甚至对比只信任自己亲族的李渊，孤家寡人的李密可能更受关陇门阀权贵欢迎。</w:t>
      </w:r>
    </w:p>
    <w:p w14:paraId="3EEF1261" w14:textId="77777777" w:rsidR="00137B81" w:rsidRPr="00137B81" w:rsidRDefault="00137B81" w:rsidP="00137B81">
      <w:pPr>
        <w:rPr>
          <w:rFonts w:ascii="宋体" w:eastAsia="宋体" w:hAnsi="宋体"/>
          <w:lang w:eastAsia="zh-CN"/>
        </w:rPr>
      </w:pPr>
    </w:p>
    <w:p w14:paraId="74A0E80E" w14:textId="77777777" w:rsidR="00137B81" w:rsidRPr="00137B81" w:rsidRDefault="00137B81" w:rsidP="00137B81">
      <w:pPr>
        <w:rPr>
          <w:rFonts w:ascii="宋体" w:eastAsia="宋体" w:hAnsi="宋体"/>
          <w:lang w:eastAsia="zh-CN"/>
        </w:rPr>
      </w:pPr>
    </w:p>
    <w:p w14:paraId="5BF3529A"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其实李渊和李密出兵关中各有利弊</w:t>
      </w:r>
    </w:p>
    <w:p w14:paraId="20B4BEFB"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://talkcc.org//article/4699965</w:t>
      </w:r>
    </w:p>
    <w:p w14:paraId="510F5F4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2022-01-30 11:46:47</w:t>
      </w:r>
    </w:p>
    <w:p w14:paraId="55C6F43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两人都是公元617年起兵出大本营。李渊自农历二月起兵，到攻克长安是当年农历十一月。中间受阻于宋老生与屈突通。其中，受阻期间，李密和王世充大小打了60余战。王世充先败后胜并取得对洛阳集中控制。李渊和李密不同在于，政治上高度重视全取长安这个目标。无论受阻于宋老生还是屈突通，都最后绕道而直取关中。设置这种安排还是在没有排除刘武周宋金刚的侧翼威胁的前提下孤注一掷的。诚然，李密起兵根据在关东，侧翼有王世充威胁。但是他拿下兴洛仓后气势大振。天下反叛势力兵力他有十分其三，精兵有其半。这个时候的李密如果不是和王世充死磕，而是同样和李渊一样孤注一掷 ，洛阳长安距离只有太原到长安距离一半。而北上阻击李渊的屈突通带走了隋朝在关中留守的大半机动兵力。李渊可以阻挠李密，李密就不能联络 宋老生 刘武周甚至薛举牵制李渊么。要知道在公元617年，李密在获取兴洛仓后，只要在战略方向上不犯大错几乎处于不败之地。而李渊前脚进长安，同一年薛举就打的唐弼仅以身免（唐弼败于公元617年的12月）。这还是，平阳公主起兵与李神通汇合后与李渊合兵才堪堪拿下长安的结果。如果没有平阳公主果断就地起兵，李渊还能不能那么快拿下长安还是两说。</w:t>
      </w:r>
    </w:p>
    <w:p w14:paraId="4C92EDF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简介过后，静态的看李渊和李密出兵时机相若。但李密在兵力和后勤乃至周边态势上处于攻势。而李密在公元617年最大的问题是想吃软柿子王世充没有和李渊一样孤注一掷进攻长安。</w:t>
      </w:r>
    </w:p>
    <w:p w14:paraId="3BC0FC3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是的，李密要进取长安也是要冒着孤注一掷的风险。但是无论李密还是李渊都知道，谁全取长安谁就坐拥关中府兵。隋至唐代初期，府兵全盛时期，关中府兵占据天下五分之二，且训练水平装备水平以及后勤储备都是天下第一。一句话，先取关中者为王。因此，李渊不惜在准备不充分老家随时可能被抄底的条件下孤注一掷南下关中。因为他没有第二个选择。</w:t>
      </w:r>
    </w:p>
    <w:p w14:paraId="7598CD1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而李密输在想太多，一念之间终究太还是取了自己给杨玄感出的下策。</w:t>
      </w:r>
    </w:p>
    <w:p w14:paraId="020159B5" w14:textId="77777777" w:rsidR="00137B81" w:rsidRPr="00137B81" w:rsidRDefault="00137B81" w:rsidP="00137B81">
      <w:pPr>
        <w:rPr>
          <w:rFonts w:ascii="宋体" w:eastAsia="宋体" w:hAnsi="宋体"/>
          <w:lang w:eastAsia="zh-CN"/>
        </w:rPr>
      </w:pPr>
    </w:p>
    <w:p w14:paraId="08DB2097" w14:textId="77777777" w:rsidR="00137B81" w:rsidRPr="00137B81" w:rsidRDefault="00137B81" w:rsidP="00137B81">
      <w:pPr>
        <w:rPr>
          <w:rFonts w:ascii="宋体" w:eastAsia="宋体" w:hAnsi="宋体"/>
          <w:lang w:eastAsia="zh-CN"/>
        </w:rPr>
      </w:pPr>
    </w:p>
    <w:p w14:paraId="597DFE4C"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补充</w:t>
      </w:r>
      <w:proofErr w:type="spellEnd"/>
    </w:p>
    <w:p w14:paraId="51919858"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://talkcc.org//article/4699970</w:t>
      </w:r>
    </w:p>
    <w:p w14:paraId="598E445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2022-01-30 12:02:20</w:t>
      </w:r>
    </w:p>
    <w:p w14:paraId="41E12F7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隋朝设置的大仓兴洛仓、回洛仓、常平仓、黎阳仓、广通仓还有含嘉仓。其中以兴洛仓与含嘉仓为最。史料记载，含嘉仓的粮食到武后临朝那会还有结余可见其规模。上述大仓，除了含嘉仓 常平仓和回洛仓之外其他都直接与间接在李密控制之下。这就是我说的 在公元617年李密处于不败之地的原因，有足够的粮食保证持续的军事行动。事实上，李密和王世充围绕洛阳攻防打了大小60余战足以证明控制大仓的李密和王世充的持续军事调度能力。假定李密利用 洛阳朝廷内部矛盾，和王世充达成 攻守同盟，以王世充回头对付自</w:t>
      </w:r>
      <w:r w:rsidRPr="00137B81">
        <w:rPr>
          <w:rFonts w:ascii="宋体" w:eastAsia="宋体" w:hAnsi="宋体"/>
          <w:lang w:eastAsia="zh-CN"/>
        </w:rPr>
        <w:lastRenderedPageBreak/>
        <w:t>己政敌的时间关口换取攻击关中的时间。虽然有孤注一掷的嫌疑，但是并非毫无机会。而且，关中综合优势就是农业基础设施完备，行政系统和军事基层体系保持完整（控制在门阀手里）。所以谁取得长安的控制权，就是获得了当时中国最好的一整套政治经济军事体系。所以在李渊稳定关中统治并消灭周边有威胁势力后，对关东割据势力几乎就是靠府兵充沛的兵力和关中持续的粮食供应平推的。</w:t>
      </w:r>
    </w:p>
    <w:p w14:paraId="76E71BAE" w14:textId="77777777" w:rsidR="00137B81" w:rsidRPr="00137B81" w:rsidRDefault="00137B81" w:rsidP="00137B81">
      <w:pPr>
        <w:rPr>
          <w:rFonts w:ascii="宋体" w:eastAsia="宋体" w:hAnsi="宋体"/>
          <w:lang w:eastAsia="zh-CN"/>
        </w:rPr>
      </w:pPr>
    </w:p>
    <w:p w14:paraId="1B1DE38A" w14:textId="77777777" w:rsidR="00137B81" w:rsidRPr="00137B81" w:rsidRDefault="00137B81" w:rsidP="00137B81">
      <w:pPr>
        <w:rPr>
          <w:rFonts w:ascii="宋体" w:eastAsia="宋体" w:hAnsi="宋体"/>
          <w:lang w:eastAsia="zh-CN"/>
        </w:rPr>
      </w:pPr>
    </w:p>
    <w:p w14:paraId="64AEEC63"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继续讨论</w:t>
      </w:r>
      <w:proofErr w:type="spellEnd"/>
    </w:p>
    <w:p w14:paraId="25AF8834"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://talkcc.org//article/4699975</w:t>
      </w:r>
    </w:p>
    <w:p w14:paraId="5A08FE7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2022-01-30 12:24:57</w:t>
      </w:r>
    </w:p>
    <w:p w14:paraId="26180C2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前面给自己的论述做了点补充 ，你可以和这篇一并参考 </w:t>
      </w:r>
    </w:p>
    <w:p w14:paraId="0398037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觉得李密最大失误是急于兼并瓦岗军火拼了翟让。这导致瓦岗军本部在李密受挫后就在徐世绩的带领下屯兵黎阳观望。这说明李密一开始就没有争天下的全盘考虑，如果李密有李渊的胆魄。在击败张须陀后就和翟让谈判，许翟让关东换瓦岗本部支持李密全取关中。同时，利用击败张须陀的威名让唯一可能的关中竞争对手李渊周边势力纵使不能牵制李渊也要拖住他脚步。先由李密领军先攻兴洛仓获得壮大自身的根基与进行下一步战略安排的跳板，再威胁洛阳与王世充密谋。给关陇门阀许诺，一边假意与王世充对峙，一边等李渊起兵屈突通北上之际拿下已经为关陇门阀控制的潼关防线（记得当时守军将领是独孤氏与屈突通的弟弟）进而直扣关中。</w:t>
      </w:r>
    </w:p>
    <w:p w14:paraId="79CA0CB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一言以蔽之，就是多封官许愿，因为你许的本来就是你没有的。拿下关中，对李密最大优势是他的精锐实际是投降的隋朝正规军，对攻击关中有号召力。不杀翟让，许翟让关东为王既能稳定内部，也能打消门关陇门阀对关东势力一贯的敌视带来的隐患。前面提及的广通仓实际就在长安通往洛阳的路上，有了关陇门阀的支持，只要及时拿下广通仓即使关东的兴洛仓 黎阳仓不稳也无后顾之忧。（黎阳仓可以许给瓦岗本部以安其心，兴洛仓以一部镇守让王世充牵制瓦岗本部三者互为犄角）这就是我说的李密的优势，有归心关中的隋朝旧部，有大仓保证行动的快速关陇门阀必然的接纳。其实，这里补充题外话就是，杨玄感叛乱，本身就是关陇门阀的暗箱操作，李密不可能不知道核心。而李密把重心放在全取洛阳一方面有捏王世充这个政治后方不稳固的软柿子意味，也有以为关中是自己囊中之物的自负。或许过于自负了。</w:t>
      </w:r>
    </w:p>
    <w:p w14:paraId="5757184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这里大肆封官许愿前人成功的大有人在，比如刘邦，比如宇文泰。对比之下，李渊重用亲族对官位给外姓与非嫡系都吝啬的可以。我前面说的，关陇门阀更喜欢李密也在这里。</w:t>
      </w:r>
    </w:p>
    <w:p w14:paraId="434A69FA" w14:textId="77777777" w:rsidR="00137B81" w:rsidRPr="00137B81" w:rsidRDefault="00137B81" w:rsidP="00137B81">
      <w:pPr>
        <w:rPr>
          <w:rFonts w:ascii="宋体" w:eastAsia="宋体" w:hAnsi="宋体"/>
          <w:lang w:eastAsia="zh-CN"/>
        </w:rPr>
      </w:pPr>
    </w:p>
    <w:p w14:paraId="18D07909" w14:textId="77777777" w:rsidR="00137B81" w:rsidRPr="00137B81" w:rsidRDefault="00137B81" w:rsidP="00137B81">
      <w:pPr>
        <w:rPr>
          <w:rFonts w:ascii="宋体" w:eastAsia="宋体" w:hAnsi="宋体"/>
          <w:lang w:eastAsia="zh-CN"/>
        </w:rPr>
      </w:pPr>
    </w:p>
    <w:p w14:paraId="10C00040" w14:textId="77777777" w:rsidR="00137B81" w:rsidRPr="00137B81" w:rsidRDefault="00137B81" w:rsidP="00137B81">
      <w:pPr>
        <w:pStyle w:val="31"/>
        <w:rPr>
          <w:rFonts w:ascii="宋体" w:eastAsia="宋体" w:hAnsi="宋体"/>
        </w:rPr>
      </w:pPr>
      <w:r w:rsidRPr="00137B81">
        <w:rPr>
          <w:rFonts w:ascii="宋体" w:eastAsia="宋体" w:hAnsi="宋体"/>
        </w:rPr>
        <w:lastRenderedPageBreak/>
        <w:t>决议修改了570多处</w:t>
      </w:r>
    </w:p>
    <w:p w14:paraId="30D650A5"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://talkcc.org//article/4699978</w:t>
      </w:r>
    </w:p>
    <w:p w14:paraId="28E0A90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2022-01-30 12:40:20</w:t>
      </w:r>
    </w:p>
    <w:p w14:paraId="4DC1384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后面还有波折</w:t>
      </w:r>
    </w:p>
    <w:p w14:paraId="0898C141" w14:textId="77777777" w:rsidR="00137B81" w:rsidRPr="00137B81" w:rsidRDefault="00137B81" w:rsidP="00137B81">
      <w:pPr>
        <w:rPr>
          <w:rFonts w:ascii="宋体" w:eastAsia="宋体" w:hAnsi="宋体"/>
          <w:lang w:eastAsia="zh-CN"/>
        </w:rPr>
      </w:pPr>
    </w:p>
    <w:p w14:paraId="673A9CB3" w14:textId="77777777" w:rsidR="00137B81" w:rsidRPr="00137B81" w:rsidRDefault="00137B81" w:rsidP="00137B81">
      <w:pPr>
        <w:rPr>
          <w:rFonts w:ascii="宋体" w:eastAsia="宋体" w:hAnsi="宋体"/>
          <w:lang w:eastAsia="zh-CN"/>
        </w:rPr>
      </w:pPr>
    </w:p>
    <w:p w14:paraId="4E9A60CF"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这里各论各的 1</w:t>
      </w:r>
    </w:p>
    <w:p w14:paraId="1380C09D"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://talkcc.org//article/4700219</w:t>
      </w:r>
    </w:p>
    <w:p w14:paraId="4D6A119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2022-01-31 12:07:24</w:t>
      </w:r>
    </w:p>
    <w:p w14:paraId="79319D6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先祝新年快乐 </w:t>
      </w:r>
    </w:p>
    <w:p w14:paraId="7F715B0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这里我要说一段题外话，什么是蕃阀政治。因为以前说世家门阀政治，被人说是鼓吹世家门阀追着骂过因此前面说的比较委婉。这里先用日本幕末时期的一些新体会作为我叙事的背景吧。</w:t>
      </w:r>
    </w:p>
    <w:p w14:paraId="3ABEF6B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个新体会来自去年的大河剧主人公，涩泽荣一。要理解，我说的门阀控制基层武装。不妨从日本那个时代的某个切面去理解。去年大河剧一个比主人公更出彩的人物是关西财阀的奠基人，五代友厚。五代出场，就是 以萨摩蕃的身份出席巴黎万国博览会，表层目的是向西方人展示幕府与萨摩蕃并列不能代表日本。并进一步依托这个运作的成功搅黄了幕府政府向拿破仑三世的借款强军计划。简单点说，幕末的蕃，维新后的门阀，构建了一个和日本中央政府并列的存在。这对于宋在杯酒释兵权之后的 高度中央集权时代我们对隋唐时代门阀政治的认知会始终隔一层。</w:t>
      </w:r>
    </w:p>
    <w:p w14:paraId="4B0A863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而左右南北朝最终历史走向的关陇门阀的存在，即使在在几经皇权血洗之后依旧稳固。我所有的叙事都是围绕争取关陇门阀而展开，所以这是 1</w:t>
      </w:r>
    </w:p>
    <w:p w14:paraId="6DCCDD39" w14:textId="77777777" w:rsidR="00137B81" w:rsidRPr="00137B81" w:rsidRDefault="00137B81" w:rsidP="00137B81">
      <w:pPr>
        <w:rPr>
          <w:rFonts w:ascii="宋体" w:eastAsia="宋体" w:hAnsi="宋体"/>
          <w:lang w:eastAsia="zh-CN"/>
        </w:rPr>
      </w:pPr>
    </w:p>
    <w:p w14:paraId="674FD8B4" w14:textId="77777777" w:rsidR="00137B81" w:rsidRPr="00137B81" w:rsidRDefault="00137B81" w:rsidP="00137B81">
      <w:pPr>
        <w:rPr>
          <w:rFonts w:ascii="宋体" w:eastAsia="宋体" w:hAnsi="宋体"/>
          <w:lang w:eastAsia="zh-CN"/>
        </w:rPr>
      </w:pPr>
    </w:p>
    <w:p w14:paraId="7D395B1C"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刘文静和裴寂是政敌</w:t>
      </w:r>
      <w:proofErr w:type="spellEnd"/>
    </w:p>
    <w:p w14:paraId="1C694CB1"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://talkcc.org//article/4700996</w:t>
      </w:r>
    </w:p>
    <w:p w14:paraId="0EAFDE2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2022-02-03 10:15:37</w:t>
      </w:r>
    </w:p>
    <w:p w14:paraId="0BEAF67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李渊最终选了闻喜裴氏是给关陇门阀看的 </w:t>
      </w:r>
    </w:p>
    <w:p w14:paraId="4FFEA4E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另外我本来想说李渊堂弟李孝基的，李孝基父亲谋反被杀后 一直在逃亡。但是李渊起兵后，李孝基随即复起封王手下就是独孤氏，前面讨论也说了。守潼关的当时也是独孤氏将领和屈突通的弟弟。</w:t>
      </w:r>
    </w:p>
    <w:p w14:paraId="7707F732" w14:textId="77777777" w:rsidR="00137B81" w:rsidRPr="00137B81" w:rsidRDefault="00137B81" w:rsidP="00137B81">
      <w:pPr>
        <w:rPr>
          <w:rFonts w:ascii="宋体" w:eastAsia="宋体" w:hAnsi="宋体"/>
          <w:lang w:eastAsia="zh-CN"/>
        </w:rPr>
      </w:pPr>
    </w:p>
    <w:p w14:paraId="07A3207E" w14:textId="77777777" w:rsidR="00137B81" w:rsidRPr="00137B81" w:rsidRDefault="00137B81" w:rsidP="00137B81">
      <w:pPr>
        <w:rPr>
          <w:rFonts w:ascii="宋体" w:eastAsia="宋体" w:hAnsi="宋体"/>
          <w:lang w:eastAsia="zh-CN"/>
        </w:rPr>
      </w:pPr>
    </w:p>
    <w:p w14:paraId="182247D6" w14:textId="77777777" w:rsidR="00137B81" w:rsidRPr="00137B81" w:rsidRDefault="00137B81" w:rsidP="00137B81">
      <w:pPr>
        <w:pStyle w:val="31"/>
        <w:rPr>
          <w:rFonts w:ascii="宋体" w:eastAsia="宋体" w:hAnsi="宋体"/>
        </w:rPr>
      </w:pPr>
      <w:r w:rsidRPr="00137B81">
        <w:rPr>
          <w:rFonts w:ascii="宋体" w:eastAsia="宋体" w:hAnsi="宋体"/>
        </w:rPr>
        <w:t>2</w:t>
      </w:r>
    </w:p>
    <w:p w14:paraId="762A89D9"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://talkcc.org//article/4701001</w:t>
      </w:r>
    </w:p>
    <w:p w14:paraId="58F7310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2022-02-03 10:39:33</w:t>
      </w:r>
    </w:p>
    <w:p w14:paraId="1E1FF83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刚才回复里提到李渊的堂弟李孝基，李孝基的父亲谋反被诛。李孝基在李渊起兵后随即勾结独孤阀起事。前面说李渊入长安那一年守潼关的就是独孤阀的守将。然后在李渊入主长安后，屈突通意图东出潼关投奔越王杨桐，但是先遣的部将桑显和到潼关后就献关，屈突通就此陷入绝地不久后就投降了。</w:t>
      </w:r>
    </w:p>
    <w:p w14:paraId="4B820B5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其实长话短说，你看 无论隋炀帝经营洛阳（洛阳建城一度是随长安的三倍），还是杨玄感李密先后选下策洛阳说根本还是对关陇门阀这个庞然大物的敬而远之。所以我前面说的李渊和李密谁能孤注一掷抢先进关中夺取长安其实就是说把自己未来赌给关陇门阀控制。李渊是从争取门阀的一边为此最终杀了骄傲的刘文静，再到任用亲族试图遏制门阀的一边倒，这为后来的终始有唐一代的皇权与门阀的争斗来开了序幕。这种争斗最终以门阀与皇权同归于尽告终。而中国的政治重心也再也没有回到关中地区。</w:t>
      </w:r>
    </w:p>
    <w:p w14:paraId="56F97BF1" w14:textId="77777777" w:rsidR="00137B81" w:rsidRPr="00137B81" w:rsidRDefault="00137B81" w:rsidP="00137B81">
      <w:pPr>
        <w:rPr>
          <w:rFonts w:ascii="宋体" w:eastAsia="宋体" w:hAnsi="宋体"/>
          <w:lang w:eastAsia="zh-CN"/>
        </w:rPr>
      </w:pPr>
    </w:p>
    <w:p w14:paraId="3C14B201" w14:textId="77777777" w:rsidR="00137B81" w:rsidRPr="00137B81" w:rsidRDefault="00137B81" w:rsidP="00137B81">
      <w:pPr>
        <w:rPr>
          <w:rFonts w:ascii="宋体" w:eastAsia="宋体" w:hAnsi="宋体"/>
          <w:lang w:eastAsia="zh-CN"/>
        </w:rPr>
      </w:pPr>
    </w:p>
    <w:p w14:paraId="00FDA7F5" w14:textId="77777777" w:rsidR="00137B81" w:rsidRPr="00137B81" w:rsidRDefault="00137B81" w:rsidP="00137B81">
      <w:pPr>
        <w:pStyle w:val="31"/>
        <w:rPr>
          <w:rFonts w:ascii="宋体" w:eastAsia="宋体" w:hAnsi="宋体"/>
        </w:rPr>
      </w:pPr>
      <w:r w:rsidRPr="00137B81">
        <w:rPr>
          <w:rFonts w:ascii="宋体" w:eastAsia="宋体" w:hAnsi="宋体"/>
        </w:rPr>
        <w:t>3</w:t>
      </w:r>
    </w:p>
    <w:p w14:paraId="1E21227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://talkcc.org//article/4701002</w:t>
      </w:r>
    </w:p>
    <w:p w14:paraId="78332AF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2022-02-03 10:59:53</w:t>
      </w:r>
    </w:p>
    <w:p w14:paraId="5E04D40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我们回到一开始的话题，李密是否有机会全取关中。现在看李密有机会这个争议已经不大，但是有多大机会是存疑的。这就是各论各的由来。</w:t>
      </w:r>
    </w:p>
    <w:p w14:paraId="7A472E4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说到这里，我们这里就不能不说说蕃阀政治在今天对我们意味着什么。我曾经说过，我们南下开拓到底要不要设藩我们自己小圈子讨论几年结论就是不可在海外设藩。美国今天海外藩镇对美国政治长久的反噬就是例子。美国这个年轻的国家，正在经历一个有学者称为儒家化的过程。某种角度，中国人几千年走的坑美国一个也少不了，而新冠只是加速了美国政治裂变的进场。无论今天的美国是否坚持打新冷战，还是走向彻底分裂，在我们 中程导弹拒阻美国航母编队的 的4000公里半径内。谁也不会有能力阻止今天的中国发展与</w:t>
      </w:r>
      <w:r w:rsidRPr="00137B81">
        <w:rPr>
          <w:rFonts w:ascii="宋体" w:eastAsia="宋体" w:hAnsi="宋体"/>
          <w:lang w:eastAsia="zh-CN"/>
        </w:rPr>
        <w:lastRenderedPageBreak/>
        <w:t>持续的开拓边际利益了。就和能打败美国的只有美国自己一样，能遏制我们上升势头的是我们今天悬而未决的各种内部问题。以史为鉴，可以知兴替。</w:t>
      </w:r>
    </w:p>
    <w:p w14:paraId="17C6CE1B" w14:textId="77777777" w:rsidR="00137B81" w:rsidRPr="00137B81" w:rsidRDefault="00137B81" w:rsidP="00137B81">
      <w:pPr>
        <w:rPr>
          <w:rFonts w:ascii="宋体" w:eastAsia="宋体" w:hAnsi="宋体"/>
          <w:lang w:eastAsia="zh-CN"/>
        </w:rPr>
      </w:pPr>
    </w:p>
    <w:p w14:paraId="40DDAEC3" w14:textId="77777777" w:rsidR="00137B81" w:rsidRPr="00137B81" w:rsidRDefault="00137B81" w:rsidP="00137B81">
      <w:pPr>
        <w:rPr>
          <w:rFonts w:ascii="宋体" w:eastAsia="宋体" w:hAnsi="宋体"/>
          <w:lang w:eastAsia="zh-CN"/>
        </w:rPr>
      </w:pPr>
    </w:p>
    <w:p w14:paraId="13863739"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这个么</w:t>
      </w:r>
    </w:p>
    <w:p w14:paraId="1F014B0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原文：https://talkcc.org//article/4701010</w:t>
      </w:r>
    </w:p>
    <w:p w14:paraId="0FA7B2F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2022-02-03 11:16:53</w:t>
      </w:r>
    </w:p>
    <w:p w14:paraId="2F8997C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不是本届军改，谁买下缅甸股市一个月能炒某股25倍只是开始。</w:t>
      </w:r>
    </w:p>
    <w:p w14:paraId="4C8FA1C7" w14:textId="77777777" w:rsidR="00137B81" w:rsidRPr="00137B81" w:rsidRDefault="00137B81" w:rsidP="00137B81">
      <w:pPr>
        <w:rPr>
          <w:rFonts w:ascii="宋体" w:eastAsia="宋体" w:hAnsi="宋体"/>
          <w:lang w:eastAsia="zh-CN"/>
        </w:rPr>
      </w:pPr>
    </w:p>
    <w:p w14:paraId="3D3E20E4" w14:textId="77777777" w:rsidR="00137B81" w:rsidRPr="00137B81" w:rsidRDefault="00137B81" w:rsidP="00137B81">
      <w:pPr>
        <w:rPr>
          <w:rFonts w:ascii="宋体" w:eastAsia="宋体" w:hAnsi="宋体"/>
          <w:lang w:eastAsia="zh-CN"/>
        </w:rPr>
      </w:pPr>
    </w:p>
    <w:p w14:paraId="13809D41" w14:textId="77777777" w:rsidR="00137B81" w:rsidRPr="00137B81" w:rsidRDefault="00137B81" w:rsidP="00137B81">
      <w:pPr>
        <w:pStyle w:val="31"/>
        <w:rPr>
          <w:rFonts w:ascii="宋体" w:eastAsia="宋体" w:hAnsi="宋体"/>
        </w:rPr>
      </w:pPr>
      <w:r w:rsidRPr="00137B81">
        <w:rPr>
          <w:rFonts w:ascii="宋体" w:eastAsia="宋体" w:hAnsi="宋体"/>
        </w:rPr>
        <w:t>4</w:t>
      </w:r>
    </w:p>
    <w:p w14:paraId="481D7299"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://talkcc.org//article/4701031</w:t>
      </w:r>
    </w:p>
    <w:p w14:paraId="2CC222F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2022-02-03 12:14:01</w:t>
      </w:r>
    </w:p>
    <w:p w14:paraId="2EC406D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昨天一口气看完了黜龙的存货，里面把门阀之祸说的很清楚了。从大历史角度，隋唐是中国历史一个绝对分界线。从周到秦汉再到隋唐一路扩张，隋唐之后一路内卷直到主席以不世之资依托中共这个坚强组织胁美苏两个新霸主拆解西欧老列强的世界地盘的大势造就中国复兴根基。我把新中国开始的历史新阶段概述为中华文明第三纪元。</w:t>
      </w:r>
    </w:p>
    <w:p w14:paraId="314841C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中华纪元第三纪元这个说法还去年讲解儒家的时候的总结。简述就是，周之前的时代是中华文明第一纪元，周到民国是中华文明第二纪元，主席和他的共和国是第三纪元的滥觞。结合第一段就是，中华文明第一纪元鼎革的商纣王哪怕以人皇王之姿也不免被旧势力反扑。那个时代，人皇王之下不分贵贱皆为献祭之牲。所以周文王以周礼开启了天命更迭的时代，以小制大此所谓周虽旧邦其命维新。对于试图复辟的旧势力，无非惟殷先人，有册有典尔。</w:t>
      </w:r>
    </w:p>
    <w:p w14:paraId="3C101B9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周易本质是一本假托天命的造反学说，而儒家最后能集中国封建大成除了自身的灵活学术之外。他给予了一个造反到另一个造反之间社会稳定的基本逻辑。结合现代科学的积累。中国第二文明纪元，其实可以略分为三个阶段。第一个阶段，是是周天子与贵族共和阶段。第二个阶段是，皇权和替代贵族的门阀共治的阶段。第三个阶段，是皇权和士大夫共天下的阶段。这三者有什么区别呢，第一个阶段周天子和贵族都是世袭的所谓万乘之国无非主君出多少乘，诸侯出多少乘。到第二阶段，皇权收了门阀的兵权，但是对控制国家的标准则与门阀共享。各个门阀通过自身学术积累系统的总结的国家治理模式，轮流执政。到第三阶段，最终皇权通过科举获得了读书人入仕途的最终标准话语权。这个时候的世家，没有了兵权也没有了独立学术 基本成为了皇权的依附。这时候，对比此前贵族门阀依托自身经济实力系统的培养的复合型人才，既所谓上马为将下马为相的 风流人物。在小说黜</w:t>
      </w:r>
      <w:r w:rsidRPr="00137B81">
        <w:rPr>
          <w:rFonts w:ascii="宋体" w:eastAsia="宋体" w:hAnsi="宋体"/>
          <w:lang w:eastAsia="zh-CN"/>
        </w:rPr>
        <w:lastRenderedPageBreak/>
        <w:t>龙里，通过没落世家谢某的总结阐述的很清楚，修行者无论什么阶段都需要大量的资源为依托。到了明清皇权高度集中的时代，除了满清政权因为自身人口 远少于被统治的汉人还愿意拿出资源培养满族内部的复合型人才。纵观隋唐后的汉族政权，因为皇权的稳定需要，最终诉求儒家简单的稳定，竭力削弱稳定之外的任何活力。即使能冒出学术上的新鲜血液以及解决拓边问题的复合型治理人才也随即会被儒教以名教之势弹压与扼杀。直到资本主义挟科学进步之威席卷全球，然后中国上下自诩遭遇千年未有之变。在救亡图存的急迫间，无论洋务运动再到留洋学子，先有讲武学堂再有政治的黄埔军事的保定。在拆除封建礼教的束缚过程中，拆除一部分对人束缚的封建伦理，就冒出一批复合型人才。一批复合型人才救亡图存失败，就再拆除一批束缚，再冒出一批复合型人才。一直到抗日时代，中国上下彻底打破即有约束，于是有了今天的局面。</w:t>
      </w:r>
    </w:p>
    <w:p w14:paraId="50FEBDA7" w14:textId="77777777" w:rsidR="00137B81" w:rsidRPr="00137B81" w:rsidRDefault="00137B81" w:rsidP="00137B81">
      <w:pPr>
        <w:rPr>
          <w:rFonts w:ascii="宋体" w:eastAsia="宋体" w:hAnsi="宋体"/>
          <w:lang w:eastAsia="zh-CN"/>
        </w:rPr>
      </w:pPr>
    </w:p>
    <w:p w14:paraId="57BE950B" w14:textId="77777777" w:rsidR="00137B81" w:rsidRPr="00137B81" w:rsidRDefault="00137B81" w:rsidP="00137B81">
      <w:pPr>
        <w:rPr>
          <w:rFonts w:ascii="宋体" w:eastAsia="宋体" w:hAnsi="宋体"/>
          <w:lang w:eastAsia="zh-CN"/>
        </w:rPr>
      </w:pPr>
    </w:p>
    <w:p w14:paraId="4568BDFB" w14:textId="77777777" w:rsidR="00137B81" w:rsidRPr="00137B81" w:rsidRDefault="00137B81" w:rsidP="00137B81">
      <w:pPr>
        <w:pStyle w:val="31"/>
        <w:rPr>
          <w:rFonts w:ascii="宋体" w:eastAsia="宋体" w:hAnsi="宋体"/>
        </w:rPr>
      </w:pPr>
      <w:r w:rsidRPr="00137B81">
        <w:rPr>
          <w:rFonts w:ascii="宋体" w:eastAsia="宋体" w:hAnsi="宋体"/>
        </w:rPr>
        <w:t>5</w:t>
      </w:r>
    </w:p>
    <w:p w14:paraId="5E4D311B"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://talkcc.org//article/4701036</w:t>
      </w:r>
    </w:p>
    <w:p w14:paraId="5261BA5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2022-02-03 12:34:44</w:t>
      </w:r>
    </w:p>
    <w:p w14:paraId="0A376EA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曾经因为周期律和人有过不小的争论。我那时候说，跳出一家一姓天下的周而复始。周期律实际是个伪命题。为什么呢，看上下五千年。中华文明走到今天，无非就是清末开始的百年救亡图存，再到新中国不同阶段的从工业化再到今天信息化的追赶直到今天我们在数字社会领世界各国治理之先。说国运之类的太虚，不就是我们每年毕业的大学生比所有发达国家毕业大学生外加印度俄罗斯的每年毕业大学生还多一百万么。尤其是理工科毕业生在毕业生比例更是各国比重之冠。这背后不就是，解放生产力发展生产力不断打破即有生产关系的束缚解放人的思想带来的今天的跨越么。</w:t>
      </w:r>
    </w:p>
    <w:p w14:paraId="0B9CF9F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从这个角度看第一纪元和第二纪元，中国历史一路走来，不就是发展生产力者得天下。生产力发展后，更多的人从识文断字到探索世间万物的规律为人类文明所用。在这个过程中，一代又一代人假托天命推翻一个又一个束缚生产力发展并约束随着生产发展掌握发展知识越来越多人的一个又一个王朝么。只要跳出一家一姓的家天下史观，就不难看到倒下的只有束缚人类社会发展的旧有模式。适应新变革的取而代之，此即为天命。</w:t>
      </w:r>
    </w:p>
    <w:p w14:paraId="202DADB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如果说，中华文明第一纪元是神人以巫术献祭苍生天地不仁的时代。中华文明第二纪元，不就是圣人不仁绝通天地以百姓为刍狗的时代么。中华文明第三纪元，从主席肇始，主席把自己从神坛上请下来后。或神州亿万皆尧舜，或人类命运共同体。没有神人，也没有圣人。人间之事，人自为之。</w:t>
      </w:r>
    </w:p>
    <w:p w14:paraId="136E993B" w14:textId="77777777" w:rsidR="00137B81" w:rsidRPr="00137B81" w:rsidRDefault="00137B81" w:rsidP="00137B81">
      <w:pPr>
        <w:rPr>
          <w:rFonts w:ascii="宋体" w:eastAsia="宋体" w:hAnsi="宋体"/>
          <w:lang w:eastAsia="zh-CN"/>
        </w:rPr>
      </w:pPr>
    </w:p>
    <w:p w14:paraId="14F92C0D" w14:textId="77777777" w:rsidR="00137B81" w:rsidRPr="00137B81" w:rsidRDefault="00137B81" w:rsidP="00137B81">
      <w:pPr>
        <w:rPr>
          <w:rFonts w:ascii="宋体" w:eastAsia="宋体" w:hAnsi="宋体"/>
          <w:lang w:eastAsia="zh-CN"/>
        </w:rPr>
      </w:pPr>
    </w:p>
    <w:p w14:paraId="361BAA5E"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lastRenderedPageBreak/>
        <w:t>补充核电部分</w:t>
      </w:r>
    </w:p>
    <w:p w14:paraId="5E63A21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原文：https://talkcc.org//article/4701481</w:t>
      </w:r>
    </w:p>
    <w:p w14:paraId="2F4EA40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2022-02-05 02:35:40</w:t>
      </w:r>
    </w:p>
    <w:p w14:paraId="76F664B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八万吨锻压机完全国产化后，核电才全面上马。那是核电全产业化中最后一个实现完全国产化的板块。</w:t>
      </w:r>
    </w:p>
    <w:p w14:paraId="6581F28E" w14:textId="77777777" w:rsidR="00137B81" w:rsidRPr="00137B81" w:rsidRDefault="00137B81" w:rsidP="00137B81">
      <w:pPr>
        <w:rPr>
          <w:rFonts w:ascii="宋体" w:eastAsia="宋体" w:hAnsi="宋体"/>
          <w:lang w:eastAsia="zh-CN"/>
        </w:rPr>
      </w:pPr>
    </w:p>
    <w:p w14:paraId="45430F06" w14:textId="77777777" w:rsidR="00137B81" w:rsidRPr="00137B81" w:rsidRDefault="00137B81" w:rsidP="00137B81">
      <w:pPr>
        <w:rPr>
          <w:rFonts w:ascii="宋体" w:eastAsia="宋体" w:hAnsi="宋体"/>
          <w:lang w:eastAsia="zh-CN"/>
        </w:rPr>
      </w:pPr>
    </w:p>
    <w:p w14:paraId="38A42010"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华为已经是国内最新山头了</w:t>
      </w:r>
    </w:p>
    <w:p w14:paraId="0B6ED936"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://talkcc.org//article/4701997</w:t>
      </w:r>
    </w:p>
    <w:p w14:paraId="368FA67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2022-02-07 05:59:22</w:t>
      </w:r>
    </w:p>
    <w:p w14:paraId="3FF1DF6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与国同休的新山头，很罕见</w:t>
      </w:r>
    </w:p>
    <w:p w14:paraId="3D14206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就他付出的代价我这里看是值得的</w:t>
      </w:r>
    </w:p>
    <w:p w14:paraId="482CBD4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2021年中国最挣钱的几家央企，在一季度就一个投资任务，怎么给华为送钱。去年华为智慧煤炭几乎就是煤炭行情的最大赢家。一家民营能走到今天这一步，我理解中只有守卫上甘岭的15军 从辅助到绝对主力的转型可以堪比了。</w:t>
      </w:r>
    </w:p>
    <w:p w14:paraId="77672CA7" w14:textId="77777777" w:rsidR="00137B81" w:rsidRPr="00137B81" w:rsidRDefault="00137B81" w:rsidP="00137B81">
      <w:pPr>
        <w:rPr>
          <w:rFonts w:ascii="宋体" w:eastAsia="宋体" w:hAnsi="宋体"/>
          <w:lang w:eastAsia="zh-CN"/>
        </w:rPr>
      </w:pPr>
    </w:p>
    <w:p w14:paraId="4C290245" w14:textId="77777777" w:rsidR="00137B81" w:rsidRPr="00137B81" w:rsidRDefault="00137B81" w:rsidP="00137B81">
      <w:pPr>
        <w:rPr>
          <w:rFonts w:ascii="宋体" w:eastAsia="宋体" w:hAnsi="宋体"/>
          <w:lang w:eastAsia="zh-CN"/>
        </w:rPr>
      </w:pPr>
    </w:p>
    <w:p w14:paraId="5C48F7CB"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补充</w:t>
      </w:r>
      <w:proofErr w:type="spellEnd"/>
    </w:p>
    <w:p w14:paraId="765701B5"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://talkcc.org//article/4702013</w:t>
      </w:r>
    </w:p>
    <w:p w14:paraId="02E96A3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2022-02-07 07:36:06</w:t>
      </w:r>
    </w:p>
    <w:p w14:paraId="4F9CF51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给华为送钱是某央企战略投资部门的人亲口和我说的，说的时候补充一句，他们头疼在怎么创造项目给华为送钱。</w:t>
      </w:r>
    </w:p>
    <w:p w14:paraId="5373017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在确认华为是新山头以及央企最挣钱的几家挖空心思给华为送钱后，去年我们很小仓位试手和华为有关的概念板块。来回做波段，上半年收益15倍。（收益么其他重仓的瞎搞基本打平了）</w:t>
      </w:r>
    </w:p>
    <w:p w14:paraId="7E0B4295" w14:textId="77777777" w:rsidR="00137B81" w:rsidRPr="00137B81" w:rsidRDefault="00137B81" w:rsidP="00137B81">
      <w:pPr>
        <w:rPr>
          <w:rFonts w:ascii="宋体" w:eastAsia="宋体" w:hAnsi="宋体"/>
          <w:lang w:eastAsia="zh-CN"/>
        </w:rPr>
      </w:pPr>
    </w:p>
    <w:p w14:paraId="11065BF9" w14:textId="77777777" w:rsidR="00137B81" w:rsidRPr="00137B81" w:rsidRDefault="00137B81" w:rsidP="00137B81">
      <w:pPr>
        <w:rPr>
          <w:rFonts w:ascii="宋体" w:eastAsia="宋体" w:hAnsi="宋体"/>
          <w:lang w:eastAsia="zh-CN"/>
        </w:rPr>
      </w:pPr>
    </w:p>
    <w:p w14:paraId="3C030D17"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lastRenderedPageBreak/>
        <w:t>个人倾向还是门阀之争</w:t>
      </w:r>
    </w:p>
    <w:p w14:paraId="5C19F695"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://talkcc.org//article/4702076</w:t>
      </w:r>
    </w:p>
    <w:p w14:paraId="6B159A0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2022-02-07 10:40:56</w:t>
      </w:r>
    </w:p>
    <w:p w14:paraId="36C3E27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李世民从主要幕僚比如房玄龄是关东人，重要将领除了亲卫也大多出身关东豪强。选李建成就是对冠龙门阀的妥协。前面回复说了，杀刘文静也是对关陇门阀的妥协。</w:t>
      </w:r>
    </w:p>
    <w:p w14:paraId="13D34E31" w14:textId="77777777" w:rsidR="00137B81" w:rsidRPr="00137B81" w:rsidRDefault="00137B81" w:rsidP="00137B81">
      <w:pPr>
        <w:rPr>
          <w:rFonts w:ascii="宋体" w:eastAsia="宋体" w:hAnsi="宋体"/>
          <w:lang w:eastAsia="zh-CN"/>
        </w:rPr>
      </w:pPr>
    </w:p>
    <w:p w14:paraId="2C6B5D4F" w14:textId="77777777" w:rsidR="00137B81" w:rsidRPr="00137B81" w:rsidRDefault="00137B81" w:rsidP="00137B81">
      <w:pPr>
        <w:rPr>
          <w:rFonts w:ascii="宋体" w:eastAsia="宋体" w:hAnsi="宋体"/>
          <w:lang w:eastAsia="zh-CN"/>
        </w:rPr>
      </w:pPr>
    </w:p>
    <w:p w14:paraId="2DE75952"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中国最成功的藩镇眼算播州杨氏</w:t>
      </w:r>
    </w:p>
    <w:p w14:paraId="1F5A6C6B"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://talkcc.org//article/4702078</w:t>
      </w:r>
    </w:p>
    <w:p w14:paraId="6AFDFF3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2022-02-07 10:50:33</w:t>
      </w:r>
    </w:p>
    <w:p w14:paraId="2D35B41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前后九百年，为晚唐两宋乃至明为四川提供了屏障进而保证了甘陕一线的稳定。顺便说个梗，杨应龙败亡后。贵州土司多求内附。但是推行改土归流过程中 略有激进，于是聚集在贵阳的土司半信半义的造反。当时明朝没有足够军费支持平乱，于是和土司们谈判的结果就是：升格贵阳从军屯为民府。土司依旧居住在贵阳府以示归顺，其他照旧。</w:t>
      </w:r>
    </w:p>
    <w:p w14:paraId="004B4DD9" w14:textId="77777777" w:rsidR="00137B81" w:rsidRPr="00137B81" w:rsidRDefault="00137B81" w:rsidP="00137B81">
      <w:pPr>
        <w:rPr>
          <w:rFonts w:ascii="宋体" w:eastAsia="宋体" w:hAnsi="宋体"/>
          <w:lang w:eastAsia="zh-CN"/>
        </w:rPr>
      </w:pPr>
    </w:p>
    <w:p w14:paraId="63F62FBB" w14:textId="77777777" w:rsidR="00137B81" w:rsidRPr="00137B81" w:rsidRDefault="00137B81" w:rsidP="00137B81">
      <w:pPr>
        <w:rPr>
          <w:rFonts w:ascii="宋体" w:eastAsia="宋体" w:hAnsi="宋体"/>
          <w:lang w:eastAsia="zh-CN"/>
        </w:rPr>
      </w:pPr>
    </w:p>
    <w:p w14:paraId="76921816"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2023年是血腥芯片年</w:t>
      </w:r>
    </w:p>
    <w:p w14:paraId="5DB2F595"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://talkcc.org//article/4702079</w:t>
      </w:r>
    </w:p>
    <w:p w14:paraId="35843D0E" w14:textId="77777777" w:rsidR="00137B81" w:rsidRPr="00137B81" w:rsidRDefault="00137B81" w:rsidP="00137B81">
      <w:pPr>
        <w:rPr>
          <w:rFonts w:ascii="宋体" w:eastAsia="宋体" w:hAnsi="宋体"/>
        </w:rPr>
      </w:pPr>
      <w:r w:rsidRPr="00137B81">
        <w:rPr>
          <w:rFonts w:ascii="宋体" w:eastAsia="宋体" w:hAnsi="宋体"/>
        </w:rPr>
        <w:t>2022-02-07 10:50:53</w:t>
      </w:r>
    </w:p>
    <w:p w14:paraId="2D271974" w14:textId="77777777" w:rsidR="00137B81" w:rsidRPr="00137B81" w:rsidRDefault="00137B81" w:rsidP="00137B81">
      <w:pPr>
        <w:rPr>
          <w:rFonts w:ascii="宋体" w:eastAsia="宋体" w:hAnsi="宋体"/>
        </w:rPr>
      </w:pPr>
    </w:p>
    <w:p w14:paraId="50084909" w14:textId="77777777" w:rsidR="00137B81" w:rsidRPr="00137B81" w:rsidRDefault="00137B81" w:rsidP="00137B81">
      <w:pPr>
        <w:rPr>
          <w:rFonts w:ascii="宋体" w:eastAsia="宋体" w:hAnsi="宋体"/>
        </w:rPr>
      </w:pPr>
    </w:p>
    <w:p w14:paraId="68E6CC90"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中美都要放量了</w:t>
      </w:r>
      <w:proofErr w:type="spellEnd"/>
    </w:p>
    <w:p w14:paraId="79429889"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://talkcc.org//article/4702101</w:t>
      </w:r>
    </w:p>
    <w:p w14:paraId="0AE2B303" w14:textId="77777777" w:rsidR="00137B81" w:rsidRPr="00137B81" w:rsidRDefault="00137B81" w:rsidP="00137B81">
      <w:pPr>
        <w:rPr>
          <w:rFonts w:ascii="宋体" w:eastAsia="宋体" w:hAnsi="宋体"/>
        </w:rPr>
      </w:pPr>
      <w:r w:rsidRPr="00137B81">
        <w:rPr>
          <w:rFonts w:ascii="宋体" w:eastAsia="宋体" w:hAnsi="宋体"/>
        </w:rPr>
        <w:t>2022-02-07 12:00:47</w:t>
      </w:r>
    </w:p>
    <w:p w14:paraId="35FA3BA7" w14:textId="77777777" w:rsidR="00137B81" w:rsidRPr="00137B81" w:rsidRDefault="00137B81" w:rsidP="00137B81">
      <w:pPr>
        <w:rPr>
          <w:rFonts w:ascii="宋体" w:eastAsia="宋体" w:hAnsi="宋体"/>
        </w:rPr>
      </w:pPr>
    </w:p>
    <w:p w14:paraId="5BCF4D08" w14:textId="77777777" w:rsidR="00137B81" w:rsidRPr="00137B81" w:rsidRDefault="00137B81" w:rsidP="00137B81">
      <w:pPr>
        <w:rPr>
          <w:rFonts w:ascii="宋体" w:eastAsia="宋体" w:hAnsi="宋体"/>
        </w:rPr>
      </w:pPr>
    </w:p>
    <w:p w14:paraId="3ACB242B"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现在核电有个分歧</w:t>
      </w:r>
      <w:proofErr w:type="spellEnd"/>
    </w:p>
    <w:p w14:paraId="1E374D8E"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://talkcc.org//article/4702346</w:t>
      </w:r>
    </w:p>
    <w:p w14:paraId="4AA7027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2022-02-08 05:06:11</w:t>
      </w:r>
    </w:p>
    <w:p w14:paraId="0415C2A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核电部门鉴于福岛事故不主张现在就推开，他们希望三代安全技术到位后。钱老学生说，三代安全技术可以在一事故爆发污染控制在核岛内部，大约几平方公里。现在是平衡，迫于电力需要开的是沿海。内陆上的核岛也已经拆了。这里反复还是很多的。</w:t>
      </w:r>
    </w:p>
    <w:p w14:paraId="51D96871" w14:textId="77777777" w:rsidR="00137B81" w:rsidRPr="00137B81" w:rsidRDefault="00137B81" w:rsidP="00137B81">
      <w:pPr>
        <w:rPr>
          <w:rFonts w:ascii="宋体" w:eastAsia="宋体" w:hAnsi="宋体"/>
          <w:lang w:eastAsia="zh-CN"/>
        </w:rPr>
      </w:pPr>
    </w:p>
    <w:p w14:paraId="1C88A6D9" w14:textId="77777777" w:rsidR="00137B81" w:rsidRPr="00137B81" w:rsidRDefault="00137B81" w:rsidP="00137B81">
      <w:pPr>
        <w:rPr>
          <w:rFonts w:ascii="宋体" w:eastAsia="宋体" w:hAnsi="宋体"/>
          <w:lang w:eastAsia="zh-CN"/>
        </w:rPr>
      </w:pPr>
    </w:p>
    <w:p w14:paraId="4175869C"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现在全靠华为一家支撑整个系统</w:t>
      </w:r>
    </w:p>
    <w:p w14:paraId="54B9D5DA"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://talkcc.org//article/4702348</w:t>
      </w:r>
    </w:p>
    <w:p w14:paraId="784DFB7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2022-02-08 05:07:57</w:t>
      </w:r>
    </w:p>
    <w:p w14:paraId="62B4D3F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也不现实。比如工业软件替代。比如英伟达对ARM收购也是我们的命门。</w:t>
      </w:r>
    </w:p>
    <w:p w14:paraId="4E341BAB" w14:textId="77777777" w:rsidR="00137B81" w:rsidRPr="00137B81" w:rsidRDefault="00137B81" w:rsidP="00137B81">
      <w:pPr>
        <w:rPr>
          <w:rFonts w:ascii="宋体" w:eastAsia="宋体" w:hAnsi="宋体"/>
          <w:lang w:eastAsia="zh-CN"/>
        </w:rPr>
      </w:pPr>
    </w:p>
    <w:p w14:paraId="40165BC4" w14:textId="77777777" w:rsidR="00137B81" w:rsidRPr="00137B81" w:rsidRDefault="00137B81" w:rsidP="00137B81">
      <w:pPr>
        <w:rPr>
          <w:rFonts w:ascii="宋体" w:eastAsia="宋体" w:hAnsi="宋体"/>
          <w:lang w:eastAsia="zh-CN"/>
        </w:rPr>
      </w:pPr>
    </w:p>
    <w:p w14:paraId="34CB5694"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这个应该没问题了</w:t>
      </w:r>
      <w:proofErr w:type="spellEnd"/>
    </w:p>
    <w:p w14:paraId="77C54693"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://talkcc.org//article/4702350</w:t>
      </w:r>
    </w:p>
    <w:p w14:paraId="66317B4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2022-02-08 05:09:25</w:t>
      </w:r>
    </w:p>
    <w:p w14:paraId="1354033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看什么时候商业化落地</w:t>
      </w:r>
    </w:p>
    <w:p w14:paraId="190CA223" w14:textId="77777777" w:rsidR="00137B81" w:rsidRPr="00137B81" w:rsidRDefault="00137B81" w:rsidP="00137B81">
      <w:pPr>
        <w:rPr>
          <w:rFonts w:ascii="宋体" w:eastAsia="宋体" w:hAnsi="宋体"/>
          <w:lang w:eastAsia="zh-CN"/>
        </w:rPr>
      </w:pPr>
    </w:p>
    <w:p w14:paraId="14B4D8EE" w14:textId="77777777" w:rsidR="00137B81" w:rsidRPr="00137B81" w:rsidRDefault="00137B81" w:rsidP="00137B81">
      <w:pPr>
        <w:rPr>
          <w:rFonts w:ascii="宋体" w:eastAsia="宋体" w:hAnsi="宋体"/>
          <w:lang w:eastAsia="zh-CN"/>
        </w:rPr>
      </w:pPr>
    </w:p>
    <w:p w14:paraId="78F2EF7C"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不好说</w:t>
      </w:r>
    </w:p>
    <w:p w14:paraId="1ADA5DC3"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://talkcc.org//article/4702351</w:t>
      </w:r>
    </w:p>
    <w:p w14:paraId="464BC31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2022-02-08 05:09:59</w:t>
      </w:r>
    </w:p>
    <w:p w14:paraId="63889E4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华为也遇到瓶颈了</w:t>
      </w:r>
    </w:p>
    <w:p w14:paraId="0B2DD25B" w14:textId="77777777" w:rsidR="00137B81" w:rsidRPr="00137B81" w:rsidRDefault="00137B81" w:rsidP="00137B81">
      <w:pPr>
        <w:rPr>
          <w:rFonts w:ascii="宋体" w:eastAsia="宋体" w:hAnsi="宋体"/>
          <w:lang w:eastAsia="zh-CN"/>
        </w:rPr>
      </w:pPr>
    </w:p>
    <w:p w14:paraId="77EBB37D" w14:textId="77777777" w:rsidR="00137B81" w:rsidRPr="00137B81" w:rsidRDefault="00137B81" w:rsidP="00137B81">
      <w:pPr>
        <w:rPr>
          <w:rFonts w:ascii="宋体" w:eastAsia="宋体" w:hAnsi="宋体"/>
          <w:lang w:eastAsia="zh-CN"/>
        </w:rPr>
      </w:pPr>
    </w:p>
    <w:p w14:paraId="2851B8B9"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去年底</w:t>
      </w:r>
    </w:p>
    <w:p w14:paraId="622863DA"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://talkcc.org//article/4702353</w:t>
      </w:r>
    </w:p>
    <w:p w14:paraId="428B897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2022-02-08 05:13:29</w:t>
      </w:r>
    </w:p>
    <w:p w14:paraId="7E24BFC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在联科发的家伙提了一句，说工业级别的就等放量了。其他到5G和6G时代，我倾向一个朋友17年的判断。终端体验向云端转移。到时候看服务器的量，所以美国制裁国科微景嘉微。同样华为很大赌注在云端。但是现在金融口基本不看好云手机方向。还是要看落地的东西。</w:t>
      </w:r>
    </w:p>
    <w:p w14:paraId="62DE9F5E" w14:textId="77777777" w:rsidR="00137B81" w:rsidRPr="00137B81" w:rsidRDefault="00137B81" w:rsidP="00137B81">
      <w:pPr>
        <w:rPr>
          <w:rFonts w:ascii="宋体" w:eastAsia="宋体" w:hAnsi="宋体"/>
          <w:lang w:eastAsia="zh-CN"/>
        </w:rPr>
      </w:pPr>
    </w:p>
    <w:p w14:paraId="1194C413" w14:textId="77777777" w:rsidR="00137B81" w:rsidRPr="00137B81" w:rsidRDefault="00137B81" w:rsidP="00137B81">
      <w:pPr>
        <w:rPr>
          <w:rFonts w:ascii="宋体" w:eastAsia="宋体" w:hAnsi="宋体"/>
          <w:lang w:eastAsia="zh-CN"/>
        </w:rPr>
      </w:pPr>
    </w:p>
    <w:p w14:paraId="1332C819"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有个段子</w:t>
      </w:r>
    </w:p>
    <w:p w14:paraId="1E332D9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原文：https://talkcc.org//article/4702354</w:t>
      </w:r>
    </w:p>
    <w:p w14:paraId="2C68D0C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2022-02-08 05:18:23</w:t>
      </w:r>
    </w:p>
    <w:p w14:paraId="4C1E0A6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19年底和幻方老总说为啥选了闻泰。因为丹麦公主访问中国那会，就有人提过7纳米技术有保障了。为了验证这个，我把闻泰收购安世看作对价的筹佣。这事我请教中金的家伙，他说如果我们搞定7纳米。那么我们国家投资循环蛮2035年都是正循环。美帝这次搞芯片本土化目标宏大，几乎是孤注一掷了。但是他们去年底提供的技术解决方案还是领先我们一个时代。不能把美国的解决方案简单看作PPT项目</w:t>
      </w:r>
    </w:p>
    <w:p w14:paraId="37810BE6" w14:textId="77777777" w:rsidR="00137B81" w:rsidRPr="00137B81" w:rsidRDefault="00137B81" w:rsidP="00137B81">
      <w:pPr>
        <w:rPr>
          <w:rFonts w:ascii="宋体" w:eastAsia="宋体" w:hAnsi="宋体"/>
          <w:lang w:eastAsia="zh-CN"/>
        </w:rPr>
      </w:pPr>
    </w:p>
    <w:p w14:paraId="6CB2362B" w14:textId="77777777" w:rsidR="00137B81" w:rsidRPr="00137B81" w:rsidRDefault="00137B81" w:rsidP="00137B81">
      <w:pPr>
        <w:rPr>
          <w:rFonts w:ascii="宋体" w:eastAsia="宋体" w:hAnsi="宋体"/>
          <w:lang w:eastAsia="zh-CN"/>
        </w:rPr>
      </w:pPr>
    </w:p>
    <w:p w14:paraId="0BD4F1A1"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你参考我刚才的几个回复</w:t>
      </w:r>
    </w:p>
    <w:p w14:paraId="0346777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://talkcc.org//article/4702356</w:t>
      </w:r>
    </w:p>
    <w:p w14:paraId="41610E9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2022-02-08 05:21:59</w:t>
      </w:r>
    </w:p>
    <w:p w14:paraId="437A210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串起来看。核电也是整体规划一部分。毕竟去年服务器用电已经达到上海全年用电规模了。叠加后面服务器等设备放量。外加新能源车对电力的需要。在遏制煤电的方向下，不上核电已无可能。</w:t>
      </w:r>
    </w:p>
    <w:p w14:paraId="3F512C42" w14:textId="77777777" w:rsidR="00137B81" w:rsidRPr="00137B81" w:rsidRDefault="00137B81" w:rsidP="00137B81">
      <w:pPr>
        <w:rPr>
          <w:rFonts w:ascii="宋体" w:eastAsia="宋体" w:hAnsi="宋体"/>
          <w:lang w:eastAsia="zh-CN"/>
        </w:rPr>
      </w:pPr>
    </w:p>
    <w:p w14:paraId="281BB459" w14:textId="77777777" w:rsidR="00137B81" w:rsidRPr="00137B81" w:rsidRDefault="00137B81" w:rsidP="00137B81">
      <w:pPr>
        <w:rPr>
          <w:rFonts w:ascii="宋体" w:eastAsia="宋体" w:hAnsi="宋体"/>
          <w:lang w:eastAsia="zh-CN"/>
        </w:rPr>
      </w:pPr>
    </w:p>
    <w:p w14:paraId="49E2820A"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我去</w:t>
      </w:r>
    </w:p>
    <w:p w14:paraId="11A38CF5"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://talkcc.org//article/4702438</w:t>
      </w:r>
    </w:p>
    <w:p w14:paraId="4A6345E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2022-02-08 09:24:42</w:t>
      </w:r>
    </w:p>
    <w:p w14:paraId="5D7CAF6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英伟达收购被否了</w:t>
      </w:r>
    </w:p>
    <w:p w14:paraId="13616353" w14:textId="77777777" w:rsidR="00137B81" w:rsidRPr="00137B81" w:rsidRDefault="00137B81" w:rsidP="00137B81">
      <w:pPr>
        <w:rPr>
          <w:rFonts w:ascii="宋体" w:eastAsia="宋体" w:hAnsi="宋体"/>
          <w:lang w:eastAsia="zh-CN"/>
        </w:rPr>
      </w:pPr>
    </w:p>
    <w:p w14:paraId="1A2C3262" w14:textId="77777777" w:rsidR="00137B81" w:rsidRPr="00137B81" w:rsidRDefault="00137B81" w:rsidP="00137B81">
      <w:pPr>
        <w:rPr>
          <w:rFonts w:ascii="宋体" w:eastAsia="宋体" w:hAnsi="宋体"/>
          <w:lang w:eastAsia="zh-CN"/>
        </w:rPr>
      </w:pPr>
    </w:p>
    <w:p w14:paraId="2C959B2A"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如果没记错</w:t>
      </w:r>
    </w:p>
    <w:p w14:paraId="026E71A1"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://talkcc.org//article/4702936</w:t>
      </w:r>
    </w:p>
    <w:p w14:paraId="6209D90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2022-02-09 15:34:07</w:t>
      </w:r>
    </w:p>
    <w:p w14:paraId="2ED7831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朱棣还用过一个蒙古人做锦衣卫指挥使，整个明代就这一个另类</w:t>
      </w:r>
    </w:p>
    <w:p w14:paraId="1CCDC867" w14:textId="77777777" w:rsidR="00137B81" w:rsidRPr="00137B81" w:rsidRDefault="00137B81" w:rsidP="00137B81">
      <w:pPr>
        <w:rPr>
          <w:rFonts w:ascii="宋体" w:eastAsia="宋体" w:hAnsi="宋体"/>
          <w:lang w:eastAsia="zh-CN"/>
        </w:rPr>
      </w:pPr>
    </w:p>
    <w:p w14:paraId="1D8DDB3B" w14:textId="77777777" w:rsidR="00137B81" w:rsidRPr="00137B81" w:rsidRDefault="00137B81" w:rsidP="00137B81">
      <w:pPr>
        <w:rPr>
          <w:rFonts w:ascii="宋体" w:eastAsia="宋体" w:hAnsi="宋体"/>
          <w:lang w:eastAsia="zh-CN"/>
        </w:rPr>
      </w:pPr>
    </w:p>
    <w:p w14:paraId="662028AB"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钱学森他导师让他选择方向的时候</w:t>
      </w:r>
    </w:p>
    <w:p w14:paraId="7AC517D6"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://talkcc.org//article/4703283</w:t>
      </w:r>
    </w:p>
    <w:p w14:paraId="7630664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2022-02-10 11:30:00</w:t>
      </w:r>
    </w:p>
    <w:p w14:paraId="39D07D3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就是选择了高超音速方向</w:t>
      </w:r>
    </w:p>
    <w:p w14:paraId="0E61B06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你可以把钱老看做这个领域的祖宗。而且钱老去世的时候一些干货不肯给当时只知道卖家底的人。高超音速只是我们能看到的余泽。</w:t>
      </w:r>
    </w:p>
    <w:p w14:paraId="54BA3DE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空天 潜地海一体只有我们能做 </w:t>
      </w:r>
    </w:p>
    <w:p w14:paraId="07E6C8B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2010年，从天基向下干的验算我这里身边的人已经完成了。当时以为是核动力卫星向下干的路子。现在才知道被迷信美帝带偏了。</w:t>
      </w:r>
    </w:p>
    <w:p w14:paraId="3BAF4550" w14:textId="77777777" w:rsidR="00137B81" w:rsidRPr="00137B81" w:rsidRDefault="00137B81" w:rsidP="00137B81">
      <w:pPr>
        <w:rPr>
          <w:rFonts w:ascii="宋体" w:eastAsia="宋体" w:hAnsi="宋体"/>
        </w:rPr>
      </w:pPr>
      <w:proofErr w:type="spellStart"/>
      <w:r w:rsidRPr="00137B81">
        <w:rPr>
          <w:rFonts w:ascii="宋体" w:eastAsia="宋体" w:hAnsi="宋体"/>
        </w:rPr>
        <w:t>慢慢看</w:t>
      </w:r>
      <w:proofErr w:type="spellEnd"/>
      <w:r w:rsidRPr="00137B81">
        <w:rPr>
          <w:rFonts w:ascii="宋体" w:eastAsia="宋体" w:hAnsi="宋体"/>
        </w:rPr>
        <w:t>。</w:t>
      </w:r>
    </w:p>
    <w:p w14:paraId="4E02DB50" w14:textId="77777777" w:rsidR="00137B81" w:rsidRPr="00137B81" w:rsidRDefault="00137B81" w:rsidP="00137B81">
      <w:pPr>
        <w:rPr>
          <w:rFonts w:ascii="宋体" w:eastAsia="宋体" w:hAnsi="宋体"/>
        </w:rPr>
      </w:pPr>
    </w:p>
    <w:p w14:paraId="5EA47051" w14:textId="77777777" w:rsidR="00137B81" w:rsidRPr="00137B81" w:rsidRDefault="00137B81" w:rsidP="00137B81">
      <w:pPr>
        <w:rPr>
          <w:rFonts w:ascii="宋体" w:eastAsia="宋体" w:hAnsi="宋体"/>
        </w:rPr>
      </w:pPr>
    </w:p>
    <w:p w14:paraId="6575AE9D"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补充</w:t>
      </w:r>
      <w:proofErr w:type="spellEnd"/>
    </w:p>
    <w:p w14:paraId="6EB8990B"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://talkcc.org//article/4703292</w:t>
      </w:r>
    </w:p>
    <w:p w14:paraId="3AD43D4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2022-02-10 11:59:40</w:t>
      </w:r>
    </w:p>
    <w:p w14:paraId="7B4061A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2019年贸易战那会，11月签署第一阶段协议之前问明白一件事，下决心把美国挤出亚太。所以现在美帝反复说亚太不寻求统治地位但是必须保证美帝一席之地。</w:t>
      </w:r>
    </w:p>
    <w:p w14:paraId="6FEF23B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当时问这个小吃惊，但是另一个渠道反馈说的就是：我们一直以来绝对防御的标准就是美苏带着各自盟友一起打过来能不输。美苏各自带着自己盟友打过来，能赢。现在苏联阵营垮掉了，美俄一起来我们也不怵。这就是我们绝对防御圈的标准。这个防御圈到今天，雄</w:t>
      </w:r>
      <w:r w:rsidRPr="00137B81">
        <w:rPr>
          <w:rFonts w:ascii="宋体" w:eastAsia="宋体" w:hAnsi="宋体"/>
          <w:lang w:eastAsia="zh-CN"/>
        </w:rPr>
        <w:lastRenderedPageBreak/>
        <w:t>安就是参考莫斯科绝对防御圈结合空天地潜海一体打造的。圈子里笑话说，这是妥妥的第三东京标准啊。</w:t>
      </w:r>
    </w:p>
    <w:p w14:paraId="443A6B5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和我反馈这个信息的圈子，当年提前交兵权老人担心军中尖子不知深浅卷入斗争。把三军尖子集中闭门学习，这些尖子不是军功榜身就是在各自领域有深造，都是谁也不服谁的。他们关闭在一个学习区域，彼此的比较与磨合以及的碰撞火星。在学习结束后，带着各自收获反哺各自军种。随着他们逐步走上历史舞台，早已萌生的跨军种跨武器系统的融合与从技术到战争思想的迭代这就是上面说的哪怕你几路一起来谁也不怵的底气。不过我们也有自己的短板，我们没有全球遍布的基地，绝对防御圈也止步在4000公里中程导弹的半径。自保有余，反击手段不足，还有很长的路要走。</w:t>
      </w:r>
    </w:p>
    <w:p w14:paraId="1033C6B0" w14:textId="77777777" w:rsidR="00137B81" w:rsidRPr="00137B81" w:rsidRDefault="00137B81" w:rsidP="00137B81">
      <w:pPr>
        <w:rPr>
          <w:rFonts w:ascii="宋体" w:eastAsia="宋体" w:hAnsi="宋体"/>
          <w:lang w:eastAsia="zh-CN"/>
        </w:rPr>
      </w:pPr>
    </w:p>
    <w:p w14:paraId="2D5A139F" w14:textId="77777777" w:rsidR="00137B81" w:rsidRPr="00137B81" w:rsidRDefault="00137B81" w:rsidP="00137B81">
      <w:pPr>
        <w:rPr>
          <w:rFonts w:ascii="宋体" w:eastAsia="宋体" w:hAnsi="宋体"/>
          <w:lang w:eastAsia="zh-CN"/>
        </w:rPr>
      </w:pPr>
    </w:p>
    <w:p w14:paraId="73AF91C0"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汗了</w:t>
      </w:r>
      <w:proofErr w:type="spellEnd"/>
    </w:p>
    <w:p w14:paraId="31776E88"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://talkcc.org//article/4703297</w:t>
      </w:r>
    </w:p>
    <w:p w14:paraId="4DD833F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2022-02-10 12:09:16</w:t>
      </w:r>
    </w:p>
    <w:p w14:paraId="7A4D8AE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第三东京是EVA的梗，对应相关的宇宙设定。</w:t>
      </w:r>
    </w:p>
    <w:p w14:paraId="0BD69E68" w14:textId="77777777" w:rsidR="00137B81" w:rsidRPr="00137B81" w:rsidRDefault="00137B81" w:rsidP="00137B81">
      <w:pPr>
        <w:rPr>
          <w:rFonts w:ascii="宋体" w:eastAsia="宋体" w:hAnsi="宋体"/>
          <w:lang w:eastAsia="zh-CN"/>
        </w:rPr>
      </w:pPr>
    </w:p>
    <w:p w14:paraId="4387B135" w14:textId="77777777" w:rsidR="00137B81" w:rsidRPr="00137B81" w:rsidRDefault="00137B81" w:rsidP="00137B81">
      <w:pPr>
        <w:rPr>
          <w:rFonts w:ascii="宋体" w:eastAsia="宋体" w:hAnsi="宋体"/>
          <w:lang w:eastAsia="zh-CN"/>
        </w:rPr>
      </w:pPr>
    </w:p>
    <w:p w14:paraId="47A60549"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这事今天问明白了</w:t>
      </w:r>
      <w:proofErr w:type="spellEnd"/>
    </w:p>
    <w:p w14:paraId="4725A2DA"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://talkcc.org//article/4703301</w:t>
      </w:r>
    </w:p>
    <w:p w14:paraId="09E55D2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2022-02-10 12:27:18</w:t>
      </w:r>
    </w:p>
    <w:p w14:paraId="3F33D12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谷爱凌申请加入中国籍的时候同时进入退出美国国籍的提交程序。法律程序上两者同步。但是美国人就是不走完程序，准备到现在搞事。</w:t>
      </w:r>
    </w:p>
    <w:p w14:paraId="41EC78A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法律上，谷爱凌可以到满十八岁的时候做最后选择。但是现在的局面，美方收到谷爱凌申请没有依据法律走完有关程序，问题全在美方。但是，如果谷爱凌加入中国籍后，没有提交有关程序，美方必然按照法律严厉追究。（这涉及税务问题）美方没有追究有关国籍的必要程序问题，也说明了问题责任方在哪里。</w:t>
      </w:r>
    </w:p>
    <w:p w14:paraId="27DE49B5" w14:textId="77777777" w:rsidR="00137B81" w:rsidRPr="00137B81" w:rsidRDefault="00137B81" w:rsidP="00137B81">
      <w:pPr>
        <w:rPr>
          <w:rFonts w:ascii="宋体" w:eastAsia="宋体" w:hAnsi="宋体"/>
          <w:lang w:eastAsia="zh-CN"/>
        </w:rPr>
      </w:pPr>
    </w:p>
    <w:p w14:paraId="15BE7BD3" w14:textId="77777777" w:rsidR="00137B81" w:rsidRPr="00137B81" w:rsidRDefault="00137B81" w:rsidP="00137B81">
      <w:pPr>
        <w:rPr>
          <w:rFonts w:ascii="宋体" w:eastAsia="宋体" w:hAnsi="宋体"/>
          <w:lang w:eastAsia="zh-CN"/>
        </w:rPr>
      </w:pPr>
    </w:p>
    <w:p w14:paraId="47A103AD"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高志航和那些为民族生存为之献身的</w:t>
      </w:r>
    </w:p>
    <w:p w14:paraId="0716DC44"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://talkcc.org//article/4703304</w:t>
      </w:r>
    </w:p>
    <w:p w14:paraId="130CDD1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2022-02-10 12:45:21</w:t>
      </w:r>
    </w:p>
    <w:p w14:paraId="6F89B02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国军飞行员值得尊重。</w:t>
      </w:r>
    </w:p>
    <w:p w14:paraId="10371C30" w14:textId="77777777" w:rsidR="00137B81" w:rsidRPr="00137B81" w:rsidRDefault="00137B81" w:rsidP="00137B81">
      <w:pPr>
        <w:rPr>
          <w:rFonts w:ascii="宋体" w:eastAsia="宋体" w:hAnsi="宋体"/>
          <w:lang w:eastAsia="zh-CN"/>
        </w:rPr>
      </w:pPr>
    </w:p>
    <w:p w14:paraId="2D411F73" w14:textId="77777777" w:rsidR="00137B81" w:rsidRPr="00137B81" w:rsidRDefault="00137B81" w:rsidP="00137B81">
      <w:pPr>
        <w:rPr>
          <w:rFonts w:ascii="宋体" w:eastAsia="宋体" w:hAnsi="宋体"/>
          <w:lang w:eastAsia="zh-CN"/>
        </w:rPr>
      </w:pPr>
    </w:p>
    <w:p w14:paraId="36605997"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听过的评估符合你的结论</w:t>
      </w:r>
    </w:p>
    <w:p w14:paraId="2959D564"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://talkcc.org//article/4703308</w:t>
      </w:r>
    </w:p>
    <w:p w14:paraId="765C278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2022-02-10 13:08:27</w:t>
      </w:r>
    </w:p>
    <w:p w14:paraId="4864795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记得八十年代对主席最大的批评不是发动文革是输出革命劳命伤财。但是到90年代，中国经济转型，是中国向非洲我们当年援助援建的国家倾销过时工业品硬撑过来的。其中汽车工业最明显，我们汽车工业在90年代和00年代早期几乎海外销售总量是在国内的三四倍。其中非洲南美占据了 80%的份额。而我们制造业翻身的第一笔超额积累，就是出口非洲陈旧的纺织机械然后拿到资金开始技术改造一步步走过来的。还有，我第一次对我们输出革命的成果有 颠覆当时官媒的宣传在于。第一个给中国提供过千万吨石油供应的国家是安哥拉，一个我们支持的游击队支撑到安哥拉和平年代的国家。我们对非洲南美洲的当年援助，就是我们今天的自留地。最后，因为表妹夫在华为是第一个开拓南美和俄罗斯市场的负责人，因此请大家讨论华为的成败的时候不要忘记，华为走出去坚实的一步步里有非洲有美洲然后才进入发达国家的。</w:t>
      </w:r>
    </w:p>
    <w:p w14:paraId="518F299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同样我也曾经以为去欧洲是我们的败笔，但是在那之后十多年。最近听了评估，和为此扎实弄过历史资料的朋友一起讨论。你可以把，当年输出革命看作一个整体。静态的看，有成功有不成功。功利的观点，可以看着风险投资，不放过任何项目，一个项目成功就可以获得巨大收益。</w:t>
      </w:r>
    </w:p>
    <w:p w14:paraId="7C3A4CE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但是彻底扭转我十多年前功利观点的在于，我们今天在欧洲的布局，在中东欧铁路之外，有了希腊的支撑之后，最大的短板就是塞尔维亚没有港口。如果我们维持住了和阿尔巴尼亚的良好关系，那么主席当年的布局就是神来之笔。而不是今天，看着今天在中东欧最后一块短板干着急。</w:t>
      </w:r>
    </w:p>
    <w:p w14:paraId="63A63B9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所谓军事与战略问题，德尔布吕克在战争艺术史的第一句话就是所有军事问题都是方阵的长度与宽度问题。而就战略而言，中国式的下闲棋冷子，和抓住战略机遇期的尺寸之争。对主席有偏见的老人可以让他们保持自己的观点。但是，一些还没有体会其中意义或者奥妙的年轻一辈，耐心点他们需要时间。大家对主席的认识，包括你我不是一步步在事实的锤打中走过来的么。</w:t>
      </w:r>
    </w:p>
    <w:p w14:paraId="7B484CA4" w14:textId="77777777" w:rsidR="00137B81" w:rsidRPr="00137B81" w:rsidRDefault="00137B81" w:rsidP="00137B81">
      <w:pPr>
        <w:rPr>
          <w:rFonts w:ascii="宋体" w:eastAsia="宋体" w:hAnsi="宋体"/>
        </w:rPr>
      </w:pPr>
      <w:proofErr w:type="spellStart"/>
      <w:r w:rsidRPr="00137B81">
        <w:rPr>
          <w:rFonts w:ascii="宋体" w:eastAsia="宋体" w:hAnsi="宋体"/>
        </w:rPr>
        <w:t>不破不立</w:t>
      </w:r>
      <w:proofErr w:type="spellEnd"/>
    </w:p>
    <w:p w14:paraId="1FB13268" w14:textId="77777777" w:rsidR="00137B81" w:rsidRPr="00137B81" w:rsidRDefault="00137B81" w:rsidP="00137B81">
      <w:pPr>
        <w:rPr>
          <w:rFonts w:ascii="宋体" w:eastAsia="宋体" w:hAnsi="宋体"/>
        </w:rPr>
      </w:pPr>
    </w:p>
    <w:p w14:paraId="6BE778F3" w14:textId="77777777" w:rsidR="00137B81" w:rsidRPr="00137B81" w:rsidRDefault="00137B81" w:rsidP="00137B81">
      <w:pPr>
        <w:rPr>
          <w:rFonts w:ascii="宋体" w:eastAsia="宋体" w:hAnsi="宋体"/>
        </w:rPr>
      </w:pPr>
    </w:p>
    <w:p w14:paraId="2A17F2D2" w14:textId="77777777" w:rsidR="00137B81" w:rsidRPr="00137B81" w:rsidRDefault="00137B81" w:rsidP="00137B81">
      <w:pPr>
        <w:pStyle w:val="31"/>
        <w:rPr>
          <w:rFonts w:ascii="宋体" w:eastAsia="宋体" w:hAnsi="宋体"/>
        </w:rPr>
      </w:pPr>
      <w:r w:rsidRPr="00137B81">
        <w:rPr>
          <w:rFonts w:ascii="宋体" w:eastAsia="宋体" w:hAnsi="宋体"/>
        </w:rPr>
        <w:t>嗯</w:t>
      </w:r>
    </w:p>
    <w:p w14:paraId="73CB3588"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://talkcc.org//article/4703318</w:t>
      </w:r>
    </w:p>
    <w:p w14:paraId="55D19B0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2022-02-10 14:06:37</w:t>
      </w:r>
    </w:p>
    <w:p w14:paraId="6535B98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打个卡，央企的事情要回头说</w:t>
      </w:r>
    </w:p>
    <w:p w14:paraId="591C5E2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大致体系切换中，一些亏算是摸索中的实践。哪怕是摸索出成绩的例子，也会因为代价过高而不可复制，这个代价过高就是京东方模式。</w:t>
      </w:r>
    </w:p>
    <w:p w14:paraId="305477F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同样华为的事情你不妨在这样的背景之下看你或许可以接受。</w:t>
      </w:r>
    </w:p>
    <w:p w14:paraId="338A7C3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1.2018年就在炒作的新互联替代先有互联网</w:t>
      </w:r>
    </w:p>
    <w:p w14:paraId="62CB589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2.鸿蒙提出了整合的架构</w:t>
      </w:r>
    </w:p>
    <w:p w14:paraId="2E135FB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3.美国国会在去年底启动web3.0定义互联网再分配的同步过程中，诺斯罗普格鲁曼公司也提出了全新的信息解决方案。元宇宙也是应用而生。</w:t>
      </w:r>
    </w:p>
    <w:p w14:paraId="384AEF4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4.美国制定竞争法案背后，是对信息产业全面升级的豪赌。之前提过的美国芯片本土化生产只是其中关键环节。</w:t>
      </w:r>
    </w:p>
    <w:p w14:paraId="2DCA58C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5.华为对比同行面对美国的全面竞争能承担的责任，不说一枝独秀也是一马当先。</w:t>
      </w:r>
    </w:p>
    <w:p w14:paraId="46BD7A6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可否？</w:t>
      </w:r>
    </w:p>
    <w:p w14:paraId="6E0E8C26" w14:textId="77777777" w:rsidR="00137B81" w:rsidRPr="00137B81" w:rsidRDefault="00137B81" w:rsidP="00137B81">
      <w:pPr>
        <w:rPr>
          <w:rFonts w:ascii="宋体" w:eastAsia="宋体" w:hAnsi="宋体"/>
          <w:lang w:eastAsia="zh-CN"/>
        </w:rPr>
      </w:pPr>
    </w:p>
    <w:p w14:paraId="3F2384DE" w14:textId="77777777" w:rsidR="00137B81" w:rsidRPr="00137B81" w:rsidRDefault="00137B81" w:rsidP="00137B81">
      <w:pPr>
        <w:rPr>
          <w:rFonts w:ascii="宋体" w:eastAsia="宋体" w:hAnsi="宋体"/>
          <w:lang w:eastAsia="zh-CN"/>
        </w:rPr>
      </w:pPr>
    </w:p>
    <w:p w14:paraId="50AD0440"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先看塞尔维亚是否兼并</w:t>
      </w:r>
    </w:p>
    <w:p w14:paraId="1888EFA8"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://talkcc.org//article/4703510</w:t>
      </w:r>
    </w:p>
    <w:p w14:paraId="585EC2C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2022-02-11 02:27:12</w:t>
      </w:r>
    </w:p>
    <w:p w14:paraId="4663B98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黑山的 塞尔维亚共和国</w:t>
      </w:r>
    </w:p>
    <w:p w14:paraId="7AD0D9A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到这一步就是引爆点</w:t>
      </w:r>
    </w:p>
    <w:p w14:paraId="393A3681" w14:textId="77777777" w:rsidR="00137B81" w:rsidRPr="00137B81" w:rsidRDefault="00137B81" w:rsidP="00137B81">
      <w:pPr>
        <w:rPr>
          <w:rFonts w:ascii="宋体" w:eastAsia="宋体" w:hAnsi="宋体"/>
          <w:lang w:eastAsia="zh-CN"/>
        </w:rPr>
      </w:pPr>
    </w:p>
    <w:p w14:paraId="0949C91C" w14:textId="77777777" w:rsidR="00137B81" w:rsidRPr="00137B81" w:rsidRDefault="00137B81" w:rsidP="00137B81">
      <w:pPr>
        <w:rPr>
          <w:rFonts w:ascii="宋体" w:eastAsia="宋体" w:hAnsi="宋体"/>
          <w:lang w:eastAsia="zh-CN"/>
        </w:rPr>
      </w:pPr>
    </w:p>
    <w:p w14:paraId="6EB4ED45"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简洁些</w:t>
      </w:r>
      <w:proofErr w:type="spellEnd"/>
    </w:p>
    <w:p w14:paraId="2DFF4F74"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://talkcc.org//article/4703512</w:t>
      </w:r>
    </w:p>
    <w:p w14:paraId="3697D17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2022-02-11 02:29:19</w:t>
      </w:r>
    </w:p>
    <w:p w14:paraId="794B57C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美国支持的游击队被击溃后，美国反过来让自己的游击队和我们支持的游击队合并。在津巴布韦也是这个路子。</w:t>
      </w:r>
    </w:p>
    <w:p w14:paraId="5A74860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我们在安哥拉的海上油田是德士古转让的</w:t>
      </w:r>
    </w:p>
    <w:p w14:paraId="43468EB0" w14:textId="77777777" w:rsidR="00137B81" w:rsidRPr="00137B81" w:rsidRDefault="00137B81" w:rsidP="00137B81">
      <w:pPr>
        <w:rPr>
          <w:rFonts w:ascii="宋体" w:eastAsia="宋体" w:hAnsi="宋体"/>
          <w:lang w:eastAsia="zh-CN"/>
        </w:rPr>
      </w:pPr>
    </w:p>
    <w:p w14:paraId="04DCCF1B" w14:textId="77777777" w:rsidR="00137B81" w:rsidRPr="00137B81" w:rsidRDefault="00137B81" w:rsidP="00137B81">
      <w:pPr>
        <w:rPr>
          <w:rFonts w:ascii="宋体" w:eastAsia="宋体" w:hAnsi="宋体"/>
          <w:lang w:eastAsia="zh-CN"/>
        </w:rPr>
      </w:pPr>
    </w:p>
    <w:p w14:paraId="2601F821" w14:textId="77777777" w:rsidR="00137B81" w:rsidRPr="00137B81" w:rsidRDefault="00137B81" w:rsidP="00137B81">
      <w:pPr>
        <w:pStyle w:val="31"/>
        <w:rPr>
          <w:rFonts w:ascii="宋体" w:eastAsia="宋体" w:hAnsi="宋体"/>
        </w:rPr>
      </w:pPr>
      <w:r w:rsidRPr="00137B81">
        <w:rPr>
          <w:rFonts w:ascii="宋体" w:eastAsia="宋体" w:hAnsi="宋体"/>
        </w:rPr>
        <w:t>即使在21世纪的今天</w:t>
      </w:r>
    </w:p>
    <w:p w14:paraId="3498E21B"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://talkcc.org//article/4703514</w:t>
      </w:r>
    </w:p>
    <w:p w14:paraId="6826F0A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2022-02-11 02:39:02</w:t>
      </w:r>
    </w:p>
    <w:p w14:paraId="38EB6ED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记得赖斯来中国前信誓旦旦要中国好看要我们签城下之盟，然后缅甸迁都，我们边境武警与野战军大换防。同步我这里知道的就是在边境被击毙的有白人。然后，赖斯访问就是和风细雨的为耶鲁之旅做铺垫了。主席说的不错，但凡美国人和你讲道理的时候就是实在没有办法的时候。</w:t>
      </w:r>
    </w:p>
    <w:p w14:paraId="3B081A1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现在看美国人对我们肆无忌惮的围堵，仅仅 2020到2021年四月，美方飞行器冲击我们边境超过2300多次。接近冷战时期峰值。还有航天发射，最近三年美国竭尽全力干扰我们航天发生，这甚至包括干扰我们载人航天在内的航天发射。如果不是我们现在力挺俄罗斯，美国人会对中国说乌克兰有事中国利益也会受损失么。</w:t>
      </w:r>
    </w:p>
    <w:p w14:paraId="40DD414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后面内外剧变，很多国内小清新会受不了的</w:t>
      </w:r>
    </w:p>
    <w:p w14:paraId="031E8D6D" w14:textId="77777777" w:rsidR="00137B81" w:rsidRPr="00137B81" w:rsidRDefault="00137B81" w:rsidP="00137B81">
      <w:pPr>
        <w:rPr>
          <w:rFonts w:ascii="宋体" w:eastAsia="宋体" w:hAnsi="宋体"/>
          <w:lang w:eastAsia="zh-CN"/>
        </w:rPr>
      </w:pPr>
    </w:p>
    <w:p w14:paraId="46244465" w14:textId="77777777" w:rsidR="00137B81" w:rsidRPr="00137B81" w:rsidRDefault="00137B81" w:rsidP="00137B81">
      <w:pPr>
        <w:rPr>
          <w:rFonts w:ascii="宋体" w:eastAsia="宋体" w:hAnsi="宋体"/>
          <w:lang w:eastAsia="zh-CN"/>
        </w:rPr>
      </w:pPr>
    </w:p>
    <w:p w14:paraId="7860C090"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先说我自己态度</w:t>
      </w:r>
      <w:proofErr w:type="spellEnd"/>
    </w:p>
    <w:p w14:paraId="32C85E68"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://talkcc.org//article/4703520</w:t>
      </w:r>
    </w:p>
    <w:p w14:paraId="4BDA8CA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2022-02-11 02:57:49</w:t>
      </w:r>
    </w:p>
    <w:p w14:paraId="1A51D5F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现在是谷爱凌粉，就因为她夺冠那一跳</w:t>
      </w:r>
    </w:p>
    <w:p w14:paraId="5089C6D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我最近多次和身边人说，心思太杂的人玩不好极限，我自己年轻那会玩BMX，在起跳的时候你有任何闪回的杂念 你就输定了。或者说直接拍地板上了。她自己说自己比赛的时候听音乐进入状态也是这种意思。另外你可以参考王濛解说说的她能看出千分一秒的差异。你相信我，你问任何玩极限的都知道这是一件很纯粹的自我挑战极限的事情。如果谷爱凌放弃争第一，听她妈妈的保住银牌也是历史的跨越但是那我不会粉她。因为这种算计对她以后挑战极限就是前面说的瞬间的闪回。是会导致失败的心理阴影。一句话，她在这岁数</w:t>
      </w:r>
      <w:r w:rsidRPr="00137B81">
        <w:rPr>
          <w:rFonts w:ascii="宋体" w:eastAsia="宋体" w:hAnsi="宋体"/>
          <w:lang w:eastAsia="zh-CN"/>
        </w:rPr>
        <w:lastRenderedPageBreak/>
        <w:t>挑战自我，无论是否夺冠，未来都不可限量。我对她的粉就是这种对自己运动事业的纯粹，甚至可以说是狂热。</w:t>
      </w:r>
    </w:p>
    <w:p w14:paraId="509DC75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好回到国籍问题，国籍问题或者归化问题我的观点比较另类，估计一小半人不回接受或者不回认同：</w:t>
      </w:r>
    </w:p>
    <w:p w14:paraId="4FF67A3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首先这是生意，谷爱凌卡到了人生最大的机遇。国际冰雪运动负责人直接在冬奥会说，未来五年会有三千万人参与冰雪运动，未来还有至少1.2亿人参与。这是比篮球更大的生意。谷爱凌是这个生意最好的代言人和引爆点。这个你我之间不会有疑问。</w:t>
      </w:r>
    </w:p>
    <w:p w14:paraId="3DBBE06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其次，谷爱凌现在以中国国籍身份夺冠，这个无论中国美国还是奥委会都没有争议是吧。我们实际在争论谷爱凌的中国国籍含中率已经背后的忠诚度的问题是吧。我的观点还纯粹的功利角度————这就是未来中国要发展全新的模式，要吸收来自全世界的精英建设中国数字社会数字经济与数字产业升级。不管谷爱凌后面选择什么，前面说了这是生意。我不说千金买骨这样的虚词，一手交钱一手叫货这买卖值得么。昨天问谷爱凌国籍的时候，朋友补充的是，我们现在参与的国际赛事只有两奥是盈利的。其他都是我们赔钱给国外运动项目。我实际在说，谷爱凌哪怕奥运会结束后就回美国确认美国国籍，这又如何。这是生意，我们挣了不是么。</w:t>
      </w:r>
    </w:p>
    <w:p w14:paraId="6B9DC23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最后，承接上面千金埋骨的话题。谷爱凌能给全世界精英展示在我们这里能做到的美国人给不了。这种示范，不管是此前出走中国的日本芯片专家与美国语音大拿都做不到的广告效应。</w:t>
      </w:r>
    </w:p>
    <w:p w14:paraId="1E3175A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说完上述这些，享受这个奥运吧。</w:t>
      </w:r>
    </w:p>
    <w:p w14:paraId="6A7C4DAE" w14:textId="77777777" w:rsidR="00137B81" w:rsidRPr="00137B81" w:rsidRDefault="00137B81" w:rsidP="00137B81">
      <w:pPr>
        <w:rPr>
          <w:rFonts w:ascii="宋体" w:eastAsia="宋体" w:hAnsi="宋体"/>
          <w:lang w:eastAsia="zh-CN"/>
        </w:rPr>
      </w:pPr>
    </w:p>
    <w:p w14:paraId="3DBCF244" w14:textId="77777777" w:rsidR="00137B81" w:rsidRPr="00137B81" w:rsidRDefault="00137B81" w:rsidP="00137B81">
      <w:pPr>
        <w:rPr>
          <w:rFonts w:ascii="宋体" w:eastAsia="宋体" w:hAnsi="宋体"/>
          <w:lang w:eastAsia="zh-CN"/>
        </w:rPr>
      </w:pPr>
    </w:p>
    <w:p w14:paraId="14A6DD51"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我们外汇宽松是第一次石油危机后</w:t>
      </w:r>
    </w:p>
    <w:p w14:paraId="6085324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://talkcc.org//article/4703525</w:t>
      </w:r>
    </w:p>
    <w:p w14:paraId="70E5F2E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2022-02-11 03:20:40</w:t>
      </w:r>
    </w:p>
    <w:p w14:paraId="40A47B7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60年代放不开手</w:t>
      </w:r>
    </w:p>
    <w:p w14:paraId="012114F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里插一句李强在文革期间在棉花期货上挣了两千万美元。恰好，给大庆出售成套设备的伊藤忠老社长也在棉花期货亏了两千万美元。导致老头子引咎辞职，然后日本战时三大参谋之一迁政信上位。知道么。这样的精准狙击，2020年，外资精准做空中国银行原油宝恰哈是60亿美元对60亿美元。不说阴谋论，合理怀疑是起码可以成立的吧。</w:t>
      </w:r>
    </w:p>
    <w:p w14:paraId="6D2D286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但是这些转向都是建立在越战走向全面战争美国受到重挫后。四三方案可不只是化肥是一整套引进西方技术的系统工程。我们今天超级计算机的源头之一就来自当时IBM出售给中国两台超级计算机的最新机型。这些是有钱也获得不了的便利。</w:t>
      </w:r>
    </w:p>
    <w:p w14:paraId="7874FDB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对了说文革，这里很多人有一个误解。我这里说两件事，记得五年前一个死党来上海看我。我们当时在华东政法玩，看历史荣誉那会他突然和我说两件事。现在想想还是别有意味。</w:t>
      </w:r>
    </w:p>
    <w:p w14:paraId="3B3667A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1.平方那时候，下决心动手不是某个人的意见，是党 内 99%以上国务委员以及国务委员级别退休老人的意见一致。剩下1%都有人照顾起居。类似此前我说的大老虎。</w:t>
      </w:r>
    </w:p>
    <w:p w14:paraId="3133CD4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文革在那个时代是历次路线斗争遗留问题与国内矛盾总爆发的结果不是某个人拍脑袋的结果。区别在于是刘搞文革还是主席搞文革。然后和我突然提及这件事的死党说，他们家几个部委虽然在文革里被斗的很惨，但是他做小辈的就一个回应。他们家占几个部委太多了不斗他们斗谁。还有如果是刘搞文革估计被斗的一个都活不了。这件事不是某个人的孤证，记得河里搞主席研究的某位大牛和我电话讨论中反复提过同样的事：主席心软，不杀人。</w:t>
      </w:r>
    </w:p>
    <w:p w14:paraId="2B572BE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希望看完上面内容的人认真想想我对河里谁的回复，海外的对国内了解几乎已经是陌生的。我只是在说历史么。</w:t>
      </w:r>
    </w:p>
    <w:p w14:paraId="4A3C3A93" w14:textId="77777777" w:rsidR="00137B81" w:rsidRPr="00137B81" w:rsidRDefault="00137B81" w:rsidP="00137B81">
      <w:pPr>
        <w:rPr>
          <w:rFonts w:ascii="宋体" w:eastAsia="宋体" w:hAnsi="宋体"/>
          <w:lang w:eastAsia="zh-CN"/>
        </w:rPr>
      </w:pPr>
    </w:p>
    <w:p w14:paraId="039FE456" w14:textId="77777777" w:rsidR="00137B81" w:rsidRPr="00137B81" w:rsidRDefault="00137B81" w:rsidP="00137B81">
      <w:pPr>
        <w:rPr>
          <w:rFonts w:ascii="宋体" w:eastAsia="宋体" w:hAnsi="宋体"/>
          <w:lang w:eastAsia="zh-CN"/>
        </w:rPr>
      </w:pPr>
    </w:p>
    <w:p w14:paraId="28075CEF"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如果你看过我说的今年股市有机会</w:t>
      </w:r>
    </w:p>
    <w:p w14:paraId="3D84FE50"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://talkcc.org//article/4703531</w:t>
      </w:r>
    </w:p>
    <w:p w14:paraId="321D137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2022-02-11 03:37:54</w:t>
      </w:r>
    </w:p>
    <w:p w14:paraId="20806BE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你就明白我实际要说什么</w:t>
      </w:r>
    </w:p>
    <w:p w14:paraId="79B7AB0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1.今年股市机会之一是华尔街资本的意图</w:t>
      </w:r>
    </w:p>
    <w:p w14:paraId="1628CA9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2.从冰壶外交开始我就关注中美能否缓和，而谷爱凌我眼里不是刘翔，是姚明去美国破冰的反向操作。</w:t>
      </w:r>
    </w:p>
    <w:p w14:paraId="35EFD7F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3.如果中美对抗，指数最多 5000点，如果中美合作至少是5000点之上多少比例可以做做功课。</w:t>
      </w:r>
    </w:p>
    <w:p w14:paraId="4D3C2C6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4.中美现在围绕信息产业的对决可能是我们余生最大的事件。为了这个对决，中美都需要一笔庞大到我们现在理解之外的资金乃至资源来配置。所以上面的3相关勾兑，对中美都是不可或缺。</w:t>
      </w:r>
    </w:p>
    <w:p w14:paraId="187FCB2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5.贸易战开打前一周，美国老兵协会基金负责人之一和我们吃饭，席间老头对我说，中国政府不透明，所以他们需要一个更合理的价格回购他们抛售的中国银行股票。多少价格合理呢，比朱总时代还要低10%。而我们这边态度很明白的就是，亚太再平衡美国在50抛售的中石油买回去才是合理价格。这才是我眼里中美所有争端的核心，其他都是服务这个核心的手段。</w:t>
      </w:r>
    </w:p>
    <w:p w14:paraId="79A0597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如今新冠之战胜负已经分晓。中国这里应该不回再要求50的中石油，彭博社也在宣传保证一个清零的中国队世界供应链稳定的重要。觥觚交错中，你死我活的勾心斗角里，大家是不是一步一个台阶下拭目以待。既然美国需要调整豪赌信息产业未来才能重启新冷战的步伐，我们也需要一个相对稳定的时间窗口完成内部政治与经济改革，同步推进新一轮产业升级。至于结果么，我不置可否，只是重复一句老生常谈。虚伪的和平多一天也是好的，起码今年虚伪的和平五常核武一致意见给了必要的保障。谷爱凌的脱颖而出，其时代背景也许比刘翔在时代中应运而生更能在历史中留下浓墨的一行字吧。</w:t>
      </w:r>
    </w:p>
    <w:p w14:paraId="17946DE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毕竟未来存在无限的可能不是么 。</w:t>
      </w:r>
    </w:p>
    <w:p w14:paraId="34497B75" w14:textId="77777777" w:rsidR="00137B81" w:rsidRPr="00137B81" w:rsidRDefault="00137B81" w:rsidP="00137B81">
      <w:pPr>
        <w:rPr>
          <w:rFonts w:ascii="宋体" w:eastAsia="宋体" w:hAnsi="宋体"/>
          <w:lang w:eastAsia="zh-CN"/>
        </w:rPr>
      </w:pPr>
    </w:p>
    <w:p w14:paraId="0211FBFE" w14:textId="77777777" w:rsidR="00137B81" w:rsidRPr="00137B81" w:rsidRDefault="00137B81" w:rsidP="00137B81">
      <w:pPr>
        <w:rPr>
          <w:rFonts w:ascii="宋体" w:eastAsia="宋体" w:hAnsi="宋体"/>
          <w:lang w:eastAsia="zh-CN"/>
        </w:rPr>
      </w:pPr>
    </w:p>
    <w:p w14:paraId="06FCF381"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尊重历史赢家无论你怎么评价他</w:t>
      </w:r>
    </w:p>
    <w:p w14:paraId="3116402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://talkcc.org//article/4703534</w:t>
      </w:r>
    </w:p>
    <w:p w14:paraId="3DA71F86" w14:textId="77777777" w:rsidR="00137B81" w:rsidRPr="00137B81" w:rsidRDefault="00137B81" w:rsidP="00137B81">
      <w:pPr>
        <w:rPr>
          <w:rFonts w:ascii="宋体" w:eastAsia="宋体" w:hAnsi="宋体"/>
        </w:rPr>
      </w:pPr>
      <w:r w:rsidRPr="00137B81">
        <w:rPr>
          <w:rFonts w:ascii="宋体" w:eastAsia="宋体" w:hAnsi="宋体"/>
        </w:rPr>
        <w:t>2022-02-11 03:46:44</w:t>
      </w:r>
    </w:p>
    <w:p w14:paraId="4F7137B3" w14:textId="77777777" w:rsidR="00137B81" w:rsidRPr="00137B81" w:rsidRDefault="00137B81" w:rsidP="00137B81">
      <w:pPr>
        <w:rPr>
          <w:rFonts w:ascii="宋体" w:eastAsia="宋体" w:hAnsi="宋体"/>
        </w:rPr>
      </w:pPr>
    </w:p>
    <w:p w14:paraId="4572B248" w14:textId="77777777" w:rsidR="00137B81" w:rsidRPr="00137B81" w:rsidRDefault="00137B81" w:rsidP="00137B81">
      <w:pPr>
        <w:rPr>
          <w:rFonts w:ascii="宋体" w:eastAsia="宋体" w:hAnsi="宋体"/>
        </w:rPr>
      </w:pPr>
    </w:p>
    <w:p w14:paraId="5C2E4F58"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补充</w:t>
      </w:r>
      <w:proofErr w:type="spellEnd"/>
    </w:p>
    <w:p w14:paraId="77A6BEFA"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://talkcc.org//article/4703542</w:t>
      </w:r>
    </w:p>
    <w:p w14:paraId="52F97F1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2022-02-11 04:06:50</w:t>
      </w:r>
    </w:p>
    <w:p w14:paraId="488E9D4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简单点说我这里听的评估是基于我们在中东欧的布局做的评估。和朋友讨论中，对方这样说我们这些年问题，他说你看俄罗斯的布局与后手我们烂的没朋友（或者埋伏笔）他引用的例子就是，一旦塞尔维亚完成了对波黑塞尔维亚共和国的合并，就是完成了 对乌克兰的合围，且可以自保。对应我们在中俄背靠背的承诺，我们能在东亚的抓手只有一个朝鲜。此外， 我提阿尔巴尼亚实际是在说中东欧铁路，希腊之后我们缺一个点形成稳定三角。然后现在实操的人评估就是，当年是失误。我算是地图炮一份子，但是我尊重那些正在实操的人评估。仅此而已。</w:t>
      </w:r>
    </w:p>
    <w:p w14:paraId="22359965" w14:textId="77777777" w:rsidR="00137B81" w:rsidRPr="00137B81" w:rsidRDefault="00137B81" w:rsidP="00137B81">
      <w:pPr>
        <w:rPr>
          <w:rFonts w:ascii="宋体" w:eastAsia="宋体" w:hAnsi="宋体"/>
          <w:lang w:eastAsia="zh-CN"/>
        </w:rPr>
      </w:pPr>
    </w:p>
    <w:p w14:paraId="7D4A8C48" w14:textId="77777777" w:rsidR="00137B81" w:rsidRPr="00137B81" w:rsidRDefault="00137B81" w:rsidP="00137B81">
      <w:pPr>
        <w:rPr>
          <w:rFonts w:ascii="宋体" w:eastAsia="宋体" w:hAnsi="宋体"/>
          <w:lang w:eastAsia="zh-CN"/>
        </w:rPr>
      </w:pPr>
    </w:p>
    <w:p w14:paraId="2FF4A922"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抱歉</w:t>
      </w:r>
    </w:p>
    <w:p w14:paraId="5809444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原文：https://talkcc.org//article/4703548</w:t>
      </w:r>
    </w:p>
    <w:p w14:paraId="768E650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2022-02-11 04:23:34</w:t>
      </w:r>
    </w:p>
    <w:p w14:paraId="4FC7F2E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 xml:space="preserve">是我弄混了 </w:t>
      </w:r>
    </w:p>
    <w:p w14:paraId="44BE448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这事你可以从马克龙先在去年访问塞尔维亚看出问题。而我们习总见普京与武契奇是前后脚。其他只看结果了。</w:t>
      </w:r>
    </w:p>
    <w:p w14:paraId="52581396" w14:textId="77777777" w:rsidR="00137B81" w:rsidRPr="00137B81" w:rsidRDefault="00137B81" w:rsidP="00137B81">
      <w:pPr>
        <w:rPr>
          <w:rFonts w:ascii="宋体" w:eastAsia="宋体" w:hAnsi="宋体"/>
          <w:lang w:eastAsia="zh-CN"/>
        </w:rPr>
      </w:pPr>
    </w:p>
    <w:p w14:paraId="17F436D7" w14:textId="77777777" w:rsidR="00137B81" w:rsidRPr="00137B81" w:rsidRDefault="00137B81" w:rsidP="00137B81">
      <w:pPr>
        <w:rPr>
          <w:rFonts w:ascii="宋体" w:eastAsia="宋体" w:hAnsi="宋体"/>
          <w:lang w:eastAsia="zh-CN"/>
        </w:rPr>
      </w:pPr>
    </w:p>
    <w:p w14:paraId="0EE88550"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转观网信息</w:t>
      </w:r>
    </w:p>
    <w:p w14:paraId="094F122D"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://talkcc.org//article/4703550</w:t>
      </w:r>
    </w:p>
    <w:p w14:paraId="3979001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2022-02-11 04:27:58</w:t>
      </w:r>
    </w:p>
    <w:p w14:paraId="720577F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波黑战争又在酝酿？塞族共和国要走向独立</w:t>
      </w:r>
    </w:p>
    <w:p w14:paraId="56D7A04F" w14:textId="77777777" w:rsidR="00137B81" w:rsidRPr="00137B81" w:rsidRDefault="00137B81" w:rsidP="00137B81">
      <w:pPr>
        <w:rPr>
          <w:rFonts w:ascii="宋体" w:eastAsia="宋体" w:hAnsi="宋体"/>
        </w:rPr>
      </w:pPr>
      <w:r w:rsidRPr="00137B81">
        <w:rPr>
          <w:rFonts w:ascii="宋体" w:eastAsia="宋体" w:hAnsi="宋体"/>
        </w:rPr>
        <w:t>https://user.guancha.cn/main/content?id=655030</w:t>
      </w:r>
    </w:p>
    <w:p w14:paraId="292DDA6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12月10日，波黑塞族共和国议会决定从国家军队、司法和税收系统退出，在投票过程中，塞族政治领袖多迪克领导的独立社会民主党联盟（SNSD）及其盟友在总计83张选票中获得了48票支持。</w:t>
      </w:r>
    </w:p>
    <w:p w14:paraId="5F217EB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按照规定，塞族政府必须在六个月内执行议会决定。在此期间，将制定新的军队、税收和法律制度。</w:t>
      </w:r>
    </w:p>
    <w:p w14:paraId="2307C4C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此事引了欧洲多方关注，尤其是德国方面。德国电视一台12日报道称，塞族的动机是为了反对波黑加入北约，多迪克的背后站着塞尔维亚和俄罗斯。</w:t>
      </w:r>
    </w:p>
    <w:p w14:paraId="7C15790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美国、英国、法国、德国和意大利的大使馆以及欧盟代表团发布了一份《联合声明》，警告塞族不要破坏《代顿协议》。</w:t>
      </w:r>
    </w:p>
    <w:p w14:paraId="5ED2221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这事后面我们专门做了一波油气的</w:t>
      </w:r>
    </w:p>
    <w:p w14:paraId="3E71DC7D" w14:textId="77777777" w:rsidR="00137B81" w:rsidRPr="00137B81" w:rsidRDefault="00137B81" w:rsidP="00137B81">
      <w:pPr>
        <w:rPr>
          <w:rFonts w:ascii="宋体" w:eastAsia="宋体" w:hAnsi="宋体"/>
          <w:lang w:eastAsia="zh-CN"/>
        </w:rPr>
      </w:pPr>
    </w:p>
    <w:p w14:paraId="312479FB" w14:textId="77777777" w:rsidR="00137B81" w:rsidRPr="00137B81" w:rsidRDefault="00137B81" w:rsidP="00137B81">
      <w:pPr>
        <w:rPr>
          <w:rFonts w:ascii="宋体" w:eastAsia="宋体" w:hAnsi="宋体"/>
          <w:lang w:eastAsia="zh-CN"/>
        </w:rPr>
      </w:pPr>
    </w:p>
    <w:p w14:paraId="5F687277"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我对中美关系相对乐观</w:t>
      </w:r>
      <w:proofErr w:type="spellEnd"/>
    </w:p>
    <w:p w14:paraId="44FC28BB"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://talkcc.org//article/4703553</w:t>
      </w:r>
    </w:p>
    <w:p w14:paraId="18B35E2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2022-02-11 04:32:46</w:t>
      </w:r>
    </w:p>
    <w:p w14:paraId="3430F92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看过一份调查，19到40对中国持有正面态度的发达国家年轻人群，美国最高德国最低。美国这个人群对中国持有正面态度的人比 60以上多 20%，大约40%比例。</w:t>
      </w:r>
    </w:p>
    <w:p w14:paraId="55D3435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我们这里关心的是美国会不会因为内外原因走向公开彻底的分裂乃至南北战争那样的内战。这个是朋友 2016年前完成的评估，我这几年多次提过这个。</w:t>
      </w:r>
    </w:p>
    <w:p w14:paraId="24CAD88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所以才有，未来有无限可能。</w:t>
      </w:r>
    </w:p>
    <w:p w14:paraId="14E1021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不如赌未来十年，可控核聚变落地与否吧，没有这个悲观评估始终占上风的。</w:t>
      </w:r>
    </w:p>
    <w:p w14:paraId="171AFB4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还有我有个习惯，所谓国际大气候国内小气候，我说国外博弈基本也是对应国内的调整的尺度 。</w:t>
      </w:r>
    </w:p>
    <w:p w14:paraId="0126F6D1" w14:textId="77777777" w:rsidR="00137B81" w:rsidRPr="00137B81" w:rsidRDefault="00137B81" w:rsidP="00137B81">
      <w:pPr>
        <w:rPr>
          <w:rFonts w:ascii="宋体" w:eastAsia="宋体" w:hAnsi="宋体"/>
          <w:lang w:eastAsia="zh-CN"/>
        </w:rPr>
      </w:pPr>
    </w:p>
    <w:p w14:paraId="4ED7547D" w14:textId="77777777" w:rsidR="00137B81" w:rsidRPr="00137B81" w:rsidRDefault="00137B81" w:rsidP="00137B81">
      <w:pPr>
        <w:rPr>
          <w:rFonts w:ascii="宋体" w:eastAsia="宋体" w:hAnsi="宋体"/>
          <w:lang w:eastAsia="zh-CN"/>
        </w:rPr>
      </w:pPr>
    </w:p>
    <w:p w14:paraId="35D131D4"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收到</w:t>
      </w:r>
      <w:proofErr w:type="spellEnd"/>
    </w:p>
    <w:p w14:paraId="35715EF8"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://talkcc.org//article/4703561</w:t>
      </w:r>
    </w:p>
    <w:p w14:paraId="59551879" w14:textId="77777777" w:rsidR="00137B81" w:rsidRPr="00137B81" w:rsidRDefault="00137B81" w:rsidP="00137B81">
      <w:pPr>
        <w:rPr>
          <w:rFonts w:ascii="宋体" w:eastAsia="宋体" w:hAnsi="宋体"/>
        </w:rPr>
      </w:pPr>
      <w:r w:rsidRPr="00137B81">
        <w:rPr>
          <w:rFonts w:ascii="宋体" w:eastAsia="宋体" w:hAnsi="宋体"/>
        </w:rPr>
        <w:t>2022-02-11 04:54:26</w:t>
      </w:r>
    </w:p>
    <w:p w14:paraId="3098C5A1" w14:textId="77777777" w:rsidR="00137B81" w:rsidRPr="00137B81" w:rsidRDefault="00137B81" w:rsidP="00137B81">
      <w:pPr>
        <w:rPr>
          <w:rFonts w:ascii="宋体" w:eastAsia="宋体" w:hAnsi="宋体"/>
        </w:rPr>
      </w:pPr>
    </w:p>
    <w:p w14:paraId="6FE28C00" w14:textId="77777777" w:rsidR="00137B81" w:rsidRPr="00137B81" w:rsidRDefault="00137B81" w:rsidP="00137B81">
      <w:pPr>
        <w:rPr>
          <w:rFonts w:ascii="宋体" w:eastAsia="宋体" w:hAnsi="宋体"/>
        </w:rPr>
      </w:pPr>
    </w:p>
    <w:p w14:paraId="6121C606"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赵立坚称</w:t>
      </w:r>
      <w:proofErr w:type="spellEnd"/>
    </w:p>
    <w:p w14:paraId="67B6AEEA"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://talkcc.org//article/4703614</w:t>
      </w:r>
    </w:p>
    <w:p w14:paraId="666145E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2022-02-11 07:23:50</w:t>
      </w:r>
    </w:p>
    <w:p w14:paraId="3CC4D67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中美开展纪念尼克松访华活动</w:t>
      </w:r>
    </w:p>
    <w:p w14:paraId="66654C21" w14:textId="77777777" w:rsidR="00137B81" w:rsidRPr="00137B81" w:rsidRDefault="00137B81" w:rsidP="00137B81">
      <w:pPr>
        <w:rPr>
          <w:rFonts w:ascii="宋体" w:eastAsia="宋体" w:hAnsi="宋体"/>
          <w:lang w:eastAsia="zh-CN"/>
        </w:rPr>
      </w:pPr>
    </w:p>
    <w:p w14:paraId="57267C35" w14:textId="77777777" w:rsidR="00137B81" w:rsidRPr="00137B81" w:rsidRDefault="00137B81" w:rsidP="00137B81">
      <w:pPr>
        <w:rPr>
          <w:rFonts w:ascii="宋体" w:eastAsia="宋体" w:hAnsi="宋体"/>
          <w:lang w:eastAsia="zh-CN"/>
        </w:rPr>
      </w:pPr>
    </w:p>
    <w:p w14:paraId="7A77DE82" w14:textId="77777777" w:rsidR="00137B81" w:rsidRPr="00137B81" w:rsidRDefault="00137B81" w:rsidP="00137B81">
      <w:pPr>
        <w:pStyle w:val="31"/>
        <w:rPr>
          <w:rFonts w:ascii="宋体" w:eastAsia="宋体" w:hAnsi="宋体"/>
        </w:rPr>
      </w:pPr>
      <w:r w:rsidRPr="00137B81">
        <w:rPr>
          <w:rFonts w:ascii="宋体" w:eastAsia="宋体" w:hAnsi="宋体"/>
        </w:rPr>
        <w:t>嗯</w:t>
      </w:r>
    </w:p>
    <w:p w14:paraId="63A01896"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://talkcc.org//article/4703681</w:t>
      </w:r>
    </w:p>
    <w:p w14:paraId="0FDC19F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2022-02-11 11:27:58</w:t>
      </w:r>
    </w:p>
    <w:p w14:paraId="09DD130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一月中旬反馈就是，普京无论干什么我们都支持。</w:t>
      </w:r>
    </w:p>
    <w:p w14:paraId="012F44B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然后中美这里就微妙。</w:t>
      </w:r>
    </w:p>
    <w:p w14:paraId="0D6BE62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当然主席做的事情于国力而言不可持续，这点是我认的。但是今天我们对比今天的机遇，我思路 你不妨参考。就是能拱出去尽量多拱出去。能占多少就多占，多少。哪怕事后吐出来。不然等我们收缩阶段，还是死守我们边境就不好办了。这种拱火 ，就包括毛里求斯我们的自由贸易协定。这个协定特殊在于，是我们拿到第一个治外法权密约的地区。但</w:t>
      </w:r>
      <w:r w:rsidRPr="00137B81">
        <w:rPr>
          <w:rFonts w:ascii="宋体" w:eastAsia="宋体" w:hAnsi="宋体"/>
          <w:lang w:eastAsia="zh-CN"/>
        </w:rPr>
        <w:lastRenderedPageBreak/>
        <w:t>是对价就是，英国占领然后转让美国的领土。还有圣多美我们把港口延伸到可以停一艘航母一搜驱逐舰的大小。再然后，亚速尔群岛美国前脚撤离我们后脚就签署协议进去。这样，到比雷埃佛斯港口访问航母的沿途安排就逐步浮出水面。方阵的长度和宽度的意思就是，你不能和我们全面开片，我就把方阵延伸到你的腹地去。在全球我们既然没有筹码，那就创造筹码。美国靠嘴创造筹码，我们就日拱一卒的拱出去。不管是印太两洋舰队，还是大西洋访问编队，其实还可以发展以下北极航路护航编队。人总是要有梦想的，万一实现了不是么。</w:t>
      </w:r>
    </w:p>
    <w:p w14:paraId="7F69B03F" w14:textId="77777777" w:rsidR="00137B81" w:rsidRPr="00137B81" w:rsidRDefault="00137B81" w:rsidP="00137B81">
      <w:pPr>
        <w:rPr>
          <w:rFonts w:ascii="宋体" w:eastAsia="宋体" w:hAnsi="宋体"/>
          <w:lang w:eastAsia="zh-CN"/>
        </w:rPr>
      </w:pPr>
    </w:p>
    <w:p w14:paraId="149B682C" w14:textId="77777777" w:rsidR="00137B81" w:rsidRPr="00137B81" w:rsidRDefault="00137B81" w:rsidP="00137B81">
      <w:pPr>
        <w:rPr>
          <w:rFonts w:ascii="宋体" w:eastAsia="宋体" w:hAnsi="宋体"/>
          <w:lang w:eastAsia="zh-CN"/>
        </w:rPr>
      </w:pPr>
    </w:p>
    <w:p w14:paraId="28F824D8"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一个参考</w:t>
      </w:r>
    </w:p>
    <w:p w14:paraId="52AA4989"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://talkcc.org//article/4703720</w:t>
      </w:r>
    </w:p>
    <w:p w14:paraId="69D3E92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2022-02-11 14:48:21</w:t>
      </w:r>
    </w:p>
    <w:p w14:paraId="01A47BF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川普上一个任期期间，因为川普的独走政策。日本先后和欧洲缔结自由贸易协议，和中国缔结金融ETF互换协议。最后是中欧缔结投资保护协议。这样安排的目的，本来是基于美国一旦撤离世界贸易体系。那么，欧洲大陆岛自己构建小世贸体系。虽然这无法填补美国撤离带来的市场份额缺失但是不至于这个体系骤然滑落，算是一个缓冲机制。（默克尔最后几年来中国推荐过数字大陆岛的建议，当时比较空现在看反而有机会了）但是，在贸易战白热化阶段，中美都一度出现经济危机信号。美国是当年七月开始连续出现新房销售数据急速滑落的数据。而中国在同年一季度，反应经济增长的京东快消品指数一度下滑20%加。那之后的某一天，我连续两次删除自己写的东西给死党。我最后在凌晨一点完成文字。我对身边人发誓那是我最后一次不为自己利益这东西。我和死党留言是，为避免双方一起毁灭。双方都需要一次喘息，这时候应该有一方发出缓和信号，无论对方是否理解都需要有人迈出这一步。我那时候很委婉的理由这样写，对比一个敌对的美国对我们更危险的是一个骤然碎片化的帝国。（其实就是现在美帝这样，什么都不交换，什么都要的样子）那一次，我是身边所有人都杀红了眼说说为啥要要缓和，打下去。而不久之后，美国某超级富豪在日本买入60亿美元的日元ETF, 同一个月朋友帮我查到的是通过中日ETF互换大约56亿美元的资金进入中国金融市场。我不能说这两者之间就有必然关联。但是我一直以来对关键节点的同步变化从来不排除他们之间的关联性可能。直到有证据对这种关联性猜测给予否定。</w:t>
      </w:r>
    </w:p>
    <w:p w14:paraId="1E33D9A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好说到这里，我实际想表达，中美摩擦就是这样看起来像两个老司机一样玩迎头对撞游戏谁先眨眼。但是最后，人类最后的理智总能在相互毁灭边缘踩一脚刹车。然后彼此喘口气，继续谁先眨眼的游戏。。</w:t>
      </w:r>
    </w:p>
    <w:p w14:paraId="4631438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周而复始</w:t>
      </w:r>
    </w:p>
    <w:p w14:paraId="6AF8FE1A" w14:textId="77777777" w:rsidR="00137B81" w:rsidRPr="00137B81" w:rsidRDefault="00137B81" w:rsidP="00137B81">
      <w:pPr>
        <w:rPr>
          <w:rFonts w:ascii="宋体" w:eastAsia="宋体" w:hAnsi="宋体"/>
          <w:lang w:eastAsia="zh-CN"/>
        </w:rPr>
      </w:pPr>
    </w:p>
    <w:p w14:paraId="6D39226E" w14:textId="77777777" w:rsidR="00137B81" w:rsidRPr="00137B81" w:rsidRDefault="00137B81" w:rsidP="00137B81">
      <w:pPr>
        <w:rPr>
          <w:rFonts w:ascii="宋体" w:eastAsia="宋体" w:hAnsi="宋体"/>
          <w:lang w:eastAsia="zh-CN"/>
        </w:rPr>
      </w:pPr>
    </w:p>
    <w:p w14:paraId="43EAC0E2"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我的观点偏向实用主义</w:t>
      </w:r>
      <w:proofErr w:type="spellEnd"/>
    </w:p>
    <w:p w14:paraId="1FF67FBC"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://talkcc.org//article/4703725</w:t>
      </w:r>
    </w:p>
    <w:p w14:paraId="4E8F1CC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2022-02-11 15:14:18</w:t>
      </w:r>
    </w:p>
    <w:p w14:paraId="634FAAB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比如我们获得安哥拉海上油田是因为德士古转让。这里的缘起，离不开美国支持的游击队我们接手是吧。</w:t>
      </w:r>
    </w:p>
    <w:p w14:paraId="0255706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同样其他河友说了，美国石油公司的插手，和苏联解体后世界格局骤变有直接关系。我表达的意思现实在于，没有当年我们介入留下的人脉。我们撕不开这样的利益突破口。下面我围绕非洲尤其南部非洲的一些事略展，你参考如何。</w:t>
      </w:r>
    </w:p>
    <w:p w14:paraId="22C5AFD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1最初看河友写非洲图西人走遍全非洲的迁徙网络。这个网络既是冷战时期走遍非洲大部分地区的游击队网络，也是冷战结束后中国商人经营大陆腹地的商路。在这条商路上成功的有传音也有华为。</w:t>
      </w:r>
    </w:p>
    <w:p w14:paraId="14F7296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在曼德拉的自传归途路漫漫中，曼德拉自述通过上面的网络，曼德拉不仅辗转去坦桑尼亚的非洲游击队训练营。还因此去了埃塞俄比亚参加非洲解放运动有关大会。在坦桑尼亚训练营，曼德拉还自述和有些东方面孔的教官交流了《刘少奇选集》的内容。（书里是刘选不是毛选我还是蛮好奇的但是也没有用心考证过）从这里看，我们对非洲的输出革命，规模不会止步一个安哥拉。</w:t>
      </w:r>
    </w:p>
    <w:p w14:paraId="68FBB5D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3事实上，围绕整个非洲南部地区，以南非为核心，南非与南非周边国家关于游击队的渗透与反渗透。一直激烈异常，洗至于在古巴军方直接参战后（包括古巴空军直接参战），那个地区的战争被媒体称为小世界大战可见其激烈。而中苏的分裂，让这场战时变得更加混乱。比如。我在90年代的书里比如尼克松某本书里，尼克松直接说因为他们在津巴布韦支持的游击队失败了。所以，美国人绝对不能交出的利益与游击队控制区域，既不能给苏联控制的游击队及其政权，也绝对不能给英国过于密切联系的南非政府控制的游击队。因此，给予中国控制的游击队就是唯一的次优选项。所以才有了，在对南非的渗透战争中屡屡受挫的某津巴布韦游击队领导人最后夺取了政权。历史有时候就是这样看起来吊诡，但是又充满利益考量的实际。</w:t>
      </w:r>
    </w:p>
    <w:p w14:paraId="1B7C1B7A" w14:textId="77777777" w:rsidR="00137B81" w:rsidRPr="00137B81" w:rsidRDefault="00137B81" w:rsidP="00137B81">
      <w:pPr>
        <w:rPr>
          <w:rFonts w:ascii="宋体" w:eastAsia="宋体" w:hAnsi="宋体"/>
        </w:rPr>
      </w:pPr>
      <w:r w:rsidRPr="00137B81">
        <w:rPr>
          <w:rFonts w:ascii="宋体" w:eastAsia="宋体" w:hAnsi="宋体"/>
        </w:rPr>
        <w:t>（</w:t>
      </w:r>
      <w:proofErr w:type="spellStart"/>
      <w:r w:rsidRPr="00137B81">
        <w:rPr>
          <w:rFonts w:ascii="宋体" w:eastAsia="宋体" w:hAnsi="宋体"/>
        </w:rPr>
        <w:t>待续</w:t>
      </w:r>
      <w:proofErr w:type="spellEnd"/>
      <w:r w:rsidRPr="00137B81">
        <w:rPr>
          <w:rFonts w:ascii="宋体" w:eastAsia="宋体" w:hAnsi="宋体"/>
        </w:rPr>
        <w:t>）</w:t>
      </w:r>
    </w:p>
    <w:p w14:paraId="0336E267" w14:textId="77777777" w:rsidR="00137B81" w:rsidRPr="00137B81" w:rsidRDefault="00137B81" w:rsidP="00137B81">
      <w:pPr>
        <w:rPr>
          <w:rFonts w:ascii="宋体" w:eastAsia="宋体" w:hAnsi="宋体"/>
        </w:rPr>
      </w:pPr>
    </w:p>
    <w:p w14:paraId="6B983D0B" w14:textId="77777777" w:rsidR="00137B81" w:rsidRPr="00137B81" w:rsidRDefault="00137B81" w:rsidP="00137B81">
      <w:pPr>
        <w:rPr>
          <w:rFonts w:ascii="宋体" w:eastAsia="宋体" w:hAnsi="宋体"/>
        </w:rPr>
      </w:pPr>
    </w:p>
    <w:p w14:paraId="4A6AAE9B"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续完</w:t>
      </w:r>
      <w:proofErr w:type="spellEnd"/>
    </w:p>
    <w:p w14:paraId="79B95888"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://talkcc.org//article/4703735</w:t>
      </w:r>
    </w:p>
    <w:p w14:paraId="56864CA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2022-02-11 15:53:21</w:t>
      </w:r>
    </w:p>
    <w:p w14:paraId="79373DD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4因为我说的不少例子很难证伪，所以一段时间里我说的内容被不少人争议。远的有习总上来前我在回复里提习总要用酷吏，有河友问了他关系直接骂我说的无稽之谈。还有去年，我提及天基演算有人直接怀疑我是间谍要大家不要上我当诸如此类。因此这几天又提到天基演算的事就说的清楚点，能避免一些麻烦就避免一些麻烦。这里开个声明也是下面有类似的事。</w:t>
      </w:r>
    </w:p>
    <w:p w14:paraId="574D450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记得胡总访问印度期间打开了今天中印贸易的方便之门，那之后印度对我们的逆差连年增加屡屡新高。记得那时候有老大提点说我们和印度签署了互不支持对方分裂主义势力的协议。其中关键几条中包括不派遣观察员到对方分裂主义势力控制区域。这里和文革余波有密切关系。缘起是，印度游击队尤其毛派游击队因为各种原因无法做大做强，但是最核心原因是不会建设根据地。而在某大国转型后，老一辈的后人中有一批失望于国内变修，直接到各国游击队帮助他们建设根据地。这才有了日后毛派游击队活动范围一度波及三分之二印度选区的发展势头。</w:t>
      </w:r>
    </w:p>
    <w:p w14:paraId="4A5D7C8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回到我们开始的话，那怕从功利主义角度，无论安哥拉还是非洲我们援助的游击队抵达过的地方乃至今天的印度。无论我们曾经的尝试遇到多少失败。那些曾经就是我们在那里的支撑点，也是潜在的抓手。</w:t>
      </w:r>
    </w:p>
    <w:p w14:paraId="7F7E105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5类似的例子还有很多，就不一一枚举了，能在我眼里是重要事件的是，亚投行成立之后，我们在坦桑尼亚开辟了几乎相当于黑龙江粮食产区80%面积的耕地。为此开拓了坦桑尼亚围绕粮食从生产到运输储存以及销售网络建设的一整套初级工业化体系。在这个过程中，中国传统企业的去产能无疑又走了缓冲垫子。如果谁对坦桑尼亚有心，就应该记得某一年，坦国执政党领导人和国家元首先后来访，当时目的是保证他们生产的谷物比如玉米可以保证销售顺畅。而在新冠之后，这些粮食坦国提出新构想既用这批粮食整合周边国家暂缓对中国一部分供应。你看，随即美国欧洲就大肆炒作中国在非洲的债务陷阱了。事实上有债务陷阱么，有。但是那是美欧帝国主义列强的掠夺工具，他们只是不甘心他们挖的陷阱给我们的基建填了而已。对比同样在马达加斯加一度获得开发该国80%耕地项目的韩国人，尽管韩国人拿下这个项目号称未来一百年粮食无虞。但是随即第二年，政变的新政府上台，就全部推翻上一届政府协议。而我们在尼日尔，在赞比亚以及尼日利亚等国家，不止一次遇到政变上台的新政府，或者竞选上台的新人威胁取消前任给予中国的利益。最后为啥不了了之，因为指挥他们发出威胁的幕后势力，我们就一个回复，你可以玩政变我们也可以。这就是我说的一个时代积累的余泽，无非就是游击队网络，人脉网络和对应的商路。不过这些也有隐忧，我们一些不良商人在部分非洲地区竭泽而渔的开发差点就毁了我们在当地的积累。所幸现在能补救就是了。</w:t>
      </w:r>
    </w:p>
    <w:p w14:paraId="2246C62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6最后以解读一个新闻来收尾。最近手机推送新闻之一是，中国石油公司在乌干达的石油项目开工，规模达到一百亿美元。还记得，我们在苏丹南部中石油项目遇到当地叛军袭击引发一名中国工程师罹难么。我这里知道的是那之后，围绕受袭击的项目基地，我们一口气推进的保安公司的点将近十个。其中最远就有渗透进乌干达的，因此幕后操纵袭击我们石油项目基地的大国对我们打招呼说适可而止。那以后，我们在南苏丹的石油开发遇袭的</w:t>
      </w:r>
      <w:r w:rsidRPr="00137B81">
        <w:rPr>
          <w:rFonts w:ascii="宋体" w:eastAsia="宋体" w:hAnsi="宋体"/>
          <w:lang w:eastAsia="zh-CN"/>
        </w:rPr>
        <w:lastRenderedPageBreak/>
        <w:t>事就不再如此前那么频繁了。这不是我们当年依托输出革命的时代积累的网络人脉乃至商路，一路经营至今，才有了今天的初具规模。</w:t>
      </w:r>
    </w:p>
    <w:p w14:paraId="102BD40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乌干达重要么，打通这里横跨非洲的两洋铁路就打开了一个节点。同样，打通非洲的两洋铁路干线，从开罗到开普敦的两C愿景是不是不再遥远了呢。</w:t>
      </w:r>
    </w:p>
    <w:p w14:paraId="7C72DE6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这我最后部分，就是我纯粹的地图炮了。还是那句话，人总是要有梦想的，万一实现了呢。</w:t>
      </w:r>
    </w:p>
    <w:p w14:paraId="5DCBBE0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这就是人类命运共同体的滥觞。</w:t>
      </w:r>
    </w:p>
    <w:p w14:paraId="6C4723C8" w14:textId="77777777" w:rsidR="00137B81" w:rsidRPr="00137B81" w:rsidRDefault="00137B81" w:rsidP="00137B81">
      <w:pPr>
        <w:rPr>
          <w:rFonts w:ascii="宋体" w:eastAsia="宋体" w:hAnsi="宋体"/>
        </w:rPr>
      </w:pPr>
      <w:r w:rsidRPr="00137B81">
        <w:rPr>
          <w:rFonts w:ascii="宋体" w:eastAsia="宋体" w:hAnsi="宋体"/>
        </w:rPr>
        <w:t>（</w:t>
      </w:r>
      <w:proofErr w:type="spellStart"/>
      <w:r w:rsidRPr="00137B81">
        <w:rPr>
          <w:rFonts w:ascii="宋体" w:eastAsia="宋体" w:hAnsi="宋体"/>
        </w:rPr>
        <w:t>全文完</w:t>
      </w:r>
      <w:proofErr w:type="spellEnd"/>
      <w:r w:rsidRPr="00137B81">
        <w:rPr>
          <w:rFonts w:ascii="宋体" w:eastAsia="宋体" w:hAnsi="宋体"/>
        </w:rPr>
        <w:t>）</w:t>
      </w:r>
    </w:p>
    <w:p w14:paraId="0034A3CD" w14:textId="77777777" w:rsidR="00137B81" w:rsidRPr="00137B81" w:rsidRDefault="00137B81" w:rsidP="00137B81">
      <w:pPr>
        <w:rPr>
          <w:rFonts w:ascii="宋体" w:eastAsia="宋体" w:hAnsi="宋体"/>
        </w:rPr>
      </w:pPr>
    </w:p>
    <w:p w14:paraId="7E7C9190" w14:textId="77777777" w:rsidR="00137B81" w:rsidRPr="00137B81" w:rsidRDefault="00137B81" w:rsidP="00137B81">
      <w:pPr>
        <w:rPr>
          <w:rFonts w:ascii="宋体" w:eastAsia="宋体" w:hAnsi="宋体"/>
        </w:rPr>
      </w:pPr>
    </w:p>
    <w:p w14:paraId="0BE933F5"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补充</w:t>
      </w:r>
      <w:proofErr w:type="spellEnd"/>
    </w:p>
    <w:p w14:paraId="0C7AFC6C"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://talkcc.org//article/4703738</w:t>
      </w:r>
    </w:p>
    <w:p w14:paraId="65327A7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2022-02-11 16:32:56</w:t>
      </w:r>
    </w:p>
    <w:p w14:paraId="5C91597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从南联盟战争到利比亚战争。历史有个奇妙的轮回。最后各方利益稳定的分界线，基本就是沿着东西罗马的分界线，也是天主教东正教的分界线来划分的。</w:t>
      </w:r>
    </w:p>
    <w:p w14:paraId="4F22C89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对了补充当年我们付出的代价。根据董辅仁的中华人民共和国经济史九十年代版本（我手里是港版）记载。十年文革。投入三线占国家总投资70%。不过这70%总量十年分布不均衡，其中绝大多数发生于越战全面高峰那三年。那时候，我们在老挝十万派遣人员，在越南25万派遣人员。苏联也派遣大量人员参与。而老挝有一条著名的胡志明小道。在非洲，因为翻进过简氏军事年鉴的资料库。在河里讨论类似话题的时候我引用过一组数据，河里十年前以为无稽之谈。那组数据是，我们当年援助非洲69坦克过2000辆。而那时候，河里主流就是文革生产力大滑坡民不聊生。要知道，这部分输出革命的开支，是不计算三线总投资之中的。再叠加重工和军工研发卫星核武器以及各型新型武器。因为在黜龙讨论那个楼，有人问过我文革民生所费有多少（我对比隋炀帝和越战，都是触及每年生产能力与经济动员能力7%出现崩溃的），我回答那个数字有点虚高。如果严格算上服务军事目的的公路铁路等基建。实际完全服务民生的经济投资额度，撑死不超过10%。所以一代人对那段历史心有余悸也是需要我们理解。</w:t>
      </w:r>
    </w:p>
    <w:p w14:paraId="0476C4F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而这些代价，仅仅基于纸面的静态数据。也把为什么是我们而不是印度或者巴西完成了对列强的反超说的简明扼要了。</w:t>
      </w:r>
    </w:p>
    <w:p w14:paraId="5B70003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最后补充一个不会列入经济数据的数字，有人为研究房地产估计我们前三十年义务劳动在水利及其附属设施付出是二十万亿方。然后他们统计工作完成的第二年，水利投入增加到7000亿人民币。如果一个时代无常劳动的积累换算成那怕90年代的土方价格。靠市场实</w:t>
      </w:r>
      <w:r w:rsidRPr="00137B81">
        <w:rPr>
          <w:rFonts w:ascii="宋体" w:eastAsia="宋体" w:hAnsi="宋体"/>
          <w:lang w:eastAsia="zh-CN"/>
        </w:rPr>
        <w:lastRenderedPageBreak/>
        <w:t>现，这样的土方量无疑是一笔浩大开支。而这些沉默的积累，最终成为了改开红利一部分。不信去挖一下碧桂园依托什么模式起家的就清楚了。</w:t>
      </w:r>
    </w:p>
    <w:p w14:paraId="72C523CE" w14:textId="77777777" w:rsidR="00137B81" w:rsidRPr="00137B81" w:rsidRDefault="00137B81" w:rsidP="00137B81">
      <w:pPr>
        <w:rPr>
          <w:rFonts w:ascii="宋体" w:eastAsia="宋体" w:hAnsi="宋体"/>
          <w:lang w:eastAsia="zh-CN"/>
        </w:rPr>
      </w:pPr>
    </w:p>
    <w:p w14:paraId="0FFB9046" w14:textId="77777777" w:rsidR="00137B81" w:rsidRPr="00137B81" w:rsidRDefault="00137B81" w:rsidP="00137B81">
      <w:pPr>
        <w:rPr>
          <w:rFonts w:ascii="宋体" w:eastAsia="宋体" w:hAnsi="宋体"/>
          <w:lang w:eastAsia="zh-CN"/>
        </w:rPr>
      </w:pPr>
    </w:p>
    <w:p w14:paraId="40DA796A"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一点脑洞或者愿景</w:t>
      </w:r>
      <w:proofErr w:type="spellEnd"/>
    </w:p>
    <w:p w14:paraId="1870A2E3"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://talkcc.org//article/4703895</w:t>
      </w:r>
    </w:p>
    <w:p w14:paraId="3425ADF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2022-02-12 03:03:08</w:t>
      </w:r>
    </w:p>
    <w:p w14:paraId="248FABD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乌干达是我们非洲铁路计划一个短板，截至2018年我们非洲东海岸到西海岸的铁路没有触及的国家就是乌干达。一旦乌干达铁路网络我们打通。意味着从非洲西海岸物资运往东海岸可以通过铁路加海运联运节省时间，平衡成本。要知道，刚果就有全世界最大的红木资源之一。同样，从阿根廷和巴西输出中国的物资也可以走这条将来横跨非洲两洋的商路平衡成本与时间效率。</w:t>
      </w:r>
    </w:p>
    <w:p w14:paraId="36C0C335" w14:textId="77777777" w:rsidR="00137B81" w:rsidRPr="00137B81" w:rsidRDefault="00137B81" w:rsidP="00137B81">
      <w:pPr>
        <w:rPr>
          <w:rFonts w:ascii="宋体" w:eastAsia="宋体" w:hAnsi="宋体"/>
          <w:lang w:eastAsia="zh-CN"/>
        </w:rPr>
      </w:pPr>
    </w:p>
    <w:p w14:paraId="1C0D8925" w14:textId="77777777" w:rsidR="00137B81" w:rsidRPr="00137B81" w:rsidRDefault="00137B81" w:rsidP="00137B81">
      <w:pPr>
        <w:rPr>
          <w:rFonts w:ascii="宋体" w:eastAsia="宋体" w:hAnsi="宋体"/>
          <w:lang w:eastAsia="zh-CN"/>
        </w:rPr>
      </w:pPr>
    </w:p>
    <w:p w14:paraId="4E530F75" w14:textId="77777777" w:rsidR="00137B81" w:rsidRPr="00137B81" w:rsidRDefault="00137B81" w:rsidP="00137B81">
      <w:pPr>
        <w:pStyle w:val="31"/>
        <w:rPr>
          <w:rFonts w:ascii="宋体" w:eastAsia="宋体" w:hAnsi="宋体"/>
        </w:rPr>
      </w:pPr>
      <w:r w:rsidRPr="00137B81">
        <w:rPr>
          <w:rFonts w:ascii="宋体" w:eastAsia="宋体" w:hAnsi="宋体"/>
        </w:rPr>
        <w:t>17年</w:t>
      </w:r>
    </w:p>
    <w:p w14:paraId="6384CC20"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://talkcc.org//article/4703907</w:t>
      </w:r>
    </w:p>
    <w:p w14:paraId="7897D28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2022-02-12 03:54:13</w:t>
      </w:r>
    </w:p>
    <w:p w14:paraId="7375266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老师他们接到的指令是重点资产不能给外资便宜筹码。不过他们那时候关注的是钢铁汽车。油气这块谁在买入真不知道。但是定期讨论的时候有提及。这段时间中石油的表现也是很惊讶的。毕竟中石油沉寂那么多年了。有更具体的不能多提，关注最近涨停的中字头，不要看一千亿以下的。</w:t>
      </w:r>
    </w:p>
    <w:p w14:paraId="704F9D87" w14:textId="77777777" w:rsidR="00137B81" w:rsidRPr="00137B81" w:rsidRDefault="00137B81" w:rsidP="00137B81">
      <w:pPr>
        <w:rPr>
          <w:rFonts w:ascii="宋体" w:eastAsia="宋体" w:hAnsi="宋体"/>
          <w:lang w:eastAsia="zh-CN"/>
        </w:rPr>
      </w:pPr>
    </w:p>
    <w:p w14:paraId="395B28F9" w14:textId="77777777" w:rsidR="00137B81" w:rsidRPr="00137B81" w:rsidRDefault="00137B81" w:rsidP="00137B81">
      <w:pPr>
        <w:rPr>
          <w:rFonts w:ascii="宋体" w:eastAsia="宋体" w:hAnsi="宋体"/>
          <w:lang w:eastAsia="zh-CN"/>
        </w:rPr>
      </w:pPr>
    </w:p>
    <w:p w14:paraId="793FA5B4"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另补充</w:t>
      </w:r>
      <w:proofErr w:type="spellEnd"/>
    </w:p>
    <w:p w14:paraId="19C4F503"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://talkcc.org//article/4703918</w:t>
      </w:r>
    </w:p>
    <w:p w14:paraId="33F8291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2022-02-12 04:12:51</w:t>
      </w:r>
    </w:p>
    <w:p w14:paraId="524C34C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现在我们看钠电池放量，如果这个成功了，我们对石油的依赖可以降低到一个甚至可以忽略的水准。那么，接着看十年内可控核聚变是否大跃进。不然我倾向的评估，无论中间多么丰满，终点依旧是战争决定世界再分配 。</w:t>
      </w:r>
    </w:p>
    <w:p w14:paraId="5090F08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你看，也是一个十年为参考。</w:t>
      </w:r>
    </w:p>
    <w:p w14:paraId="63688D7C" w14:textId="77777777" w:rsidR="00137B81" w:rsidRPr="00137B81" w:rsidRDefault="00137B81" w:rsidP="00137B81">
      <w:pPr>
        <w:rPr>
          <w:rFonts w:ascii="宋体" w:eastAsia="宋体" w:hAnsi="宋体"/>
          <w:lang w:eastAsia="zh-CN"/>
        </w:rPr>
      </w:pPr>
    </w:p>
    <w:p w14:paraId="3D08C675" w14:textId="77777777" w:rsidR="00137B81" w:rsidRPr="00137B81" w:rsidRDefault="00137B81" w:rsidP="00137B81">
      <w:pPr>
        <w:rPr>
          <w:rFonts w:ascii="宋体" w:eastAsia="宋体" w:hAnsi="宋体"/>
          <w:lang w:eastAsia="zh-CN"/>
        </w:rPr>
      </w:pPr>
    </w:p>
    <w:p w14:paraId="14B24C60"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既然是脑洞</w:t>
      </w:r>
      <w:proofErr w:type="spellEnd"/>
    </w:p>
    <w:p w14:paraId="1728B87F"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://talkcc.org//article/4704045</w:t>
      </w:r>
    </w:p>
    <w:p w14:paraId="103AADC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2022-02-12 10:58:52</w:t>
      </w:r>
    </w:p>
    <w:p w14:paraId="3628F29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不妨多考虑下，支援南美和非洲西海岸的快速反应。多一条商路，届时就是多一条备份通道。比雷埃佛斯签下来，不就是从商路再到撤侨开始的么。之前说不设蕃，长考有三年多了。</w:t>
      </w:r>
    </w:p>
    <w:p w14:paraId="5BEEB7FC" w14:textId="77777777" w:rsidR="00137B81" w:rsidRPr="00137B81" w:rsidRDefault="00137B81" w:rsidP="00137B81">
      <w:pPr>
        <w:rPr>
          <w:rFonts w:ascii="宋体" w:eastAsia="宋体" w:hAnsi="宋体"/>
          <w:lang w:eastAsia="zh-CN"/>
        </w:rPr>
      </w:pPr>
    </w:p>
    <w:p w14:paraId="70151C6E" w14:textId="77777777" w:rsidR="00137B81" w:rsidRPr="00137B81" w:rsidRDefault="00137B81" w:rsidP="00137B81">
      <w:pPr>
        <w:rPr>
          <w:rFonts w:ascii="宋体" w:eastAsia="宋体" w:hAnsi="宋体"/>
          <w:lang w:eastAsia="zh-CN"/>
        </w:rPr>
      </w:pPr>
    </w:p>
    <w:p w14:paraId="74F098A6"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156是因为赫鲁晓夫</w:t>
      </w:r>
    </w:p>
    <w:p w14:paraId="4D1D1FB3"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://talkcc.org//article/4704057</w:t>
      </w:r>
    </w:p>
    <w:p w14:paraId="7155F88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2022-02-12 11:47:23</w:t>
      </w:r>
    </w:p>
    <w:p w14:paraId="0A2D5A5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党内受阻，需要外援。实际就三年下马。其中原子弹工程，前后援助不到一年。如果原子弹项目从转交第一批资料开始实际不到三个月。而且赫鲁晓夫政治斗争胜利后，随即在美苏戴维营会议上接受了美方建议，停止对中国军事技术援助尤其是原子弹技术援助。这次会议一周后，苏联随即停止转让原子弹技术有关资料。而不清楚什么原因，也许是美方挑拨。美苏戴维营会议的有关内容被中方知晓，然后就是庐山风云突变。</w:t>
      </w:r>
    </w:p>
    <w:p w14:paraId="08EEC3A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时间窗口就那么点。</w:t>
      </w:r>
    </w:p>
    <w:p w14:paraId="4AD47233" w14:textId="77777777" w:rsidR="00137B81" w:rsidRPr="00137B81" w:rsidRDefault="00137B81" w:rsidP="00137B81">
      <w:pPr>
        <w:rPr>
          <w:rFonts w:ascii="宋体" w:eastAsia="宋体" w:hAnsi="宋体"/>
          <w:lang w:eastAsia="zh-CN"/>
        </w:rPr>
      </w:pPr>
    </w:p>
    <w:p w14:paraId="532DDF86" w14:textId="77777777" w:rsidR="00137B81" w:rsidRPr="00137B81" w:rsidRDefault="00137B81" w:rsidP="00137B81">
      <w:pPr>
        <w:rPr>
          <w:rFonts w:ascii="宋体" w:eastAsia="宋体" w:hAnsi="宋体"/>
          <w:lang w:eastAsia="zh-CN"/>
        </w:rPr>
      </w:pPr>
    </w:p>
    <w:p w14:paraId="21E4FF15"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资治通鉴自三家分晋始</w:t>
      </w:r>
    </w:p>
    <w:p w14:paraId="691A9594"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://talkcc.org//article/4704071</w:t>
      </w:r>
    </w:p>
    <w:p w14:paraId="3BE93D83" w14:textId="77777777" w:rsidR="00137B81" w:rsidRPr="00137B81" w:rsidRDefault="00137B81" w:rsidP="00137B81">
      <w:pPr>
        <w:rPr>
          <w:rFonts w:ascii="宋体" w:eastAsia="宋体" w:hAnsi="宋体"/>
        </w:rPr>
      </w:pPr>
      <w:r w:rsidRPr="00137B81">
        <w:rPr>
          <w:rFonts w:ascii="宋体" w:eastAsia="宋体" w:hAnsi="宋体"/>
        </w:rPr>
        <w:t>2022-02-12 13:33:26</w:t>
      </w:r>
    </w:p>
    <w:p w14:paraId="7DE98FE5" w14:textId="77777777" w:rsidR="00137B81" w:rsidRPr="00137B81" w:rsidRDefault="00137B81" w:rsidP="00137B81">
      <w:pPr>
        <w:rPr>
          <w:rFonts w:ascii="宋体" w:eastAsia="宋体" w:hAnsi="宋体"/>
        </w:rPr>
      </w:pPr>
    </w:p>
    <w:p w14:paraId="04424512" w14:textId="77777777" w:rsidR="00137B81" w:rsidRPr="00137B81" w:rsidRDefault="00137B81" w:rsidP="00137B81">
      <w:pPr>
        <w:rPr>
          <w:rFonts w:ascii="宋体" w:eastAsia="宋体" w:hAnsi="宋体"/>
        </w:rPr>
      </w:pPr>
    </w:p>
    <w:p w14:paraId="7D608732" w14:textId="77777777" w:rsidR="00137B81" w:rsidRPr="00137B81" w:rsidRDefault="00137B81" w:rsidP="00137B81">
      <w:pPr>
        <w:pStyle w:val="31"/>
        <w:rPr>
          <w:rFonts w:ascii="宋体" w:eastAsia="宋体" w:hAnsi="宋体"/>
        </w:rPr>
      </w:pPr>
      <w:r w:rsidRPr="00137B81">
        <w:rPr>
          <w:rFonts w:ascii="宋体" w:eastAsia="宋体" w:hAnsi="宋体"/>
        </w:rPr>
        <w:lastRenderedPageBreak/>
        <w:t>又</w:t>
      </w:r>
    </w:p>
    <w:p w14:paraId="7B2F8A30"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://talkcc.org//article/4704081</w:t>
      </w:r>
    </w:p>
    <w:p w14:paraId="69D54B8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2022-02-12 14:30:27</w:t>
      </w:r>
    </w:p>
    <w:p w14:paraId="36C01A4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先了解下，雄安向下挖了多少层吧</w:t>
      </w:r>
    </w:p>
    <w:p w14:paraId="02BD8053" w14:textId="77777777" w:rsidR="00137B81" w:rsidRPr="00137B81" w:rsidRDefault="00137B81" w:rsidP="00137B81">
      <w:pPr>
        <w:rPr>
          <w:rFonts w:ascii="宋体" w:eastAsia="宋体" w:hAnsi="宋体"/>
          <w:lang w:eastAsia="zh-CN"/>
        </w:rPr>
      </w:pPr>
    </w:p>
    <w:p w14:paraId="3AF091CC" w14:textId="77777777" w:rsidR="00137B81" w:rsidRPr="00137B81" w:rsidRDefault="00137B81" w:rsidP="00137B81">
      <w:pPr>
        <w:rPr>
          <w:rFonts w:ascii="宋体" w:eastAsia="宋体" w:hAnsi="宋体"/>
          <w:lang w:eastAsia="zh-CN"/>
        </w:rPr>
      </w:pPr>
    </w:p>
    <w:p w14:paraId="3A1607F1"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各抒己见吧</w:t>
      </w:r>
      <w:proofErr w:type="spellEnd"/>
    </w:p>
    <w:p w14:paraId="7A3B884E"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://talkcc.org//article/4704089</w:t>
      </w:r>
    </w:p>
    <w:p w14:paraId="58E91DC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2022-02-12 15:48:54</w:t>
      </w:r>
    </w:p>
    <w:p w14:paraId="02286ED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很久以前认识一个做工程机械销售的朋友，他和我提过一件事，那就是他在新疆地区提供工程机械租赁过的项目，挖了很长一段地下公路。地下多少车道不能说，但是十年后英国外交部门公开要求解释中国政府这段地下车道的用途。我知道的长度肯定比英国人公开资料的内容长的多，不管这件事怎么处理的。那之后不久，欧洲人开始从阿富汗撤离。</w:t>
      </w:r>
    </w:p>
    <w:p w14:paraId="6430877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好回到雄安。同样这个朋友，在雄安的工程机械项目他说过他们那里负责的挖了多少层。那之后不久，另一个负责过大型工程项目有关部门的朋友在讨论中无疑中提到的数字比前面的还要深的多。在此之前，一个北京的教授和你持有一个样的观点看雄安。不过她的出发点，是北京不可能真正搬迁到雄安。原因就是，雄安是华北平原的盆底最低点。直到我信任的人提供比前两个渠道更深的数字，我才开始重视。因为他们的话，比如卷轴的事情，我用过十年时间去求证有关信息的可信程度。如果说我总是说不能证伪的信息来说事无法令人信服。我不妨补充两个能站住脚的理由。</w:t>
      </w:r>
    </w:p>
    <w:p w14:paraId="34C8DE6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前面提及的提供工程机械租赁业务的企业，他们是上市公司。同样给雄安提供工程机械租赁业务的企业远远不止一家上市公司。就他们挖了多少层，根本不可能欺瞒所有人。这就是我说的去了解下雄安挖了多少层。</w:t>
      </w:r>
    </w:p>
    <w:p w14:paraId="1908286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既然你我都在假定雄安作为防御系统中枢的可能性，那么以美国钻地炸弹为例。给雄安常驻人口提供防空掩护的有关设施应该挖多少层，这个美国的钻地炸弹有关数据和前面提及的工程公司提供的数字是匹配的。那么以一个新首都的综合功能，涉及国家安全的有关部门相关设施需要挖多少层。哪怕那只是一个备份，应该多深起码比民用防空部分深的多不难理解是不是。</w:t>
      </w:r>
    </w:p>
    <w:p w14:paraId="69029FE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如果上述理由都成立，那么就要讨论中国有没有能力实现这种需求的工程能力。在这个角度，我想能不能可以看看中国基建这七十年的积累。这里有疑问的人应该不多。剩下就是这样浩大项目的代价是否值得。恐怕你我能掰扯到余生所有时间，这部分我们恐怕谁也说服不了谁。就像文革与三线，改开以及人口政策到今天还有那么多人争论。我写到这里试</w:t>
      </w:r>
      <w:r w:rsidRPr="00137B81">
        <w:rPr>
          <w:rFonts w:ascii="宋体" w:eastAsia="宋体" w:hAnsi="宋体"/>
          <w:lang w:eastAsia="zh-CN"/>
        </w:rPr>
        <w:lastRenderedPageBreak/>
        <w:t>图达成的共识是，这种事情是否可能。有这种可能，我们可以分歧依旧。但是没有这种可能，我们的分歧会形成完全不同的东西。</w:t>
      </w:r>
    </w:p>
    <w:p w14:paraId="24BC57E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对了在工程的可能性上我提供一个参考。当年我们大规模开建人工岛礁的时候。一个朋友想去岛礁看看。因此想办法走了一趟。他回来后就和我奇怪一件事，岛屿上有二炮的工程队。我想现在为什么会有这样的工程队，美国人的指责以及欧洲人积极参与的南海巡航的有关内容已经可以给出答案了。</w:t>
      </w:r>
    </w:p>
    <w:p w14:paraId="6883FDB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最后问题来了，如果雄安的工程中有二炮的工程队伍，这个深度应该有多少。不管你信不信，我永远给不了答案。但是你无法说，我这种合理怀疑是有理由排除在外的。</w:t>
      </w:r>
    </w:p>
    <w:p w14:paraId="2AAA6C45" w14:textId="77777777" w:rsidR="00137B81" w:rsidRPr="00137B81" w:rsidRDefault="00137B81" w:rsidP="00137B81">
      <w:pPr>
        <w:rPr>
          <w:rFonts w:ascii="宋体" w:eastAsia="宋体" w:hAnsi="宋体"/>
          <w:lang w:eastAsia="zh-CN"/>
        </w:rPr>
      </w:pPr>
    </w:p>
    <w:p w14:paraId="67084B69" w14:textId="77777777" w:rsidR="00137B81" w:rsidRPr="00137B81" w:rsidRDefault="00137B81" w:rsidP="00137B81">
      <w:pPr>
        <w:rPr>
          <w:rFonts w:ascii="宋体" w:eastAsia="宋体" w:hAnsi="宋体"/>
          <w:lang w:eastAsia="zh-CN"/>
        </w:rPr>
      </w:pPr>
    </w:p>
    <w:p w14:paraId="4441EBC3"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莫斯科地铁</w:t>
      </w:r>
      <w:proofErr w:type="spellEnd"/>
    </w:p>
    <w:p w14:paraId="2FFE71E8"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://talkcc.org//article/4704154</w:t>
      </w:r>
    </w:p>
    <w:p w14:paraId="4F64917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2022-02-12 21:36:54</w:t>
      </w:r>
    </w:p>
    <w:p w14:paraId="602E822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平均40米深，最深的近百米。其他不清楚，长三角冲击平原，预防核武器冲击的避难备份。在类似天坑的深度，地面两层，其余在水下。前面有人说溶洞想起三线建设公开的一些地下溶洞事故，参考洋山港，直接在水深50米处建下沉式基底，开始理解一些问题了。</w:t>
      </w:r>
    </w:p>
    <w:p w14:paraId="7344549B" w14:textId="77777777" w:rsidR="00137B81" w:rsidRPr="00137B81" w:rsidRDefault="00137B81" w:rsidP="00137B81">
      <w:pPr>
        <w:rPr>
          <w:rFonts w:ascii="宋体" w:eastAsia="宋体" w:hAnsi="宋体"/>
          <w:lang w:eastAsia="zh-CN"/>
        </w:rPr>
      </w:pPr>
    </w:p>
    <w:p w14:paraId="1F6EA5DD" w14:textId="77777777" w:rsidR="00137B81" w:rsidRPr="00137B81" w:rsidRDefault="00137B81" w:rsidP="00137B81">
      <w:pPr>
        <w:rPr>
          <w:rFonts w:ascii="宋体" w:eastAsia="宋体" w:hAnsi="宋体"/>
          <w:lang w:eastAsia="zh-CN"/>
        </w:rPr>
      </w:pPr>
    </w:p>
    <w:p w14:paraId="72DDC3F5"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这个换个角度</w:t>
      </w:r>
      <w:proofErr w:type="spellEnd"/>
    </w:p>
    <w:p w14:paraId="40B38271"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://talkcc.org//article/4704404</w:t>
      </w:r>
    </w:p>
    <w:p w14:paraId="41A00D6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2022-02-13 15:34:28</w:t>
      </w:r>
    </w:p>
    <w:p w14:paraId="342E246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一月和新朋友交流，他反馈的评估你可以参考。即现在冲突中的美方还是希望和中国做生意为主流。但是，挑拨中美关系彻底脱钩的以高华为主。评估的一个结论是我此前未见的，或者说截止去年未见如此激烈的评价。即这批强推中美完全脱钩的高华，他们目的就是重新回到改开某个阶段，他们完全中美掌握中美贸易中介的阶段。我相信朋友的来源，我只是无法相信这样开历史倒车的天真。从这个角度，他们对谷爱凌的敌视在利益上是不能有丝毫妥协的。</w:t>
      </w:r>
    </w:p>
    <w:p w14:paraId="69370E95" w14:textId="77777777" w:rsidR="00137B81" w:rsidRPr="00137B81" w:rsidRDefault="00137B81" w:rsidP="00137B81">
      <w:pPr>
        <w:rPr>
          <w:rFonts w:ascii="宋体" w:eastAsia="宋体" w:hAnsi="宋体"/>
          <w:lang w:eastAsia="zh-CN"/>
        </w:rPr>
      </w:pPr>
    </w:p>
    <w:p w14:paraId="00374672" w14:textId="77777777" w:rsidR="00137B81" w:rsidRPr="00137B81" w:rsidRDefault="00137B81" w:rsidP="00137B81">
      <w:pPr>
        <w:rPr>
          <w:rFonts w:ascii="宋体" w:eastAsia="宋体" w:hAnsi="宋体"/>
          <w:lang w:eastAsia="zh-CN"/>
        </w:rPr>
      </w:pPr>
    </w:p>
    <w:p w14:paraId="63962E7F"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lastRenderedPageBreak/>
        <w:t>一般约定俗称的高华</w:t>
      </w:r>
      <w:proofErr w:type="spellEnd"/>
    </w:p>
    <w:p w14:paraId="1382A8FD"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://talkcc.org//article/4704618</w:t>
      </w:r>
    </w:p>
    <w:p w14:paraId="1699B48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2022-02-14 03:12:27</w:t>
      </w:r>
    </w:p>
    <w:p w14:paraId="21AF3E8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包括港台，欧美在内的中产以上华裔与华侨。从这个角度，谷爱凌母女属于这个范畴。我上面说的评估基本约束在港台。这个结论本身不吃惊。香港占中很久前，在胡总出席香港回归十周年庆典前夕，有关部门评估就是香港在一国两制示范上起了负面作用。这就是，为了套大陆补贴。香港高华出钱资助台独闹事。所谓大闹大拿，小闹小拿，不闹不拿就是那时候的写照。那之后中央的调整，叠加国内产业升级对特殊时期港台特殊中介地位的依赖大幅度削弱。港台谋独合流形成合力。香港暴乱是个分水岭。那年9月就知道预期60万香港人移民。那时候定性就是对内对外翻篇了。国安法的落地，意味着对改开的一国两制翻篇了。乃至英国披露的香港问题的密室条款，意味着改开时代的一国两制政策失败根源在多数人面前一览无余。我对评估本身不意外，我相信多数中国人对约束在港台特定地区的高华观点应该不会有太多出入。我惊讶于评估本身的指向有着清晰的敌我识别意图。背后的指向，远不止一国两制翻篇那么简单。比如对统一台湾，最近已经很少提一国两制了。如果说到这里，还没有一些异样的微妙。不能不说，神经蛮大条。</w:t>
      </w:r>
    </w:p>
    <w:p w14:paraId="5AFE0C84" w14:textId="77777777" w:rsidR="00137B81" w:rsidRPr="00137B81" w:rsidRDefault="00137B81" w:rsidP="00137B81">
      <w:pPr>
        <w:rPr>
          <w:rFonts w:ascii="宋体" w:eastAsia="宋体" w:hAnsi="宋体"/>
          <w:lang w:eastAsia="zh-CN"/>
        </w:rPr>
      </w:pPr>
    </w:p>
    <w:p w14:paraId="5F33177E" w14:textId="77777777" w:rsidR="00137B81" w:rsidRPr="00137B81" w:rsidRDefault="00137B81" w:rsidP="00137B81">
      <w:pPr>
        <w:rPr>
          <w:rFonts w:ascii="宋体" w:eastAsia="宋体" w:hAnsi="宋体"/>
          <w:lang w:eastAsia="zh-CN"/>
        </w:rPr>
      </w:pPr>
    </w:p>
    <w:p w14:paraId="46191A0F"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上面有回复了</w:t>
      </w:r>
      <w:proofErr w:type="spellEnd"/>
    </w:p>
    <w:p w14:paraId="4C0990C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://talkcc.org//article/4704619</w:t>
      </w:r>
    </w:p>
    <w:p w14:paraId="26033E1E" w14:textId="77777777" w:rsidR="00137B81" w:rsidRPr="00137B81" w:rsidRDefault="00137B81" w:rsidP="00137B81">
      <w:pPr>
        <w:rPr>
          <w:rFonts w:ascii="宋体" w:eastAsia="宋体" w:hAnsi="宋体"/>
        </w:rPr>
      </w:pPr>
      <w:r w:rsidRPr="00137B81">
        <w:rPr>
          <w:rFonts w:ascii="宋体" w:eastAsia="宋体" w:hAnsi="宋体"/>
        </w:rPr>
        <w:t>2022-02-14 03:13:15</w:t>
      </w:r>
    </w:p>
    <w:p w14:paraId="6572BDFE" w14:textId="77777777" w:rsidR="00137B81" w:rsidRPr="00137B81" w:rsidRDefault="00137B81" w:rsidP="00137B81">
      <w:pPr>
        <w:rPr>
          <w:rFonts w:ascii="宋体" w:eastAsia="宋体" w:hAnsi="宋体"/>
        </w:rPr>
      </w:pPr>
      <w:proofErr w:type="spellStart"/>
      <w:r w:rsidRPr="00137B81">
        <w:rPr>
          <w:rFonts w:ascii="宋体" w:eastAsia="宋体" w:hAnsi="宋体"/>
        </w:rPr>
        <w:t>可以参考下</w:t>
      </w:r>
      <w:proofErr w:type="spellEnd"/>
    </w:p>
    <w:p w14:paraId="7DEFA2D8" w14:textId="77777777" w:rsidR="00137B81" w:rsidRPr="00137B81" w:rsidRDefault="00137B81" w:rsidP="00137B81">
      <w:pPr>
        <w:rPr>
          <w:rFonts w:ascii="宋体" w:eastAsia="宋体" w:hAnsi="宋体"/>
        </w:rPr>
      </w:pPr>
    </w:p>
    <w:p w14:paraId="6D47360C" w14:textId="77777777" w:rsidR="00137B81" w:rsidRPr="00137B81" w:rsidRDefault="00137B81" w:rsidP="00137B81">
      <w:pPr>
        <w:rPr>
          <w:rFonts w:ascii="宋体" w:eastAsia="宋体" w:hAnsi="宋体"/>
        </w:rPr>
      </w:pPr>
    </w:p>
    <w:p w14:paraId="5FF154AE"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补充下</w:t>
      </w:r>
      <w:proofErr w:type="spellEnd"/>
    </w:p>
    <w:p w14:paraId="484A8DD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://talkcc.org//article/4704646-2210</w:t>
      </w:r>
    </w:p>
    <w:p w14:paraId="6F2F9FB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2022-02-14 05:04:37</w:t>
      </w:r>
    </w:p>
    <w:p w14:paraId="110FBF1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到1980年识字率是90%，2000年之前因为农民工孩子失学等因素，一度回到85%。中国识字率提高有一个过程，这过程中民国年晏阳初搞的乡村教师运动培养了2000万小学生，是同期印度小学生的一倍。然后因为共产党的组织能力，办了很多夜校和扫盲班。我母亲和舅舅，读中学的时候就在周末在这种夜校和扫盲班参与普及识字。</w:t>
      </w:r>
    </w:p>
    <w:p w14:paraId="2422E6C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另外根据剑桥中华民国史的内容，民国平均寿命是35。其实剑桥中国历史系列，历代从汉唐之后都是这个平均寿命。到新中国能普遍提高人均寿命我和人反复讨论，大体按照从上到下优先序列罗列如下，排序靠前的重要程度优先。</w:t>
      </w:r>
    </w:p>
    <w:p w14:paraId="69FCC2E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1.抗生素的普及能对抗多数传染病与突发疾病</w:t>
      </w:r>
    </w:p>
    <w:p w14:paraId="20CCF00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2.建立基层医疗卫生体系遏制甚至消灭诸如血吸虫病在内的困扰中国数千年的传染病痼疾。</w:t>
      </w:r>
    </w:p>
    <w:p w14:paraId="71202E0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3.遏制婴儿死亡率。民国年之前的历代，婴儿死亡率都在50%以上。截至2018年，中国婴儿死亡率 3.8%。</w:t>
      </w:r>
    </w:p>
    <w:p w14:paraId="7A92B04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4.工业化带来的化肥农药还有各种农机具带来的农业生产水平提高。提高的营养水平延长了寿命。</w:t>
      </w:r>
    </w:p>
    <w:p w14:paraId="6882CAF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5.政府从上到下给全民普及各种卫生常识比如喝开水不喝生水。大力扑杀各种能导致大规模传染病的害虫，比如俾虫。</w:t>
      </w:r>
    </w:p>
    <w:p w14:paraId="7CB096AE" w14:textId="77777777" w:rsidR="00137B81" w:rsidRPr="00137B81" w:rsidRDefault="00137B81" w:rsidP="00137B81">
      <w:pPr>
        <w:rPr>
          <w:rFonts w:ascii="宋体" w:eastAsia="宋体" w:hAnsi="宋体"/>
          <w:lang w:eastAsia="zh-CN"/>
        </w:rPr>
      </w:pPr>
    </w:p>
    <w:p w14:paraId="1D917937" w14:textId="77777777" w:rsidR="00137B81" w:rsidRPr="00137B81" w:rsidRDefault="00137B81" w:rsidP="00137B81">
      <w:pPr>
        <w:rPr>
          <w:rFonts w:ascii="宋体" w:eastAsia="宋体" w:hAnsi="宋体"/>
          <w:lang w:eastAsia="zh-CN"/>
        </w:rPr>
      </w:pPr>
    </w:p>
    <w:p w14:paraId="70E3EAF3"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侯宝林的相声喝开水</w:t>
      </w:r>
      <w:proofErr w:type="spellEnd"/>
    </w:p>
    <w:p w14:paraId="72B9606A"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://talkcc.org//article/4704689-2210</w:t>
      </w:r>
    </w:p>
    <w:p w14:paraId="4CB4B15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2022-02-14 07:54:44</w:t>
      </w:r>
    </w:p>
    <w:p w14:paraId="4B03AFD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小时候坐火车的时候总是每天听几次的。80年代去广州探亲，火车上三天两夜</w:t>
      </w:r>
    </w:p>
    <w:p w14:paraId="677EB502" w14:textId="77777777" w:rsidR="00137B81" w:rsidRPr="00137B81" w:rsidRDefault="00137B81" w:rsidP="00137B81">
      <w:pPr>
        <w:rPr>
          <w:rFonts w:ascii="宋体" w:eastAsia="宋体" w:hAnsi="宋体"/>
          <w:lang w:eastAsia="zh-CN"/>
        </w:rPr>
      </w:pPr>
    </w:p>
    <w:p w14:paraId="02F2F402" w14:textId="77777777" w:rsidR="00137B81" w:rsidRPr="00137B81" w:rsidRDefault="00137B81" w:rsidP="00137B81">
      <w:pPr>
        <w:rPr>
          <w:rFonts w:ascii="宋体" w:eastAsia="宋体" w:hAnsi="宋体"/>
          <w:lang w:eastAsia="zh-CN"/>
        </w:rPr>
      </w:pPr>
    </w:p>
    <w:p w14:paraId="3D87A1E1"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是我错了抱歉</w:t>
      </w:r>
      <w:proofErr w:type="spellEnd"/>
    </w:p>
    <w:p w14:paraId="175A1494"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://talkcc.org//article/4704690-2210</w:t>
      </w:r>
    </w:p>
    <w:p w14:paraId="75D4221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2022-02-14 07:55:46</w:t>
      </w:r>
    </w:p>
    <w:p w14:paraId="662CD2A0" w14:textId="77777777" w:rsidR="00137B81" w:rsidRPr="00137B81" w:rsidRDefault="00137B81" w:rsidP="00137B81">
      <w:pPr>
        <w:rPr>
          <w:rFonts w:ascii="宋体" w:eastAsia="宋体" w:hAnsi="宋体"/>
          <w:lang w:eastAsia="zh-CN"/>
        </w:rPr>
      </w:pPr>
    </w:p>
    <w:p w14:paraId="60993125" w14:textId="77777777" w:rsidR="00137B81" w:rsidRPr="00137B81" w:rsidRDefault="00137B81" w:rsidP="00137B81">
      <w:pPr>
        <w:rPr>
          <w:rFonts w:ascii="宋体" w:eastAsia="宋体" w:hAnsi="宋体"/>
          <w:lang w:eastAsia="zh-CN"/>
        </w:rPr>
      </w:pPr>
    </w:p>
    <w:p w14:paraId="6FFF3D4B"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从实用主义角度说点个人经历</w:t>
      </w:r>
    </w:p>
    <w:p w14:paraId="2DDF52D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://talkcc.org//article/4704802</w:t>
      </w:r>
    </w:p>
    <w:p w14:paraId="6B78FD6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2022-02-14 14:06:26</w:t>
      </w:r>
    </w:p>
    <w:p w14:paraId="1B9E64B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前几天的帖子里提到过一个在国有工程机械公司做事的朋友。他很早就和我吐槽过一件事，国内大学的论文导向倾向带来的科研异化问题。他举例就是他们国有企业和上海某著名大学合作的科研项目，国企投入2000万后，大学除了发几篇文章外，实际能满足现实工作需要的任何成果都是没有的。一开始不理解朋友的愤慨是为啥，但是几年后我自己经历的一件事让我服气了。事情是这样。</w:t>
      </w:r>
    </w:p>
    <w:p w14:paraId="2689689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云南的火车站砍人事件，激怒了中央。直接导致，原本预期中应该现在才上马的大数据中心提前动工。因为是提前，所以很多事赶鸭子上架。当时被赶鸭子上架一个朋友管某个子系统，然后拿出一个指标说不管谁三年内能满足技术指标，在多少钱之内他可以拍板。（以亿为单位）我因为此前，这个子系统出过不少轰动全国的错误，因此我找到我老师说如果我们可以帮忙尽量帮。我说服我老师的是这句话，我不求他们通过子系统识别正确，但求不要抓错人，不然迟早某一天被乱抓的就是你我。我老师找到公安部四所有关团队负责，他们承认做不到。后来辗转打听，即使是我们当时的军事科研院所能做到的只是技术要求的十分之一。（当时国际最先进的研究也就是这个技术要求的十分之一）所以最好我这条线只能不了了之。但是在找某知名大学（不是前面那一个）的接触过程中，我遇到这样的事。我们在讨论技术指标多少时间能落地多少的时候，对方全过程就是计算多少钱能出多少文章。第一次遇到这样事情的我几乎是崩溃的。我绝对不否认对方解决问题的诚意，以及做事难度导致的各种问题。我也理解，论文指标导向下在大学这个层面带来的各种问题。现在国家也在纠正相关问题上不遗余力。但是就那是时候，在限定的时间解决特定的突发疑难问题。有时候，国内的现状一时是无能为力的，我想说的就是这个。（上周，子系统的负责人介绍过解决类似问题的方法。就是把问题拆分为各种小问题，各种小问题解决不了再拆分，直到每个拆分出来的问题可以解决为止。他还特地举例，钱学森就是这样的工程管理大师。这是我们这个时代缺乏的综合性领军人物。所以那个难题，在企业层面解决了）</w:t>
      </w:r>
    </w:p>
    <w:p w14:paraId="007F1D1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绕了这样的圈子，回到谷爱凌问题。我之前写过一个帖子，我说我是谷爱凌粉-------从一个极限运动迷的角度。这个问题说明白后，为啥大家争论的话题我依旧粉。很现实，大家需要理解苟局改革的重要意义。我说完，大家可以分歧依旧，但是可以从实操的角度理解苟局改革的意义。</w:t>
      </w:r>
    </w:p>
    <w:p w14:paraId="278C9F5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记得苟局刚上任的时候，第一件大事就是动了乒乓球队，一时国内哗然。那时候一个死党对我说，不要盯着苟局要盯着王健林。我说为什么，他说苟局改革是摸石头。再问具体就是，苟局改革思路如下：</w:t>
      </w:r>
    </w:p>
    <w:p w14:paraId="58CA13E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1.基于现实需要，过去举国体制办奥运体育的机制要大改。改革方向是全民体育，出成绩也要出经济效益。奖牌要，经济效益也要，两者相互平衡。</w:t>
      </w:r>
    </w:p>
    <w:p w14:paraId="5B6AE3A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2.旧有体制，光鲜的外表下唯一能撑场面的只有乒乓球队。简单说，体总能符合1的改革方向，既拿的下金牌又有经济效益的就乒乓球运动一家，甚至可以说苟局上任前的体总唯一拿得出手的只有乒乓球队。</w:t>
      </w:r>
    </w:p>
    <w:p w14:paraId="2EABF4D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3.苟局的思路就是，用管理人才替代专业人才总揽全局。改革破局，就是直接打断旧有体系的支柱，这个支柱往往是公众聚焦对象。</w:t>
      </w:r>
    </w:p>
    <w:p w14:paraId="15DC323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4.看这次冬奥会有人评价苟局改革就是，科学管理结合目标管理。集中资源向首要目标倾斜，先东京奥运再 冬奥会。两个奥运会就是苟局的大考试。要知道，苟局的考核目标是什么，比如东京奥运会只要拿下奖牌记录的一半就及格。（东京奥运会打乱了西方运动员的嗑药周期，所以苟局的东京奥运会大考接近满分）</w:t>
      </w:r>
    </w:p>
    <w:p w14:paraId="3B7F79F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5.为什么苟局改革会有这样的冒险和激进，实际这是整体改革的一个摸石头。简单点说，苟局改革的模式，只要验证可行，就会后面会在各部委推开。前天我和人讨论苟局模式的时候说，这种模式会推广。我们暂时不知道这种管理型人才逐步替代专业技术人才走向领导岗位的模式哪里还会继续成功，哪里会碰壁。但是这种模式在后面的数字化推进中，在各部委改革中推进---已经不可避免。目前看，首当其冲就是公安部。</w:t>
      </w:r>
    </w:p>
    <w:p w14:paraId="2475E61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好理解了苟局改革思路的架构，回到谷爱凌热就不难理解。我们在谷爱凌这样的归化运动员身上，即有金牌榜单的目的（今天北京冬奥会金牌榜已经追平历史最好成绩，对比苟局东京奥运会考核指标，苟局的冬奥会已经接近满分，就等明天谷爱凌夺冠）其次，谷爱凌背后冰雪运动的巨大利益。能兼顾金牌与经济效益热的双结合这个改革方向，在目标管理模式下：这次北京冬奥会，谁能给出谷爱凌之外更好的题解，我都举手欢迎。</w:t>
      </w:r>
    </w:p>
    <w:p w14:paraId="5A0914D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最后我们回到，一些海外回来的游人话题。我观点无论他们是否最终在中国留下。我观点始终是实用主义的， 既达到我们的具体目标没有。没有具体的可执行可量化的目标，任何体育项目在金牌项目的本土论和归化论我都不置可否。君不见，中国男足改革历程么。我非常庆幸我年轻那会看足球砸坏了我家电视机后，发誓再也不看中国男足。自此我就是一个快乐的伪球迷一直至今。谷爱凌在我说的目标管理指向下，不说给苟局多少分，及格是绝大多数人不会有 疑问的。这就是我要表达的全部。</w:t>
      </w:r>
    </w:p>
    <w:p w14:paraId="29723C9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还是引用在我写我是谷爱凌粉的帖子最后的那句话来作为结尾：</w:t>
      </w:r>
    </w:p>
    <w:p w14:paraId="1E8AA88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然后，我们享受这个奥运吧。</w:t>
      </w:r>
    </w:p>
    <w:p w14:paraId="486FDD58" w14:textId="77777777" w:rsidR="00137B81" w:rsidRPr="00137B81" w:rsidRDefault="00137B81" w:rsidP="00137B81">
      <w:pPr>
        <w:rPr>
          <w:rFonts w:ascii="宋体" w:eastAsia="宋体" w:hAnsi="宋体"/>
          <w:lang w:eastAsia="zh-CN"/>
        </w:rPr>
      </w:pPr>
    </w:p>
    <w:p w14:paraId="068B4972" w14:textId="77777777" w:rsidR="00137B81" w:rsidRPr="00137B81" w:rsidRDefault="00137B81" w:rsidP="00137B81">
      <w:pPr>
        <w:rPr>
          <w:rFonts w:ascii="宋体" w:eastAsia="宋体" w:hAnsi="宋体"/>
          <w:lang w:eastAsia="zh-CN"/>
        </w:rPr>
      </w:pPr>
    </w:p>
    <w:p w14:paraId="288D510A"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英国人说，我们在香港问题违背相关承诺</w:t>
      </w:r>
    </w:p>
    <w:p w14:paraId="506AB011"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://talkcc.org//article/4704804</w:t>
      </w:r>
    </w:p>
    <w:p w14:paraId="27F1684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2022-02-14 14:10:07</w:t>
      </w:r>
    </w:p>
    <w:p w14:paraId="733B099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因此搬出来公开的密约部分。</w:t>
      </w:r>
    </w:p>
    <w:p w14:paraId="3AEAF75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我们外交部直接回复是：</w:t>
      </w:r>
    </w:p>
    <w:p w14:paraId="631F7B3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密约是不作数的。</w:t>
      </w:r>
    </w:p>
    <w:p w14:paraId="49C749DE" w14:textId="77777777" w:rsidR="00137B81" w:rsidRPr="00137B81" w:rsidRDefault="00137B81" w:rsidP="00137B81">
      <w:pPr>
        <w:rPr>
          <w:rFonts w:ascii="宋体" w:eastAsia="宋体" w:hAnsi="宋体"/>
          <w:lang w:eastAsia="zh-CN"/>
        </w:rPr>
      </w:pPr>
    </w:p>
    <w:p w14:paraId="7D69B5C4" w14:textId="77777777" w:rsidR="00137B81" w:rsidRPr="00137B81" w:rsidRDefault="00137B81" w:rsidP="00137B81">
      <w:pPr>
        <w:rPr>
          <w:rFonts w:ascii="宋体" w:eastAsia="宋体" w:hAnsi="宋体"/>
          <w:lang w:eastAsia="zh-CN"/>
        </w:rPr>
      </w:pPr>
    </w:p>
    <w:p w14:paraId="5B6F2486"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中方宣示不是对英方承诺</w:t>
      </w:r>
    </w:p>
    <w:p w14:paraId="51D9207D"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://talkcc.org//article/4704813</w:t>
      </w:r>
    </w:p>
    <w:p w14:paraId="11C0464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2022-02-14 15:03:12</w:t>
      </w:r>
    </w:p>
    <w:p w14:paraId="18542C9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外交部四点回应英外交大臣涉港言论：中方宣示不是对英方承诺</w:t>
      </w:r>
    </w:p>
    <w:p w14:paraId="703E814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外交部回应英国“香港问题半年报告”：敦促英方正视香港已回归中国的现实</w:t>
      </w:r>
    </w:p>
    <w:p w14:paraId="28F363E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2021-06-11 16:23:09　来源: 海外网 </w:t>
      </w:r>
    </w:p>
    <w:p w14:paraId="1C4B80C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https://news.sina.com.cn/c/2020-06-12/doc-iircuyvi8129470.shtml</w:t>
      </w:r>
    </w:p>
    <w:p w14:paraId="179874E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　6月12日，外交部发言人华春莹主持例行记者会。有记者提问，英国外交大臣拉布称，去年6月以来香港发生了前所未有的动荡，解决这些问题的方案必须来自香港，而不能由内地强加，由中国中央政府而非香港自身机构直接实施国家安全立法，将与基本法第23条和中国根据《中英联合声明》所承担义务直接冲突，中国仍有时间重新考虑尊重香港自治和自身国际义务，请问中方对此有何评论？</w:t>
      </w:r>
    </w:p>
    <w:p w14:paraId="4EC9087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第三，《中英联合声明》的核心是中方对香港恢复行使主权，联合声明关于对港的基本方针政策，是中方单方面政策宣示，已经充分体现在中国全国人大所制定的香港基本法中，中方有关宣示不是对英方的承诺，更不存在所谓违反国际义务的问题。我在6月8日的记者会上，实际上已经详细地介绍了声明有关内容。香港回归之后，联合声明涉及到英方的条款已经全部履行完毕。</w:t>
      </w:r>
    </w:p>
    <w:p w14:paraId="1155F168" w14:textId="77777777" w:rsidR="00137B81" w:rsidRPr="00137B81" w:rsidRDefault="00137B81" w:rsidP="00137B81">
      <w:pPr>
        <w:rPr>
          <w:rFonts w:ascii="宋体" w:eastAsia="宋体" w:hAnsi="宋体"/>
          <w:lang w:eastAsia="zh-CN"/>
        </w:rPr>
      </w:pPr>
    </w:p>
    <w:p w14:paraId="291ADD27" w14:textId="77777777" w:rsidR="00137B81" w:rsidRPr="00137B81" w:rsidRDefault="00137B81" w:rsidP="00137B81">
      <w:pPr>
        <w:rPr>
          <w:rFonts w:ascii="宋体" w:eastAsia="宋体" w:hAnsi="宋体"/>
          <w:lang w:eastAsia="zh-CN"/>
        </w:rPr>
      </w:pPr>
    </w:p>
    <w:p w14:paraId="06A2E7C1"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是英方面公布的资料里</w:t>
      </w:r>
      <w:proofErr w:type="spellEnd"/>
    </w:p>
    <w:p w14:paraId="32A18EA3"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://talkcc.org//article/4704817</w:t>
      </w:r>
    </w:p>
    <w:p w14:paraId="7AE9CD8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2022-02-14 15:32:31</w:t>
      </w:r>
    </w:p>
    <w:p w14:paraId="767F2E8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有国内没报道过的密约部分。</w:t>
      </w:r>
    </w:p>
    <w:p w14:paraId="0828D39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你问这件事新闻在哪里，我给了中方回复的新闻出处。有什么问题么</w:t>
      </w:r>
    </w:p>
    <w:p w14:paraId="214982D9" w14:textId="77777777" w:rsidR="00137B81" w:rsidRPr="00137B81" w:rsidRDefault="00137B81" w:rsidP="00137B81">
      <w:pPr>
        <w:rPr>
          <w:rFonts w:ascii="宋体" w:eastAsia="宋体" w:hAnsi="宋体"/>
          <w:lang w:eastAsia="zh-CN"/>
        </w:rPr>
      </w:pPr>
    </w:p>
    <w:p w14:paraId="1C2D8D82" w14:textId="77777777" w:rsidR="00137B81" w:rsidRPr="00137B81" w:rsidRDefault="00137B81" w:rsidP="00137B81">
      <w:pPr>
        <w:rPr>
          <w:rFonts w:ascii="宋体" w:eastAsia="宋体" w:hAnsi="宋体"/>
          <w:lang w:eastAsia="zh-CN"/>
        </w:rPr>
      </w:pPr>
    </w:p>
    <w:p w14:paraId="1A9A836E"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嗯应该波及不到多数普通人</w:t>
      </w:r>
    </w:p>
    <w:p w14:paraId="34B0C637"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://talkcc.org//article/4704845</w:t>
      </w:r>
    </w:p>
    <w:p w14:paraId="7CB0E8B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2022-02-14 17:20:18</w:t>
      </w:r>
    </w:p>
    <w:p w14:paraId="29DDCD2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比如前面说的评估，我之所以采信是此前一年多一个评估的余波。那个评估比前面提及的严重的多，说的是高华规划后，基于他们的信仰误导我们在科学前沿的重大决策导致我们在在相关领域落后十年。简单说，十年前一个重大领域投资被否掉后，现在美国有重大突破，我们要重启相关项目但是失去的十年已经无法挽回。这里涉及当年博弈的，直接走到台前的还有后面实际在博弈的大佬哪个在今天不是我眼里的神仙人物。甚至是相关领域的泰斗人物，这种人物当年他们的发言我是无保留支持的。所以现在这个氛围里，出现这种指向性定论，一声叹息。我能说的你也看到了都是很多年前多数可以通过公开新闻作证的信息。我说 的只有一个目的，希望无论国内还是国外的普通人，都可以平安度过现在的微妙平衡阶段。时代真的变了，变的很快。而且我们都知道这种变化只会不断加速，直到中美分出胜负。我只希望分出胜负不要以公开的战争形式。所以2018年我和人沟通的中美最好格局就是在信息技术领域全面恶性竞争，在竞争中树立类似可口可乐和百事可乐那样对第三方的全面准入壁垒。这是我说的，虚伪的和平多一天也好的底气。但是，这些又在有关部门的评估里，中美各自的结构性问题，如果没有十年中可以兑现可控核聚变的量化指标。战争或者革命就是唯二的指向，前天特地和一个朋友聚会说明这个指向的现实性。那么既然我们多数人潜意识认为可控核聚变是一个遥不可及的梦呓，那么对应唯二的选择，中美能做的次优选择就是我上面说的恶性竞争避免双方彼此直接的热战，并在竞争中真正解决自身的结构性问题。所以才在另一个谷爱凌争论的帖子里，用现实主义的角度解释为什么苟局的改革会在国内所有部门推进。</w:t>
      </w:r>
    </w:p>
    <w:p w14:paraId="3D13AB5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转型期</w:t>
      </w:r>
    </w:p>
    <w:p w14:paraId="36A099C5" w14:textId="77777777" w:rsidR="00137B81" w:rsidRPr="00137B81" w:rsidRDefault="00137B81" w:rsidP="00137B81">
      <w:pPr>
        <w:rPr>
          <w:rFonts w:ascii="宋体" w:eastAsia="宋体" w:hAnsi="宋体"/>
          <w:lang w:eastAsia="zh-CN"/>
        </w:rPr>
      </w:pPr>
    </w:p>
    <w:p w14:paraId="4A37F5C1" w14:textId="77777777" w:rsidR="00137B81" w:rsidRPr="00137B81" w:rsidRDefault="00137B81" w:rsidP="00137B81">
      <w:pPr>
        <w:rPr>
          <w:rFonts w:ascii="宋体" w:eastAsia="宋体" w:hAnsi="宋体"/>
          <w:lang w:eastAsia="zh-CN"/>
        </w:rPr>
      </w:pPr>
    </w:p>
    <w:p w14:paraId="5FDBC920"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刚看到尉缭子的一段话同勉</w:t>
      </w:r>
    </w:p>
    <w:p w14:paraId="0DBFAC91"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://talkcc.org//article/4704849</w:t>
      </w:r>
    </w:p>
    <w:p w14:paraId="0D4BE54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2022-02-14 17:37:39</w:t>
      </w:r>
    </w:p>
    <w:p w14:paraId="33A7D43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将者，上不制于天，下不制于地，中不制于人。宽不可激而怒，清不可事以财。夫心狂、目盲、耳聋，以三悖率人者，难矣。</w:t>
      </w:r>
    </w:p>
    <w:p w14:paraId="48864D9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另贴一个我前面某个帖子里的苟局模式你参考：</w:t>
      </w:r>
    </w:p>
    <w:p w14:paraId="635BE92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记得苟局刚上任的时候，第一件大事就是动了乒乓球队，一时国内哗然。那时候一个死党对我说，不要盯着苟局要盯着王健林。我说为什么，他说苟局改革是摸石头。再问具体就是，苟局改革思路如下：</w:t>
      </w:r>
    </w:p>
    <w:p w14:paraId="580D7A8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1.基于现实需要，过去举国体制办奥运体育的机制要大改。改革方向是全民体育，出成绩也要出经济效益。奖牌要，经济效益也要，两者相互平衡。</w:t>
      </w:r>
    </w:p>
    <w:p w14:paraId="1823623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2.旧有体制，光鲜的外表下唯一能撑场面的只有乒乓球队。简单说，体总能符合1的改革方向，既拿的下金牌又有经济效益的就乒乓球运动一家，甚至可以说苟局上任前的体总唯一拿得出手的只有乒乓球队。</w:t>
      </w:r>
    </w:p>
    <w:p w14:paraId="207ACC0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3.苟局的思路就是，用管理人才替代专业人才总揽全局。改革破局，就是直接打断旧有体系的支柱，这个支柱往往是公众聚焦对象。</w:t>
      </w:r>
    </w:p>
    <w:p w14:paraId="21F1839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4.看这次冬奥会有人评价苟局改革就是，科学管理结合目标管理。集中资源向首要目标倾斜，先东京奥运再 冬奥会。两个奥运会就是苟局的大考试。要知道，苟局的考核目标是什么，比如东京奥运会只要拿下奖牌记录的一半就及格。（东京奥运会打乱了西方运动员的嗑药周期，所以苟局的东京奥运会大考接近满分）</w:t>
      </w:r>
    </w:p>
    <w:p w14:paraId="4952961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5.为什么苟局改革会有这样的冒险和激进，实际这是整体改革的一个摸石头。简单点说，苟局改革的模式，只要验证可行，就会后面会在各部委推开。前天我和人讨论苟局模式的时候说，这种模式会推广。我们暂时不知道这种管理型人才逐步替代专业技术人才走向领导岗位的模式哪里还会继续成功，哪里会碰壁。但是这种模式在后面的数字化推进中，在各部委改革中推进---已经不可避免。目前看，首当其冲就是公安部。</w:t>
      </w:r>
    </w:p>
    <w:p w14:paraId="0054E6D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好理解了苟局改革思路的架构，回到谷爱凌热就不难理解。我们在谷爱凌这样的归化运动员身上，即有金牌榜单的目的（今天北京冬奥会金牌榜已经追平历史最好成绩，对比苟局东京奥运会考核指标，苟局的冬奥会已经接近满分，就等明天谷爱凌夺冠）其次，谷爱凌背后冰雪运动的巨大利益。能兼顾金牌与经济效益热的双结合这个改革方向，在目标管理模式下：这次北京冬奥会，谁能给出谷爱凌之外更好的题解，我都举手欢迎。</w:t>
      </w:r>
    </w:p>
    <w:p w14:paraId="5427C06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最后我们回到，一些海外回来的游人话题。我观点无论他们是否最终在中国留下。我观点始终是实用主义的， 既达到我们的具体目标没有。没有具体的可执行可量化的目标，任何体育项目在金牌项目的本土论和归化论我都不置可否。君不见，中国男足改革历程么。我非常庆幸我年轻那会看足球砸坏了我家电视机后，发誓再也不看中国男足。自此我就是一个快乐的伪球迷一直至今。谷爱凌在我说的目标管理指向下，不说给苟局多少分，及格是绝大多数人不会有 疑问的。这就是我要表达的全部。</w:t>
      </w:r>
    </w:p>
    <w:p w14:paraId="140E3A5F" w14:textId="77777777" w:rsidR="00137B81" w:rsidRPr="00137B81" w:rsidRDefault="00137B81" w:rsidP="00137B81">
      <w:pPr>
        <w:rPr>
          <w:rFonts w:ascii="宋体" w:eastAsia="宋体" w:hAnsi="宋体"/>
          <w:lang w:eastAsia="zh-CN"/>
        </w:rPr>
      </w:pPr>
    </w:p>
    <w:p w14:paraId="00E1FA6D" w14:textId="77777777" w:rsidR="00137B81" w:rsidRPr="00137B81" w:rsidRDefault="00137B81" w:rsidP="00137B81">
      <w:pPr>
        <w:rPr>
          <w:rFonts w:ascii="宋体" w:eastAsia="宋体" w:hAnsi="宋体"/>
          <w:lang w:eastAsia="zh-CN"/>
        </w:rPr>
      </w:pPr>
    </w:p>
    <w:p w14:paraId="7850C5A4"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lastRenderedPageBreak/>
        <w:t>英方公布了中英联合公报有关纪要</w:t>
      </w:r>
    </w:p>
    <w:p w14:paraId="4DBB1E90"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://talkcc.org//article/4704944</w:t>
      </w:r>
    </w:p>
    <w:p w14:paraId="1E90549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2022-02-14 22:37:35</w:t>
      </w:r>
    </w:p>
    <w:p w14:paraId="220A6D1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而我们外交部官员先后在不同场合说，联合公报不是承诺，中英在香港交接后中国获得完全主权，英国治理已经终结。</w:t>
      </w:r>
    </w:p>
    <w:p w14:paraId="0506E5D8" w14:textId="77777777" w:rsidR="00137B81" w:rsidRPr="00137B81" w:rsidRDefault="00137B81" w:rsidP="00137B81">
      <w:pPr>
        <w:rPr>
          <w:rFonts w:ascii="宋体" w:eastAsia="宋体" w:hAnsi="宋体"/>
          <w:lang w:eastAsia="zh-CN"/>
        </w:rPr>
      </w:pPr>
    </w:p>
    <w:p w14:paraId="74AC3993" w14:textId="77777777" w:rsidR="00137B81" w:rsidRPr="00137B81" w:rsidRDefault="00137B81" w:rsidP="00137B81">
      <w:pPr>
        <w:rPr>
          <w:rFonts w:ascii="宋体" w:eastAsia="宋体" w:hAnsi="宋体"/>
          <w:lang w:eastAsia="zh-CN"/>
        </w:rPr>
      </w:pPr>
    </w:p>
    <w:p w14:paraId="0E29BFC1"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补充点</w:t>
      </w:r>
      <w:proofErr w:type="spellEnd"/>
    </w:p>
    <w:p w14:paraId="72AE129F"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://talkcc.org//article/4704963</w:t>
      </w:r>
    </w:p>
    <w:p w14:paraId="1B0D50D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2022-02-14 23:20:00</w:t>
      </w:r>
    </w:p>
    <w:p w14:paraId="68E3950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最早留意相关问题，是占中那会，香港电视节目访谈中 电视台采访一个曾经的香港左翼老头。他谈论所谓港独问题的时候，他引用60年代 一个美国大法官有关言论自由的判决说：只要 不是即时发生的，且迫切的威胁言论，都是自由的可以随便说。香港是英美体系，判例援引英美法判决。我因为这个请教领导，我说按照这个说法，那不是香港我们要做什么都不可以么。领导说，所以束手束脚。要知道当年宣传基本法的时候，为了对台湾那里宣传一国两制。我们宣传口径之一就是，除了外交和驻军这样的 属于国家的特权，其他治理权香港享有高度自治。甚至有法学教材一度明写，基本法比宪法低半格。</w:t>
      </w:r>
    </w:p>
    <w:p w14:paraId="7DD94BF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但是，中方通过国安法推翻基于英美法体系的架构 。是因为川普玩法律的技巧实际绕开中美三个联合公报框架不断突破美台关系底线。所以，我方驳斥英美的时候直接说英美可以有国安法我们也可以有。这实际在说，英美破坏有关承诺在先。英美说我们违背承诺是说，中国没有权力对香港有关法律提出解释权，因为香港遵循英美法原则。我们通过人大释法直接破了英美的防。类似的手法，可以参考我们南海造岛礁。当年，我们抗议日本在冲之鸟屿建造人工设施滥用海洋法有关规则窃取周边海域为专属经济区。我们援引日本的胡搅蛮缠（美国背书），在南海造岛。一开始美国保持沉默，后面我们越造越大美国通过媒体还外交口径和我们打招呼适可而止之后我们不予理睬。于是美国搞起了自由航行，终于在去年我们去了阿留申附近。</w:t>
      </w:r>
    </w:p>
    <w:p w14:paraId="144335F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论坛上有些事，一时半会掰扯不清。可以保持各自的理解，但是在有关官方明确说我们在中英联合公报上承诺过什么只是宣示。那么我说什么只能是这个口径。</w:t>
      </w:r>
    </w:p>
    <w:p w14:paraId="71792CD9" w14:textId="77777777" w:rsidR="00137B81" w:rsidRPr="00137B81" w:rsidRDefault="00137B81" w:rsidP="00137B81">
      <w:pPr>
        <w:rPr>
          <w:rFonts w:ascii="宋体" w:eastAsia="宋体" w:hAnsi="宋体"/>
          <w:lang w:eastAsia="zh-CN"/>
        </w:rPr>
      </w:pPr>
    </w:p>
    <w:p w14:paraId="50BA79EA" w14:textId="77777777" w:rsidR="00137B81" w:rsidRPr="00137B81" w:rsidRDefault="00137B81" w:rsidP="00137B81">
      <w:pPr>
        <w:rPr>
          <w:rFonts w:ascii="宋体" w:eastAsia="宋体" w:hAnsi="宋体"/>
          <w:lang w:eastAsia="zh-CN"/>
        </w:rPr>
      </w:pPr>
    </w:p>
    <w:p w14:paraId="1CE3F43B"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朋友原话是这样</w:t>
      </w:r>
      <w:proofErr w:type="spellEnd"/>
    </w:p>
    <w:p w14:paraId="701D3653"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://talkcc.org//article/4704970</w:t>
      </w:r>
    </w:p>
    <w:p w14:paraId="2BBA058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2022-02-14 23:32:08</w:t>
      </w:r>
    </w:p>
    <w:p w14:paraId="1A725A1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说梗概，原话记不全：</w:t>
      </w:r>
    </w:p>
    <w:p w14:paraId="2FF6121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钱老通晓相关领域的所有问题，也知道怎么解决这些问题。但是国家能力与资源有限的前提下（参照苟局）要在限定的时间内完成常规工程方法 不可能完成的任务。这才有了前面的内容。大白话就是，资源有限时间有限下，通过筛选优先项结合上面有分歧的系统工程调度能力，来达到最终目的。对了，钱老不只是火箭有关前沿的祖宗，他也是系统论的祖宗。</w:t>
      </w:r>
    </w:p>
    <w:p w14:paraId="0E210D58" w14:textId="77777777" w:rsidR="00137B81" w:rsidRPr="00137B81" w:rsidRDefault="00137B81" w:rsidP="00137B81">
      <w:pPr>
        <w:rPr>
          <w:rFonts w:ascii="宋体" w:eastAsia="宋体" w:hAnsi="宋体"/>
          <w:lang w:eastAsia="zh-CN"/>
        </w:rPr>
      </w:pPr>
    </w:p>
    <w:p w14:paraId="2509AEA7" w14:textId="77777777" w:rsidR="00137B81" w:rsidRPr="00137B81" w:rsidRDefault="00137B81" w:rsidP="00137B81">
      <w:pPr>
        <w:rPr>
          <w:rFonts w:ascii="宋体" w:eastAsia="宋体" w:hAnsi="宋体"/>
          <w:lang w:eastAsia="zh-CN"/>
        </w:rPr>
      </w:pPr>
    </w:p>
    <w:p w14:paraId="7F7E13A8"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嗯你说的从结果看没问题</w:t>
      </w:r>
    </w:p>
    <w:p w14:paraId="22C50FD1"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://talkcc.org//article/4705084</w:t>
      </w:r>
    </w:p>
    <w:p w14:paraId="7CFC7B1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2022-02-15 04:35:29</w:t>
      </w:r>
    </w:p>
    <w:p w14:paraId="7D0B546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先说两件往事</w:t>
      </w:r>
    </w:p>
    <w:p w14:paraId="36B304F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当年温总联大开会，奥巴马不请自来。然后，在后面同步配合的团队，前面谈什么团队就做准备。当谈判涉及谷物开放的时候，有人看不过就透露出来。我当时觉得坑了农民，也在西西河说了出来。为这个，还提醒了洗心河友，因为她提过接触农业部专家。随后她打听之下查无此事，随后那时候呆鹅对我说的表示质疑发起帖子质疑我从头到尾都是造谣弄假，那时候洗心也参与回复说过我的话都是无稽之谈。因此参与回复。这件事，直接导致我后面近十年每年被敲打是不是网络说多了。但是，因为另一件事的一念之差。才缓过来。这件事就是事件2</w:t>
      </w:r>
    </w:p>
    <w:p w14:paraId="0CD214B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在呆鹅质疑我的当口，有河里翻出来我说过希腊债券交易的事。然后扯上卷轴有关当事人的事。呆鹅当年质疑的事，背后和上面其他两件事有关联的人，就是当时涉及案件的当事人。就那位非呆鹅本人的质疑的人，我曾经一怒之下想把事情闹大把骂的人都卷进来。（因为呆鹅炒作，有关部门又查我一次）最后理智告诉我，如果我这样做了，我和我反对的人和事没区别。然后就不回应。</w:t>
      </w:r>
    </w:p>
    <w:p w14:paraId="727208B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话到这里，我之前提过的帖子说过。去年我说明白的事有人说我是间谍网络套话的。（这是公开在回复里的原话）所以我说的会点到为止。遇到分歧也说各抒己见，或者说各自保留意见。这是因为前面提及我闯过的祸，所以我网络说什么始终有人盯着的。下面说的越界的事，也只在说明事情。以北有人问。</w:t>
      </w:r>
    </w:p>
    <w:p w14:paraId="1BC5834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在有关中英香港问题反复提的就是，英国是英美法国家，香港的法制解释权在国安法出台前控制在英籍法官一度控制的最高法院手里。我说的密约内容就是主权换治权。至于谁拍板，还是唯尊者讳。其实其他回复有人猜到一部分也没有明说，只说谁的后台。我用中</w:t>
      </w:r>
      <w:r w:rsidRPr="00137B81">
        <w:rPr>
          <w:rFonts w:ascii="宋体" w:eastAsia="宋体" w:hAnsi="宋体"/>
          <w:lang w:eastAsia="zh-CN"/>
        </w:rPr>
        <w:lastRenderedPageBreak/>
        <w:t>方的驳斥，和反复重申中英联合公报在香港结束后中方义务已经随着主权回归终结。英方主张就是，在谈判纪要里英方认定中方以主权换治权。这件事有没有，看香港治理到国安法出台前乱象，谁敢说没有。我甚至引用具体事例说明，我们为啥在国安法出来前连大学校园禁止港独言论中方都寸步难行。这些事，只要认真了解香港问题由来，对照我前面提及国安法后我方公开说的宣示不是承诺。不就是明确说，主权换治权翻篇了么。我这里背书下不过是给定期看我网络有没有乱来的人一个说法。毕竟，之前提及的案子没分出胜负前，始终有人担心我这里被人套话。</w:t>
      </w:r>
    </w:p>
    <w:p w14:paraId="034A7EE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这里算留个记号吧。</w:t>
      </w:r>
    </w:p>
    <w:p w14:paraId="5BF2652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至于我和田雨网友，熟悉就这几天。具体是他怀疑我是沈逸本人，我说我没那么大能耐和沈逸比。如果铁手想质疑，可以随时后台看信箱。我回复大家可以看后台，都是回复哪几个在分歧中附和我观点的。比如，最近回复就有回复在雄安有没有那么大地下工程中较早认同我的河友。我在他那里也写了比较长的回复。因为多年论坛经验告诉我，从分歧到争吵有定式。分歧到给了明显说明的内容，对方没举一反三的推理说明一时半会说不清楚。就换个人解释清楚避免争吵。问我的肯定没啥其他意思，就是质疑我损害国家声誉。这里我澄清，至于专门发帖子拱火的，我不关心他目的，我只是给始终看着我的人交待清楚不是我惹事在先。</w:t>
      </w:r>
    </w:p>
    <w:p w14:paraId="7D1EE307" w14:textId="77777777" w:rsidR="00137B81" w:rsidRPr="00137B81" w:rsidRDefault="00137B81" w:rsidP="00137B81">
      <w:pPr>
        <w:rPr>
          <w:rFonts w:ascii="宋体" w:eastAsia="宋体" w:hAnsi="宋体"/>
          <w:lang w:eastAsia="zh-CN"/>
        </w:rPr>
      </w:pPr>
    </w:p>
    <w:p w14:paraId="24F8894B" w14:textId="77777777" w:rsidR="00137B81" w:rsidRPr="00137B81" w:rsidRDefault="00137B81" w:rsidP="00137B81">
      <w:pPr>
        <w:rPr>
          <w:rFonts w:ascii="宋体" w:eastAsia="宋体" w:hAnsi="宋体"/>
          <w:lang w:eastAsia="zh-CN"/>
        </w:rPr>
      </w:pPr>
    </w:p>
    <w:p w14:paraId="6DB7BE90"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香港台湾到年轻人失业率到这个数字</w:t>
      </w:r>
    </w:p>
    <w:p w14:paraId="3D167C9E"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://talkcc.org//article/4781602</w:t>
      </w:r>
    </w:p>
    <w:p w14:paraId="22B79F3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2022-08-23 20:13:13</w:t>
      </w:r>
    </w:p>
    <w:p w14:paraId="7964482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就是动乱诱因。</w:t>
      </w:r>
    </w:p>
    <w:p w14:paraId="17305F4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十多年前肯颜色革命资料还有叙利亚内战资料一个红线就是，一个国家年轻人失业了超过 20% ,或者难民人数超过该国人口比例 20% 就是暴乱诱因。</w:t>
      </w:r>
    </w:p>
    <w:p w14:paraId="35C3E44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十多年前台湾香港到这比例 随后就是太阳花崛起和香港暴乱开始冒头。不过叙利亚情况比较特殊，他的难民人数累积，是自第一波茉莉花革命之后一轮轮难民的累积而来。这些难民在内战期间成了叛军的主要兵源。</w:t>
      </w:r>
    </w:p>
    <w:p w14:paraId="371A896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对了凡事都有例外，发达国家年轻人失业率高因为 内部机制和分配上倾斜，年轻人失业率接近20%而十年中没有发生暴乱例子就是日本。但是日本也因此启动全面右倾教育，为再次走向军国主义做铺垫。不过就日本现状尤其老龄化现状，日本 再次 军国化前景有些挠头。</w:t>
      </w:r>
    </w:p>
    <w:p w14:paraId="10164B6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对了我们国家在难民问题也不是毫无准备，茉莉花革命之后 ，因为我们周边国家中有九个人口过亿。抛开过亿的，还有至少三个超过五千万。因此，早在茉莉花革命之后 ，有关部门就开始做周边国家暴乱难民冲击我们边境的评估。其中模拟样板就是缅甸，这次疫情渗透到缅甸后我们会那么快假设隔离网在中缅边境全线铺设。恐怕也有怕难民冲击我们边境地区稳定的考虑。</w:t>
      </w:r>
    </w:p>
    <w:p w14:paraId="4257621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对了上面两个20%的数字，就是有关部门评估类茉莉花革命在缅甸冲击影响之后两年左右，和他们讨论并确定的 比例。</w:t>
      </w:r>
    </w:p>
    <w:p w14:paraId="2D5BFF7A" w14:textId="77777777" w:rsidR="00137B81" w:rsidRPr="00137B81" w:rsidRDefault="00137B81" w:rsidP="00137B81">
      <w:pPr>
        <w:rPr>
          <w:rFonts w:ascii="宋体" w:eastAsia="宋体" w:hAnsi="宋体"/>
          <w:lang w:eastAsia="zh-CN"/>
        </w:rPr>
      </w:pPr>
    </w:p>
    <w:p w14:paraId="3D64B859" w14:textId="77777777" w:rsidR="00137B81" w:rsidRPr="00137B81" w:rsidRDefault="00137B81" w:rsidP="00137B81">
      <w:pPr>
        <w:rPr>
          <w:rFonts w:ascii="宋体" w:eastAsia="宋体" w:hAnsi="宋体"/>
          <w:lang w:eastAsia="zh-CN"/>
        </w:rPr>
      </w:pPr>
    </w:p>
    <w:p w14:paraId="5C00FDAE"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昨天讨论中得知</w:t>
      </w:r>
      <w:proofErr w:type="spellEnd"/>
    </w:p>
    <w:p w14:paraId="2D10E3C3"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://talkcc.org//article/4781603</w:t>
      </w:r>
    </w:p>
    <w:p w14:paraId="7BFE8AB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2022-08-23 20:20:27</w:t>
      </w:r>
    </w:p>
    <w:p w14:paraId="6F1CE81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国产光刻机应该是下线了，但是和前面讨论担心的那样，良品率极低。不过到明年特定时间 会正式投放 国内大厂，只是具体是谁接手中芯国际还是华虹或者合肥崛起的代工。还猜测不到。</w:t>
      </w:r>
    </w:p>
    <w:p w14:paraId="42FFE6F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另外和专门负责芯片投资的银行部门沟通，他们和我达成共识的是这样。解决有没有有的问题，DUV 是够了。先解决有没有，再解决好不好，然后解决放量问题。对了，其他渠道反馈一点，华为 归来有自己时间表。昨天和自己伙伴讨论之一就是，国产光刻机 能否商用看华为能否在时间表中如期归来是关键参考。（传闻是3年内，不过这个是虚数，你可以把这个当做有关部门预期的极限边界）华为能如期归来，那么讨论主线是一个新方向，不能 就是摆烂依旧。</w:t>
      </w:r>
    </w:p>
    <w:p w14:paraId="6E4C3EE9" w14:textId="77777777" w:rsidR="00137B81" w:rsidRPr="00137B81" w:rsidRDefault="00137B81" w:rsidP="00137B81">
      <w:pPr>
        <w:rPr>
          <w:rFonts w:ascii="宋体" w:eastAsia="宋体" w:hAnsi="宋体"/>
          <w:lang w:eastAsia="zh-CN"/>
        </w:rPr>
      </w:pPr>
    </w:p>
    <w:p w14:paraId="7E165EC9" w14:textId="77777777" w:rsidR="00137B81" w:rsidRPr="00137B81" w:rsidRDefault="00137B81" w:rsidP="00137B81">
      <w:pPr>
        <w:rPr>
          <w:rFonts w:ascii="宋体" w:eastAsia="宋体" w:hAnsi="宋体"/>
          <w:lang w:eastAsia="zh-CN"/>
        </w:rPr>
      </w:pPr>
    </w:p>
    <w:p w14:paraId="3B3F45D2"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一些似是而非的话</w:t>
      </w:r>
      <w:proofErr w:type="spellEnd"/>
    </w:p>
    <w:p w14:paraId="05666C6C"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://talkcc.org//article/4781784</w:t>
      </w:r>
    </w:p>
    <w:p w14:paraId="455A2AA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2022-08-24 08:34:58</w:t>
      </w:r>
    </w:p>
    <w:p w14:paraId="2F22093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最近上课学到一个东西叫共识，就是你讨论一个问题，不是在同一个基准获得认知的，一个问题的认知就千差万别。甚至得出南辕北辙的结论。比如，前面我说的语境：先解决有没有。其实就是说大概率是DUV。这个其实不是我有共识感慨的原因，下面才是。</w:t>
      </w:r>
    </w:p>
    <w:p w14:paraId="47C8CC6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即使在昨天，还有有人问我现在新冠毒性是否弱化为大号感冒。今天我和领导说，遇到这样的问题我基本转身就逃跑的。就拿和我们一衣带水的日本，欧米克隆在日本爆发后八个</w:t>
      </w:r>
      <w:r w:rsidRPr="00137B81">
        <w:rPr>
          <w:rFonts w:ascii="宋体" w:eastAsia="宋体" w:hAnsi="宋体"/>
          <w:lang w:eastAsia="zh-CN"/>
        </w:rPr>
        <w:lastRenderedPageBreak/>
        <w:t>月死亡人数已经超过此前所有变异 毒株带来的死亡总和。而现在日本流行的B 5毒株已经开始带来医疗挤兑，印度的B 2.75正在击溃 印度的疫苗防护。这时候在街边吃早点，还是有人宣传新冠是流感。不管谁信，到此时我能做的就是转身就跑开。</w:t>
      </w:r>
    </w:p>
    <w:p w14:paraId="7D55D56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同样，就俄乌战争现在任何网络评论我们都尽可能回避。因为，我们看到的共识：即使是乌克兰山地旅打出逆推俄军解放几百平方公里土地的战绩，我们对俄罗斯和乌克兰打出的战绩保持高度的敬意。不夸张的讲，这一战对美军不知道，肯定修正我们对高技术战争可能过于夸大的 叙事。对于那些，相信这个世界只有美军可以重塑战争的人来说，我刚才说的和他们没有任何共识。我们不妨说说我看到的部分内容。就在乌克兰山地旅逆推前，俄罗斯作战的第二阶段乌克兰游击队在俄罗斯军队暂时没有填补战术短板的时候，只能打出八比一的战绩，而俄罗斯填补战术短板后乌克兰游击队想打出 25比1战绩也不可得。即使在如此逆境，乌克兰那个山地旅的逆袭可想难度。也可想结果。可以说，在这次攻防中俄罗斯和乌克兰双方在三次 被高度评价的战术行动中，打出了 冷战之后地面作战的巅峰。双方精锐都打的令人佩服，即使如此还是有人 嘲讽俄乌依旧的。</w:t>
      </w:r>
    </w:p>
    <w:p w14:paraId="60E85EF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这实在是没有办法解释的事情了。</w:t>
      </w:r>
    </w:p>
    <w:p w14:paraId="4D8F99C5" w14:textId="77777777" w:rsidR="00137B81" w:rsidRPr="00137B81" w:rsidRDefault="00137B81" w:rsidP="00137B81">
      <w:pPr>
        <w:rPr>
          <w:rFonts w:ascii="宋体" w:eastAsia="宋体" w:hAnsi="宋体"/>
          <w:lang w:eastAsia="zh-CN"/>
        </w:rPr>
      </w:pPr>
    </w:p>
    <w:p w14:paraId="190B0052" w14:textId="77777777" w:rsidR="00137B81" w:rsidRPr="00137B81" w:rsidRDefault="00137B81" w:rsidP="00137B81">
      <w:pPr>
        <w:rPr>
          <w:rFonts w:ascii="宋体" w:eastAsia="宋体" w:hAnsi="宋体"/>
          <w:lang w:eastAsia="zh-CN"/>
        </w:rPr>
      </w:pPr>
    </w:p>
    <w:p w14:paraId="561816E4"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我那时候看的还有英国</w:t>
      </w:r>
      <w:proofErr w:type="spellEnd"/>
    </w:p>
    <w:p w14:paraId="7532FF25"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://talkcc.org//article/4781833</w:t>
      </w:r>
    </w:p>
    <w:p w14:paraId="407311D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2022-08-24 11:06:06</w:t>
      </w:r>
    </w:p>
    <w:p w14:paraId="1981735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所以后面的衰退，对可能的突变不太乐观</w:t>
      </w:r>
    </w:p>
    <w:p w14:paraId="16330749" w14:textId="77777777" w:rsidR="00137B81" w:rsidRPr="00137B81" w:rsidRDefault="00137B81" w:rsidP="00137B81">
      <w:pPr>
        <w:rPr>
          <w:rFonts w:ascii="宋体" w:eastAsia="宋体" w:hAnsi="宋体"/>
          <w:lang w:eastAsia="zh-CN"/>
        </w:rPr>
      </w:pPr>
    </w:p>
    <w:p w14:paraId="3EAB28DA" w14:textId="77777777" w:rsidR="00137B81" w:rsidRPr="00137B81" w:rsidRDefault="00137B81" w:rsidP="00137B81">
      <w:pPr>
        <w:rPr>
          <w:rFonts w:ascii="宋体" w:eastAsia="宋体" w:hAnsi="宋体"/>
          <w:lang w:eastAsia="zh-CN"/>
        </w:rPr>
      </w:pPr>
    </w:p>
    <w:p w14:paraId="474B08EA"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有段时间对南北朝历史沉迷</w:t>
      </w:r>
    </w:p>
    <w:p w14:paraId="24A1CB0E"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://talkcc.org//article/4781945</w:t>
      </w:r>
    </w:p>
    <w:p w14:paraId="6DF7ADF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2022-08-24 23:57:45</w:t>
      </w:r>
    </w:p>
    <w:p w14:paraId="51D9499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其中，看到庾亮北伐，以毛宝为先锋先登马鞍山。后北伐失败，毛宝不肯各国江溺水而亡。庾亮北伐背后，是东晋皇族借力庾亮这个外戚与王谢为首的门阀 世族争夺国家控制权。毛宝在这次政争后站队失败，他的族人一路辗转从谢氏立足的 会稽栖身（谢氏崛起，是顺从王导为首的百八橼南渡门阀集团安排，南下检地争夺土地份额。而谢氏与毛氏有旧）。后来每次南朝动荡，其结果之余毛家都是 南迁再南迁。其中中途就在湖南长沙一代逗留。到刘裕崛起，把北方南渡门阀几乎屠戮殆尽。这时候，毛家迁徙已经抵达今天的中越边境附近。再到，兰陵萧氏崛起，毛家才开始北返并最终 定居在韶山冲一带。</w:t>
      </w:r>
    </w:p>
    <w:p w14:paraId="17EA4CD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曾经，有熟读古代兵法的人 这样讲解冲这样的要隘的意义。什么是冲，就是距离交通干线不远的山梁突出部，且这个突出部有一个自然形成的平台。这个突出部，往往自山下向上看 不是熟悉本地地理的 平台与山梁成为一个整体。所以，这种平台太平时代可以耕读养人，并利用交通要道获得行商便利。在战乱，有大军经过基本不会为之耽搁。但是，有匪，毛氏族人可以据险而守。</w:t>
      </w:r>
    </w:p>
    <w:p w14:paraId="1292225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主席的天赋，也许就蕴含在 主席族人世代相守的生存智慧里吧。这是我的理解。</w:t>
      </w:r>
    </w:p>
    <w:p w14:paraId="0B3CBF86" w14:textId="77777777" w:rsidR="00137B81" w:rsidRPr="00137B81" w:rsidRDefault="00137B81" w:rsidP="00137B81">
      <w:pPr>
        <w:rPr>
          <w:rFonts w:ascii="宋体" w:eastAsia="宋体" w:hAnsi="宋体"/>
          <w:lang w:eastAsia="zh-CN"/>
        </w:rPr>
      </w:pPr>
    </w:p>
    <w:p w14:paraId="348C2F94" w14:textId="77777777" w:rsidR="00137B81" w:rsidRPr="00137B81" w:rsidRDefault="00137B81" w:rsidP="00137B81">
      <w:pPr>
        <w:rPr>
          <w:rFonts w:ascii="宋体" w:eastAsia="宋体" w:hAnsi="宋体"/>
          <w:lang w:eastAsia="zh-CN"/>
        </w:rPr>
      </w:pPr>
    </w:p>
    <w:p w14:paraId="010A0794"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我最早是在某个地理U 主做的视频里看到的</w:t>
      </w:r>
    </w:p>
    <w:p w14:paraId="78D15ED3"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://talkcc.org//article/4781997</w:t>
      </w:r>
    </w:p>
    <w:p w14:paraId="132FCF5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2022-08-25 03:08:42</w:t>
      </w:r>
    </w:p>
    <w:p w14:paraId="2C3250B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不然我哪里知道最远靠近 中越边境。视频不记得是 B站的还是抖音里的，有机会找找。不过，从江南 定居地开始南迁，应该是孙恩之乱那会。我们自己在这段历史梳理有个推测，孙恩之乱实际是南方士族门阀暗中帮助下对 北方南渡门阀的反抗。</w:t>
      </w:r>
    </w:p>
    <w:p w14:paraId="21504079" w14:textId="77777777" w:rsidR="00137B81" w:rsidRPr="00137B81" w:rsidRDefault="00137B81" w:rsidP="00137B81">
      <w:pPr>
        <w:rPr>
          <w:rFonts w:ascii="宋体" w:eastAsia="宋体" w:hAnsi="宋体"/>
          <w:lang w:eastAsia="zh-CN"/>
        </w:rPr>
      </w:pPr>
    </w:p>
    <w:p w14:paraId="1EC62552" w14:textId="77777777" w:rsidR="00137B81" w:rsidRPr="00137B81" w:rsidRDefault="00137B81" w:rsidP="00137B81">
      <w:pPr>
        <w:rPr>
          <w:rFonts w:ascii="宋体" w:eastAsia="宋体" w:hAnsi="宋体"/>
          <w:lang w:eastAsia="zh-CN"/>
        </w:rPr>
      </w:pPr>
    </w:p>
    <w:p w14:paraId="32927995"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这个不意外</w:t>
      </w:r>
      <w:proofErr w:type="spellEnd"/>
    </w:p>
    <w:p w14:paraId="384F04D9"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://talkcc.org//article/4782000</w:t>
      </w:r>
    </w:p>
    <w:p w14:paraId="4A79C9C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2022-08-25 03:17:39</w:t>
      </w:r>
    </w:p>
    <w:p w14:paraId="3D3DD18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中国正经姓氏大多可以从郡望追溯到周代封国。而且，春秋灭国八百，我们今天熟悉的姓氏哪怕是姬姓封国，也多以封国为姓氏。比如黄国，比如陈国比如蔡国。也有一部分，是以祖先担任的官职为姓这也是一个来源例如 司马、司徒、司空、司寇、史、理、钱、宗、帅等是以官职为姓的。史书煌煌，慎终追远。我们今天中国人，有个牛逼的祖宗其实不意外。历代动荡，草民活下来的概率是 宗族豪强的五分之一。宗族豪强，能保持 自己强势地位 有妻有子的又是其中五分一。真正做到穷人普遍能娶妻生子的还是从新中国开始的。如今只是，换了人间。</w:t>
      </w:r>
    </w:p>
    <w:p w14:paraId="079CB8F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主席有大德</w:t>
      </w:r>
    </w:p>
    <w:p w14:paraId="226F70D5" w14:textId="77777777" w:rsidR="00137B81" w:rsidRPr="00137B81" w:rsidRDefault="00137B81" w:rsidP="00137B81">
      <w:pPr>
        <w:rPr>
          <w:rFonts w:ascii="宋体" w:eastAsia="宋体" w:hAnsi="宋体"/>
          <w:lang w:eastAsia="zh-CN"/>
        </w:rPr>
      </w:pPr>
    </w:p>
    <w:p w14:paraId="28486436" w14:textId="77777777" w:rsidR="00137B81" w:rsidRPr="00137B81" w:rsidRDefault="00137B81" w:rsidP="00137B81">
      <w:pPr>
        <w:rPr>
          <w:rFonts w:ascii="宋体" w:eastAsia="宋体" w:hAnsi="宋体"/>
          <w:lang w:eastAsia="zh-CN"/>
        </w:rPr>
      </w:pPr>
    </w:p>
    <w:p w14:paraId="7C39345F"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lastRenderedPageBreak/>
        <w:t>想了半天过界一次</w:t>
      </w:r>
    </w:p>
    <w:p w14:paraId="399B08AA"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://talkcc.org//article/4782720</w:t>
      </w:r>
    </w:p>
    <w:p w14:paraId="0BA827D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2022-08-27 10:02:41</w:t>
      </w:r>
    </w:p>
    <w:p w14:paraId="4D0C506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四月俄罗斯第一阶段打的不顺，这时候美国炒作佩洛西访问台湾。中美全面升级事态，那时候我自己 写了一份推论 。但是非常迟疑不敢交出去。</w:t>
      </w:r>
    </w:p>
    <w:p w14:paraId="6C7519D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事情就是，当马自达奇被俄罗斯摧毁后，北约训练事故有个极速的爬升阶段，甚至事故率在一段时间远超 印度事故率。因此，我自己有个推断是，假设北约尤其美国通过非正式渠道获得乌克兰的飞机零部件且造成过度依赖。北约尤其是美国，基于空军的机动能力是有可能因为供应链问题而在一段时间丧失的。</w:t>
      </w:r>
    </w:p>
    <w:p w14:paraId="636E380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这份东西我四月底完成，在确认一件事后 才交出来。这个确认，就是今天我们的看到的结果，今年不梧桐。</w:t>
      </w:r>
    </w:p>
    <w:p w14:paraId="16696C3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有些东西不要轻易开脑洞，跟着证据链走。</w:t>
      </w:r>
    </w:p>
    <w:p w14:paraId="65687E5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另外给你个贴士，我交出的结论得到肯定后，能知道的结论之一是，最迟明年，西方会重新启动一定范围的封控措施。这个结论也是四月就做出的。你我不妨拭目以待，其他暂且都可以看作杂音。</w:t>
      </w:r>
    </w:p>
    <w:p w14:paraId="74C40168" w14:textId="77777777" w:rsidR="00137B81" w:rsidRPr="00137B81" w:rsidRDefault="00137B81" w:rsidP="00137B81">
      <w:pPr>
        <w:rPr>
          <w:rFonts w:ascii="宋体" w:eastAsia="宋体" w:hAnsi="宋体"/>
          <w:lang w:eastAsia="zh-CN"/>
        </w:rPr>
      </w:pPr>
    </w:p>
    <w:p w14:paraId="1E76F442" w14:textId="77777777" w:rsidR="00137B81" w:rsidRPr="00137B81" w:rsidRDefault="00137B81" w:rsidP="00137B81">
      <w:pPr>
        <w:rPr>
          <w:rFonts w:ascii="宋体" w:eastAsia="宋体" w:hAnsi="宋体"/>
          <w:lang w:eastAsia="zh-CN"/>
        </w:rPr>
      </w:pPr>
    </w:p>
    <w:p w14:paraId="54855D05"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明末番薯已经在福建推广种植</w:t>
      </w:r>
    </w:p>
    <w:p w14:paraId="1B4E68E1"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://talkcc.org//article/4782816</w:t>
      </w:r>
    </w:p>
    <w:p w14:paraId="2A1A2DF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2022-08-27 20:46:35</w:t>
      </w:r>
    </w:p>
    <w:p w14:paraId="49625FB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土豆在宫廷有养殖，玉米是康熙年才推广的 </w:t>
      </w:r>
    </w:p>
    <w:p w14:paraId="5DFE69B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我有过一个观点 </w:t>
      </w:r>
    </w:p>
    <w:p w14:paraId="042A457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历代王朝末世，大多可以救一救，只有明末无解。不说小冰期这种硬环境背景。只从财税角度，明在张居正死的时候就完蛋了。因为中央政府没有了税收支撑任何大的结构性调整。</w:t>
      </w:r>
    </w:p>
    <w:p w14:paraId="64B85BC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明有没有税收爆表的时候，有。宣德十年，在不断给税收重镇江南减负的前提下连续十年税收递增 10%，岁入高达2300万两。到万历初年，岁如 530万两。而张居正 ，对士绅隐匿田亩征税把税收提升到了 850万两。但是，开始裁撤 宗室财政补贴的时候，引发了宗室扣庙的 大事。李太后问政万历。张居正能独裁政局，和他的政治搭档是 司礼监大太监冯保分不开。没有了冯保的支持，张居正想丁忧也不可得的时候就知道自己死无葬身之地了。</w:t>
      </w:r>
    </w:p>
    <w:p w14:paraId="0FA5777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到，多尔衮入关。满清对明皇庄之外的地主豪强征税的尝试，半年拿到财税多达2000万两，这笔钱成了多铎南下的军资。</w:t>
      </w:r>
    </w:p>
    <w:p w14:paraId="59E52DC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说那么多，无非说 从财政角度，明是历代王朝覆灭前最无解的一个。不过，历代王朝覆灭，只有两个是财政实现盈余而不能挽救覆亡的。一个是 北宋，一个是满清。要具体展开，这就是另外的话题了。</w:t>
      </w:r>
    </w:p>
    <w:p w14:paraId="481B114D" w14:textId="77777777" w:rsidR="00137B81" w:rsidRPr="00137B81" w:rsidRDefault="00137B81" w:rsidP="00137B81">
      <w:pPr>
        <w:rPr>
          <w:rFonts w:ascii="宋体" w:eastAsia="宋体" w:hAnsi="宋体"/>
          <w:lang w:eastAsia="zh-CN"/>
        </w:rPr>
      </w:pPr>
    </w:p>
    <w:p w14:paraId="51738C2A" w14:textId="77777777" w:rsidR="00137B81" w:rsidRPr="00137B81" w:rsidRDefault="00137B81" w:rsidP="00137B81">
      <w:pPr>
        <w:rPr>
          <w:rFonts w:ascii="宋体" w:eastAsia="宋体" w:hAnsi="宋体"/>
          <w:lang w:eastAsia="zh-CN"/>
        </w:rPr>
      </w:pPr>
    </w:p>
    <w:p w14:paraId="58D51540"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现在</w:t>
      </w:r>
    </w:p>
    <w:p w14:paraId="019D2AF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原文：https://talkcc.org//article/4811633-10514</w:t>
      </w:r>
    </w:p>
    <w:p w14:paraId="0586231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2022-11-07 01:43:54</w:t>
      </w:r>
    </w:p>
    <w:p w14:paraId="05FD0FA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大会还是过度</w:t>
      </w:r>
    </w:p>
    <w:p w14:paraId="584D9CD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一些事还没解决。不过最紧张那会过去了。一度以为，之前度假神仙会会当场带走人。没走到这一步，后面多少事都不算事了。看具体事情怎么落地。</w:t>
      </w:r>
    </w:p>
    <w:p w14:paraId="3487B124" w14:textId="77777777" w:rsidR="00137B81" w:rsidRPr="00137B81" w:rsidRDefault="00137B81" w:rsidP="00137B81">
      <w:pPr>
        <w:rPr>
          <w:rFonts w:ascii="宋体" w:eastAsia="宋体" w:hAnsi="宋体"/>
          <w:lang w:eastAsia="zh-CN"/>
        </w:rPr>
      </w:pPr>
    </w:p>
    <w:p w14:paraId="54A374D7" w14:textId="77777777" w:rsidR="00137B81" w:rsidRPr="00137B81" w:rsidRDefault="00137B81" w:rsidP="00137B81">
      <w:pPr>
        <w:rPr>
          <w:rFonts w:ascii="宋体" w:eastAsia="宋体" w:hAnsi="宋体"/>
          <w:lang w:eastAsia="zh-CN"/>
        </w:rPr>
      </w:pPr>
    </w:p>
    <w:p w14:paraId="1DC62FE1"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最近朋友转李零老爷子夏商周大一统观点</w:t>
      </w:r>
    </w:p>
    <w:p w14:paraId="5727810F"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://talkcc.org//article/4811653-10514</w:t>
      </w:r>
    </w:p>
    <w:p w14:paraId="218F10B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2022-11-07 02:23:19</w:t>
      </w:r>
    </w:p>
    <w:p w14:paraId="0881F8E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不仅振聋发聩而且茅塞顿开</w:t>
      </w:r>
    </w:p>
    <w:p w14:paraId="7D36926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大致观点是，夏起源在陕西彬县一代。商对夏的一统，和周对商的大一统最终完成了中国大一统的正循环模式。之后，定于一就是基本模型。</w:t>
      </w:r>
    </w:p>
    <w:p w14:paraId="319A72A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而周人祖先自称有夏也就是夏的后人。到周太王这一辈反抗 商失败，被迫迁徙到日后龙兴的周原。周太王在迁徙周员前，一支族人南下，史称泰伯奔吴。周人迁徙周原后，与姜氏联姻。（周武王到周幽王，十一代周王基本代代和姜氏联姻）至商帝辛时代，因为没有足够的军功，加上商贵族 祭祀用人牲无度，被迫启动重用平民的改革。于是，商的大贵族和 周人合谋推翻了 商。而推翻纣王的商大贵族诉求恢复商统治。周武王于是在殿上说，惟殷先人，有典有册，殷革夏命。现在天命在周了。</w:t>
      </w:r>
    </w:p>
    <w:p w14:paraId="0D2C207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而后武王要求各邦国 朝拜新王，原来周人迁徙前地域周边的部族不服气。说凭什么要我们朝拜你。后来孔子在春秋说，华夏入夷狄则夷狄之，夷狄入华夏则华夏之。</w:t>
      </w:r>
    </w:p>
    <w:p w14:paraId="70E5715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补充</w:t>
      </w:r>
    </w:p>
    <w:p w14:paraId="2D3A95E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李零：什么是中国演讲</w:t>
      </w:r>
    </w:p>
    <w:p w14:paraId="3B94F99C" w14:textId="77777777" w:rsidR="00137B81" w:rsidRPr="00137B81" w:rsidRDefault="00137B81" w:rsidP="00137B81">
      <w:pPr>
        <w:rPr>
          <w:rFonts w:ascii="宋体" w:eastAsia="宋体" w:hAnsi="宋体"/>
        </w:rPr>
      </w:pPr>
      <w:r w:rsidRPr="00137B81">
        <w:rPr>
          <w:rFonts w:ascii="宋体" w:eastAsia="宋体" w:hAnsi="宋体"/>
        </w:rPr>
        <w:t>https://zhuanlan.zhihu.com/p/107856873</w:t>
      </w:r>
    </w:p>
    <w:p w14:paraId="5D38AED6" w14:textId="77777777" w:rsidR="00137B81" w:rsidRPr="00137B81" w:rsidRDefault="00137B81" w:rsidP="00137B81">
      <w:pPr>
        <w:rPr>
          <w:rFonts w:ascii="宋体" w:eastAsia="宋体" w:hAnsi="宋体"/>
        </w:rPr>
      </w:pPr>
      <w:r w:rsidRPr="00137B81">
        <w:rPr>
          <w:rFonts w:ascii="宋体" w:eastAsia="宋体" w:hAnsi="宋体"/>
          <w:noProof/>
        </w:rPr>
        <w:drawing>
          <wp:inline distT="0" distB="0" distL="0" distR="0" wp14:anchorId="7B977CD2" wp14:editId="7D9C7ECB">
            <wp:extent cx="5029200" cy="2451735"/>
            <wp:effectExtent l="0" t="0" r="0" b="0"/>
            <wp:docPr id="11760992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56_07074641.jpg"/>
                    <pic:cNvPicPr/>
                  </pic:nvPicPr>
                  <pic:blipFill>
                    <a:blip r:embed="rId11"/>
                    <a:stretch>
                      <a:fillRect/>
                    </a:stretch>
                  </pic:blipFill>
                  <pic:spPr>
                    <a:xfrm>
                      <a:off x="0" y="0"/>
                      <a:ext cx="5029200" cy="2451735"/>
                    </a:xfrm>
                    <a:prstGeom prst="rect">
                      <a:avLst/>
                    </a:prstGeom>
                  </pic:spPr>
                </pic:pic>
              </a:graphicData>
            </a:graphic>
          </wp:inline>
        </w:drawing>
      </w:r>
    </w:p>
    <w:p w14:paraId="6298276D" w14:textId="77777777" w:rsidR="00137B81" w:rsidRPr="00137B81" w:rsidRDefault="00137B81" w:rsidP="00137B81">
      <w:pPr>
        <w:rPr>
          <w:rFonts w:ascii="宋体" w:eastAsia="宋体" w:hAnsi="宋体"/>
        </w:rPr>
      </w:pPr>
      <w:r w:rsidRPr="00137B81">
        <w:rPr>
          <w:rFonts w:ascii="宋体" w:eastAsia="宋体" w:hAnsi="宋体"/>
          <w:noProof/>
        </w:rPr>
        <w:lastRenderedPageBreak/>
        <w:drawing>
          <wp:inline distT="0" distB="0" distL="0" distR="0" wp14:anchorId="77B93159" wp14:editId="16A70A10">
            <wp:extent cx="5029200" cy="4683442"/>
            <wp:effectExtent l="0" t="0" r="0" b="0"/>
            <wp:docPr id="5230539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56_07074655.jpg"/>
                    <pic:cNvPicPr/>
                  </pic:nvPicPr>
                  <pic:blipFill>
                    <a:blip r:embed="rId12"/>
                    <a:stretch>
                      <a:fillRect/>
                    </a:stretch>
                  </pic:blipFill>
                  <pic:spPr>
                    <a:xfrm>
                      <a:off x="0" y="0"/>
                      <a:ext cx="5029200" cy="4683442"/>
                    </a:xfrm>
                    <a:prstGeom prst="rect">
                      <a:avLst/>
                    </a:prstGeom>
                  </pic:spPr>
                </pic:pic>
              </a:graphicData>
            </a:graphic>
          </wp:inline>
        </w:drawing>
      </w:r>
    </w:p>
    <w:p w14:paraId="022D58B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张图可以看到周人如何夺天下，从陕西宝鸡地区（岐周）要夺取西安附近的丰、镐。可是它要东进必须解决后方，所以依靠的就是《尚书·牧誓》里讲到的八国，西边和南边最主要的就是藏羌系的氐羌族和跟巴蜀地区有关的一些族，这些族帮助周人，给了他们巩固的后方，他们才能夺取东进路线的枢纽，建立宗周。然后还要花很多的时间，冲出潼关、冲出函谷关，夺取天下，夺取商的板块，而上海博物馆的竹简恰好描述了它进军的路线。第一要把西北方向泾水上游的地区征服，第二要把济水下游的丰、镐两个国家灭掉，然后冲出关隘，之后要解决鹿国和崇国，要解决舟国（就是郑州、新郑附近的国家，把河南这一块解决），然后从于（河南沁阳）翻太行山，进入晋东南地区的耆，也就是黎国。所以是三分天下有其二（周板块和夏板块），然后再夺取最后一个板块，把商灭掉，这样才有了夏商周三分归一统的结局。</w:t>
      </w:r>
    </w:p>
    <w:p w14:paraId="20B12F56" w14:textId="77777777" w:rsidR="00137B81" w:rsidRPr="00137B81" w:rsidRDefault="00137B81" w:rsidP="00137B81">
      <w:pPr>
        <w:rPr>
          <w:rFonts w:ascii="宋体" w:eastAsia="宋体" w:hAnsi="宋体"/>
          <w:lang w:eastAsia="zh-CN"/>
        </w:rPr>
      </w:pPr>
    </w:p>
    <w:p w14:paraId="4871BB54" w14:textId="77777777" w:rsidR="00137B81" w:rsidRPr="00137B81" w:rsidRDefault="00137B81" w:rsidP="00137B81">
      <w:pPr>
        <w:rPr>
          <w:rFonts w:ascii="宋体" w:eastAsia="宋体" w:hAnsi="宋体"/>
          <w:lang w:eastAsia="zh-CN"/>
        </w:rPr>
      </w:pPr>
    </w:p>
    <w:p w14:paraId="4E2C6220"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是笔误了多谢</w:t>
      </w:r>
      <w:proofErr w:type="spellEnd"/>
    </w:p>
    <w:p w14:paraId="17BD52F3"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://talkcc.org//article/4811669-10514</w:t>
      </w:r>
    </w:p>
    <w:p w14:paraId="5523E84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2022-11-07 03:16:26</w:t>
      </w:r>
    </w:p>
    <w:p w14:paraId="5D92C7E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在陕西彬县一代</w:t>
      </w:r>
    </w:p>
    <w:p w14:paraId="630AE5A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补充下我重视老爷子的地方 叙事如下 </w:t>
      </w:r>
    </w:p>
    <w:p w14:paraId="3418BBC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年初朋友委托写一些东西的历史经验总结。我大致把中国历史分为三个纪元。既，周之前，周到民国，共和国至今。从文王解释周易确立的周易这本造反学说。周到民国其实就是一个从一个革命到另一个革命的叙事，儒家的作用维持的是革命和革命之间的稳态。但是，对于周之前的叙事怎么和大一统叙事 无缝衔接有非常多的问题要解决。</w:t>
      </w:r>
    </w:p>
    <w:p w14:paraId="33E90DD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上面的叙事，是在 百年救亡图存中 ，我们从落后挨打的仰视西方的全盘西化叙事结束后。我们怎么看待自己的过去和今天，将决定我们明天的叙事。这个叙事，到今天就是李零老爷子演讲的课题。何以中国。</w:t>
      </w:r>
    </w:p>
    <w:p w14:paraId="0EC5130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什么是何以中国，我这里检讨下一个朋友去年对我的批评。我那时候对中国搞原创的科技研发有疑虑。他批评说，这是一个伪命题。他这个论断，今天已经是中央对美国科技研发优势的 研判中的结论。个中核心分析，西西河人看了一定哗然。跳过有分歧的地方，结论就是，科技乃至基础科研的今后举国体制是主线。靠个别天才碰运气的时代结束了。</w:t>
      </w:r>
    </w:p>
    <w:p w14:paraId="3977BB2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为什么在何以中国的第二段，加上这个。今天结合中国基建大开发的 历史发现井喷。一系列的考古发现，在今天都是要从小学教科书重写的内容。所以老爷子们都很谨慎。一开始我不理解，为啥中埃论会被严禁。直到，我看到 把剪商叙事放在尼罗河三角洲，把商周列王和 古埃及法老一一对应的 东西。还有通过那个芬兰人和姬姓贵族DNA 高度拟合的论断，衍生出 泛欧亚大陆有普遍的共同信仰。并提出，奥丁崇拜和北方真武大帝崇拜同源的东西，我看了有关网络直播。昏特。</w:t>
      </w:r>
    </w:p>
    <w:p w14:paraId="415479B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所以，要讲清楚共同体叙事这个命题作文。就要先做好 基于建国以来各种考古新发现的 当代中国何以中国的叙事。我们要求真，中华文明新叙事之一是多源头怎么形成大一统的 洪流的。所以我说李零老爷子的演讲与我而言，振聋发聩。</w:t>
      </w:r>
    </w:p>
    <w:p w14:paraId="60CDA563" w14:textId="77777777" w:rsidR="00137B81" w:rsidRPr="00137B81" w:rsidRDefault="00137B81" w:rsidP="00137B81">
      <w:pPr>
        <w:rPr>
          <w:rFonts w:ascii="宋体" w:eastAsia="宋体" w:hAnsi="宋体"/>
          <w:lang w:eastAsia="zh-CN"/>
        </w:rPr>
      </w:pPr>
    </w:p>
    <w:p w14:paraId="4C4EAD3E" w14:textId="77777777" w:rsidR="00137B81" w:rsidRPr="00137B81" w:rsidRDefault="00137B81" w:rsidP="00137B81">
      <w:pPr>
        <w:rPr>
          <w:rFonts w:ascii="宋体" w:eastAsia="宋体" w:hAnsi="宋体"/>
          <w:lang w:eastAsia="zh-CN"/>
        </w:rPr>
      </w:pPr>
    </w:p>
    <w:p w14:paraId="0158FB0B" w14:textId="77777777" w:rsidR="00137B81" w:rsidRPr="00137B81" w:rsidRDefault="00137B81" w:rsidP="00137B81">
      <w:pPr>
        <w:pStyle w:val="31"/>
        <w:rPr>
          <w:rFonts w:ascii="宋体" w:eastAsia="宋体" w:hAnsi="宋体"/>
        </w:rPr>
      </w:pPr>
      <w:r w:rsidRPr="00137B81">
        <w:rPr>
          <w:rFonts w:ascii="宋体" w:eastAsia="宋体" w:hAnsi="宋体"/>
        </w:rPr>
        <w:t>9月公布的信息是</w:t>
      </w:r>
    </w:p>
    <w:p w14:paraId="4DA38E77"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://talkcc.org//article/4811673-10514</w:t>
      </w:r>
    </w:p>
    <w:p w14:paraId="169D514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2022-11-07 03:20:01</w:t>
      </w:r>
    </w:p>
    <w:p w14:paraId="2C442B9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央行：今年上半年人民币在本外币跨境收付中占比升至49.1%</w:t>
      </w:r>
    </w:p>
    <w:p w14:paraId="4E494A66" w14:textId="77777777" w:rsidR="00137B81" w:rsidRPr="00137B81" w:rsidRDefault="00137B81" w:rsidP="00137B81">
      <w:pPr>
        <w:rPr>
          <w:rFonts w:ascii="宋体" w:eastAsia="宋体" w:hAnsi="宋体"/>
          <w:lang w:eastAsia="zh-CN"/>
        </w:rPr>
      </w:pPr>
    </w:p>
    <w:p w14:paraId="6CB7FF46" w14:textId="77777777" w:rsidR="00137B81" w:rsidRPr="00137B81" w:rsidRDefault="00137B81" w:rsidP="00137B81">
      <w:pPr>
        <w:rPr>
          <w:rFonts w:ascii="宋体" w:eastAsia="宋体" w:hAnsi="宋体"/>
          <w:lang w:eastAsia="zh-CN"/>
        </w:rPr>
      </w:pPr>
    </w:p>
    <w:p w14:paraId="69C9008F"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lastRenderedPageBreak/>
        <w:t>多谢</w:t>
      </w:r>
      <w:proofErr w:type="spellEnd"/>
    </w:p>
    <w:p w14:paraId="5F276FF3"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://talkcc.org//article/4811692-10514</w:t>
      </w:r>
    </w:p>
    <w:p w14:paraId="06FE9CB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2022-11-07 03:56:08</w:t>
      </w:r>
    </w:p>
    <w:p w14:paraId="70CFC1D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四个通宵了，晕乎乎，已经改正。睡醒了补充多点。</w:t>
      </w:r>
    </w:p>
    <w:p w14:paraId="6D4D5F3A" w14:textId="77777777" w:rsidR="00137B81" w:rsidRPr="00137B81" w:rsidRDefault="00137B81" w:rsidP="00137B81">
      <w:pPr>
        <w:rPr>
          <w:rFonts w:ascii="宋体" w:eastAsia="宋体" w:hAnsi="宋体"/>
          <w:lang w:eastAsia="zh-CN"/>
        </w:rPr>
      </w:pPr>
    </w:p>
    <w:p w14:paraId="4C4B1E65" w14:textId="77777777" w:rsidR="00137B81" w:rsidRPr="00137B81" w:rsidRDefault="00137B81" w:rsidP="00137B81">
      <w:pPr>
        <w:rPr>
          <w:rFonts w:ascii="宋体" w:eastAsia="宋体" w:hAnsi="宋体"/>
          <w:lang w:eastAsia="zh-CN"/>
        </w:rPr>
      </w:pPr>
    </w:p>
    <w:p w14:paraId="78D9D8F0"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多谢神仙兄</w:t>
      </w:r>
    </w:p>
    <w:p w14:paraId="58645DA1"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://talkcc.org//article/4811993-10514</w:t>
      </w:r>
    </w:p>
    <w:p w14:paraId="1D68DFC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2022-11-07 20:52:58</w:t>
      </w:r>
    </w:p>
    <w:p w14:paraId="5B5E8E0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想了半天的腹稿，因为明年更加敏感所以还是按下了。不过，推荐一部电视剧，大博弈。故事原型是潍柴动力借助两次上市，获得新生的 事情。这里推荐，一个是对应后面改革的思路，还是以市场和资本配置资源。看到这里很多人应该可以有个底。其实国内明白人有，就象现在有人出售海外几亿资产回国，还有人带着对国家极度失望离开。这都对于各自无可厚非。其他有公开新闻说一点。不管后面什么好与坏，我们熟悉的都翻篇了</w:t>
      </w:r>
    </w:p>
    <w:p w14:paraId="557C1C47" w14:textId="77777777" w:rsidR="00137B81" w:rsidRPr="00137B81" w:rsidRDefault="00137B81" w:rsidP="00137B81">
      <w:pPr>
        <w:rPr>
          <w:rFonts w:ascii="宋体" w:eastAsia="宋体" w:hAnsi="宋体"/>
          <w:lang w:eastAsia="zh-CN"/>
        </w:rPr>
      </w:pPr>
    </w:p>
    <w:p w14:paraId="1555B94C" w14:textId="77777777" w:rsidR="00137B81" w:rsidRPr="00137B81" w:rsidRDefault="00137B81" w:rsidP="00137B81">
      <w:pPr>
        <w:rPr>
          <w:rFonts w:ascii="宋体" w:eastAsia="宋体" w:hAnsi="宋体"/>
          <w:lang w:eastAsia="zh-CN"/>
        </w:rPr>
      </w:pPr>
    </w:p>
    <w:p w14:paraId="14B2427F"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先不说那么大</w:t>
      </w:r>
    </w:p>
    <w:p w14:paraId="15ADCA38"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://talkcc.org//article/4812278-10514</w:t>
      </w:r>
    </w:p>
    <w:p w14:paraId="4733962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2022-11-08 09:12:00</w:t>
      </w:r>
    </w:p>
    <w:p w14:paraId="2113CE1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就电视剧和潍柴历史本身就很有特点</w:t>
      </w:r>
    </w:p>
    <w:p w14:paraId="0FD5976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潍柴是老厂，改革遇到困难，为避免破产成为重汽集团二级企业。但是通过内部股份制改革，把控股权掌握在自己手里。潍柴成为重汽二级企业后，被重汽拿走了上市名额，这为后面重汽和潍柴分裂埋下了伏笔。潍柴在恢复生产能力后，借到香港上市。后来，重汽看到潍柴开始的独立倾向，开始打造自己的发动机生产线。由于香港证交所有关规定，一个企业集团内部不能有竞争性业务。当潍柴上市成功，重汽在发动机投资超过十亿的时候，双方分手 已经不可避免。不过，引起双方直接冲突的 是 唐万新的湘火炬重汽和潍柴争购 。</w:t>
      </w:r>
    </w:p>
    <w:p w14:paraId="101F195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下面为转发内容 </w:t>
      </w:r>
    </w:p>
    <w:p w14:paraId="141C42A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https://zhuanlan.zhihu.com/p/350136006</w:t>
      </w:r>
    </w:p>
    <w:p w14:paraId="1B34BF0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时间再回到2003年9月，潍柴的母公司中国重汽收购上市公司小鸭集团64%股权，中国重汽借壳上市。而后让济南市副市长转任重汽老总的马纯济始料未及的是，2004年3月，潍柴动力却先走一步，自行在香港成功上市。这在官员出身的马纯济看来，是“太不懂事”了。但此时在谭旭光的带领下，潍柴成了中国重汽集团旗下最盈利的子公司，为集团当年贡献了60%的利润，马纯济选择了隐忍不发，承诺会将旗下的另一发动机厂“杭州发动机厂”（简称“杭发厂”）托管给潍柴动力，由潍柴收购。重汽承诺从潍柴动力上市之日起，不再从事发动机业务。因为香港资本市场的规定，同一集团下的公司不能与集团下的上市公司存在同业竞争。2005年２月，依照中国重汽向香港联交所的承诺，潍柴启动了对杭发厂的收购，交给了中国重汽2.5亿元订金。让谭旭光没想到的是，中国重汽却用这笔钱，购买发动机生产设备，在章丘修建新的发动机厂。谭旭光明白，马纯济在寻找代替潍柴的对象，一旦时间成熟，他将断绝与潍柴的联系，双方的裂痕越来越大~</w:t>
      </w:r>
    </w:p>
    <w:p w14:paraId="5192482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此时，盛极一时的德隆系开始土崩瓦解，机会开始对另一群有准备的人微笑，这其中有万向这样蓄谋已久的民企巨头，也有一汽、上汽等实力雄厚的国企大佬、以及诸多海外背景的私募基金等等。当然还包括因为跟重汽娘家不和而苦恼的谭旭光，“德隆一出事儿，我们的第一个反应就是机会来了。”谭旭光回忆说，他志在必得。</w:t>
      </w:r>
    </w:p>
    <w:p w14:paraId="73E64E9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的确，湘火炬的出售带来了中国重卡行业的第三次重组机会。中国重型卡车行业的第一次重组是在2000年7月，由政府通过行政划拨，把中国重汽集团一分为三：济南重汽（保留了中国重汽的名称）、重庆重汽和陕西重汽。第二次是德隆的唐氏兄弟以资本为手段、以湘火炬为载体，在2002年前后逐一获得了陕西重汽、重庆重汽、法士特变速箱等重卡核心企业的控股权。2005年的陕西重汽已经成为中国最大的军车和15吨以上卡车生产企业，法士特齿轮厂则是世界最大的单一重型变速箱制造商，在15吨以上重型汽车市场占有率达96%。但另一方面，湘火炬又身陷德隆系巨额的担保圈之中，这个黑洞完全有可能拖垮任何一个不知深浅的收购者。</w:t>
      </w:r>
    </w:p>
    <w:p w14:paraId="6560E11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而此时中国重汽董事长马纯济找谭旭光，让他退出，交给重汽集团来收购。谭不干，马纯济又去找主持收购的华融，让他们不要接受潍柴的收购，华融说当然不答应，事不过三，第三次，双方矛盾彻底爆发了。2005年10月23日，谭旭光前脚刚离开杭州，前往香港，马纯济带了十余个人去杭发厂，宣布厂长就地免职，任免新的领导层。第二天，杭发厂工人知道怎么回事后，与中国重汽员工发生激烈的冲突，出现殴打事件，当地公安机关介入，要求中国重汽方面立即撤离杭发厂。“杭发厂事变”使中国重汽新的发动机项目正式对外公开，而中国重汽要想继续在香港上市，要么放弃新的发动机厂，要么就得跟“同业竞争”的潍柴动力分家。章丘项目投资已超10亿，中国重汽不可能放弃，所以只能选择分家。从此潍柴动力与中国重汽彻底决裂，但无论如何，挣脱了束缚的潍柴开启了从国内到国外的并购扩张之路</w:t>
      </w:r>
    </w:p>
    <w:p w14:paraId="50A76BF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再把视线回到湘火炬上，在潍柴把收购目标锁定湘火炬之前，万向集团的鲁氏父子已经在湘火炬上操作了一年有余，就在鲁氏父子不断与德隆进行讨价还价的时候，情势骤变。2004年8月26日，华融资管全面接管德隆资产，并拥有资产处置权。决定对湘火炬实施公开招标。2005年3月全国人代会期间，谭旭光来不及摘下代表证就来到北京华融总部拜</w:t>
      </w:r>
      <w:r w:rsidRPr="00137B81">
        <w:rPr>
          <w:rFonts w:ascii="宋体" w:eastAsia="宋体" w:hAnsi="宋体"/>
          <w:lang w:eastAsia="zh-CN"/>
        </w:rPr>
        <w:lastRenderedPageBreak/>
        <w:t>访。当年“五一”之后，全国上下包括潍柴在内有一汽、上汽、中国重汽、宇通客车、湖南三一、JP摩根等20多家企业对湘火炬表示出浓厚兴趣。</w:t>
      </w:r>
    </w:p>
    <w:p w14:paraId="41E6E42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出乎所有企业意料的是，华融提出了一条“霸王条款”，即所有企业从宣布参与日起，十天内交足２亿定金，中标后十天内把剩余款项全部打入华融账户。“这个条款明显是倾向万向的，让其它企业出局。”一位知情的投行人士评价道，“不论是在香港，还是内地的上市公司，参与竞标和调动资金必须经过股东大会同意，而召开一次股东会至少需要３０天。这意味着上市公司必然出局。其次，公开竞标很可能把收购价格抬过10亿，款项又要一次到账，而大型国有企业做出10亿元以上的投资决定需要得到有关政府批准。这又使得相当一部分国企失去机会。</w:t>
      </w:r>
    </w:p>
    <w:p w14:paraId="51CBE08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作为在香港上市的国有大型企业，潍柴面临出局的命运。为了尽快拿出对策，谭旭光和潍柴极少数的几位高层，还有他的智囊机构彻夜讨论一件事：潍柴怎样在法律框架许可的范围内出奇制胜。短短的几天，谭旭光的一系列行动被业内人士评价为“兵行诡道”。临近投标前的一个星期，即8月2日，谭旭光力邀山东海化、潍坊亚星等山东本地大型国企注册成立了潍柴动力投资有限公司作为收购湘火炬的主体，其中潍柴动力持股45%，在这样的框架下，潍柴动力只是收购主体的一部分，其所出资金的额度完全在董事会批准权限之内，从而绕过了股东大会。第二，潍柴动力不必一次性拿出巨额资金。同时，这种态势也给万向造成一种心理压力，它面临的是山东几家大型国企联合竞标。</w:t>
      </w:r>
    </w:p>
    <w:p w14:paraId="1571302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谭旭光知道，万向一定在猜潍柴的出价底线。而他相信，影响万向判断的重要因素就是潍柴动力投资公司所拥有的资金总额。为了稳操胜券，谭旭光在收购前的5天里，分三次向潍柴动力投资公司注入资金。8月2日，注册资金为500万元，8月3日增资到9.88亿，8月5日，即收购前的第三天增资到16.38亿。为了在短期内拿到足够的现金，谭旭光甚至动用多方资源向中国人民银行拆借数亿元，央行为了协助其完成资金调拨，当天的交易系统为潍柴推迟关闭了2分钟。</w:t>
      </w:r>
    </w:p>
    <w:p w14:paraId="3251EA5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当老谭最终以超过对手一亿多资金价格收购湘火炬的时候，很多人觉得他太蠢，事实上他是非常明智的，今天的实践已经证明了，”深圳创新投的总裁李万寿称。经此一役，谭旭光走向公众，被央视评为“2005年中国经济年度人物”。而他领导的潍柴也第一次让整个重卡产业和资本市场为之侧目！</w:t>
      </w:r>
    </w:p>
    <w:p w14:paraId="0B98DE9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当时潍柴收购规模是他十倍的湘火炬，时人称为蛇吞象。</w:t>
      </w:r>
    </w:p>
    <w:p w14:paraId="029FCA15" w14:textId="77777777" w:rsidR="00137B81" w:rsidRPr="00137B81" w:rsidRDefault="00137B81" w:rsidP="00137B81">
      <w:pPr>
        <w:rPr>
          <w:rFonts w:ascii="宋体" w:eastAsia="宋体" w:hAnsi="宋体"/>
          <w:lang w:eastAsia="zh-CN"/>
        </w:rPr>
      </w:pPr>
    </w:p>
    <w:p w14:paraId="471833D6" w14:textId="77777777" w:rsidR="00137B81" w:rsidRPr="00137B81" w:rsidRDefault="00137B81" w:rsidP="00137B81">
      <w:pPr>
        <w:rPr>
          <w:rFonts w:ascii="宋体" w:eastAsia="宋体" w:hAnsi="宋体"/>
          <w:lang w:eastAsia="zh-CN"/>
        </w:rPr>
      </w:pPr>
    </w:p>
    <w:p w14:paraId="06897908"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说点务虚的也是应景的</w:t>
      </w:r>
      <w:proofErr w:type="spellEnd"/>
    </w:p>
    <w:p w14:paraId="62F4DBAE"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://talkcc.org//article/4812373-10514</w:t>
      </w:r>
    </w:p>
    <w:p w14:paraId="669C8FC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2022-11-08 17:22:23</w:t>
      </w:r>
    </w:p>
    <w:p w14:paraId="1F43CE6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去年 因为朋友推荐，德尔布吕克的《战争艺术史》临时组建了一个读书小组。虽然 就读全书的目的性而言，无疾而终。但是，书开篇的一句话是这篇务虚的主题：所谓战争的秘密，就是方阵的长度和宽度问题。</w:t>
      </w:r>
    </w:p>
    <w:p w14:paraId="0751555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作者，通过亲自考察马拉松战役的战场，结合自己做为德国陆军军官学校教员的经验。把马拉松战役列为，古典时代第一战例。看完论述，叹为观止大开眼界。这也是我们那个无疾而终的读书会的由来。从《战争艺术史》那些战例，我们曾经引申到国内一个史无前例，暂时后无来者的战役：垓下之战的十面埋伏之战。我们讨论，我在自己群里是这样论述的。</w:t>
      </w:r>
    </w:p>
    <w:p w14:paraId="5643352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那个时代，作为历代精兵巅峰的项羽八千子弟兵。其战术能力 在同时期无解。无论是 巨鹿之战，还是睢水之战。项羽都依托精锐，正面击溃所有当面之敌。虽然到 楚汉相争末期，凭借汉初三杰的 组合，以及汉王刘邦识人用人以及对军事的出色理解（刘邦用兵其实仅次于韩信与项羽，只是前二者过于耀眼了）最终把项羽围困在垓下。即使如此，面对项羽的几近无解战术能力，汉军依旧无法掉以轻心。</w:t>
      </w:r>
    </w:p>
    <w:p w14:paraId="6B5C125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十面埋伏之战前，汉军已经尽可能的削弱楚军潜在优势。到决战的时候，项羽依旧凭借仅存的精锐几乎突围。（抵达乌江那会仅以身免，不能算突围成功）在看德尔布吕克的《战争艺术史》之前，我对韩信此战用兵巧妙基本是盲人摸象。那次我和朋友讲解我的理解是这样说的。韩信此战用兵的奥秘其实就是，尽可能在每一个战阵维持优势兵力避免被项羽当面击溃（方阵的厚度），同时保持足够的战争序列始终保持同时间，有多个阵列对项羽输出攻击避免项羽实现突围的目的（方阵的长度）。这一战，为什么前面给予那么高的评价。就是，他能始终保持十面埋伏的多个阵列同时对项羽部队保持输出而不自溃阵脚。在缺乏有效通信工具的时代，这种大兵团调度，基本依靠的是负责指挥的统帅，在时间上的 调度能力，和机遇时间调度的空间想象能力。想通了 就服气了。</w:t>
      </w:r>
    </w:p>
    <w:p w14:paraId="4639156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话到这里 ，为什么 说这个是应景的。因为上述的讨论，及其他讨论与补充。去年底，完成了一个分析架构。既，欧亚大陆维持内线机动优势的一方。只要，</w:t>
      </w:r>
    </w:p>
    <w:p w14:paraId="16F81E3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1不出现政权颠覆的内乱，</w:t>
      </w:r>
    </w:p>
    <w:p w14:paraId="47ABE41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2对手在武器系统领先两代以上</w:t>
      </w:r>
    </w:p>
    <w:p w14:paraId="285B3F5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3以及经济上的绝对劣势（超过一比七，这比值参考朝鲜战争，美国和中国每一个活力投放单位的成本对比）。</w:t>
      </w:r>
    </w:p>
    <w:p w14:paraId="4F99004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持有内线机动的一方刚才说的三者不具其二，基本对外线机动方处于不败。（赢不赢另论）是的我实际是说，中俄只要维持背靠背格局。从静态的纸面的 数据（2019年对比）对线北约整体另加日韩两国，我们可以不败或者委婉的表达不输。</w:t>
      </w:r>
    </w:p>
    <w:p w14:paraId="3BABCB2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最后补充点东西，和主贴有直接关系。去年，新冠格局对我们内部最大影响在于，及时内部最 保守的大派系和老人们也看到了美国可以被击败的可能性。今年变局出现在节点前，我几周前知道的是，上一段落在曾经静态的纸面的不输，在重新推演中变成了可胜是有相当概率的。</w:t>
      </w:r>
    </w:p>
    <w:p w14:paraId="489D759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上面最后补充的，可以解释河里多数争论的现实问题，也可以为翻篇之后很多新变化做一个铺垫。或者说，一个解释的架构 。</w:t>
      </w:r>
    </w:p>
    <w:p w14:paraId="5BB48382" w14:textId="77777777" w:rsidR="00137B81" w:rsidRPr="00137B81" w:rsidRDefault="00137B81" w:rsidP="00137B81">
      <w:pPr>
        <w:rPr>
          <w:rFonts w:ascii="宋体" w:eastAsia="宋体" w:hAnsi="宋体"/>
          <w:lang w:eastAsia="zh-CN"/>
        </w:rPr>
      </w:pPr>
    </w:p>
    <w:p w14:paraId="3725FCC7" w14:textId="77777777" w:rsidR="00137B81" w:rsidRPr="00137B81" w:rsidRDefault="00137B81" w:rsidP="00137B81">
      <w:pPr>
        <w:rPr>
          <w:rFonts w:ascii="宋体" w:eastAsia="宋体" w:hAnsi="宋体"/>
          <w:lang w:eastAsia="zh-CN"/>
        </w:rPr>
      </w:pPr>
    </w:p>
    <w:p w14:paraId="475F1D02"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刚才给神仙兄回复了点东西</w:t>
      </w:r>
    </w:p>
    <w:p w14:paraId="26E8B0D7"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://talkcc.org//article/4812376-10514</w:t>
      </w:r>
    </w:p>
    <w:p w14:paraId="47D4FD2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2022-11-08 17:39:30</w:t>
      </w:r>
    </w:p>
    <w:p w14:paraId="51007AD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你结合这个一起看 </w:t>
      </w:r>
    </w:p>
    <w:p w14:paraId="1A7644E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刚才的和现在的本来都是昨天的腹稿，其实都是围绕这个推荐的大博弈的电视剧背后的整体变化展开。刚才的回复和下面的内容其实是推荐的背景板，不过如果放在一起说非常容易带来喧宾夺主的效果。所以还是分开说，每个篇章各自理解应都有所得。</w:t>
      </w:r>
    </w:p>
    <w:p w14:paraId="463D485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其实下面的内容我是想回复在一个讲解自由主义主题帖子里的。这就是，剑桥资本争论</w:t>
      </w:r>
    </w:p>
    <w:p w14:paraId="380D6BA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先转百科链接</w:t>
      </w:r>
    </w:p>
    <w:p w14:paraId="75E7C007" w14:textId="77777777" w:rsidR="00137B81" w:rsidRPr="00137B81" w:rsidRDefault="00137B81" w:rsidP="00137B81">
      <w:pPr>
        <w:rPr>
          <w:rFonts w:ascii="宋体" w:eastAsia="宋体" w:hAnsi="宋体"/>
        </w:rPr>
      </w:pPr>
      <w:r w:rsidRPr="00137B81">
        <w:rPr>
          <w:rFonts w:ascii="宋体" w:eastAsia="宋体" w:hAnsi="宋体"/>
        </w:rPr>
        <w:t>https://baike.sogou.com/v82142.htm?fromTitle=剑桥资本争论&amp;ch=frombaikevr</w:t>
      </w:r>
    </w:p>
    <w:p w14:paraId="56BECEF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剑桥资本争论”来自著名的“两个剑桥之争”，即以美国麻省理工学院（地处麻省的剑桥）教授萨缪尔森、托宾、索洛等人为代表的新古典综合派和以英国剑桥大学经济学家琼·罗宾逊、卡尔多、斯拉法及意大利学者帕西内蒂为代表的新剑桥学派。</w:t>
      </w:r>
    </w:p>
    <w:p w14:paraId="7117C94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上世纪50-60年代发生的“剑桥资本争论”所讨论的实际上就是这一问题。著名的“ 两个剑桥之争”是以英国剑桥大学的罗宾逊、卡尔多、斯拉法和帕西内蒂为代表的 新剑桥学派和以美国麻省理工学院（地处麻省剑桥）的萨缪尔森、索洛和莫迪利安尼等人为代表的 新古典综合派之间进行的，争论的焦点是新古典理论的逻辑一致性问题。如现实中这种所谓GDP代表的是生产涵数，还是一种社会关系与技术、生产力、科技等无关。这场争论的背景是，在战后， 新古典综合派把凯恩斯经济学所讨论的 国民收入核算的所有宏观变量用 生产函数进行解释，即现在的《宏观经济学》教科书，而 新剑桥学派则是把凯恩斯经济学与斯密、李嘉图和马克思强调“ 社会经济关系”分析的古典传统联系起来，试图表明财产所有权和收入分配对这些宏观变量的作用。 1953年，罗宾逊提出了在 总量生产函数中那些异质的 资本品如何加总的问题。1960年，斯拉法在著名的《用商品生产商品》一书中采用两个部门（多部门）模型证明，新古典 生产函数只能用在单一产品模型中，一旦用于两个部门（多部门）模型，由生产函数所推论出来的新古典理论的所有基本定理就都不成立了。这种逻辑一致性问题对于新古典理论显然是重要的，由以萨缪尔森为代表的新古典学派在60年代开始应战，双方第一回合的交锋是以1966年萨缪尔森宣布无条件投降告一段落。</w:t>
      </w:r>
    </w:p>
    <w:p w14:paraId="38909A6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w:t>
      </w:r>
    </w:p>
    <w:p w14:paraId="1E81434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不管后面从新古典学派衍生出的 主流经济学如何对均衡问题补救，围绕新自由主义展开的 所有尝试，在理论上一开始就是错的或则不可实现的。也就是说，无论自由主义曾经有多辉煌，他们在理论上的死亡终结在1966年。</w:t>
      </w:r>
    </w:p>
    <w:p w14:paraId="5FFFDCE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同样，前面回复神仙驴兄的那篇从《战争艺术史》到十面埋伏的讨论，我实际在说，美国为首的西方阵营，在静态的物质化的量化比较中也开始走向下风。</w:t>
      </w:r>
    </w:p>
    <w:p w14:paraId="75CA746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这一篇，和刚才回复给神仙驴兄的那一篇。作文推荐电视剧的介绍，是背景板。也是，作为一个新方向理解的互为表里。</w:t>
      </w:r>
    </w:p>
    <w:p w14:paraId="72DFFE6F" w14:textId="77777777" w:rsidR="00137B81" w:rsidRPr="00137B81" w:rsidRDefault="00137B81" w:rsidP="00137B81">
      <w:pPr>
        <w:rPr>
          <w:rFonts w:ascii="宋体" w:eastAsia="宋体" w:hAnsi="宋体"/>
          <w:lang w:eastAsia="zh-CN"/>
        </w:rPr>
      </w:pPr>
    </w:p>
    <w:p w14:paraId="1630EDED" w14:textId="77777777" w:rsidR="00137B81" w:rsidRPr="00137B81" w:rsidRDefault="00137B81" w:rsidP="00137B81">
      <w:pPr>
        <w:rPr>
          <w:rFonts w:ascii="宋体" w:eastAsia="宋体" w:hAnsi="宋体"/>
          <w:lang w:eastAsia="zh-CN"/>
        </w:rPr>
      </w:pPr>
    </w:p>
    <w:p w14:paraId="6E244B7A"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控制外线的</w:t>
      </w:r>
      <w:proofErr w:type="spellEnd"/>
    </w:p>
    <w:p w14:paraId="017071DF"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://talkcc.org//article/4812451-10514</w:t>
      </w:r>
    </w:p>
    <w:p w14:paraId="51CD36E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2022-11-08 21:05:28</w:t>
      </w:r>
    </w:p>
    <w:p w14:paraId="48BF186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有选择进攻突然性的先发优势</w:t>
      </w:r>
    </w:p>
    <w:p w14:paraId="6618E5D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但是作为大国最终拼的是单位投放能力的 消耗，所以技术无代差的大国之间，控制内线机动的一方始终掌握低成本投放的同等火力单位的 优势。美国人自己在战争经济学里的表述就是，运送同等火力打击单位成本，从美国本土抵达朝鲜战场是中国抵达朝鲜战场的七倍。</w:t>
      </w:r>
    </w:p>
    <w:p w14:paraId="64372813" w14:textId="77777777" w:rsidR="00137B81" w:rsidRPr="00137B81" w:rsidRDefault="00137B81" w:rsidP="00137B81">
      <w:pPr>
        <w:rPr>
          <w:rFonts w:ascii="宋体" w:eastAsia="宋体" w:hAnsi="宋体"/>
          <w:lang w:eastAsia="zh-CN"/>
        </w:rPr>
      </w:pPr>
    </w:p>
    <w:p w14:paraId="3309441C" w14:textId="77777777" w:rsidR="00137B81" w:rsidRPr="00137B81" w:rsidRDefault="00137B81" w:rsidP="00137B81">
      <w:pPr>
        <w:rPr>
          <w:rFonts w:ascii="宋体" w:eastAsia="宋体" w:hAnsi="宋体"/>
          <w:lang w:eastAsia="zh-CN"/>
        </w:rPr>
      </w:pPr>
    </w:p>
    <w:p w14:paraId="0586AC89" w14:textId="77777777" w:rsidR="00137B81" w:rsidRPr="00137B81" w:rsidRDefault="00137B81" w:rsidP="00137B81">
      <w:pPr>
        <w:pStyle w:val="31"/>
        <w:rPr>
          <w:rFonts w:ascii="宋体" w:eastAsia="宋体" w:hAnsi="宋体"/>
        </w:rPr>
      </w:pPr>
      <w:r w:rsidRPr="00137B81">
        <w:rPr>
          <w:rFonts w:ascii="宋体" w:eastAsia="宋体" w:hAnsi="宋体"/>
        </w:rPr>
        <w:t>嗯</w:t>
      </w:r>
    </w:p>
    <w:p w14:paraId="1A95A664"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://talkcc.org//article/4812468-10514</w:t>
      </w:r>
    </w:p>
    <w:p w14:paraId="7A1CFAA7" w14:textId="77777777" w:rsidR="00137B81" w:rsidRPr="00137B81" w:rsidRDefault="00137B81" w:rsidP="00137B81">
      <w:pPr>
        <w:rPr>
          <w:rFonts w:ascii="宋体" w:eastAsia="宋体" w:hAnsi="宋体"/>
        </w:rPr>
      </w:pPr>
      <w:r w:rsidRPr="00137B81">
        <w:rPr>
          <w:rFonts w:ascii="宋体" w:eastAsia="宋体" w:hAnsi="宋体"/>
        </w:rPr>
        <w:t>2022-11-08 21:44:13</w:t>
      </w:r>
    </w:p>
    <w:p w14:paraId="44C8DEF1" w14:textId="77777777" w:rsidR="00137B81" w:rsidRPr="00137B81" w:rsidRDefault="00137B81" w:rsidP="00137B81">
      <w:pPr>
        <w:rPr>
          <w:rFonts w:ascii="宋体" w:eastAsia="宋体" w:hAnsi="宋体"/>
        </w:rPr>
      </w:pPr>
      <w:proofErr w:type="spellStart"/>
      <w:r w:rsidRPr="00137B81">
        <w:rPr>
          <w:rFonts w:ascii="宋体" w:eastAsia="宋体" w:hAnsi="宋体"/>
        </w:rPr>
        <w:t>是我笔误</w:t>
      </w:r>
      <w:proofErr w:type="spellEnd"/>
    </w:p>
    <w:p w14:paraId="691D8A35" w14:textId="77777777" w:rsidR="00137B81" w:rsidRPr="00137B81" w:rsidRDefault="00137B81" w:rsidP="00137B81">
      <w:pPr>
        <w:rPr>
          <w:rFonts w:ascii="宋体" w:eastAsia="宋体" w:hAnsi="宋体"/>
        </w:rPr>
      </w:pPr>
    </w:p>
    <w:p w14:paraId="2D4BF81C" w14:textId="77777777" w:rsidR="00137B81" w:rsidRPr="00137B81" w:rsidRDefault="00137B81" w:rsidP="00137B81">
      <w:pPr>
        <w:rPr>
          <w:rFonts w:ascii="宋体" w:eastAsia="宋体" w:hAnsi="宋体"/>
        </w:rPr>
      </w:pPr>
    </w:p>
    <w:p w14:paraId="567A1061" w14:textId="77777777" w:rsidR="00137B81" w:rsidRPr="00137B81" w:rsidRDefault="00137B81" w:rsidP="00137B81">
      <w:pPr>
        <w:pStyle w:val="31"/>
        <w:rPr>
          <w:rFonts w:ascii="宋体" w:eastAsia="宋体" w:hAnsi="宋体"/>
        </w:rPr>
      </w:pPr>
      <w:r w:rsidRPr="00137B81">
        <w:rPr>
          <w:rFonts w:ascii="宋体" w:eastAsia="宋体" w:hAnsi="宋体"/>
        </w:rPr>
        <w:t>4000公里半径</w:t>
      </w:r>
    </w:p>
    <w:p w14:paraId="23D33AA6"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://talkcc.org//article/4812477-10514</w:t>
      </w:r>
    </w:p>
    <w:p w14:paraId="797DAAD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2022-11-08 21:56:44</w:t>
      </w:r>
    </w:p>
    <w:p w14:paraId="6511328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在这以内随便怎么打 ，我们做的是包括俄罗斯在内所有国家来围堵的准备</w:t>
      </w:r>
    </w:p>
    <w:p w14:paraId="5FCC7F9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4000公里之外随便怎么打，我们现有能力 无法高调</w:t>
      </w:r>
    </w:p>
    <w:p w14:paraId="4348C60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现在各种选择之一是沿着边境 设立400公里拒阻缓冲区，如果这样选择，那么我们和印度战略冲突不可避免。</w:t>
      </w:r>
    </w:p>
    <w:p w14:paraId="59E227DA" w14:textId="77777777" w:rsidR="00137B81" w:rsidRPr="00137B81" w:rsidRDefault="00137B81" w:rsidP="00137B81">
      <w:pPr>
        <w:rPr>
          <w:rFonts w:ascii="宋体" w:eastAsia="宋体" w:hAnsi="宋体"/>
          <w:lang w:eastAsia="zh-CN"/>
        </w:rPr>
      </w:pPr>
    </w:p>
    <w:p w14:paraId="541FB534" w14:textId="77777777" w:rsidR="00137B81" w:rsidRPr="00137B81" w:rsidRDefault="00137B81" w:rsidP="00137B81">
      <w:pPr>
        <w:rPr>
          <w:rFonts w:ascii="宋体" w:eastAsia="宋体" w:hAnsi="宋体"/>
          <w:lang w:eastAsia="zh-CN"/>
        </w:rPr>
      </w:pPr>
    </w:p>
    <w:p w14:paraId="5F777204"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补充</w:t>
      </w:r>
      <w:proofErr w:type="spellEnd"/>
    </w:p>
    <w:p w14:paraId="045DF366"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://talkcc.org//article/4812496-10514</w:t>
      </w:r>
    </w:p>
    <w:p w14:paraId="234F51C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2022-11-08 22:33:42</w:t>
      </w:r>
    </w:p>
    <w:p w14:paraId="3500B18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其实就清末而言，虽然丢失了大量疆土，但是把周边所有制高点都控制住了（不是几乎）所以始终保持着战略反击的优势。现在国力增强，如果制高点好比护国的城墙，那么 就要围绕城墙 挖一条护城河并开拓保持 足够视野的开阔地区。后面一些布局，你可以参考这个。但是完成按照这个布局去做，一定和印度起直接冲突。所以，对应这一块要谨慎。</w:t>
      </w:r>
    </w:p>
    <w:p w14:paraId="76A691E1" w14:textId="77777777" w:rsidR="00137B81" w:rsidRPr="00137B81" w:rsidRDefault="00137B81" w:rsidP="00137B81">
      <w:pPr>
        <w:rPr>
          <w:rFonts w:ascii="宋体" w:eastAsia="宋体" w:hAnsi="宋体"/>
          <w:lang w:eastAsia="zh-CN"/>
        </w:rPr>
      </w:pPr>
    </w:p>
    <w:p w14:paraId="6F3753C8" w14:textId="77777777" w:rsidR="00137B81" w:rsidRPr="00137B81" w:rsidRDefault="00137B81" w:rsidP="00137B81">
      <w:pPr>
        <w:rPr>
          <w:rFonts w:ascii="宋体" w:eastAsia="宋体" w:hAnsi="宋体"/>
          <w:lang w:eastAsia="zh-CN"/>
        </w:rPr>
      </w:pPr>
    </w:p>
    <w:p w14:paraId="389600FD"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自上而下的视角</w:t>
      </w:r>
    </w:p>
    <w:p w14:paraId="6DB0C1F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原文：https://talkcc.org//article/4812504-10514</w:t>
      </w:r>
    </w:p>
    <w:p w14:paraId="310D718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2022-11-08 22:49:35</w:t>
      </w:r>
    </w:p>
    <w:p w14:paraId="6BC9116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大意是，现在有五十万亿城投债的坑要填。这几年贸易顺差和国企盈利大多 都去填坑了。疫情问题不过是放大 了的城投债危机，或者说执政者有意用疫情问题淡化城投债务冲击。避免更大的社会冲击。比如，资本出逃。</w:t>
      </w:r>
    </w:p>
    <w:p w14:paraId="1BAD493A" w14:textId="77777777" w:rsidR="00137B81" w:rsidRPr="00137B81" w:rsidRDefault="00137B81" w:rsidP="00137B81">
      <w:pPr>
        <w:rPr>
          <w:rFonts w:ascii="宋体" w:eastAsia="宋体" w:hAnsi="宋体"/>
          <w:lang w:eastAsia="zh-CN"/>
        </w:rPr>
      </w:pPr>
    </w:p>
    <w:p w14:paraId="61DF0185" w14:textId="77777777" w:rsidR="00137B81" w:rsidRPr="00137B81" w:rsidRDefault="00137B81" w:rsidP="00137B81">
      <w:pPr>
        <w:rPr>
          <w:rFonts w:ascii="宋体" w:eastAsia="宋体" w:hAnsi="宋体"/>
          <w:lang w:eastAsia="zh-CN"/>
        </w:rPr>
      </w:pPr>
    </w:p>
    <w:p w14:paraId="434A4826"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我有一个歪理</w:t>
      </w:r>
    </w:p>
    <w:p w14:paraId="13BEA4D0"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://talkcc.org//article/4812522-2210</w:t>
      </w:r>
    </w:p>
    <w:p w14:paraId="13C56C3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2022-11-08 23:36:05</w:t>
      </w:r>
    </w:p>
    <w:p w14:paraId="17D5841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还是看刘师佛有关介绍 想明白的 </w:t>
      </w:r>
    </w:p>
    <w:p w14:paraId="75389DA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先说刘师佛介绍，话说这刘师佛也是西游记出场的牛逼人物。不过有兴趣的话可以自己查询不然歪楼了。</w:t>
      </w:r>
    </w:p>
    <w:p w14:paraId="1805C85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刘师佛是历史上确有其人的人物，而且这人比较祥瑞。他早年在 东晋求习佛法，但是因为自己是胡人关系，在东晋驱逐胡僧的时候 就离开东晋前往当时的慕容前燕。随后，慕容前燕灭门，就入前秦。前秦再灭，就入凉，凉再灭，西去天竺求法最后不知所踪。从现有材料看，玄奘西去求法，大致走的就是刘师佛的西去路线。他死后，他的信众 逐步把他升格为比肩 佛陀释迦摩尼的地位。就我所知，现实中的人物比肩佛陀仅此一位。起码中国这一块 如此。</w:t>
      </w:r>
    </w:p>
    <w:p w14:paraId="30E3B15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话说，这刘师佛崇拜全盛时期，有一个套路，就是利用权贵供奉搜刮大量奢侈品，尤其是佛门七宝。并依托信众对造像和佛门七宝的刚需，哄抬奢侈品价格 并在囤积居奇过程中，每次只销售一点点维持市场高位。同时对刚需的信众提供信贷，维持其信仰。然后由此延伸社会全行业最终形成在北朝的经济垄断。（最终结局就是北周武帝再次灭佛）看到这里，我新说，就凭玩金融。道士对比和尚就是一群渣渣。佛道之争，从经济基础上道士就输个底掉了。</w:t>
      </w:r>
    </w:p>
    <w:p w14:paraId="2A17E4A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话说这个话题和大小之争有啥关系。这是因为，第一次看到 ，大乘本部经典伪经说，找国内佛教协会的弟子求证。对方说，这个么基本海外是主线。挑头的是日本，居心险恶。而且人家多次约战中国佛教协会辩论。我们这里根本不理会。我问为啥不理会。对方说，你傻呀，辩论来钱么。国内不管什么真伪，站着撸钱谁管你那么多。</w:t>
      </w:r>
    </w:p>
    <w:p w14:paraId="71AB800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大体如此，后面这个话题我就不深究了。</w:t>
      </w:r>
    </w:p>
    <w:p w14:paraId="5B5C8B6D" w14:textId="77777777" w:rsidR="00137B81" w:rsidRPr="00137B81" w:rsidRDefault="00137B81" w:rsidP="00137B81">
      <w:pPr>
        <w:rPr>
          <w:rFonts w:ascii="宋体" w:eastAsia="宋体" w:hAnsi="宋体"/>
          <w:lang w:eastAsia="zh-CN"/>
        </w:rPr>
      </w:pPr>
    </w:p>
    <w:p w14:paraId="085DB5A2" w14:textId="77777777" w:rsidR="00137B81" w:rsidRPr="00137B81" w:rsidRDefault="00137B81" w:rsidP="00137B81">
      <w:pPr>
        <w:rPr>
          <w:rFonts w:ascii="宋体" w:eastAsia="宋体" w:hAnsi="宋体"/>
          <w:lang w:eastAsia="zh-CN"/>
        </w:rPr>
      </w:pPr>
    </w:p>
    <w:p w14:paraId="0E0DC3F3" w14:textId="77777777" w:rsidR="00137B81" w:rsidRPr="00137B81" w:rsidRDefault="00137B81" w:rsidP="00137B81">
      <w:pPr>
        <w:pStyle w:val="31"/>
        <w:rPr>
          <w:rFonts w:ascii="宋体" w:eastAsia="宋体" w:hAnsi="宋体"/>
        </w:rPr>
      </w:pPr>
      <w:r w:rsidRPr="00137B81">
        <w:rPr>
          <w:rFonts w:ascii="宋体" w:eastAsia="宋体" w:hAnsi="宋体"/>
        </w:rPr>
        <w:t>嗯</w:t>
      </w:r>
    </w:p>
    <w:p w14:paraId="4122E851"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://talkcc.org//article/4812686-10514</w:t>
      </w:r>
    </w:p>
    <w:p w14:paraId="7337374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2022-11-09 08:33:08</w:t>
      </w:r>
    </w:p>
    <w:p w14:paraId="284F8B9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这篇不好回答，不只是不能踩着红线，一些事情说深了也不可以。</w:t>
      </w:r>
    </w:p>
    <w:p w14:paraId="0EA9C9C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去年上半，因为疫情在河里写 中国历代财政，写到一半被人提溜过去骂了。说你这个怎么写，细一想，哦 财政后面不就是人事么。我恰好前几年写过一个题目，没完成。但是题目河里提过一句，就是研究魏玛德国崩溃的根源之一：空有庞大的财源却征不到税。这个命题背后实际说的就是中美。那时候叫我写的家伙说，老大担心的是会不会亡国。你看这不就过线了么。</w:t>
      </w:r>
    </w:p>
    <w:p w14:paraId="22AEFFE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好回到疫情叠加的财政问题。首先说明下，五十万亿城投债不是说有五十万亿债务还不出来，而是通过城投债集资的几十万亿投入什么方向才有正循环。这真的需要破局。同时，</w:t>
      </w:r>
      <w:r w:rsidRPr="00137B81">
        <w:rPr>
          <w:rFonts w:ascii="宋体" w:eastAsia="宋体" w:hAnsi="宋体"/>
          <w:lang w:eastAsia="zh-CN"/>
        </w:rPr>
        <w:lastRenderedPageBreak/>
        <w:t>城投债背后的历年亏空虽然可控，但是和前些年去杠杆类似，去杠杆结束前 ，很难启动大的动作。但是别太担心，去年今年两年贸易顺差过万亿美元，补充了多少流动性。对前面提到的问题是有极大补偿的。所以，后面随着疫情深化，不会只有欧洲把生产能力重新集中中国供应链。现在即使是美国国内也在批评，从中国再次分包过中国周边国家的供应链外包行为，会极大帮助美国的竞争对手并且强迫美国盟友站队的行为最终会损害美国的利益。这就是我对防疫措施算大账的 逻辑。</w:t>
      </w:r>
    </w:p>
    <w:p w14:paraId="2E9B4F1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但是，时间到今天。对于国内多数人来说，很多现实变化之快速远超过预期。不说远的，就是现在南方各省的疫情爆发。矛盾聚焦点之一不是 干部群众对谁防疫不力升迁北京部门导致有样学样。这个阶段已经快速在南方翻篇了。人现在矛盾焦点是，现有的防疫隔离措施极大影响防疫效果。同时，在换届安排中上半年已经有人打招呼过，现在削减过度的公务人员工资明年会加回去。再比如，这轮疫情率先破防的地区，和第一波退出核酸常态化的边疆省份高度重合。此外，就全国防疫工作一码通，现在已经推进到全国统筹组建超级架构的问题。而这会带来一个实际的超级权力，谁来管理，谁是主管部门。这些林林总总，都在有序推进。明年两会之后一定有更明晰的答案。现在轮不到我说什么。</w:t>
      </w:r>
    </w:p>
    <w:p w14:paraId="173675A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你 看我写在楼里的几个帖子，说潍柴为原型的电视剧，是说改革的重点终究还是回到国企的调整。未来不只是国家干部能上能下，还有国有企业谁在市场更有竞争力谁就有更多话语权而不是过去我们熟悉的 状态。说，战争艺术的帖子，实际说，维系我们未来发展的安全环境有保证。说自由主义经济学死于1966年实际是说我们在今天要选择一条新路，这条新路探索的过程会倍感艰辛。但是，我们曾经摸着石头过河的先进国家已经不再能为我们下一阶段在数字社会的探索提供典范。从此事开始，围绕数字社会的探索，除了中国再没有第二个国家能与中国比肩。所以，命运共同体的命题作文，是今后所有为自己乃至为国家民族继续奋进的所有人的共同文章。</w:t>
      </w:r>
    </w:p>
    <w:p w14:paraId="1F4C866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你看说到这里，我并不能让任何人即有的问题得到一个明确的回答。现在这种一切待定的状态，下一个节点是两会。</w:t>
      </w:r>
    </w:p>
    <w:p w14:paraId="55CBCA45" w14:textId="77777777" w:rsidR="00137B81" w:rsidRPr="00137B81" w:rsidRDefault="00137B81" w:rsidP="00137B81">
      <w:pPr>
        <w:rPr>
          <w:rFonts w:ascii="宋体" w:eastAsia="宋体" w:hAnsi="宋体"/>
          <w:lang w:eastAsia="zh-CN"/>
        </w:rPr>
      </w:pPr>
    </w:p>
    <w:p w14:paraId="061B9827" w14:textId="77777777" w:rsidR="00137B81" w:rsidRPr="00137B81" w:rsidRDefault="00137B81" w:rsidP="00137B81">
      <w:pPr>
        <w:rPr>
          <w:rFonts w:ascii="宋体" w:eastAsia="宋体" w:hAnsi="宋体"/>
          <w:lang w:eastAsia="zh-CN"/>
        </w:rPr>
      </w:pPr>
    </w:p>
    <w:p w14:paraId="6BA8D6E6"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还是夹叙夹议吧</w:t>
      </w:r>
      <w:proofErr w:type="spellEnd"/>
    </w:p>
    <w:p w14:paraId="47492160"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://talkcc.org//article/4813315</w:t>
      </w:r>
    </w:p>
    <w:p w14:paraId="5B92486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2022-11-10 21:08:05</w:t>
      </w:r>
    </w:p>
    <w:p w14:paraId="15F059C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叙以我自己认识改变的 时间顺序为横轴，议难免触及过去和我有关投草的观点后面会点明白。</w:t>
      </w:r>
    </w:p>
    <w:p w14:paraId="40B20B2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在说之前，我先说明中埃论和 奥丁崇拜和北方真武崇拜同源论我是持反对态度的这个具体后面说明。其实我说我看的昏特的网络直播讨论，是直接说 奥丁崇拜源自北方真武大帝崇拜的。这和我看到的中埃论极致之一，把剪商前后商周诸王序列和古埃及法老序列一</w:t>
      </w:r>
      <w:r w:rsidRPr="00137B81">
        <w:rPr>
          <w:rFonts w:ascii="宋体" w:eastAsia="宋体" w:hAnsi="宋体"/>
          <w:lang w:eastAsia="zh-CN"/>
        </w:rPr>
        <w:lastRenderedPageBreak/>
        <w:t>一对应。甚至还有文章直接把，剪商叙事放在尼罗河三角洲。此外还有到埃及考古，试图证明大禹治水发生地之一 在埃及。诸如此类，后面会说的详细点。</w:t>
      </w:r>
    </w:p>
    <w:p w14:paraId="0961BBE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好回到时间轴的起点。先说认识开始的地方。其实很多人都很熟悉，就是有关大秦帝国以及从秦到汉的一系列纪录片开始。一个朋友正好是整理秦汉竹简的专业，他提出了秦汉现代性的观点。这个观点怎么来的呢，一个基础就是秦汉竹简整理过程中发现，秦对农业生产的指导不仅包含对具体播种时间到天的指导，还有播种时候，指导具体到 一陇多少洼，每洼有多少粒种子 的竹简内容。这已经和我们现代社会农业生产很接近了。其他在户籍制度等领域，国家宝藏就在云梦竹简专题内容里对比过秦汉户籍管理和我们今天现代社会户籍管理的 高度相似。因此，朋友提出了秦汉现代性的内容。不久后，福山在他的书《现代政治的起源》中，开篇内容也以秦汉现代性为开篇。不过福山这个观点，被欧美主流自动无视了。然后，回到一部分议论（议论的部分大多有争议，我虽然主要列举观点但是倾向性我尽量写明白）对于秦汉现代性的问题，国外已经开始有宗师级别的学着开始引用我朋友的论述。但是国内反对还是主流，这就是我过去说过的老头子们还压着的研究。压着一个是文章不多讨论，另一个是考古进度 也压着。一个例子就是三星堆发现后，有关研究内容内部开始统一叙事后开始公开发表，在引起社会舆论强烈反馈后加速 投入提高挖掘速度。这个我不怪老头子们，他们接受的是社会 进步论这个过去的主流意识，因此当部分证据证明秦汉（这里说的现代性是西汉，东汉是更接近后面两千多年封建历史常态的回归）现代性的时候，老头子们一开始的态度就是拒绝的。不过在整合内部分歧后，老头子们还是提出了满天星斗说，对应就是此前五部委联合发布的 中华文明多源头说，现在回头看这已经是共同体叙事的一部分。</w:t>
      </w:r>
    </w:p>
    <w:p w14:paraId="0572F26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在回到时间轴，在秦汉现代性讨论后。有一个插曲，朋友因为 学术研究的关系，到德国做访问学者期间。发现，德国汉学研究有关资料中，收藏了 苏联时期中亚考古发现。这些发现内容包含了，比如撒马尔罕苏联考古挖掘的社区，不只是有中国人专门的墓葬区，还有高句丽人的墓葬区甚至日本人的墓葬区（第一次知道的时候有点诧异）因此朋友对我提议说，能不能去建议下沿着一带一路去考古，并且现有西方有关汉学研究能不能尽可能的买回来。（那时候叙利亚战争刚爆发，中国和西方关系以可见的速度 出现分裂）不管怎么说，我自己在朋友圈是一段时间 鼓动甚至鼓吹这个。当我在《长安十二时辰》热播中，在 知乎点评的 电视剧服道化的时候，赫然看到 这样的介绍：局中人物龙波的 紫色袍子，就是来自中国一带一路联合考古队在格鲁吉亚修道院遗迹的发现。袍子，是格鲁吉亚修道院向长安订购的 ，然后随着丝路抵达格鲁吉亚然后有了今天的发现。</w:t>
      </w:r>
    </w:p>
    <w:p w14:paraId="25CB011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w:t>
      </w:r>
    </w:p>
    <w:p w14:paraId="77F5796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夹叙夹议部分会比较长，为了不影响阅读体验，这帖子下面逐步展开。有问题也这里集中回答，知道的不犯忌尽量说，不知道的也会说明</w:t>
      </w:r>
    </w:p>
    <w:p w14:paraId="1F3EC759" w14:textId="77777777" w:rsidR="00137B81" w:rsidRPr="00137B81" w:rsidRDefault="00137B81" w:rsidP="00137B81">
      <w:pPr>
        <w:rPr>
          <w:rFonts w:ascii="宋体" w:eastAsia="宋体" w:hAnsi="宋体"/>
        </w:rPr>
      </w:pPr>
      <w:r w:rsidRPr="00137B81">
        <w:rPr>
          <w:rFonts w:ascii="宋体" w:eastAsia="宋体" w:hAnsi="宋体"/>
        </w:rPr>
        <w:t>（</w:t>
      </w:r>
      <w:proofErr w:type="spellStart"/>
      <w:r w:rsidRPr="00137B81">
        <w:rPr>
          <w:rFonts w:ascii="宋体" w:eastAsia="宋体" w:hAnsi="宋体"/>
        </w:rPr>
        <w:t>待续</w:t>
      </w:r>
      <w:proofErr w:type="spellEnd"/>
      <w:r w:rsidRPr="00137B81">
        <w:rPr>
          <w:rFonts w:ascii="宋体" w:eastAsia="宋体" w:hAnsi="宋体"/>
        </w:rPr>
        <w:t>）</w:t>
      </w:r>
    </w:p>
    <w:p w14:paraId="467268E3" w14:textId="77777777" w:rsidR="00137B81" w:rsidRPr="00137B81" w:rsidRDefault="00137B81" w:rsidP="00137B81">
      <w:pPr>
        <w:rPr>
          <w:rFonts w:ascii="宋体" w:eastAsia="宋体" w:hAnsi="宋体"/>
        </w:rPr>
      </w:pPr>
    </w:p>
    <w:p w14:paraId="2E2EB837" w14:textId="77777777" w:rsidR="00137B81" w:rsidRPr="00137B81" w:rsidRDefault="00137B81" w:rsidP="00137B81">
      <w:pPr>
        <w:rPr>
          <w:rFonts w:ascii="宋体" w:eastAsia="宋体" w:hAnsi="宋体"/>
        </w:rPr>
      </w:pPr>
    </w:p>
    <w:p w14:paraId="515DD119" w14:textId="77777777" w:rsidR="00137B81" w:rsidRPr="00137B81" w:rsidRDefault="00137B81" w:rsidP="00137B81">
      <w:pPr>
        <w:pStyle w:val="31"/>
        <w:rPr>
          <w:rFonts w:ascii="宋体" w:eastAsia="宋体" w:hAnsi="宋体"/>
        </w:rPr>
      </w:pPr>
      <w:r w:rsidRPr="00137B81">
        <w:rPr>
          <w:rFonts w:ascii="宋体" w:eastAsia="宋体" w:hAnsi="宋体"/>
        </w:rPr>
        <w:t>2</w:t>
      </w:r>
    </w:p>
    <w:p w14:paraId="172B91FD"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://talkcc.org//article/4813331</w:t>
      </w:r>
    </w:p>
    <w:p w14:paraId="7D8C4B9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2022-11-10 21:51:46</w:t>
      </w:r>
    </w:p>
    <w:p w14:paraId="0A3C879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那之后，随着全国经济大开发的铺开，尤其是 围绕高铁和机场港口的基础建设开发以及随之而来的房地产开发。更多的考古发现，开始作证前面提及的满天星斗叙事下的中华文明多源头论的观点。下面的内容多少会引起争议，去年一个观点也被投过草。还是，先从工具人老头子们开始叙事。老头子 们训斥过， DNA考古是邪说。我们自己几年下来总结是，这叙事很容易陷入 种族主义的误区，要谨慎。下面的叙述部分内容会偏离考古，但是结合其他回复的内容又 不能不展开。算是歪楼了。见谅。</w:t>
      </w:r>
    </w:p>
    <w:p w14:paraId="4F29AA0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先说去年被投过草的一个观点，主要是和几个学习过语言学的人在我后面要叙述的讨论的一个结论。就是中国话和英语很类似的地方在于，他们是目前唯二的多语种综合体。具体证据链记忆模糊了，但是 主线是 中国话里有多语系特点。不过去年底有个报道证实了去年初的讨论：</w:t>
      </w:r>
    </w:p>
    <w:p w14:paraId="0C6BCA8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近日，一项历时六年、集结11个国家学者的三学科交叉研究发现，泛欧亚语系的人群有一个共同的祖先：他们曾经居住在距今约9000年前——也就是新石器时代的中国东北部。</w:t>
      </w:r>
    </w:p>
    <w:p w14:paraId="1E45283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2021年11月11日，《自然》杂志发表了这项研究 [1]。该研究认为，青铜时代之后东北亚各地区间频繁的语言交流，掩盖了这些语言在本质上同源的事实。而实际上，新石器时代早期，就有中国东北的农民穿越东北亚大陆，进入日本、韩国所在的地域。他们带去了自身的基因和文化，也带去了原始的语言。</w:t>
      </w:r>
    </w:p>
    <w:p w14:paraId="5E24559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“我们的研究显示，说日语、韩语、突厥语、蒙古语和通古斯语的人们有共同的基因和语言学上的祖先，他们生活在中国东北部的西辽河流域。” 论文的通讯作者、德国马普人类历史科学研究所教授 Martine </w:t>
      </w:r>
      <w:proofErr w:type="spellStart"/>
      <w:r w:rsidRPr="00137B81">
        <w:rPr>
          <w:rFonts w:ascii="宋体" w:eastAsia="宋体" w:hAnsi="宋体"/>
          <w:lang w:eastAsia="zh-CN"/>
        </w:rPr>
        <w:t>Robbeets</w:t>
      </w:r>
      <w:proofErr w:type="spellEnd"/>
      <w:r w:rsidRPr="00137B81">
        <w:rPr>
          <w:rFonts w:ascii="宋体" w:eastAsia="宋体" w:hAnsi="宋体"/>
          <w:lang w:eastAsia="zh-CN"/>
        </w:rPr>
        <w:t xml:space="preserve"> 说。她和研究团队还通过语言学和考古学研究指出，农业在语言的扩散中发挥了重要作用。</w:t>
      </w:r>
    </w:p>
    <w:p w14:paraId="32F36D2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好回到，前面说的DNA考古内容。其实引起前面多语汇中国特点讨论的是这样的内容。最近几年基建和房地产考古发现(房地产对良渚文明发现的影响后面会提及，这里按下)，众多上古遗迹中我们发现这样一个规律。就是，有很多支欧亚大陆的游牧从东北进入中原后定居。而我们叙事中的夏商周三代，基本随着有关遗迹乃至墓葬挖掘后的DNA比照看到他们清晰的迁徙路线。这里需要歪一下楼，因为我们的讨论一个朋友因为本身博士论文是《伤寒论》，因此他对于讨论中的东汉末年大瘟疫起源一直以来的西方观点：安东尼瘟疫源头在 中国东汉末年大瘟疫起了质疑。也因此参与一带一路考古联合项目，证明了 东汉末年大瘟疫实际也是丝绸之路传入中国的。因为考古墓葬中，比较有关菌株，代际变化清晰。可惜，我们自己不怎么宣传，直到今天提及安东尼瘟疫，中国源头说是西方主流。而</w:t>
      </w:r>
      <w:r w:rsidRPr="00137B81">
        <w:rPr>
          <w:rFonts w:ascii="宋体" w:eastAsia="宋体" w:hAnsi="宋体"/>
          <w:lang w:eastAsia="zh-CN"/>
        </w:rPr>
        <w:lastRenderedPageBreak/>
        <w:t>且，这也直接影响了西方一度喧嚣尘上的新冠中国源头说的观点。这也是为什么我会讲何以中国的原因，无非知来处，明去处。何以中国，宅兹中国。</w:t>
      </w:r>
    </w:p>
    <w:p w14:paraId="3FAE291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好这里不能不歪一下楼，这两年总结中国历代大一统。路线，基本暗合夏商周大一统过程的叙事。不如此，无法理解我其他帖子提及的对李零老爷子说的我们的中国叙事的振聋发聩。我观点大体是这样：</w:t>
      </w:r>
    </w:p>
    <w:p w14:paraId="176BF1C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中国历代统一三个路线。一个是走关中（秦汉之后是关中兼并四川），待天时大出关东平推中原。一条是，从云中定襄出太行八径进取中原，主要路径是先太原而后出釜口径依托邺城经略中原，再有就是后世游牧和中原反复博弈的大同，不过进取中原的路径差不多。最后，是东北亚整合后拿下古卢龙塞中古时期的幽燕，一旦突破就是横扫中原直抵江淮的决战气势。我总结这个还是因为南北朝，先后一统中国北方的慕容，脱靶和宇文三部鲜卑的统一路径而来。不过，宇文鲜卑在六镇时期，根基太浅最终不能不依托府兵制度把汉人豪强纳入军政体系，最终完成统一大业。这部分就不是纯粹的地理因素决定论了。不过这里衍生的话题，就距离上古中国远开十万八千里了。后面不歪楼了。</w:t>
      </w:r>
    </w:p>
    <w:p w14:paraId="2326907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（待续）</w:t>
      </w:r>
    </w:p>
    <w:p w14:paraId="19812223" w14:textId="77777777" w:rsidR="00137B81" w:rsidRPr="00137B81" w:rsidRDefault="00137B81" w:rsidP="00137B81">
      <w:pPr>
        <w:rPr>
          <w:rFonts w:ascii="宋体" w:eastAsia="宋体" w:hAnsi="宋体"/>
          <w:lang w:eastAsia="zh-CN"/>
        </w:rPr>
      </w:pPr>
    </w:p>
    <w:p w14:paraId="0A076AB1" w14:textId="77777777" w:rsidR="00137B81" w:rsidRPr="00137B81" w:rsidRDefault="00137B81" w:rsidP="00137B81">
      <w:pPr>
        <w:rPr>
          <w:rFonts w:ascii="宋体" w:eastAsia="宋体" w:hAnsi="宋体"/>
          <w:lang w:eastAsia="zh-CN"/>
        </w:rPr>
      </w:pPr>
    </w:p>
    <w:p w14:paraId="5994B0D6"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3</w:t>
      </w:r>
    </w:p>
    <w:p w14:paraId="3850E5D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原文：https://talkcc.org//article/4813381</w:t>
      </w:r>
    </w:p>
    <w:p w14:paraId="128E831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2022-11-10 23:34:27</w:t>
      </w:r>
    </w:p>
    <w:p w14:paraId="0047A0E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好说了那么多，应该回到主楼的夏话题了。说到夏，我的观点有3</w:t>
      </w:r>
    </w:p>
    <w:p w14:paraId="56F3D94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1.就在前几天，有朋友 （就是前面提及围绕秦汉竹简和 东汉末年大瘟疫研究那两位）这样解释西方为啥不承认有夏，具体说法你们可能感到滑稽。就是我们自商周以来历史记载对比世界其他文明传承，可谓丰富至极。甚至中国周边地区的考古，西方学者根据中国文献记录，比如玄奘的大唐西域记在西域考古基本按照记录挖掘一挖一个准。因此他们衍生出一个这样的悖论，既中国没有古代记录和考古对照的一律不承认。不过这一套，他们横行霸道的时候还有影响力，但是现在我们基本不吃这一套。我其他帖子说刘师佛哪个，衍生出日本人挑衅大乘佛教本经伪经说我们一概不理，我们现在有自信走自己的路。而且，现在考古证据层出不穷 ，没空和一些固执己见的西方人一般见识。</w:t>
      </w:r>
    </w:p>
    <w:p w14:paraId="63E3C7E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2.继续说夏，今天随着二里头项目的不断延伸。学界基本对夏是否存在 有共识：夏存在。但是，为什么现在对夏的断代迟迟没有定论，因为考古发现有了新问题。比如，石峁古城，我第一次看到 石峁古城用石（不是土方就是碎石方）二十万立方米的时候 震惊的无以复加。以至于，有文章介绍，石峁古城的遗迹中，有关马面墙都防御部分，直到清末才有开花弹可以正面击溃。这样的历史遗存，一定伴随一个我们不曾熟悉的文明。对于石峁古城，</w:t>
      </w:r>
      <w:r w:rsidRPr="00137B81">
        <w:rPr>
          <w:rFonts w:ascii="宋体" w:eastAsia="宋体" w:hAnsi="宋体"/>
          <w:lang w:eastAsia="zh-CN"/>
        </w:rPr>
        <w:lastRenderedPageBreak/>
        <w:t>我们 现在部分学者主张的石峁古城是夏体系的一部分我是存有非常大疑问的。但是毕竟我外行 ，我有再多疑问我也说不出所以然，所以我只表明我的观点。既现有 资料无法说服我石峁古城就是夏的遗迹。此外，我前面刚提过，能支撑这样规模城市的一定是一个文明。这个文明是否是夏的一部分，都无法从现有文献记录中找到痕迹。对应的，还有三星堆乃至良渚 。他们从一个上古遗存，逐步衍生为文明。现在良渚哪里已经有地铁和地产延伸，在这个过程中加深了对良渚治水系统的认识。这在过去文献记录也是没有的。所以有一段时间，我们几个讨论那会是寄托在找到王子朝奔楚的那批竹简能够在现在的全国大开发中有所发现。不然，仅仅以石峁古城的有关符号解读，暂时要解读有关文明的内核，还是一个难题。</w:t>
      </w:r>
    </w:p>
    <w:p w14:paraId="3478868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3.说到下，如果说石峁古城还在夏商周三代叙事的范畴。但是一些新的历史遗迹的发掘，虽然没有完全对公众介绍（还在挖掘和整理，以及内部讨论阶段）但是从现有资料看部分遗迹的历史已经跨越了夏朝的范畴。简述就是，历史新发现在夏商周纪元之前。这真是老问题新发现。于是，我再次搬出工具人，老头子们。老头们提出在夏朝之前是有一个朝代，有虞朝。这样说还是试图从三代叙事中找答案。毕竟尚书中第一篇是虞书。同样，沿着这个思路，良渚文明是 丹朱南下避祸创立的主张也有所抬头。我不是专家，精力也不在这个方向，不过要提一句关于体系来说，是有这样的说法和解释。</w:t>
      </w:r>
    </w:p>
    <w:p w14:paraId="0ECD462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说到现在， 为避免有人产生严重误解。我把我对三代叙事的思考重点略展一下。话说，随着一带一路考古的展开，不只是中国人古代墓葬遗迹在埃及以及欧亚大陆各个地方有所发现。（在英格兰也有中国人墓葬的考古发现）对应于此，不只是我们从东向西溯源，世界各国学者也自向东探寻不同文明的源头。在这个过程中，逐步形成并成熟这样的观点：在上古时期，世界各大文明绝对不是一个个孤岛，他们之间的彼此联系 远比我们曾经的理解重要的多。举例几个：</w:t>
      </w:r>
    </w:p>
    <w:p w14:paraId="7408211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在古埃及至少在中王国时期，因为宗教需要，埃及人对荷鲁斯之眼的需求导致从埃及经过今天伊朗一代到印度的商路绵延不绝。因为印度的天青石，是荷鲁斯之眼的不可或缺的原料。同样，根据现有考古发现。截止到清末，围绕四川的丹朱等矿石的开发，大量的奴隶从南亚东南亚通过商路输入四川。同样，在一带一路联合考古，古埃及时代通过贸易方式抵达埃及的制成品除了印度的天青石还有中国青铜时代的制成品。</w:t>
      </w:r>
    </w:p>
    <w:p w14:paraId="76EAB65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在1叙事之前，考古已经证明早在夏商周三代叙事时期，大量来自南亚与东南亚的贝壳进入中原地区作文货币被储存。这里必然伴随着商路延伸下的文明的交流。记得宅兹中国特展，上海分展区的展览中我们围绕几个字展开争论。其中，关于抄这个字源，从说文解字解读，钞和抄为同字源。一开始我理解钞是金文的意思，就是印在 金属器皿上的文字的意思。然后朋友（不是前面提及的两位）查资料反馈说 就是货币的意思，并因此延伸到本段落开始的地方：南方的贝类通过商路进入中原，并成为货币被储存进而成为财富的象征。</w:t>
      </w:r>
    </w:p>
    <w:p w14:paraId="2562F86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3.从欧亚大陆各文明叙事的角度。比如李零老爷子应该提过，来自两河巴比伦的黄道十二宫对我们中国文明的影响。甚至我接受李零老爷子这样的观点，我们的帝国构建，和波斯</w:t>
      </w:r>
      <w:r w:rsidRPr="00137B81">
        <w:rPr>
          <w:rFonts w:ascii="宋体" w:eastAsia="宋体" w:hAnsi="宋体"/>
          <w:lang w:eastAsia="zh-CN"/>
        </w:rPr>
        <w:lastRenderedPageBreak/>
        <w:t>帝国有一脉相承的关系 。为此我听从朋友的推荐买了李零老爷子的《波斯笔记》里面对古希腊和波斯文明溯源的叙事值得推荐。同样，曾经有人提及，人民大会堂的初期设计为什么参考了波斯波利斯大厅的结构。说到这里，我实际在说，从上古到今天。我们的文明从不闭塞。从上古的商路，到小麦芝麻与西瓜作物 东进。从祆教，基督教各个分支，乃至佛教东传。从，黄道十二宫到十二生肖，从波斯帝国叙事到 中华构建大一统。何以中国与人类命运共同体叙事，在层出不穷的考古发现中 涓涓细流林林总总，而今海纳百川。</w:t>
      </w:r>
    </w:p>
    <w:p w14:paraId="60E099E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就在去年，我还是问一个朋友，说</w:t>
      </w:r>
    </w:p>
    <w:p w14:paraId="237D10E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最近有什么新发现。答，有。</w:t>
      </w:r>
    </w:p>
    <w:p w14:paraId="0FFD590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继续问，有什么新看点。答，有。</w:t>
      </w:r>
    </w:p>
    <w:p w14:paraId="054D8B2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再问，有什么能说的。答，不能说。</w:t>
      </w:r>
    </w:p>
    <w:p w14:paraId="0AE1468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最后问，为什么 </w:t>
      </w:r>
    </w:p>
    <w:p w14:paraId="7F5C0C5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因为，老爷子们（再次搬出工具人）说都是要从小学教科书改起的东西</w:t>
      </w:r>
    </w:p>
    <w:p w14:paraId="09539C7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（待续）</w:t>
      </w:r>
    </w:p>
    <w:p w14:paraId="67A62FC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因为下午临时要出门。所以，今天回来也要半夜了所以今天没时间回复了。不过，现在的思路可能会因为外出中断，所以如果后面的继续出现和现在风格不一样的文字请见谅</w:t>
      </w:r>
    </w:p>
    <w:p w14:paraId="6D831DF5" w14:textId="77777777" w:rsidR="00137B81" w:rsidRPr="00137B81" w:rsidRDefault="00137B81" w:rsidP="00137B81">
      <w:pPr>
        <w:rPr>
          <w:rFonts w:ascii="宋体" w:eastAsia="宋体" w:hAnsi="宋体"/>
          <w:lang w:eastAsia="zh-CN"/>
        </w:rPr>
      </w:pPr>
    </w:p>
    <w:p w14:paraId="5A214334" w14:textId="77777777" w:rsidR="00137B81" w:rsidRPr="00137B81" w:rsidRDefault="00137B81" w:rsidP="00137B81">
      <w:pPr>
        <w:rPr>
          <w:rFonts w:ascii="宋体" w:eastAsia="宋体" w:hAnsi="宋体"/>
          <w:lang w:eastAsia="zh-CN"/>
        </w:rPr>
      </w:pPr>
    </w:p>
    <w:p w14:paraId="491BFDD4"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波兰警告德国不要试图二次瓜分波兰</w:t>
      </w:r>
    </w:p>
    <w:p w14:paraId="51E582FC"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://talkcc.org//article/4813805</w:t>
      </w:r>
    </w:p>
    <w:p w14:paraId="6CDED6A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2022-11-11 18:03:43</w:t>
      </w:r>
    </w:p>
    <w:p w14:paraId="3BDD03E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不是魔障了 </w:t>
      </w:r>
    </w:p>
    <w:p w14:paraId="28EC9DB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最近内外变化都极快，有时候你看到一条消息还没消化，但是那时候也许十几条发卡湾就过去了</w:t>
      </w:r>
    </w:p>
    <w:p w14:paraId="186AA68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不说其他，德国人反复确认能不能来华那会，有人接到订单 买绷带和血浆，回头人和我说 美国人多大伤亡才能轮到他们接订单。这条消息还没消化完毕，随后看到的定期反馈说，如果波兰有生力量被消耗殆尽。瓜分波兰也许就在眼前。随后就是，101一个旅到罗马尼亚。再之后就是德国人访问中国。这里明的暗快的和走马灯一样，无论哪一条都是要想半天的何况一起来。</w:t>
      </w:r>
    </w:p>
    <w:p w14:paraId="4E8291D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然后问题，101到罗马尼亚 如果是俄罗斯打的那么拉跨，需要101去添砖加瓦么。101地位不亚于我们体系中称的总预备队。美国总预备队抽调一部分到 乌克兰，难道是想和俄罗斯打一次大决战的么。还是兼顾其他。</w:t>
      </w:r>
    </w:p>
    <w:p w14:paraId="0221729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说完这些，美国大选僵持到现在的格局有评论说，拜登赢了，佛罗里达州长赢了，共和党众议院新议长赢了。那么谁输了。</w:t>
      </w:r>
    </w:p>
    <w:p w14:paraId="5835FF5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我说这些意图很简明，中国是美国第一竞争对手甚至是第一敌人，但是美国眼下第一迫切的对手与敌人是谁。</w:t>
      </w:r>
    </w:p>
    <w:p w14:paraId="2A92A44D" w14:textId="77777777" w:rsidR="00137B81" w:rsidRPr="00137B81" w:rsidRDefault="00137B81" w:rsidP="00137B81">
      <w:pPr>
        <w:rPr>
          <w:rFonts w:ascii="宋体" w:eastAsia="宋体" w:hAnsi="宋体"/>
          <w:lang w:eastAsia="zh-CN"/>
        </w:rPr>
      </w:pPr>
    </w:p>
    <w:p w14:paraId="56B5DEB6" w14:textId="77777777" w:rsidR="00137B81" w:rsidRPr="00137B81" w:rsidRDefault="00137B81" w:rsidP="00137B81">
      <w:pPr>
        <w:rPr>
          <w:rFonts w:ascii="宋体" w:eastAsia="宋体" w:hAnsi="宋体"/>
          <w:lang w:eastAsia="zh-CN"/>
        </w:rPr>
      </w:pPr>
    </w:p>
    <w:p w14:paraId="1A2DC390"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我的想法更简单点</w:t>
      </w:r>
      <w:proofErr w:type="spellEnd"/>
    </w:p>
    <w:p w14:paraId="68B41DD0"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://talkcc.org//article/4813813</w:t>
      </w:r>
    </w:p>
    <w:p w14:paraId="60E89EB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2022-11-11 18:23:07</w:t>
      </w:r>
    </w:p>
    <w:p w14:paraId="571E7AE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就是现在 考古新发现三代叙事肯定是兜不住了 </w:t>
      </w:r>
    </w:p>
    <w:p w14:paraId="475D92E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比如夏，在今天问题不是有没有夏，而是超越夏的范畴，你用什么框架兜住。我对此很现实，跟着证据走。</w:t>
      </w:r>
    </w:p>
    <w:p w14:paraId="6BD9C7D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曾经有一个朋友因为跟着证据走的观点和我在儒家问题撕破脸的。他问，如果证据能推翻经典架构是不是我也认同。我说是的。他说最反感我这种变来变去的方法论。我说我没变，我只是跟着证据。</w:t>
      </w:r>
    </w:p>
    <w:p w14:paraId="1CD3683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回到你可能以为会犯忌的东西上，不是我因为命运共同体的这个命题作文，我开始主张新框架。是，现在考古证据尤其能和海外考古发现对照的考古发现，我们过去很多叙事架构遇到重大挑战了。这种挑战不是今天就有的，也不是随着今天国内政治经济发展需要凭空捏造的。这来自，上古至今的欧亚大陆各文明的 涓涓细流源远流长。</w:t>
      </w:r>
    </w:p>
    <w:p w14:paraId="7552680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遇到这样的大题目，我今天下结论 或者说什么观点，都需要时间考验。后面的事情也让时间去检验。就在昨天，我们小聚会提到一些问题，其中一个朋友说大家都年过四十了，我们熟悉的框架已经遇到重大挑战。如果我们不想被时代抛开，就是我们想不想被改变的问题。</w:t>
      </w:r>
    </w:p>
    <w:p w14:paraId="756E21D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记得以前在铁血做管理，围绕大汉民族主义问题，一位我至今在学识上敬佩的ID林白在争论中这样说：宁可有道而亡，不可无道而生。这也是一种选择，我尊重他们。</w:t>
      </w:r>
    </w:p>
    <w:p w14:paraId="1D154FFC" w14:textId="77777777" w:rsidR="00137B81" w:rsidRPr="00137B81" w:rsidRDefault="00137B81" w:rsidP="00137B81">
      <w:pPr>
        <w:rPr>
          <w:rFonts w:ascii="宋体" w:eastAsia="宋体" w:hAnsi="宋体"/>
          <w:lang w:eastAsia="zh-CN"/>
        </w:rPr>
      </w:pPr>
    </w:p>
    <w:p w14:paraId="55AA3B68" w14:textId="77777777" w:rsidR="00137B81" w:rsidRPr="00137B81" w:rsidRDefault="00137B81" w:rsidP="00137B81">
      <w:pPr>
        <w:rPr>
          <w:rFonts w:ascii="宋体" w:eastAsia="宋体" w:hAnsi="宋体"/>
          <w:lang w:eastAsia="zh-CN"/>
        </w:rPr>
      </w:pPr>
    </w:p>
    <w:p w14:paraId="7EB5DBD8"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lastRenderedPageBreak/>
        <w:t>欧亚大陆</w:t>
      </w:r>
      <w:proofErr w:type="spellEnd"/>
    </w:p>
    <w:p w14:paraId="21BFF039"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://talkcc.org//article/4813816</w:t>
      </w:r>
    </w:p>
    <w:p w14:paraId="5B6F6CD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2022-11-11 18:29:28</w:t>
      </w:r>
    </w:p>
    <w:p w14:paraId="5CAF151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各大文明 </w:t>
      </w:r>
    </w:p>
    <w:p w14:paraId="43C850B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如满天星辰</w:t>
      </w:r>
    </w:p>
    <w:p w14:paraId="76CE76D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或者汇聚于两河中东，或者沉淀在东方</w:t>
      </w:r>
    </w:p>
    <w:p w14:paraId="69B3076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马斯克韦伯在新教伦理一书开宗明义，说除了新教是西欧原创的，其他构建西方文明基石的关键，有来自中东阿拉伯的有来自印度的更有来自中国的。但是他们最终在欧洲的积累成就了新教文明。</w:t>
      </w:r>
    </w:p>
    <w:p w14:paraId="1430C64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如今到今天变局里的中国，看似极乱也是在一个沉淀中开始萌发新生的阶段。何去何从，不只是一个从何以中国重新构建中国认同的命题。也是天与否取，非吉的当下写照。</w:t>
      </w:r>
    </w:p>
    <w:p w14:paraId="2E3357ED" w14:textId="77777777" w:rsidR="00137B81" w:rsidRPr="00137B81" w:rsidRDefault="00137B81" w:rsidP="00137B81">
      <w:pPr>
        <w:rPr>
          <w:rFonts w:ascii="宋体" w:eastAsia="宋体" w:hAnsi="宋体"/>
          <w:lang w:eastAsia="zh-CN"/>
        </w:rPr>
      </w:pPr>
    </w:p>
    <w:p w14:paraId="02C0F98A" w14:textId="77777777" w:rsidR="00137B81" w:rsidRPr="00137B81" w:rsidRDefault="00137B81" w:rsidP="00137B81">
      <w:pPr>
        <w:rPr>
          <w:rFonts w:ascii="宋体" w:eastAsia="宋体" w:hAnsi="宋体"/>
          <w:lang w:eastAsia="zh-CN"/>
        </w:rPr>
      </w:pPr>
    </w:p>
    <w:p w14:paraId="4031DFD3"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补充两个我的理解</w:t>
      </w:r>
      <w:proofErr w:type="spellEnd"/>
    </w:p>
    <w:p w14:paraId="54648070"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://talkcc.org//article/4813826</w:t>
      </w:r>
    </w:p>
    <w:p w14:paraId="2EA030E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2022-11-11 18:49:56</w:t>
      </w:r>
    </w:p>
    <w:p w14:paraId="52814DE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都是围绕乌克兰战局的</w:t>
      </w:r>
    </w:p>
    <w:p w14:paraId="4595BEE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1.就在乌克兰战争第一阶段的时候大致时间在三月初，有人这样分析，我采信他说，普京一开始就是没准备打赢。就是让世界看看北约有多扯。基于这条线，就是德国 法国在 乌克兰在乌克兰战争中，试图消耗美国在中东欧的铁幕国家。当战局进入俄罗斯顺风顺水的第二阶段，德法旋即宣布 组建三十万新军，并且不完全纳入北约指挥系统。随后，就是美国打爆能源架构包括美国炸北溪2号的一系列举措，都是在抽欧洲军事独立的脊梁骨——欧洲工业命根子。对此一个朋友去年的定论就是：德国人工业能力的上限取决于能源架构的上限。而对此中国一直的态度就是：希望欧洲能独立。</w:t>
      </w:r>
    </w:p>
    <w:p w14:paraId="1CC8872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这次美国101增兵罗马尼亚的之前，美国布局是这样。从朝鲜抽掉一部分精锐，然后从美国本土抽调辅助部队填充半岛。要知道此前一部从阿富汗撤离的美军已经调动到波兰增强波兰立陶宛方向的防御。此前，评估静态的纸面推演。在白俄罗斯的俄罗斯精锐，对美国最好推演成绩是 2比1的交换比。而美俄罗斯兵力对比接近1比8，不如此德国无法启动三十万扩军计划。到这个阶段，我采信的反馈是，这阶段俄罗斯实际是按照德法意图在打。既，以消耗 美国在中东欧的动员能力为代价，启动德法为核心的欧洲军事独立计划。然后我们回头看，包括1在内我说的是什么，我在说原本从朝鲜半岛抽调到欧洲加强欧洲</w:t>
      </w:r>
      <w:r w:rsidRPr="00137B81">
        <w:rPr>
          <w:rFonts w:ascii="宋体" w:eastAsia="宋体" w:hAnsi="宋体"/>
          <w:lang w:eastAsia="zh-CN"/>
        </w:rPr>
        <w:lastRenderedPageBreak/>
        <w:t>权重的美军为什么搁置了。因为在 国庆以来，朝鲜一口气持续发射了超过20枚导弹，其中有 15天每天都发射导弹。半岛局势的全面升级，导致美国只能从101师这个战略预备队抽调一个旅去乌克兰。同步，美国有生力量的150多个旅还能调动多少，各大国自己都有一本账。随后美国的对应就是服役的年龄扩张上限。</w:t>
      </w:r>
    </w:p>
    <w:p w14:paraId="53F656C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我在说什么，今年我佩服的一个家伙早在 三月中旬那会是我第一个看到喊出：今年美欧矛盾是第一位的人。</w:t>
      </w:r>
    </w:p>
    <w:p w14:paraId="2C6B3E0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如果你对我上述的表达采信哪怕一小半，那么回头看德国总理访问中国，应该有一些所得的。</w:t>
      </w:r>
    </w:p>
    <w:p w14:paraId="29373516" w14:textId="77777777" w:rsidR="00137B81" w:rsidRPr="00137B81" w:rsidRDefault="00137B81" w:rsidP="00137B81">
      <w:pPr>
        <w:rPr>
          <w:rFonts w:ascii="宋体" w:eastAsia="宋体" w:hAnsi="宋体"/>
          <w:lang w:eastAsia="zh-CN"/>
        </w:rPr>
      </w:pPr>
    </w:p>
    <w:p w14:paraId="45FC5CB7" w14:textId="77777777" w:rsidR="00137B81" w:rsidRPr="00137B81" w:rsidRDefault="00137B81" w:rsidP="00137B81">
      <w:pPr>
        <w:rPr>
          <w:rFonts w:ascii="宋体" w:eastAsia="宋体" w:hAnsi="宋体"/>
          <w:lang w:eastAsia="zh-CN"/>
        </w:rPr>
      </w:pPr>
    </w:p>
    <w:p w14:paraId="7D7DBC82"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我刚才回复了一个补充</w:t>
      </w:r>
      <w:proofErr w:type="spellEnd"/>
    </w:p>
    <w:p w14:paraId="5BB5B3DF"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://talkcc.org//article/4813835</w:t>
      </w:r>
    </w:p>
    <w:p w14:paraId="64C25A8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2022-11-11 19:09:26</w:t>
      </w:r>
    </w:p>
    <w:p w14:paraId="0F18228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你在楼下看看 </w:t>
      </w:r>
    </w:p>
    <w:p w14:paraId="2BF11F9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你这里的补充，我说两件往事</w:t>
      </w:r>
    </w:p>
    <w:p w14:paraId="5C566E9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1.去年 ，巴勒斯坦突然爆起对以色列发动火箭弹袭击那会，一开始都以为是俄罗斯出钱，叙利亚提供的弹药。但是实际靠谱的渠道结论是，欧洲出钱土耳其出的弹药和人。要知道就在事件爆发前美国已经宣布伊拉克有关防务 交给北约尤其是欧洲。</w:t>
      </w:r>
    </w:p>
    <w:p w14:paraId="7ADDD5F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贸易战期间，土耳其政变埃尔居安逆风翻盘后，埃尔居安的拥护者一度包围了美国在土耳其的基地。这个基地一度储存了美国在欧洲三分之二的战术核武器。其中一部分核武器在这次事件后撤到罗马尼亚，这也解释了为啥101哪个旅那么突前到罗马尼亚。那次事件我记忆犹新的是这样的 分析：在土耳其政变前，法国和德国事先宣布撤离土耳其，背后德国情报部门警告俄罗斯无论如何不要插手：避免给美国掀桌子的理由。</w:t>
      </w:r>
    </w:p>
    <w:p w14:paraId="2B677F7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话说到这里，别以为我说的过于复杂，只不过是一个天下苦美国久亦的一个侧写。就像，中美贸易战那会，欧俄乃至日韩都不断拱火美国，希望中美在 冲突升级为热战中两个大国同归于尽。而我们这里在打贸易战之前，所有分析都是基于这样的观点：我们和美国对抗，不是我们能打赢。是我们不断吸引美国机动兵力的时候，美国自身的国力无法同时压制 世界所有区域强国。我们能做的就是撑到，其他国家揭竿而起反对美国那时候。只是没想到，首先揭竿而起的是土耳其。</w:t>
      </w:r>
    </w:p>
    <w:p w14:paraId="3C92AEF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多说一句，那次土耳其政变的重要性。因为，哪个基地 周边两千公里范围再没有重要的美国基地。美国被迫从这个基地逐步撤离核武器的同时，实际意味着，美国无论在东方挑</w:t>
      </w:r>
      <w:r w:rsidRPr="00137B81">
        <w:rPr>
          <w:rFonts w:ascii="宋体" w:eastAsia="宋体" w:hAnsi="宋体"/>
          <w:lang w:eastAsia="zh-CN"/>
        </w:rPr>
        <w:lastRenderedPageBreak/>
        <w:t>中国朝鲜还是西方挑战俄罗斯。一旦东西方同时有事，美国的战略机动能力在土耳其这个中枢出了大问题。</w:t>
      </w:r>
    </w:p>
    <w:p w14:paraId="624ED0F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话到此时，我还能补充的是，内塔尼亚胡当选，此前美国已经 斡旋了以色列和黎巴嫩的合约。同步，就在 二十天前，叙利亚已经连续打击大马士革对应俄罗斯和叙利亚的联合军演。而伊朗和沙特的媾和倾向，已经超过了美国和以色列的底线。不止如此，伊朗对俄罗斯的军事支援，也迫使美国必须在中东有力的牵制伊朗。</w:t>
      </w:r>
    </w:p>
    <w:p w14:paraId="04B32CA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其实我说那么多不是说这是什么谁有预谋的大旗，无非是棋到如今，已经是乱局。记得年初春节前，有死党给我手写信里说，现在已经是乱世了。</w:t>
      </w:r>
    </w:p>
    <w:p w14:paraId="68C5FBB4" w14:textId="77777777" w:rsidR="00137B81" w:rsidRPr="00137B81" w:rsidRDefault="00137B81" w:rsidP="00137B81">
      <w:pPr>
        <w:rPr>
          <w:rFonts w:ascii="宋体" w:eastAsia="宋体" w:hAnsi="宋体"/>
          <w:lang w:eastAsia="zh-CN"/>
        </w:rPr>
      </w:pPr>
    </w:p>
    <w:p w14:paraId="0E562932" w14:textId="77777777" w:rsidR="00137B81" w:rsidRPr="00137B81" w:rsidRDefault="00137B81" w:rsidP="00137B81">
      <w:pPr>
        <w:rPr>
          <w:rFonts w:ascii="宋体" w:eastAsia="宋体" w:hAnsi="宋体"/>
          <w:lang w:eastAsia="zh-CN"/>
        </w:rPr>
      </w:pPr>
    </w:p>
    <w:p w14:paraId="1A771FDC"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到明年</w:t>
      </w:r>
      <w:proofErr w:type="spellEnd"/>
      <w:r w:rsidRPr="00137B81">
        <w:rPr>
          <w:rFonts w:ascii="宋体" w:eastAsia="宋体" w:hAnsi="宋体"/>
        </w:rPr>
        <w:t xml:space="preserve"> </w:t>
      </w:r>
      <w:proofErr w:type="spellStart"/>
      <w:r w:rsidRPr="00137B81">
        <w:rPr>
          <w:rFonts w:ascii="宋体" w:eastAsia="宋体" w:hAnsi="宋体"/>
        </w:rPr>
        <w:t>会看明白的</w:t>
      </w:r>
      <w:proofErr w:type="spellEnd"/>
    </w:p>
    <w:p w14:paraId="670DF357"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://talkcc.org//article/4814088-10528</w:t>
      </w:r>
    </w:p>
    <w:p w14:paraId="1D3D483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2022-11-12 05:28:19</w:t>
      </w:r>
    </w:p>
    <w:p w14:paraId="530755B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现在是看守内阁。你还能这么样</w:t>
      </w:r>
    </w:p>
    <w:p w14:paraId="5B7140F9" w14:textId="77777777" w:rsidR="00137B81" w:rsidRPr="00137B81" w:rsidRDefault="00137B81" w:rsidP="00137B81">
      <w:pPr>
        <w:rPr>
          <w:rFonts w:ascii="宋体" w:eastAsia="宋体" w:hAnsi="宋体"/>
          <w:lang w:eastAsia="zh-CN"/>
        </w:rPr>
      </w:pPr>
    </w:p>
    <w:p w14:paraId="22D68054" w14:textId="77777777" w:rsidR="00137B81" w:rsidRPr="00137B81" w:rsidRDefault="00137B81" w:rsidP="00137B81">
      <w:pPr>
        <w:rPr>
          <w:rFonts w:ascii="宋体" w:eastAsia="宋体" w:hAnsi="宋体"/>
          <w:lang w:eastAsia="zh-CN"/>
        </w:rPr>
      </w:pPr>
    </w:p>
    <w:p w14:paraId="1A05D143"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我之前有个帖子</w:t>
      </w:r>
      <w:proofErr w:type="spellEnd"/>
    </w:p>
    <w:p w14:paraId="6C39BA66"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://talkcc.org//article/4814095-10528</w:t>
      </w:r>
    </w:p>
    <w:p w14:paraId="7DB0CAB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2022-11-12 05:46:25</w:t>
      </w:r>
    </w:p>
    <w:p w14:paraId="025D016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在神仙驴那里的 </w:t>
      </w:r>
    </w:p>
    <w:p w14:paraId="450AC3A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说了很多事，但是结尾说这些都要等两会换届完才是节点。现在你可以说老大承担责任，因为这个现状的确他有全责。但是 ，看守内阁搞小动作，也是明牌。现行体制也没有好办法。现在我说可控 估计没人信。普通人才不会关心具体细节操作上谁的责任的。现在到两会前只能自己管好自己。其他看实际情况。</w:t>
      </w:r>
    </w:p>
    <w:p w14:paraId="49018ABB" w14:textId="77777777" w:rsidR="00137B81" w:rsidRPr="00137B81" w:rsidRDefault="00137B81" w:rsidP="00137B81">
      <w:pPr>
        <w:rPr>
          <w:rFonts w:ascii="宋体" w:eastAsia="宋体" w:hAnsi="宋体"/>
          <w:lang w:eastAsia="zh-CN"/>
        </w:rPr>
      </w:pPr>
    </w:p>
    <w:p w14:paraId="5B341255" w14:textId="77777777" w:rsidR="00137B81" w:rsidRPr="00137B81" w:rsidRDefault="00137B81" w:rsidP="00137B81">
      <w:pPr>
        <w:rPr>
          <w:rFonts w:ascii="宋体" w:eastAsia="宋体" w:hAnsi="宋体"/>
          <w:lang w:eastAsia="zh-CN"/>
        </w:rPr>
      </w:pPr>
    </w:p>
    <w:p w14:paraId="77B01E04"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估计是急了</w:t>
      </w:r>
      <w:proofErr w:type="spellEnd"/>
    </w:p>
    <w:p w14:paraId="3A7C892C"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://talkcc.org//article/4814096</w:t>
      </w:r>
    </w:p>
    <w:p w14:paraId="56A7316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2022-11-12 05:47:29</w:t>
      </w:r>
    </w:p>
    <w:p w14:paraId="672017A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无差别发邮件</w:t>
      </w:r>
    </w:p>
    <w:p w14:paraId="5537976A" w14:textId="77777777" w:rsidR="00137B81" w:rsidRPr="00137B81" w:rsidRDefault="00137B81" w:rsidP="00137B81">
      <w:pPr>
        <w:rPr>
          <w:rFonts w:ascii="宋体" w:eastAsia="宋体" w:hAnsi="宋体"/>
          <w:lang w:eastAsia="zh-CN"/>
        </w:rPr>
      </w:pPr>
    </w:p>
    <w:p w14:paraId="50B8971F" w14:textId="77777777" w:rsidR="00137B81" w:rsidRPr="00137B81" w:rsidRDefault="00137B81" w:rsidP="00137B81">
      <w:pPr>
        <w:rPr>
          <w:rFonts w:ascii="宋体" w:eastAsia="宋体" w:hAnsi="宋体"/>
          <w:lang w:eastAsia="zh-CN"/>
        </w:rPr>
      </w:pPr>
    </w:p>
    <w:p w14:paraId="548A6364"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你不提醒这茬我</w:t>
      </w:r>
      <w:proofErr w:type="spellStart"/>
      <w:r w:rsidRPr="00137B81">
        <w:rPr>
          <w:rFonts w:ascii="宋体" w:eastAsia="宋体" w:hAnsi="宋体"/>
          <w:lang w:eastAsia="zh-CN"/>
        </w:rPr>
        <w:t>i</w:t>
      </w:r>
      <w:proofErr w:type="spellEnd"/>
      <w:r w:rsidRPr="00137B81">
        <w:rPr>
          <w:rFonts w:ascii="宋体" w:eastAsia="宋体" w:hAnsi="宋体"/>
          <w:lang w:eastAsia="zh-CN"/>
        </w:rPr>
        <w:t>还反应不过来</w:t>
      </w:r>
    </w:p>
    <w:p w14:paraId="5C13D914"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://talkcc.org//article/4814115</w:t>
      </w:r>
    </w:p>
    <w:p w14:paraId="007BC7BC" w14:textId="77777777" w:rsidR="00137B81" w:rsidRPr="00137B81" w:rsidRDefault="00137B81" w:rsidP="00137B81">
      <w:pPr>
        <w:rPr>
          <w:rFonts w:ascii="宋体" w:eastAsia="宋体" w:hAnsi="宋体"/>
        </w:rPr>
      </w:pPr>
      <w:r w:rsidRPr="00137B81">
        <w:rPr>
          <w:rFonts w:ascii="宋体" w:eastAsia="宋体" w:hAnsi="宋体"/>
        </w:rPr>
        <w:t>2022-11-12 06:23:24</w:t>
      </w:r>
    </w:p>
    <w:p w14:paraId="27AA2741" w14:textId="77777777" w:rsidR="00137B81" w:rsidRPr="00137B81" w:rsidRDefault="00137B81" w:rsidP="00137B81">
      <w:pPr>
        <w:rPr>
          <w:rFonts w:ascii="宋体" w:eastAsia="宋体" w:hAnsi="宋体"/>
        </w:rPr>
      </w:pPr>
    </w:p>
    <w:p w14:paraId="45B0A5AE" w14:textId="77777777" w:rsidR="00137B81" w:rsidRPr="00137B81" w:rsidRDefault="00137B81" w:rsidP="00137B81">
      <w:pPr>
        <w:rPr>
          <w:rFonts w:ascii="宋体" w:eastAsia="宋体" w:hAnsi="宋体"/>
        </w:rPr>
      </w:pPr>
    </w:p>
    <w:p w14:paraId="24D0EAFA"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花你仔细</w:t>
      </w:r>
      <w:proofErr w:type="spellEnd"/>
    </w:p>
    <w:p w14:paraId="7DD3440B"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://talkcc.org//article/4814341</w:t>
      </w:r>
    </w:p>
    <w:p w14:paraId="2CE6684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2022-11-12 21:11:25</w:t>
      </w:r>
    </w:p>
    <w:p w14:paraId="1E3B8FF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包围美军基地 有几次，刚百度了下包围美国基地并断电那次是 2018年。那一次断电美军基地，报道直接说备用电源只能维持一周。</w:t>
      </w:r>
    </w:p>
    <w:p w14:paraId="6E0EA93B" w14:textId="77777777" w:rsidR="00137B81" w:rsidRPr="00137B81" w:rsidRDefault="00137B81" w:rsidP="00137B81">
      <w:pPr>
        <w:rPr>
          <w:rFonts w:ascii="宋体" w:eastAsia="宋体" w:hAnsi="宋体"/>
        </w:rPr>
      </w:pPr>
      <w:r w:rsidRPr="00137B81">
        <w:rPr>
          <w:rFonts w:ascii="宋体" w:eastAsia="宋体" w:hAnsi="宋体"/>
        </w:rPr>
        <w:t>https://www.sohu.com/a/248336962_701550</w:t>
      </w:r>
    </w:p>
    <w:p w14:paraId="437F269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下狠手！土耳其直接重拳出击，美军基地被围困！ </w:t>
      </w:r>
    </w:p>
    <w:p w14:paraId="7FF8F0F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2018-08-18 00:03</w:t>
      </w:r>
    </w:p>
    <w:p w14:paraId="0C41C3E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导致 美国核武器撤离的是这一次</w:t>
      </w:r>
    </w:p>
    <w:p w14:paraId="5204110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原文时效限制，没法改你的批评是对的。</w:t>
      </w:r>
    </w:p>
    <w:p w14:paraId="010F5E7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那时候写过的评估是，失去这个战略中枢的控制权，美国战略机动能力难以同时兼顾东西。（就是战略空军无法通过土耳其基地快速东西机动）</w:t>
      </w:r>
    </w:p>
    <w:p w14:paraId="45A8CCC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里补充我的一个可能普通人会觉得不耐烦的思维方式。就是通过一系列的博弈，不在于某一次赢或者输。在于不断削弱对手的优势。比如一带一路，很多人看到一开始是赔钱的。但是实际，我们只要保证沿线国家不给美国吸血就达成目的。收支平衡是小挣，能获得盈利正循环就是双赢。</w:t>
      </w:r>
    </w:p>
    <w:p w14:paraId="77C4F9A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同样我对美式博弈的理解，是基于橄榄球的。每一轮进攻只要我们顶住了，美国就要找地方补血。从我们这里补血不足，从一带一路沿线补血不足，迟早轮到他的盟友。如此循环往复。直道赢得均衡点的到来。</w:t>
      </w:r>
    </w:p>
    <w:p w14:paraId="5AAAA80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这里最后补充一个细节，估计你能很快理解我在说什么 现状：</w:t>
      </w:r>
    </w:p>
    <w:p w14:paraId="5FFBFF8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就是对应贸易战，我们内部评价。是对美国打的有来有去，甚至部分领域略占上风。但是，运动式的防疫 打乱了原来的经济安排，对应美国的围堵我们自己给自己设置了障碍并导致了经济上的失误。所幸欧美对应新冠错漏比我们更多。不能因此自满。我们处理还有很多问题要处理。</w:t>
      </w:r>
    </w:p>
    <w:p w14:paraId="61861390" w14:textId="77777777" w:rsidR="00137B81" w:rsidRPr="00137B81" w:rsidRDefault="00137B81" w:rsidP="00137B81">
      <w:pPr>
        <w:rPr>
          <w:rFonts w:ascii="宋体" w:eastAsia="宋体" w:hAnsi="宋体"/>
          <w:lang w:eastAsia="zh-CN"/>
        </w:rPr>
      </w:pPr>
    </w:p>
    <w:p w14:paraId="6FA96662" w14:textId="77777777" w:rsidR="00137B81" w:rsidRPr="00137B81" w:rsidRDefault="00137B81" w:rsidP="00137B81">
      <w:pPr>
        <w:rPr>
          <w:rFonts w:ascii="宋体" w:eastAsia="宋体" w:hAnsi="宋体"/>
          <w:lang w:eastAsia="zh-CN"/>
        </w:rPr>
      </w:pPr>
    </w:p>
    <w:p w14:paraId="50C9AD18"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看到有争论了回头查了下</w:t>
      </w:r>
    </w:p>
    <w:p w14:paraId="64025658"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://talkcc.org//article/4815042</w:t>
      </w:r>
    </w:p>
    <w:p w14:paraId="48B76BFF" w14:textId="77777777" w:rsidR="00137B81" w:rsidRPr="00137B81" w:rsidRDefault="00137B81" w:rsidP="00137B81">
      <w:pPr>
        <w:rPr>
          <w:rFonts w:ascii="宋体" w:eastAsia="宋体" w:hAnsi="宋体"/>
        </w:rPr>
      </w:pPr>
      <w:r w:rsidRPr="00137B81">
        <w:rPr>
          <w:rFonts w:ascii="宋体" w:eastAsia="宋体" w:hAnsi="宋体"/>
        </w:rPr>
        <w:t>2022-11-14 06:59:12</w:t>
      </w:r>
    </w:p>
    <w:p w14:paraId="3FB70368" w14:textId="77777777" w:rsidR="00137B81" w:rsidRPr="00137B81" w:rsidRDefault="00137B81" w:rsidP="00137B81">
      <w:pPr>
        <w:rPr>
          <w:rFonts w:ascii="宋体" w:eastAsia="宋体" w:hAnsi="宋体"/>
        </w:rPr>
      </w:pPr>
      <w:proofErr w:type="spellStart"/>
      <w:r w:rsidRPr="00137B81">
        <w:rPr>
          <w:rFonts w:ascii="宋体" w:eastAsia="宋体" w:hAnsi="宋体"/>
        </w:rPr>
        <w:t>先附上链接</w:t>
      </w:r>
      <w:proofErr w:type="spellEnd"/>
    </w:p>
    <w:p w14:paraId="6B0A8A97" w14:textId="77777777" w:rsidR="00137B81" w:rsidRPr="00137B81" w:rsidRDefault="00137B81" w:rsidP="00137B81">
      <w:pPr>
        <w:rPr>
          <w:rFonts w:ascii="宋体" w:eastAsia="宋体" w:hAnsi="宋体"/>
        </w:rPr>
      </w:pPr>
      <w:r w:rsidRPr="00137B81">
        <w:rPr>
          <w:rFonts w:ascii="宋体" w:eastAsia="宋体" w:hAnsi="宋体"/>
        </w:rPr>
        <w:t>https://www.sohu.com/a/594087423_120950077</w:t>
      </w:r>
    </w:p>
    <w:p w14:paraId="0E73AC95" w14:textId="77777777" w:rsidR="00137B81" w:rsidRPr="00137B81" w:rsidRDefault="00137B81" w:rsidP="00137B81">
      <w:pPr>
        <w:rPr>
          <w:rFonts w:ascii="宋体" w:eastAsia="宋体" w:hAnsi="宋体"/>
          <w:lang w:eastAsia="zh-CN"/>
        </w:rPr>
      </w:pPr>
      <w:r w:rsidRPr="00137B81">
        <w:rPr>
          <w:rFonts w:ascii="宋体" w:eastAsia="宋体" w:hAnsi="宋体"/>
        </w:rPr>
        <w:t xml:space="preserve"> </w:t>
      </w:r>
      <w:r w:rsidRPr="00137B81">
        <w:rPr>
          <w:rFonts w:ascii="宋体" w:eastAsia="宋体" w:hAnsi="宋体"/>
          <w:lang w:eastAsia="zh-CN"/>
        </w:rPr>
        <w:t xml:space="preserve">行业预览！中国血液制品行业全景分析：行业壁垒坚固，市场规模稳步增长 </w:t>
      </w:r>
    </w:p>
    <w:p w14:paraId="06B08EF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二、进出口情况</w:t>
      </w:r>
    </w:p>
    <w:p w14:paraId="3E6A8F5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鉴于血液制品的特殊性和极高安全性要求，我国对血液制品的进口采取严格的管制措施，1985年开始国家禁止除人血白蛋白以外的血液制品的进口，2002年起禁止从疯牛病疫区进口人血白蛋白。后来为了缓解凝血因子Ⅷ供应紧张的局面和满足血友病患者的用药需求，从2007年11月开始允许进口重组类人凝血因子产品。中国血液制品的进口数量在2019年以前呈上升趋势，2019年达到峰值287.87吨后开始逐年下降。2014-2021年中国血液制品的出口数量整体上呈下降趋势，且在2020年首次低于同年血液制品进口数量。2019年前，中国血液制品的出口数量往往是远高于进口数量的，到2021年出口数量仅比进口储量多3.35吨。 但中国血液制品的出口金额却始终低于进口金额，2021年中国血液制品的出口金额为7082.11万美元，而进口金额达51139.59万美元，是同年出口金额是7.2倍之多。</w:t>
      </w:r>
    </w:p>
    <w:p w14:paraId="19092FF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里补充下，西西河时间久了，总会遇到一些无脑黑。比如上面的，下面的回复都不看就给结论的。这没办法，记得西虹市事发后，有人公开说，因为我支持老大，所以造谣也要赶走我的。对于一些人来说，西西河可能是他们的最后的精神家园。容不得一些他们眼里的杂音。</w:t>
      </w:r>
    </w:p>
    <w:p w14:paraId="1081847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我疫情三年，每次遇到这样的事情。都会选择自己闭嘴。记得老河友嘉木这样劝过我，说出去的话就不是自己的。不过，最近和一个老朋友闹翻了，对我来说影响决策的讨论，他不止一次说 他只是要闲聊那么认真做什么。记得，很久前他曾经说过，他第一次相信我说的都是真的时候。曾经一度想弄死我，他接着说，因为他说他相信了之后觉得他一生的奋斗都没有任何意义。所以，这段文字写完后我依旧会选择闭嘴。但是这次，让我欣慰的</w:t>
      </w:r>
      <w:r w:rsidRPr="00137B81">
        <w:rPr>
          <w:rFonts w:ascii="宋体" w:eastAsia="宋体" w:hAnsi="宋体"/>
          <w:lang w:eastAsia="zh-CN"/>
        </w:rPr>
        <w:lastRenderedPageBreak/>
        <w:t>是，看到一批年轻人起来。我的一些文字，虽然给了类似满天星斗的开头，但是已经有人说了结论。不是我的结论，是那些能影响我们余生很多 判断的结论。并给我以启发。比如，我写的夹叙夹议部分，有人提出来 长城以北，列祖列宗的观点。这引起了，我们这几天自己围绕新共同体叙事有夏和诸下叙事语境中，我们如何看待新发现与新问题。年轻人已经有了他们自己的答案。这很好。</w:t>
      </w:r>
    </w:p>
    <w:p w14:paraId="53C2FD5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同样，你如果把我这次临时起意开始写的第一个帖子，到这里全部串起来。明年开始，后面要改什么 ，怎么改，为什么改，改的语境以及其他我都分开写了。如果你连在一起看应有所得。所以当年看懂我说，路线改变要换 40%干部的河友推荐了在他楼里的文章。</w:t>
      </w:r>
    </w:p>
    <w:p w14:paraId="7A7D594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这里不妨点个部分人有兴趣的题，我下上一段路里提过，某个楼被人推荐的文字里这样说：</w:t>
      </w:r>
    </w:p>
    <w:p w14:paraId="35D6E9D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嗯（回复的题目）</w:t>
      </w:r>
    </w:p>
    <w:p w14:paraId="10D67A8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这篇不好回答，不只是不能踩着红线，一些事情说深了也不可以。</w:t>
      </w:r>
    </w:p>
    <w:p w14:paraId="0F26A20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同时，在换届安排中上半年已经有人打招呼过，现在削减过度的公务人员工资（去年和今年）明年会加回去。</w:t>
      </w:r>
    </w:p>
    <w:p w14:paraId="5823718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希望对你算个好消息。</w:t>
      </w:r>
    </w:p>
    <w:p w14:paraId="62C68F8C" w14:textId="77777777" w:rsidR="00137B81" w:rsidRPr="00137B81" w:rsidRDefault="00137B81" w:rsidP="00137B81">
      <w:pPr>
        <w:rPr>
          <w:rFonts w:ascii="宋体" w:eastAsia="宋体" w:hAnsi="宋体"/>
          <w:lang w:eastAsia="zh-CN"/>
        </w:rPr>
      </w:pPr>
    </w:p>
    <w:p w14:paraId="767DC958" w14:textId="77777777" w:rsidR="00137B81" w:rsidRPr="00137B81" w:rsidRDefault="00137B81" w:rsidP="00137B81">
      <w:pPr>
        <w:rPr>
          <w:rFonts w:ascii="宋体" w:eastAsia="宋体" w:hAnsi="宋体"/>
          <w:lang w:eastAsia="zh-CN"/>
        </w:rPr>
      </w:pPr>
    </w:p>
    <w:p w14:paraId="52A22CDA"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中阿峰会消息</w:t>
      </w:r>
    </w:p>
    <w:p w14:paraId="329F9903"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://talkcc.org//article/4828503-10514</w:t>
      </w:r>
    </w:p>
    <w:p w14:paraId="2FBDDE8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2022-12-08 15:53:47</w:t>
      </w:r>
    </w:p>
    <w:p w14:paraId="220FDEF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中沙两国元首亲自签署《中华人民共和国和沙特阿拉伯王国全面战略伙伴关系协议》，同意每两年在两国轮流举行一次元首会晤。</w:t>
      </w:r>
    </w:p>
    <w:p w14:paraId="55E909A9" w14:textId="77777777" w:rsidR="00137B81" w:rsidRPr="00137B81" w:rsidRDefault="00137B81" w:rsidP="00137B81">
      <w:pPr>
        <w:rPr>
          <w:rFonts w:ascii="宋体" w:eastAsia="宋体" w:hAnsi="宋体"/>
          <w:lang w:eastAsia="zh-CN"/>
        </w:rPr>
      </w:pPr>
    </w:p>
    <w:p w14:paraId="68247C1F" w14:textId="77777777" w:rsidR="00137B81" w:rsidRPr="00137B81" w:rsidRDefault="00137B81" w:rsidP="00137B81">
      <w:pPr>
        <w:rPr>
          <w:rFonts w:ascii="宋体" w:eastAsia="宋体" w:hAnsi="宋体"/>
          <w:lang w:eastAsia="zh-CN"/>
        </w:rPr>
      </w:pPr>
    </w:p>
    <w:p w14:paraId="5ABAA865"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补充</w:t>
      </w:r>
      <w:proofErr w:type="spellEnd"/>
    </w:p>
    <w:p w14:paraId="45DB238D"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://talkcc.org//article/4828856</w:t>
      </w:r>
    </w:p>
    <w:p w14:paraId="02EFB18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2022-12-09 14:28:29</w:t>
      </w:r>
    </w:p>
    <w:p w14:paraId="407AC26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莲花清瘟对直接治疗病症用处不大 </w:t>
      </w:r>
    </w:p>
    <w:p w14:paraId="4080463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但是有病症必须服用为什么</w:t>
      </w:r>
    </w:p>
    <w:p w14:paraId="14121B8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后遗症主要来自两者，一个是血栓影响，一个是细胞风暴对内脏器官的冲击。莲花的作用主要在保护 细胞风暴对内脏等器官的冲击。这个生物学博士有给我解释。不过我生物外行记不住很多名词，但是保护内脏不受细胞风暴冲击这个我还是能记住的。</w:t>
      </w:r>
    </w:p>
    <w:p w14:paraId="15B5B27A" w14:textId="77777777" w:rsidR="00137B81" w:rsidRPr="00137B81" w:rsidRDefault="00137B81" w:rsidP="00137B81">
      <w:pPr>
        <w:rPr>
          <w:rFonts w:ascii="宋体" w:eastAsia="宋体" w:hAnsi="宋体"/>
          <w:lang w:eastAsia="zh-CN"/>
        </w:rPr>
      </w:pPr>
    </w:p>
    <w:p w14:paraId="768CB5E7" w14:textId="77777777" w:rsidR="00137B81" w:rsidRPr="00137B81" w:rsidRDefault="00137B81" w:rsidP="00137B81">
      <w:pPr>
        <w:rPr>
          <w:rFonts w:ascii="宋体" w:eastAsia="宋体" w:hAnsi="宋体"/>
          <w:lang w:eastAsia="zh-CN"/>
        </w:rPr>
      </w:pPr>
    </w:p>
    <w:p w14:paraId="0F2B58FB"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看微博说，北京建方舱的也有感染了</w:t>
      </w:r>
    </w:p>
    <w:p w14:paraId="0D01449E"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://talkcc.org//article/4830582-2235</w:t>
      </w:r>
    </w:p>
    <w:p w14:paraId="04B2140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2022-12-12 17:10:56</w:t>
      </w:r>
    </w:p>
    <w:p w14:paraId="3EB8087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希望 方舱建设能跟上，希望在北京的朋友们都能平平安安</w:t>
      </w:r>
    </w:p>
    <w:p w14:paraId="3529C3F4" w14:textId="77777777" w:rsidR="00137B81" w:rsidRPr="00137B81" w:rsidRDefault="00137B81" w:rsidP="00137B81">
      <w:pPr>
        <w:rPr>
          <w:rFonts w:ascii="宋体" w:eastAsia="宋体" w:hAnsi="宋体"/>
          <w:lang w:eastAsia="zh-CN"/>
        </w:rPr>
      </w:pPr>
    </w:p>
    <w:p w14:paraId="1E4F31BF" w14:textId="77777777" w:rsidR="00137B81" w:rsidRPr="00137B81" w:rsidRDefault="00137B81" w:rsidP="00137B81">
      <w:pPr>
        <w:rPr>
          <w:rFonts w:ascii="宋体" w:eastAsia="宋体" w:hAnsi="宋体"/>
          <w:lang w:eastAsia="zh-CN"/>
        </w:rPr>
      </w:pPr>
    </w:p>
    <w:p w14:paraId="5F343883"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祝早日恢复</w:t>
      </w:r>
      <w:proofErr w:type="spellEnd"/>
    </w:p>
    <w:p w14:paraId="7168E868"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://talkcc.org//article/4830585</w:t>
      </w:r>
    </w:p>
    <w:p w14:paraId="60A8D06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2022-12-12 17:26:58</w:t>
      </w:r>
    </w:p>
    <w:p w14:paraId="475095C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其他都有药物可以缓解，但是喉咙疼暂时知道的药中药只能阵痛半小时。其他药物服用忌讳的要留意。一些中药有麻黄成分。不能和西药同时混用。</w:t>
      </w:r>
    </w:p>
    <w:p w14:paraId="798EC543" w14:textId="77777777" w:rsidR="00137B81" w:rsidRPr="00137B81" w:rsidRDefault="00137B81" w:rsidP="00137B81">
      <w:pPr>
        <w:rPr>
          <w:rFonts w:ascii="宋体" w:eastAsia="宋体" w:hAnsi="宋体"/>
          <w:lang w:eastAsia="zh-CN"/>
        </w:rPr>
      </w:pPr>
    </w:p>
    <w:p w14:paraId="7532909A" w14:textId="77777777" w:rsidR="00137B81" w:rsidRPr="00137B81" w:rsidRDefault="00137B81" w:rsidP="00137B81">
      <w:pPr>
        <w:rPr>
          <w:rFonts w:ascii="宋体" w:eastAsia="宋体" w:hAnsi="宋体"/>
          <w:lang w:eastAsia="zh-CN"/>
        </w:rPr>
      </w:pPr>
    </w:p>
    <w:p w14:paraId="2FE24820"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伊朗表示要和以色列媾和</w:t>
      </w:r>
      <w:proofErr w:type="spellEnd"/>
    </w:p>
    <w:p w14:paraId="16F5C7EC"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://talkcc.org//article/4830839-10514</w:t>
      </w:r>
    </w:p>
    <w:p w14:paraId="6E03697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2022-12-13 01:58:37</w:t>
      </w:r>
    </w:p>
    <w:p w14:paraId="13F21E67" w14:textId="77777777" w:rsidR="00137B81" w:rsidRPr="00137B81" w:rsidRDefault="00137B81" w:rsidP="00137B81">
      <w:pPr>
        <w:rPr>
          <w:rFonts w:ascii="宋体" w:eastAsia="宋体" w:hAnsi="宋体"/>
          <w:lang w:eastAsia="zh-CN"/>
        </w:rPr>
      </w:pPr>
    </w:p>
    <w:p w14:paraId="4A8507FF" w14:textId="77777777" w:rsidR="00137B81" w:rsidRPr="00137B81" w:rsidRDefault="00137B81" w:rsidP="00137B81">
      <w:pPr>
        <w:rPr>
          <w:rFonts w:ascii="宋体" w:eastAsia="宋体" w:hAnsi="宋体"/>
          <w:lang w:eastAsia="zh-CN"/>
        </w:rPr>
      </w:pPr>
    </w:p>
    <w:p w14:paraId="6C908C6A"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去年国家出版了一个 红色特工系列丛书</w:t>
      </w:r>
    </w:p>
    <w:p w14:paraId="0067A2FE"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://talkcc.org//article/4831469-2240</w:t>
      </w:r>
    </w:p>
    <w:p w14:paraId="22E48DB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2022-12-14 01:44:45</w:t>
      </w:r>
    </w:p>
    <w:p w14:paraId="351D7C1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其中有一个是我和人因为影视剧《悬崖》系列反复讨论的。系列中，周乙的原型之一是，张梦实。我摘录百科内容一观：</w:t>
      </w:r>
    </w:p>
    <w:p w14:paraId="472EB26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张梦实，红色特工，伪满洲国总理张景惠之子。1940年张景惠将张梦实送往日本留学。张梦实在日本早稻田大学留学时，接触并喜欢上马列著作，不久加入共产党的外围组织东北留日青年救亡会。1943年张梦实回国后被分配在长春情报小组，任务是刺取日军严格保密的战略情报。1945年后，张梦实和溥仪等人一起被拘押在苏联，1950年5月张梦实与其他二百名伪满战犯被先期遣返回国。1956年张梦实加入共产党，曾任北京国际关系学院日法系系主任、第七届全国政协委员，与家人过着平静的生活。</w:t>
      </w:r>
    </w:p>
    <w:p w14:paraId="657F2C2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如果我记忆没错，这是我们自己公开的第一个战略级别的红色特工。他获得的战略情报之一，在公开信息里表述是，他通过他父亲伪满洲国总理张景惠的案头文件，获悉 关东军南下信息。由此推断日本选择南进而不是北进。不过公开资料里涉及他的战略信息只此一条。其他只提了一句，在 满洲国被苏联俘虏关在西伯利亚劳改营期间，张梦实依旧提供了重要情报。看到你们讨论，我想张梦实构建的关系网络肯定和日本的情报工作有一定关系。</w:t>
      </w:r>
    </w:p>
    <w:p w14:paraId="5ACCBA7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另外我补充一个，去年讨论悬崖之上那会我说过的一件往事，有一个朋友的老师（佛学和拳术），家里原本是满清世袭侍卫。满清覆灭后，跟了少帅。西安事变后，投奔了中共。然后，组织安排他去傅仪身边做侍卫。改开初期，还去联络少帅。每次说这个，我就想起朋友说的那句，当老人给少帅请安问一句，少帅可还安好。两个加起来近两百岁的老人，老泪纵横。</w:t>
      </w:r>
    </w:p>
    <w:p w14:paraId="7B1B38B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说上面这个也不是有意煽情。朋友在北京此刻也在发烧，我劝身边人，不管现在和后面多乱。这个国家总会好起来。我以前有一句话曾经在西西河被人讥讽，甚至扭曲为忽悠劳苦大众去为权贵送死。我那句话就是，这个国家这个民族，总是有那么一批傻瓜，带着中国人走过谷底和一个又一个看起来无法翻过的坎。</w:t>
      </w:r>
    </w:p>
    <w:p w14:paraId="5E5B55C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再困难，总会过去的。</w:t>
      </w:r>
    </w:p>
    <w:p w14:paraId="70F6FEB8" w14:textId="77777777" w:rsidR="00137B81" w:rsidRPr="00137B81" w:rsidRDefault="00137B81" w:rsidP="00137B81">
      <w:pPr>
        <w:rPr>
          <w:rFonts w:ascii="宋体" w:eastAsia="宋体" w:hAnsi="宋体"/>
          <w:lang w:eastAsia="zh-CN"/>
        </w:rPr>
      </w:pPr>
    </w:p>
    <w:p w14:paraId="4E96DEF7" w14:textId="77777777" w:rsidR="00137B81" w:rsidRPr="00137B81" w:rsidRDefault="00137B81" w:rsidP="00137B81">
      <w:pPr>
        <w:rPr>
          <w:rFonts w:ascii="宋体" w:eastAsia="宋体" w:hAnsi="宋体"/>
          <w:lang w:eastAsia="zh-CN"/>
        </w:rPr>
      </w:pPr>
    </w:p>
    <w:p w14:paraId="0CF488F8"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这次的事才开始</w:t>
      </w:r>
    </w:p>
    <w:p w14:paraId="1C374067"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://talkcc.org//article/4831490-2240</w:t>
      </w:r>
    </w:p>
    <w:p w14:paraId="0EAE6CA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2022-12-14 02:12:18</w:t>
      </w:r>
    </w:p>
    <w:p w14:paraId="548A6C0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后面悠着点。照顾好自己。不然讲什么更大的 惊涛骇浪。</w:t>
      </w:r>
    </w:p>
    <w:p w14:paraId="5D60097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我和身边人一直这样说，我对他支持不是他做对了什么，是他不杀人用权谋 解决问题。起码我和身边人有这样一个共识，如果另外一位上来就开杀戒，可能 贸易战就要出大问题了。所以，对今天谁权谋算尽的结果我只能认账。这里是我见过最顶尖的权术了，百年之后有人写成戏文，可能比九龙夺嫡之类的帝王权谋都要精彩的多，甚至离奇的多。现在</w:t>
      </w:r>
      <w:r w:rsidRPr="00137B81">
        <w:rPr>
          <w:rFonts w:ascii="宋体" w:eastAsia="宋体" w:hAnsi="宋体"/>
          <w:lang w:eastAsia="zh-CN"/>
        </w:rPr>
        <w:lastRenderedPageBreak/>
        <w:t>看着，估计日后都没机会看这种算尽人心的博弈了。后果么，时间会逐步告诉我们成败得失的 。</w:t>
      </w:r>
    </w:p>
    <w:p w14:paraId="4857CC6F" w14:textId="77777777" w:rsidR="00137B81" w:rsidRPr="00137B81" w:rsidRDefault="00137B81" w:rsidP="00137B81">
      <w:pPr>
        <w:rPr>
          <w:rFonts w:ascii="宋体" w:eastAsia="宋体" w:hAnsi="宋体"/>
          <w:lang w:eastAsia="zh-CN"/>
        </w:rPr>
      </w:pPr>
    </w:p>
    <w:p w14:paraId="6B4A8C9F" w14:textId="77777777" w:rsidR="00137B81" w:rsidRPr="00137B81" w:rsidRDefault="00137B81" w:rsidP="00137B81">
      <w:pPr>
        <w:rPr>
          <w:rFonts w:ascii="宋体" w:eastAsia="宋体" w:hAnsi="宋体"/>
          <w:lang w:eastAsia="zh-CN"/>
        </w:rPr>
      </w:pPr>
    </w:p>
    <w:p w14:paraId="2601A8D9"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换个地方争论吧，这里偏题了</w:t>
      </w:r>
    </w:p>
    <w:p w14:paraId="28B754B1"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://talkcc.org//article/4831505-2240</w:t>
      </w:r>
    </w:p>
    <w:p w14:paraId="1C38C53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2022-12-14 02:39:14</w:t>
      </w:r>
    </w:p>
    <w:p w14:paraId="48F1E029" w14:textId="77777777" w:rsidR="00137B81" w:rsidRPr="00137B81" w:rsidRDefault="00137B81" w:rsidP="00137B81">
      <w:pPr>
        <w:rPr>
          <w:rFonts w:ascii="宋体" w:eastAsia="宋体" w:hAnsi="宋体"/>
          <w:lang w:eastAsia="zh-CN"/>
        </w:rPr>
      </w:pPr>
    </w:p>
    <w:p w14:paraId="02316C4D" w14:textId="77777777" w:rsidR="00137B81" w:rsidRPr="00137B81" w:rsidRDefault="00137B81" w:rsidP="00137B81">
      <w:pPr>
        <w:rPr>
          <w:rFonts w:ascii="宋体" w:eastAsia="宋体" w:hAnsi="宋体"/>
          <w:lang w:eastAsia="zh-CN"/>
        </w:rPr>
      </w:pPr>
    </w:p>
    <w:p w14:paraId="3D146C90"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看其他楼里起了争论我这里说破一点</w:t>
      </w:r>
    </w:p>
    <w:p w14:paraId="539598B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://talkcc.org//article/4831515-10514</w:t>
      </w:r>
    </w:p>
    <w:p w14:paraId="2D0FC0F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2022-12-14 03:03:08</w:t>
      </w:r>
    </w:p>
    <w:p w14:paraId="506B084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你说的认真，我也想了想说的实际。</w:t>
      </w:r>
    </w:p>
    <w:p w14:paraId="3529038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从纯粹的博弈角度说，大会前他做的首要事情是连任。从谁八月还去福建的一些话，可以想见，至少博弈到八月还是没有水落石出的。（后面内容尽量以公开新闻为基准）如果回到这轮博弈海外资本巨鳄公开呼吁的，和海外一贯手法（颠覆政权的 各种颜革与街头运动）大会前 结合防疫最好的措施之一，就是不让可能上街的人上街不是么。</w:t>
      </w:r>
    </w:p>
    <w:p w14:paraId="017A12D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2.回到博弈，其实今年 一月就有人提过一句，换掉 不愿意放开的人。一开始我以为的事情，后来有人解惑是这样说的 。有一批人大会后会到站，到站之后会改变投票比例。这次放开结果肯定是一票一票投出来的。所以，最后要看档案记录谁投了什么票。那么这次开放到底怎么回事，我现在起码是谁主张开放上我还需要更多公开信息来作证。我这里不是和稀泥，现在我这里，共存也骂 这次开放（今天和人沟通证实一个事，部委层面的 干部也有家庭感染），更不要说原本主张清零。</w:t>
      </w:r>
    </w:p>
    <w:p w14:paraId="4330803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3.我之前在这个楼里写过这次大会之后的改革方向，我</w:t>
      </w:r>
      <w:proofErr w:type="spellStart"/>
      <w:r w:rsidRPr="00137B81">
        <w:rPr>
          <w:rFonts w:ascii="宋体" w:eastAsia="宋体" w:hAnsi="宋体"/>
          <w:lang w:eastAsia="zh-CN"/>
        </w:rPr>
        <w:t>i</w:t>
      </w:r>
      <w:proofErr w:type="spellEnd"/>
      <w:r w:rsidRPr="00137B81">
        <w:rPr>
          <w:rFonts w:ascii="宋体" w:eastAsia="宋体" w:hAnsi="宋体"/>
          <w:lang w:eastAsia="zh-CN"/>
        </w:rPr>
        <w:t>不说太具体还没落地的。就说会触及改开以来权贵利益的，就知道现在博弈不简单。比如，这次是改开以来政治家族全退，连带他们安排的即有干部梯队全换人。这里你要利益受损的人 坐等退休甚至因为无法退休而引颈就戮根本不可能。我记得楼主和我提过一件事，就是路线调整，40%比例干部调整是一个概率。这 40%是个什么概念，我们用钱来说。</w:t>
      </w:r>
    </w:p>
    <w:p w14:paraId="36B2AE5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截止去年，国家公开的房地产总价值1200万亿，我用粗糙的划分是这样。去掉山林土地和商业地产，商品房存量大致在 1000万亿人民币。其中已经出售的截止 2018年大约三百万亿。也就是其他存量房，控制在官商勾结的利益集团手里。这部分按照 40%官员调整</w:t>
      </w:r>
      <w:r w:rsidRPr="00137B81">
        <w:rPr>
          <w:rFonts w:ascii="宋体" w:eastAsia="宋体" w:hAnsi="宋体"/>
          <w:lang w:eastAsia="zh-CN"/>
        </w:rPr>
        <w:lastRenderedPageBreak/>
        <w:t>比例看，预期被调整的官僚，预期再分配的囤积商品房价值以百万亿估计真的不算夸张。另外，曾经某国有汽车头部企业分公司负责人2018年这样给我算过账。他说他们汽车公司一年销售5500亿人民币，成本1500亿人民币。撇开上交利润和上市公司分红200到300亿其他部分全部中间官僚分掉。这个层层再分配，细致到厂门口的零售点怎么安排，食堂里的油水归那个领导的亲戚诸如此类。</w:t>
      </w:r>
    </w:p>
    <w:p w14:paraId="7FD7436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试问，后面动那么多人利益，在我眼里都是天文数字的再分配。忙总说过，动人财路如杀人父母。怎么不是惊涛骇浪。这里还只是静态的存量部分，后面围绕数字社会建设的一系列增量部分。一定有人为此铤而走险的 。</w:t>
      </w:r>
    </w:p>
    <w:p w14:paraId="0041B3A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最后我能说的其实就一个朋友的话，上周聚会我也是用这个来总结的。</w:t>
      </w:r>
    </w:p>
    <w:p w14:paraId="7396544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朋友的原话是：道理说不通的事情，钱基本能说通。</w:t>
      </w:r>
    </w:p>
    <w:p w14:paraId="692CFC1E" w14:textId="77777777" w:rsidR="00137B81" w:rsidRPr="00137B81" w:rsidRDefault="00137B81" w:rsidP="00137B81">
      <w:pPr>
        <w:rPr>
          <w:rFonts w:ascii="宋体" w:eastAsia="宋体" w:hAnsi="宋体"/>
          <w:lang w:eastAsia="zh-CN"/>
        </w:rPr>
      </w:pPr>
    </w:p>
    <w:p w14:paraId="7DD0F392" w14:textId="77777777" w:rsidR="00137B81" w:rsidRPr="00137B81" w:rsidRDefault="00137B81" w:rsidP="00137B81">
      <w:pPr>
        <w:rPr>
          <w:rFonts w:ascii="宋体" w:eastAsia="宋体" w:hAnsi="宋体"/>
          <w:lang w:eastAsia="zh-CN"/>
        </w:rPr>
      </w:pPr>
    </w:p>
    <w:p w14:paraId="541D1EB9"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今天最后回复</w:t>
      </w:r>
      <w:proofErr w:type="spellEnd"/>
    </w:p>
    <w:p w14:paraId="7C30949E"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://talkcc.org//article/4831580-10514</w:t>
      </w:r>
    </w:p>
    <w:p w14:paraId="6EC2637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2022-12-14 05:11:02</w:t>
      </w:r>
    </w:p>
    <w:p w14:paraId="326DAB3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我楼里 提过一句话，年中担心谁开会现场被带走。你说的这些该骂么，该。但是这已经是我眼里相对好的结果了。难道我们还再经历一次谁半夜出走么。我说这些，其实就是冷冰冰的说利益，说为什么会斗。走到今天这一步。百姓就是各方博弈的筹码，我们自己想明白 别被任何人利用，仅此而已。我对身边小伙伴说，千万不要以为你我是炮灰，历史上有一行字的才是炮灰，你我何德何能做炮灰。有一个朋友这样解释现在，说我们封建王朝 到七十年就有一次转折，过去了还有两百年国运，过不去就是周期律重来。其实看历史，越是到这一步越是千奇百怪。无非都是挣一线生机，你不能说人家几十年根据自己利益最大化选择是错的。这里我说两件小事你可以理解我说什么 </w:t>
      </w:r>
    </w:p>
    <w:p w14:paraId="344E034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1.本届第一个任期满，一个人出差找我的时候说，任期内推进的所有改革 一个没兑现。这可是号称一年处理十万干部的 反腐的结果。那时候老大还守着制度规矩，以至于一群三代四代在猜猜他是真的猪还是装猪。</w:t>
      </w:r>
    </w:p>
    <w:p w14:paraId="2FE040F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2.前面提到的国企，有人尝试初步的数字化改革。其实就是在产品终端上装上APP实时反馈有关设备的损耗。就这样，这个设备一个生产环节的负责人找到负责推进的国企副总说，你做这个事情 咱们不共戴天。为什么。这涉及一个阶层对特定设备定价权的黑箱操作。</w:t>
      </w:r>
    </w:p>
    <w:p w14:paraId="49280CF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如果从钱的角度，贸易战开始 95%的部委反对你不用有任何奇怪的地方。疫情一开始，国内几乎所有派系问责他对美国谈判责任。疫情给了他绝地反击的机会。我有个朋友这样评价他，说他的事不好跟因为都是触及了各种利益集团核心改革的事情。当年这些官僚主席</w:t>
      </w:r>
      <w:r w:rsidRPr="00137B81">
        <w:rPr>
          <w:rFonts w:ascii="宋体" w:eastAsia="宋体" w:hAnsi="宋体"/>
          <w:lang w:eastAsia="zh-CN"/>
        </w:rPr>
        <w:lastRenderedPageBreak/>
        <w:t>挡了他们财路都能被架空，他们还有什么可以顾忌的。但是，他这个人有强运就是命特别硬。你看他推进的每件事，其实都能以你匪所思议的方式兑现。其他不说，前面说的问责，你看美方公布的中美第二阶段协议我们应该开放的市场条款有哪些就不意外。但是，疫情一来，美方第一阶段协议中单方面迫使中国购买的油气粮食等物资在我们收获了什么。我举例，按理说，因为美国油气集中在 墨西哥湾。因为巴拿马运河还没拓宽。所以运抵中国海岸的油气实际比澳大利亚都要贵 20%。而且川普对我们要求到什么地步。到，美国本土产能不能再增加一个油井的地步。然后你看这个协议在今年乌克兰战争怎么变现的。人有强运借势国运，这运势不到他最后盖棺论定我都不敢说半句。我是真在赌桌上遇到强运的家伙，每一把牌能比我大一级，甚至我拿到至尊宝他就是一副憋十克死我。我对有强运的人一向退避三舍。</w:t>
      </w:r>
    </w:p>
    <w:p w14:paraId="2086D23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最后我说一句，我说的谁的强运是借势国运。什么是国运，就是这个国家千千万万人血泪和汗水拼出来熬出来的 历史沉淀。谁如果最终走到国运的对立面，那我是真的不敢置喙的。即使到现在，我和身边的人还是一个意思，国家上升期不变，再糟糕的都会过去。普通人，现在苟命第一。历史最终是活下来的各位来点评不是么。</w:t>
      </w:r>
    </w:p>
    <w:p w14:paraId="6F3AC046" w14:textId="77777777" w:rsidR="00137B81" w:rsidRPr="00137B81" w:rsidRDefault="00137B81" w:rsidP="00137B81">
      <w:pPr>
        <w:rPr>
          <w:rFonts w:ascii="宋体" w:eastAsia="宋体" w:hAnsi="宋体"/>
          <w:lang w:eastAsia="zh-CN"/>
        </w:rPr>
      </w:pPr>
    </w:p>
    <w:p w14:paraId="3BEF1DCA" w14:textId="77777777" w:rsidR="00137B81" w:rsidRPr="00137B81" w:rsidRDefault="00137B81" w:rsidP="00137B81">
      <w:pPr>
        <w:rPr>
          <w:rFonts w:ascii="宋体" w:eastAsia="宋体" w:hAnsi="宋体"/>
          <w:lang w:eastAsia="zh-CN"/>
        </w:rPr>
      </w:pPr>
    </w:p>
    <w:p w14:paraId="5F5698A3"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不是可观 ，我说具体点，都是过去十多年写的</w:t>
      </w:r>
    </w:p>
    <w:p w14:paraId="182A7F48"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://talkcc.org//article/4831892-10514</w:t>
      </w:r>
    </w:p>
    <w:p w14:paraId="3161AD5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2022-12-14 19:57:33</w:t>
      </w:r>
    </w:p>
    <w:p w14:paraId="0B44E28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1.奥巴马当选之夜，我们领导说，这个世界铁板一块的 金融全球化是的终于看到了革命的希望。结果那时候西西河主流是岁月静好没有人会革命。当时还有个ID专门写了，谁会革命的文章。我对她的回复只是，产业革命也算革命。然后，又引起一轮，会不会有产业革命的争论。</w:t>
      </w:r>
    </w:p>
    <w:p w14:paraId="6CB3977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2.在提到数字化方向的时候，领导给过一个判断：对比数字化未来，我们身处的时代可能是蒸汽机是的刚开始的 伦敦城郊。那个时代的谁，也无法预计到蒸汽机时代启动的工业革命最终会走到我们今天网络时代的样子，哪怕儒勒凡尔纳开动最丰富的想象力也不足以涵盖。同样我们进入数字化时代启动的产业革命新方向，我们相信我们今天的大多数问题都可以解决。就像工业化时代解决了困扰人类 2000年的人均寿命普遍低于35，婴儿夭折率普遍高于40%，其他工业革命之前普遍的饥荒，传染病等痼疾即使没有有效消灭也在实现工业化的国家获得前所未有的缓解。我相信，我们今天担忧的各种问题都会在 未来信息化自动化为载体的数字社会 去解决。同时会带来更多的 社会问题，但是那是后人应该承担的责任。比如数字透明化时代的隐私问题。</w:t>
      </w:r>
    </w:p>
    <w:p w14:paraId="40C7313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3.早在上世纪60年代启动信息论的那位曾经说过，信息就是力量。记得还是股灾前，阿里的人说过，通过数字化平台</w:t>
      </w:r>
      <w:proofErr w:type="spellStart"/>
      <w:r w:rsidRPr="00137B81">
        <w:rPr>
          <w:rFonts w:ascii="宋体" w:eastAsia="宋体" w:hAnsi="宋体"/>
          <w:lang w:eastAsia="zh-CN"/>
        </w:rPr>
        <w:t>homs</w:t>
      </w:r>
      <w:proofErr w:type="spellEnd"/>
      <w:r w:rsidRPr="00137B81">
        <w:rPr>
          <w:rFonts w:ascii="宋体" w:eastAsia="宋体" w:hAnsi="宋体"/>
          <w:lang w:eastAsia="zh-CN"/>
        </w:rPr>
        <w:t>三年从 0干到了 8万亿。工业化巨头尝试布局数字资</w:t>
      </w:r>
      <w:r w:rsidRPr="00137B81">
        <w:rPr>
          <w:rFonts w:ascii="宋体" w:eastAsia="宋体" w:hAnsi="宋体"/>
          <w:lang w:eastAsia="zh-CN"/>
        </w:rPr>
        <w:lastRenderedPageBreak/>
        <w:t>产试水的比特币，从第一笔比特币换汉堡的交易开始到这次危机走到一个巅峰。股份制在 18世纪打爆了密西西比危机和南海危机，但是在 19和20世纪把资本主义推到 人类社会的霸主地位。这就是我严重的数字资产的未来。</w:t>
      </w:r>
    </w:p>
    <w:p w14:paraId="34B8A5D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4.2018年某工程机械龙头 就开始把主要业务云端化。他们的云，第三轮融资估值就超过 5000亿。这还是上市公司中千亿规模的云端估值。其他从最早完成数字化内部再分配的中石化，现在在厘定行业标准的工商银行 ，乃至中国各行各业垄断企业的融资他们的云端估值是多少 。这还只是数字社会在数字资产确权之前的 滥觞。</w:t>
      </w:r>
    </w:p>
    <w:p w14:paraId="2ABED0D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5.股灾那会，现在看守内阁那位正好访问波兰。周四，那位返回国内。当晚，我们自己朋友圈反馈是，那位从 央行拿钱被拒绝，从 财政部拿钱也被拒绝。我那时候极度失望过，那一轮互联网＋是试图通过加杠杆的方式实现数字化对传统企业的整合。但是，我老师那时候劝我说，不要失望。数字化和资本主义一样有自身的逻辑，一旦传统垄断者进入数字化 领域就会按照 数字化的一般规律前进。就像前面4提及的数字化对财富的聚集效应，你一旦进入就无法拒绝，也无法退出。前面说的互联网＋的那个尝试，结局是十部委联合发文规范互联网企业。那时候，传统企业的数字化在今天成为社会挑大梁的 中坚。而传统互联网企业，也因为自身的垄断成为新的食利阶级，从爸爸到福报现在回头看都是转瞬之间。</w:t>
      </w:r>
    </w:p>
    <w:p w14:paraId="755DC61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我说完这些，只是我对过去和我对数字化的理解之间的互动和递进关系。希望能对你有所增益。说这些，无非一个意思：知来处，明去处。不如此，后面历史转折时代的每个反复迟早难以适从。</w:t>
      </w:r>
    </w:p>
    <w:p w14:paraId="2985CE08" w14:textId="77777777" w:rsidR="00137B81" w:rsidRPr="00137B81" w:rsidRDefault="00137B81" w:rsidP="00137B81">
      <w:pPr>
        <w:rPr>
          <w:rFonts w:ascii="宋体" w:eastAsia="宋体" w:hAnsi="宋体"/>
          <w:lang w:eastAsia="zh-CN"/>
        </w:rPr>
      </w:pPr>
    </w:p>
    <w:p w14:paraId="0D3DC2AE" w14:textId="77777777" w:rsidR="00137B81" w:rsidRPr="00137B81" w:rsidRDefault="00137B81" w:rsidP="00137B81">
      <w:pPr>
        <w:rPr>
          <w:rFonts w:ascii="宋体" w:eastAsia="宋体" w:hAnsi="宋体"/>
          <w:lang w:eastAsia="zh-CN"/>
        </w:rPr>
      </w:pPr>
    </w:p>
    <w:p w14:paraId="1562426A"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我先表明下我对清零和共存的观点</w:t>
      </w:r>
    </w:p>
    <w:p w14:paraId="759A8EA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://talkcc.org//article/4831925-10514</w:t>
      </w:r>
    </w:p>
    <w:p w14:paraId="455ECA8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2022-12-14 21:00:40</w:t>
      </w:r>
    </w:p>
    <w:p w14:paraId="608D33B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因为家里老人关系，我肯定主张清零。这也是我一直以来的观点。我这里厘清一下，我对二者之间的理解可能和多数人理解有点不一样。不一样的部分是，我知道的清零派主张核心是保持我们供应链的 安全，并获得我们对外部谈判的优势特别是对美国谈判的优势。至少我这里主张共存的人，他们和我当年都是主张贸易战打到底的人。我 在今年下半年的帖子里，提过有一批人他们对老大批评在于运动清零打乱了国内即有经济节奏。尤其是贸易战以来，一度和美国打的不落下风甚至有来有去的 安排。在今天中国，服务业人口 2.2亿到 2.6亿。他们这批上层主张的共存，是在国内相对安全的前提下，在优先保障大宗物资进口下，关起门搞内循环，等待外部世界对我们相对有利的时候再打开国门。这里清零和共存 实际是经济路线的分歧。下面我说说我观点。</w:t>
      </w:r>
    </w:p>
    <w:p w14:paraId="240547E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放开是方向是目标，封控是手段。如果谁把封控作为目标我和他的观点是肯定有不小的分歧的。对我而言，放开是一个时间问题，和方式方法问题。这次的放开，从时间到方法是我有所保留的。具体怎么搞成，要放开的骂，搞清零的也骂。我理解之一，就是背后有利益动机。对应的利益路线，我理解的已经梳理在相关帖子里了，这里不赘述。我这里多说句，你看我说的都不是什么进行时的事情。因为我自己现在看着也看不懂现在这波操作到底怎么回事。所以才说，看最后档案记录才能理顺。前天，新闻联播就有一条，说保管好 重大事件的档案管理工作。我相信我们此时心中疑点，到时候会有更清楚的梳理。</w:t>
      </w:r>
    </w:p>
    <w:p w14:paraId="79A31AC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最后我说一下我对网红的观点，我是去年拿到后遗症第一手资料 开始反对他的、反对的是他说去年下半年就开放的观点。为这个我QQ上和一个网友吵架对骂了，这是我三年中唯一一次为了 新冠和人吵架。那时候说，后面每一年数字都有不同 。只能到时候看，但是去年下半年放开我坚决反对。因为网红去年说放开的时候是四月，印度德尔塔全面爆发的时候。</w:t>
      </w:r>
    </w:p>
    <w:p w14:paraId="01479CF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还需要梳理的是，不要嘲讽动态清零的观点。从去年，一月英国变异击溃所有疫苗路线后，我这里有人去年三月就可谁当面提疫苗路线失败。那次我真的没拦住，那小子是我拦之前就说了。疫苗路线失败意味着绝对清零是不可能实现的任务。那么 后面动态清零其实是最后的选择。其实就各国而言，全世界都不统计一个数据，全因死亡率。即使是我们去年的有效状态，这个数据是 0.7%其他发达国家都是在 2%以上。要实现绝对安全，0.3%是个基准。所以，去年为了保护 国庆假期经济，即使全国各地有零星爆发也被各地实际瞒报了。不过去年我们国产疫苗抗住了 德尔塔冲击。今年无论上海，还是各地。其实就是疫苗防不住欧传染。各地不过在重复去年的操作。到今天这一步，实际难以避免。</w:t>
      </w:r>
    </w:p>
    <w:p w14:paraId="335E551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最后需要梳理的是，即使到七月八月，中央和地方分歧之一还是 中央要不要为核酸常态化兜底，也就是给地方政府核酸买单。当时我听人批评地方政府不愿意给核酸出钱 的时候我心说要出事。到一个月前才知道，地方核酸企业七月前后自己组建行业联盟。他们主张的是共存感染，保证他们利益长期化。所以钱扎堆的地方就有是非。我和身边人说这一波，搞清零的内部有人走邪路（比如核酸造假在年中就有报道，甚至有核酸企业故意投毒），放开的有合理诉求。我这不是和稀泥，但是不管这波放开结果如何。我知道的梳理就在这里，算一家之言。</w:t>
      </w:r>
    </w:p>
    <w:p w14:paraId="44F29877" w14:textId="77777777" w:rsidR="00137B81" w:rsidRPr="00137B81" w:rsidRDefault="00137B81" w:rsidP="00137B81">
      <w:pPr>
        <w:rPr>
          <w:rFonts w:ascii="宋体" w:eastAsia="宋体" w:hAnsi="宋体"/>
          <w:lang w:eastAsia="zh-CN"/>
        </w:rPr>
      </w:pPr>
    </w:p>
    <w:p w14:paraId="29CFD50D" w14:textId="77777777" w:rsidR="00137B81" w:rsidRPr="00137B81" w:rsidRDefault="00137B81" w:rsidP="00137B81">
      <w:pPr>
        <w:rPr>
          <w:rFonts w:ascii="宋体" w:eastAsia="宋体" w:hAnsi="宋体"/>
          <w:lang w:eastAsia="zh-CN"/>
        </w:rPr>
      </w:pPr>
    </w:p>
    <w:p w14:paraId="252D1E5A"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国运说细些</w:t>
      </w:r>
    </w:p>
    <w:p w14:paraId="4EF2393D"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://talkcc.org//article/4831945-10514</w:t>
      </w:r>
    </w:p>
    <w:p w14:paraId="3D8AAB2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2022-12-14 21:39:49</w:t>
      </w:r>
    </w:p>
    <w:p w14:paraId="0BD4064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你找我去年的帖子，我说过一件事。2020年三月，在华美国大公司（美国十强之一）对华指导窗口就一句话：供应链离开中国。那时候，我们疫情在武汉数字不断攀升。方舱投入</w:t>
      </w:r>
      <w:r w:rsidRPr="00137B81">
        <w:rPr>
          <w:rFonts w:ascii="宋体" w:eastAsia="宋体" w:hAnsi="宋体"/>
          <w:lang w:eastAsia="zh-CN"/>
        </w:rPr>
        <w:lastRenderedPageBreak/>
        <w:t>后，有记者问解放军发言人，说如果方舱用完了数字还没有走平会怎么样 ，发言人当场回复是 后果不堪设想。后来 我在方平的回复里看明白一些事。我们在2020年初，每天盯着方舱数字和 疫情数据能否走平。方舱那时候用到最后几个的时候数字走平。那时候我们长舒一口气，说有国运。但是，去年方平的帖子让我认识到一件事。方舱在武汉 最后数字走平起到决定性作用，但是这不只是人民解放军的功劳。因为，一个军用方舱对应是合成旅几千人的方案。而武汉现场的方舱，床位最多的看方平和其他网友去年介绍有过万的。这里的床位有各级部门提供的，还有老百姓为救援把家里床铺供应出拉。没有老百姓支持，军队也打不赢武汉战疫。我记得我去年在回复的时候，有点动感情了。为什么。那么多人，在病情不明，也不知道自己做的有没有效，甚至明知道有生命危险的时候，就那么投入下去。</w:t>
      </w:r>
    </w:p>
    <w:p w14:paraId="6000A95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舍生忘死</w:t>
      </w:r>
    </w:p>
    <w:p w14:paraId="146DD55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们古人有说知不可为而为之，这种舍生忘死，一个和我闹翻脸的朋友说，他们兰考在黄河湾上。过去每年凌汛，都要年轻人上大堤。80年代那会，生产力条件还没跟上，时不时堤坝上会死人。我问他，你上的时候怕不怕。他说没办法，堤坝垮了 全村都要倒霉，真有事就是轮到了没啥说的。我父亲90年代去某火箭基地访问，那时候中国火箭发射有过重大事故。参观的时候，基地出现泄露事故。按照规则，部队先上抢险，部队干不动（液态燃料泄露后腐蚀性大，当时防护服来不及撤离），基地人员进去抢险，最后是外来人员进去填坑。所幸，部队第一波就止住泄露。我后怕的问老爷子，说轮到你怎么办，他说轮到了就轮到了。这句话，我第一次写在祝贺第一次载人航空成功的文字里。</w:t>
      </w:r>
    </w:p>
    <w:p w14:paraId="549D1BF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所以我说国运，不是什么虚数。是一代人一代人，知不可而为之的前赴后继。这大江大河 不为尧存，不为纣亡。有的只是前人给我们总结的经验教训，我们继承后继续总结。</w:t>
      </w:r>
    </w:p>
    <w:p w14:paraId="2A463AD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最后我劝我朋友的话，我们共勉之。他一度失望的时候，我是这样说的。中共的执政合法性在于代表先进生产力。只要是促进生产力方向的可能他迟早都走一遍。同样，因为这个 人类历史进程上遇到的所有坑这个组织理论上都会踩一遍。你看中共从成立至今，几乎人类历史上所有发展史上的坑都踩过了。为什么他还能一路走到今天，做大做强。无非一句话：不贰过。这也是我今天依旧支持中共的原因。我自己问过自己不贰过做的到么，我做不到，同一个坑我不踩三四次我记不住教训。（补充前面漏掉的内容：2020年三月和四月，欧美疯狂带节奏全世界索赔中国的时候，我们做好了供应链撤离中国，然后五年时间夺回来的最坏打算。今年，巴斯夫在中国工厂投产，至少明年生产机会全部在中国兑现。这也是我说国运的意思，无非事在人为。）</w:t>
      </w:r>
    </w:p>
    <w:p w14:paraId="634BB307" w14:textId="77777777" w:rsidR="00137B81" w:rsidRPr="00137B81" w:rsidRDefault="00137B81" w:rsidP="00137B81">
      <w:pPr>
        <w:rPr>
          <w:rFonts w:ascii="宋体" w:eastAsia="宋体" w:hAnsi="宋体"/>
          <w:lang w:eastAsia="zh-CN"/>
        </w:rPr>
      </w:pPr>
    </w:p>
    <w:p w14:paraId="6A1FEF7A" w14:textId="77777777" w:rsidR="00137B81" w:rsidRPr="00137B81" w:rsidRDefault="00137B81" w:rsidP="00137B81">
      <w:pPr>
        <w:rPr>
          <w:rFonts w:ascii="宋体" w:eastAsia="宋体" w:hAnsi="宋体"/>
          <w:lang w:eastAsia="zh-CN"/>
        </w:rPr>
      </w:pPr>
    </w:p>
    <w:p w14:paraId="663316A6"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数字来自公开新闻，现在一下子找不到了</w:t>
      </w:r>
    </w:p>
    <w:p w14:paraId="50F8DDC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://talkcc.org//article/4831961-10514</w:t>
      </w:r>
    </w:p>
    <w:p w14:paraId="7660343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2022-12-14 22:02:40</w:t>
      </w:r>
    </w:p>
    <w:p w14:paraId="63BF180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补充一个房地产亲历的情况。我老师买房，看中保利地产的房子开盘就秒空。然后老师找了师公，从既得利益哪里匀到了一套。在这过程里知道一种套路，就是这些秒空的优质地段地产，出来就是保利中层自己分完了。但是，这批房产对外是销售结束。在官面上没过户，你无法通过确权找到真实主人。只有他们愿意抛售，或者他们退下历史舞台的时候变现我们才知道最后怎么确权。类似的有奥巴马打击离岸金融免税天堂，当这些离岸金融岛屿交出账户名单，美国政府一口气就没收了七千亿美元没有人认领的账户。我说这也是解释了，国家财富实际集中程度这个话题。</w:t>
      </w:r>
    </w:p>
    <w:p w14:paraId="350A023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另外作为补充我给你一个新套路，2018年有朋友找我说，我外公家祖宅（北上广深城区以千亩计）如果挂我名下他可以帮我落实政策，然后和他们一起经营。我说挂我名下是做不出来的。这事就不了了之。事后知道，是这样。建国七十年，有一批无人申请权利的老洋房到期，这批房子会收归国有。然后发售。如果谁知道政策又可以通过 房产局运作，就是暴利。我看过武康路一栋类似没有确权的 西班牙风格的别墅。草坪三百平米，房子只有主体结构完好内部长满了草。当时出售价格 二千万。同样价格2018年，某直辖市有朋友问过我，他们市区内河湾上一个套废置的房子，9个厅，诺干个码头适合不适合买。我咨询前面的那波人，回复是差不多可以买。今年上半年，这类住宅十亿以上的出来一批秒空一批。（对应从欧美回来的一波人置业需要）</w:t>
      </w:r>
    </w:p>
    <w:p w14:paraId="5C02BB0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上面一段肯定不是 你要讨论的大盘子利益的主线，我只是说我身边所闻所见。这些财富怎么在一些圈子里积累的。希望这些我身边的事情，不会被人看作云山雾绕的跳大神。</w:t>
      </w:r>
    </w:p>
    <w:p w14:paraId="6FCD382E" w14:textId="77777777" w:rsidR="00137B81" w:rsidRPr="00137B81" w:rsidRDefault="00137B81" w:rsidP="00137B81">
      <w:pPr>
        <w:rPr>
          <w:rFonts w:ascii="宋体" w:eastAsia="宋体" w:hAnsi="宋体"/>
          <w:lang w:eastAsia="zh-CN"/>
        </w:rPr>
      </w:pPr>
    </w:p>
    <w:p w14:paraId="2EF1319A" w14:textId="77777777" w:rsidR="00137B81" w:rsidRPr="00137B81" w:rsidRDefault="00137B81" w:rsidP="00137B81">
      <w:pPr>
        <w:rPr>
          <w:rFonts w:ascii="宋体" w:eastAsia="宋体" w:hAnsi="宋体"/>
          <w:lang w:eastAsia="zh-CN"/>
        </w:rPr>
      </w:pPr>
    </w:p>
    <w:p w14:paraId="7608A234" w14:textId="77777777" w:rsidR="00137B81" w:rsidRPr="00137B81" w:rsidRDefault="00137B81" w:rsidP="00137B81">
      <w:pPr>
        <w:pStyle w:val="31"/>
        <w:rPr>
          <w:rFonts w:ascii="宋体" w:eastAsia="宋体" w:hAnsi="宋体"/>
        </w:rPr>
      </w:pPr>
      <w:r w:rsidRPr="00137B81">
        <w:rPr>
          <w:rFonts w:ascii="宋体" w:eastAsia="宋体" w:hAnsi="宋体"/>
        </w:rPr>
        <w:t>嗯</w:t>
      </w:r>
    </w:p>
    <w:p w14:paraId="4443AD1C"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://talkcc.org//article/4832022-10514</w:t>
      </w:r>
    </w:p>
    <w:p w14:paraId="7354EDB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2022-12-14 23:44:26</w:t>
      </w:r>
    </w:p>
    <w:p w14:paraId="1C2FE6C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神仙兄这段我看了三遍，我也不好插什么话。我用我身边的东西来说我自己体会。先来一个故事。</w:t>
      </w:r>
    </w:p>
    <w:p w14:paraId="74B48EB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我一个发小 他父亲手下是淮海战役中俘虏的师长。老头们经常和小孩子说当年的事。我发小最喜欢说的事是这样的。当年淮海战场，被俘虏的国军师长到一个地方突然嚎啕大哭，说我们被包围了。周围一群参谋茫然不知所措。发小用这个故事说，我们最多是那群茫然不知所措的参谋水平。学了点专业知识，上了战场 被打埋伏都不知道。一开始我觉得这个故事很神奇，后来看兵书说，行军遇到芦苇，密林 等地形，而无惊鸟，必有埋伏。所以任何神奇或者 离奇的事情，拆穿了都不复杂。</w:t>
      </w:r>
    </w:p>
    <w:p w14:paraId="4DD323E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我这几年一直对身边小伙子说，什么是分析，分析就是我给出证据链，至少70%的人得到同样信息 的时候 能得出一致性指向。（得出一致性判断后，选择是各自的事情）除此之外的分析基本是玄学。玄学是要人迷信的。比如对主席，我是迷信的 。因为历史证明他绝大多数选择都是正确的。哪怕是文革，汤因比说，文革是人类最后的挣扎，一开始我百思不得其解。希望这次的事情，能让更多人理解主席。并理解 主席为什么哪怕明知道文革会失败都选择相信人民。（上面两个问题我最近五年才想通）</w:t>
      </w:r>
    </w:p>
    <w:p w14:paraId="3815E5E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好回到正题，神仙兄的解释让我想到自己的经历。带我学习分析的大牛，给我配过一个小伙子。他行为我眼里始终冲动莽撞，甚至有时候为目的有点不计较后果。直到2018年，有人这样教我。他说，土共一直有两条线，一条是分析线，一条是决策线。两条线基本隔离。分析结束后，交给 决策线的人根据首要目标做选择。我自己尝试过决策线的博弈，很遗憾因为没有人系统的教我每次选不要说三选一四选一，二选一结果都错误率在 70%。所以现在博弈都是成年人都要不做选择题。我身边的事这样可以，但是有些事必须有取舍。有时候取舍是极其痛苦的。你不可能说每一次选择都是对的，但是 我楼里说的其他帖子 讲中共这个组织我始终敬畏在不贰过。这里从博弈论的人角度，每次选择决策线的人都是在充分考虑即有经验教训的基础上的选择。选择可能会犯新错误，但是老错误不会重复。这里积累也许很多人不熟悉。现在逐步开始学习的决策向在博弈论有个题目。既一开始，双方胜率 是 50%对 50%。但是，每次胜率向某一方偏离 1%。诺干次之后，胜利率有个突变。理解这个我下面说的 就容易理解了。</w:t>
      </w:r>
    </w:p>
    <w:p w14:paraId="3B20DE1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有人反感大棋论，其实大棋到中国国家这个体量到五常都必须对自身事物有自己的长远安排。结合上一段落，我选个争议少的话题老讨论博弈</w:t>
      </w:r>
    </w:p>
    <w:p w14:paraId="76F469F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对印度方向：</w:t>
      </w:r>
    </w:p>
    <w:p w14:paraId="199264F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在我们一带一路国策下，印度加入包括亚投行 和有关自由贸易协定一系列安排。这是最优解。但是，走到今天，尤其在 美国对中国地位上升为全面竞争的阶段。印度精英，把中美直接的竞争理解为有利于印度的新冷战。而让印度有机会接过从中国撤离的供应链，并复制中国制造的成功道路。有鉴于此，在印度拒绝加入有关自由贸易协定前夕。对于印度的次优解如下：</w:t>
      </w:r>
    </w:p>
    <w:p w14:paraId="2037A2E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1.鉴于印度的人口体量，如果中美博弈印度加入五眼阵营，他们的相互利用对五眼的消耗。印度的人口基数在那里，注定会超过我们和五眼直接对抗下的消耗。这类似二战意大利留在轴心国对同盟国更有利。</w:t>
      </w:r>
    </w:p>
    <w:p w14:paraId="117175F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2.一旦印度和美国缔结准军事同盟，依照美国的行为模式。美国必然和在中国做过的那些事一样 会利用有关协议的特殊地位针对印度内部不同民族乃至不同族群制造意识形态分裂。并最终影响印度精英几十年确立的印度国家意识。美国做这种事始终比我们在行。</w:t>
      </w:r>
    </w:p>
    <w:p w14:paraId="48C6B2A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3.印度实际处于向西和向南或者一带一路的结合部。我们需要一个美国和印度相互介入越来越深的 模式导致他们相互牵制乃至相互消耗彼此实力。</w:t>
      </w:r>
    </w:p>
    <w:p w14:paraId="09C1C16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好设定上面的目标，我们看看这些年我们在印度的博弈。首先，印度在越来越倾向加入五眼阵营后。我们处理洞朗冲突的后果之一，是印度从西线向东线一度调动超过四十万兵力。随后，在去年加勒万河谷冲突前。印度对应巴基斯坦军演，一度在印巴边境季节60万部队。然后，我们在2020年美国围堵中国到一个全面高峰，同时台湾摩擦上升到一个新阶段而俄罗斯时又做壁上观的时候。而且美国和印度签署情报互助协定这个准军事同盟协定后。选择在加勒万河谷和 斑公湖主动应对印度作为加入五眼投名状的挑衅。当时，大领导这样回复小伙子们对印度摩擦的 疑惑：在这一块俄罗斯和美国都救不了。简单说，不在美国设定的预设战场和美国无止境升级冲突。开新战场牵制美国的机动兵力，并遏制印度的气焰。</w:t>
      </w:r>
    </w:p>
    <w:p w14:paraId="6924B65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说到这里，难免有人会说我 又在跳大神吹大棋。我说的不复杂，就是在确定对印度方向基本目标后。我看到的人对印度方向的决策向及其微操。实际结果也是，当印度把中美冲突看作印度崛起的机遇之后，中印矛盾上升到公开摩擦本身就不可避免。如何在这个矛盾中，牵制印度削弱印度甚至给印度埋下日后内部分裂的诱因。我们有没有做到。起码，今年中印边界谈判，印度官方和媒体呼吁美国对印度支持的时候。布林肯访问印度提的是印度要履行情报互助协议的 义务（这个协议内容对印度非常苛刻，基本就是印度有协同美国针对中国的无限责任，美国不需要承担对应的防务义务。哪怕是中印冲突后，美国的军事协助义务。不过配套是印度和美国联合军事演习）。并且敲打印度，不能迫害在印度的人权意见领袖。(这不是有那味了么 )</w:t>
      </w:r>
    </w:p>
    <w:p w14:paraId="4073734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无论从博弈论角度还是我信奉的间接战略角度，我所追求的每一轮博弈，无非都是确保胜率向我们偏向1%的操作。</w:t>
      </w:r>
    </w:p>
    <w:p w14:paraId="281B596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记得很久很久以前，我和领导刚认识的时候。我们讨论中有这样一个命题：你需要拿破仑在奥斯特里茨那样的会战胜利，还是小威廉皮特那样，通过一系列内部改革和外部安排获得一轮又一轮的微弱优势。哪怕是遭遇奥斯特里茨这样的惨败，哪怕经历六次反法同盟的失败。我显然是倾向后者的。</w:t>
      </w:r>
    </w:p>
    <w:p w14:paraId="3C422ECB" w14:textId="77777777" w:rsidR="00137B81" w:rsidRPr="00137B81" w:rsidRDefault="00137B81" w:rsidP="00137B81">
      <w:pPr>
        <w:rPr>
          <w:rFonts w:ascii="宋体" w:eastAsia="宋体" w:hAnsi="宋体"/>
          <w:lang w:eastAsia="zh-CN"/>
        </w:rPr>
      </w:pPr>
    </w:p>
    <w:p w14:paraId="520A022E" w14:textId="77777777" w:rsidR="00137B81" w:rsidRPr="00137B81" w:rsidRDefault="00137B81" w:rsidP="00137B81">
      <w:pPr>
        <w:rPr>
          <w:rFonts w:ascii="宋体" w:eastAsia="宋体" w:hAnsi="宋体"/>
          <w:lang w:eastAsia="zh-CN"/>
        </w:rPr>
      </w:pPr>
    </w:p>
    <w:p w14:paraId="65026FC8"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深以为是</w:t>
      </w:r>
    </w:p>
    <w:p w14:paraId="29873A0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原文：https://talkcc.org//article/4832058-10514</w:t>
      </w:r>
    </w:p>
    <w:p w14:paraId="43C9E76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2022-12-15 00:55:46</w:t>
      </w:r>
    </w:p>
    <w:p w14:paraId="33BE16A2" w14:textId="77777777" w:rsidR="00137B81" w:rsidRPr="00137B81" w:rsidRDefault="00137B81" w:rsidP="00137B81">
      <w:pPr>
        <w:rPr>
          <w:rFonts w:ascii="宋体" w:eastAsia="宋体" w:hAnsi="宋体"/>
          <w:lang w:eastAsia="zh-CN"/>
        </w:rPr>
      </w:pPr>
    </w:p>
    <w:p w14:paraId="1E7706A4" w14:textId="77777777" w:rsidR="00137B81" w:rsidRPr="00137B81" w:rsidRDefault="00137B81" w:rsidP="00137B81">
      <w:pPr>
        <w:rPr>
          <w:rFonts w:ascii="宋体" w:eastAsia="宋体" w:hAnsi="宋体"/>
          <w:lang w:eastAsia="zh-CN"/>
        </w:rPr>
      </w:pPr>
    </w:p>
    <w:p w14:paraId="5746877C"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我过界一次</w:t>
      </w:r>
    </w:p>
    <w:p w14:paraId="47C88BF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://talkcc.org//article/4832140-2235</w:t>
      </w:r>
    </w:p>
    <w:p w14:paraId="73AD8BF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2022-12-15 03:22:24</w:t>
      </w:r>
    </w:p>
    <w:p w14:paraId="63DF86C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这次中东之行肯定深层次得罪伊朗了。做中东研究的人说，处理不好三十年盟友都有可能毁于一旦。伊朗媒体现在炒作台湾独立表面是 对几个岛屿的反应。实际深层博弈是， 俄罗斯从哈萨克后撤导致的权利真空，土耳其 想填补，伊朗想填补。而我一个理解之一，我们会引入瓦哈比遏制什叶派在中亚的极速扩张。所以，伊朗媒体直接反应之一就是 中华帝国的美梦注定破灭。我之前说一句，伊朗想和以色列媾和，说的过于委婉了。这里 的反转，也是一个惊涛骇浪了。</w:t>
      </w:r>
    </w:p>
    <w:p w14:paraId="1141760E" w14:textId="77777777" w:rsidR="00137B81" w:rsidRPr="00137B81" w:rsidRDefault="00137B81" w:rsidP="00137B81">
      <w:pPr>
        <w:rPr>
          <w:rFonts w:ascii="宋体" w:eastAsia="宋体" w:hAnsi="宋体"/>
          <w:lang w:eastAsia="zh-CN"/>
        </w:rPr>
      </w:pPr>
    </w:p>
    <w:p w14:paraId="175AA5B2" w14:textId="77777777" w:rsidR="00137B81" w:rsidRPr="00137B81" w:rsidRDefault="00137B81" w:rsidP="00137B81">
      <w:pPr>
        <w:rPr>
          <w:rFonts w:ascii="宋体" w:eastAsia="宋体" w:hAnsi="宋体"/>
          <w:lang w:eastAsia="zh-CN"/>
        </w:rPr>
      </w:pPr>
    </w:p>
    <w:p w14:paraId="0B935065"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我们争论的一个核心这里可以说的</w:t>
      </w:r>
    </w:p>
    <w:p w14:paraId="2D7FE50B"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://talkcc.org//article/4832187-10514</w:t>
      </w:r>
    </w:p>
    <w:p w14:paraId="1E82B33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2022-12-15 04:26:42</w:t>
      </w:r>
    </w:p>
    <w:p w14:paraId="1722CF4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放的开，收不收的回去。</w:t>
      </w:r>
    </w:p>
    <w:p w14:paraId="2D769F6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我说可以，你说不可以。你说的是人与势，我说的是时间线拉长后的 走向。我也和你说过，权谋太过会动摇国本。这个你认同。其实我昨天始终没说的就是，重要的是结果。</w:t>
      </w:r>
    </w:p>
    <w:p w14:paraId="3ACDE64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我为啥开篇是说破一点，从权谋角度切开。是因为，从大会连任角度，此前我看多少讨论，都不触及不让人上街。我想明白这个，是六月然后我长考 想了很多事。</w:t>
      </w:r>
    </w:p>
    <w:p w14:paraId="0807B33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曾经和你说过，在讨论的时候我给出一个对方证据链没有的关键信息。这个关键信息可以覆盖对方论证逻辑的时候，我往往不是说我要和谁讨论。我只想说，停一停，这里有不对劲的地方。吃分析饭，我能活到现在始终没被碾平就是靠知道什么地方不对劲这一丢丢天赋。</w:t>
      </w:r>
    </w:p>
    <w:p w14:paraId="2A73302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这次放开，从头到尾都存在各种价值判断下的 不对劲。不对劲之一就是无论谁都无法从 现有公开信息里得出符合逻辑自洽并解释绝大多数现在现状的一致性。更何况，现实的推进 反转 再反转才是现在常态。</w:t>
      </w:r>
    </w:p>
    <w:p w14:paraId="200A321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为了避免翻车再翻车</w:t>
      </w:r>
    </w:p>
    <w:p w14:paraId="4230568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所以现在等一等，多看看总是没有错的 。</w:t>
      </w:r>
    </w:p>
    <w:p w14:paraId="5373448A" w14:textId="77777777" w:rsidR="00137B81" w:rsidRPr="00137B81" w:rsidRDefault="00137B81" w:rsidP="00137B81">
      <w:pPr>
        <w:rPr>
          <w:rFonts w:ascii="宋体" w:eastAsia="宋体" w:hAnsi="宋体"/>
          <w:lang w:eastAsia="zh-CN"/>
        </w:rPr>
      </w:pPr>
    </w:p>
    <w:p w14:paraId="08194C63" w14:textId="77777777" w:rsidR="00137B81" w:rsidRPr="00137B81" w:rsidRDefault="00137B81" w:rsidP="00137B81">
      <w:pPr>
        <w:rPr>
          <w:rFonts w:ascii="宋体" w:eastAsia="宋体" w:hAnsi="宋体"/>
          <w:lang w:eastAsia="zh-CN"/>
        </w:rPr>
      </w:pPr>
    </w:p>
    <w:p w14:paraId="4D9414CE"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另一个楼因为帖子回复数量限制暂时不能回复了</w:t>
      </w:r>
    </w:p>
    <w:p w14:paraId="44EF0E6F"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://talkcc.org//article/4832200-2235</w:t>
      </w:r>
    </w:p>
    <w:p w14:paraId="22098BD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2022-12-15 04:51:55</w:t>
      </w:r>
    </w:p>
    <w:p w14:paraId="6347B1C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那个楼今天最后的帖子我链接给你</w:t>
      </w:r>
    </w:p>
    <w:p w14:paraId="507C9309" w14:textId="77777777" w:rsidR="00137B81" w:rsidRPr="00137B81" w:rsidRDefault="00137B81" w:rsidP="00137B81">
      <w:pPr>
        <w:rPr>
          <w:rFonts w:ascii="宋体" w:eastAsia="宋体" w:hAnsi="宋体"/>
        </w:rPr>
      </w:pPr>
      <w:r w:rsidRPr="00137B81">
        <w:rPr>
          <w:rFonts w:ascii="宋体" w:eastAsia="宋体" w:hAnsi="宋体"/>
        </w:rPr>
        <w:t>https://www.talkcc.org/article/4832187-10514</w:t>
      </w:r>
    </w:p>
    <w:p w14:paraId="5621956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我曾经和你说过，在讨论的时候我给出一个对方证据链没有的关键信息。这个关键信息可以覆盖对方论证逻辑的时候，我往往不是说我要和谁讨论。我只想说，停一停，这里有不对劲的地方。</w:t>
      </w:r>
    </w:p>
    <w:p w14:paraId="616CDDF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这次放开，从头到尾都存在各种价值判断下的 不对劲。不对劲之一就是无论谁都无法从 现有公开信息里得出符合逻辑自洽并解释绝大多数现在现状的一致性。更何况，现实的推进 反转 再反转才是现在常态。</w:t>
      </w:r>
    </w:p>
    <w:p w14:paraId="288D29C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为了避免翻车再翻车</w:t>
      </w:r>
    </w:p>
    <w:p w14:paraId="4A87615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所以现在等一等，多看看总是没有错的 </w:t>
      </w:r>
    </w:p>
    <w:p w14:paraId="46AF634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w:t>
      </w:r>
    </w:p>
    <w:p w14:paraId="5181B9D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这里需要一个分界线，我说话为什么比较绕，是河里有人提过，多数人不能接受两个半以上发卡弯（秋名山狗头）我说的话这里实际十几个发卡弯已经过去了。比如</w:t>
      </w:r>
    </w:p>
    <w:p w14:paraId="78C28B3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1.哈萨克历史上独立时间比韩国还要短。（苏联解体前哈萨克独立只有从准格尔独立后那四十年，美帝专门为哈萨克反抗蒙古人拍了史诗篇，手动狗头）所以哈萨克的内外政策有时候比 韩国人檀君史观更反复无常。因此俄罗斯留下的权利真空中国人不可能不去的。（我说的其实是中国人想进哈萨克啊啊啊啊啊 ）</w:t>
      </w:r>
    </w:p>
    <w:p w14:paraId="5A64E78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现在伊朗全面支持俄罗斯，对应一个野心。就是联合沙特俄罗斯甚至美国，缔造一个世界最大天然气同盟。所以我提伊朗想和以色列媾和。我之前提过看，现在伊朗总理和撒赫曼王子私交很好，是发小。（我们自己评估伊朗的雄心要超过土耳其苏丹，土耳其历史上和波斯是世仇但是被美国逼到土耳其伊朗和俄罗斯构建准军事同盟的情报互换协议签署。）</w:t>
      </w:r>
    </w:p>
    <w:p w14:paraId="6C13C2D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3.近期喀布尔的中国饭店遇到袭击，认领的恐怖组织自称呼罗珊XX。不管谁干的，我们都认为是美国干的。嗯嗯 （手动）</w:t>
      </w:r>
    </w:p>
    <w:p w14:paraId="4D26C24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4.沙特上次访问，签署协议500亿投资黄岛还有营口港。现在所谓投资，草长莺飞咯。</w:t>
      </w:r>
    </w:p>
    <w:p w14:paraId="62F796D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5.打开伊朗局面的派系里有主张清零哦。哦哦 </w:t>
      </w:r>
    </w:p>
    <w:p w14:paraId="4F61FA9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6.我给一个朋友看，对我意思是秒懂。就是我们几十年盟友可能都反转，开头我把上一个帖子摘录下来我说啥：现实的推进 反转 再反转才是现在常态。</w:t>
      </w:r>
    </w:p>
    <w:p w14:paraId="7CD82A5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7.新闻联播前几天说了要做好重大事件档案管理工作。我这里有人认为，真实情况永远会消失。啊啊啊啊，这就说不明白了啊。</w:t>
      </w:r>
    </w:p>
    <w:p w14:paraId="0BDCDBC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8.我最近这些内容开始的帖子有这样一段，我说现在看守的没钱，有钱做事的要等两会后顺利交接。我一个朋友这样问，但是病毒不会等你缓解发钱下啦再传染。这个，无论是开放的和清零的都明白啊。</w:t>
      </w:r>
    </w:p>
    <w:p w14:paraId="32E8B73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上面所有我说的意思，你任意组合下。现在很多看起来乱的一逼的状态都可以逐步理顺脉络的</w:t>
      </w:r>
    </w:p>
    <w:p w14:paraId="24C982D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马斯克和 中国驻法大使都提出新冠成因指向了</w:t>
      </w:r>
    </w:p>
    <w:p w14:paraId="61AE0F8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说了那么多够乱的吧，也许这就是呢 是吧</w:t>
      </w:r>
    </w:p>
    <w:p w14:paraId="6D95C30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只是不能急。不然一定忙中有错。</w:t>
      </w:r>
    </w:p>
    <w:p w14:paraId="25686E84" w14:textId="77777777" w:rsidR="00137B81" w:rsidRPr="00137B81" w:rsidRDefault="00137B81" w:rsidP="00137B81">
      <w:pPr>
        <w:rPr>
          <w:rFonts w:ascii="宋体" w:eastAsia="宋体" w:hAnsi="宋体"/>
          <w:lang w:eastAsia="zh-CN"/>
        </w:rPr>
      </w:pPr>
    </w:p>
    <w:p w14:paraId="326478A0" w14:textId="77777777" w:rsidR="00137B81" w:rsidRPr="00137B81" w:rsidRDefault="00137B81" w:rsidP="00137B81">
      <w:pPr>
        <w:rPr>
          <w:rFonts w:ascii="宋体" w:eastAsia="宋体" w:hAnsi="宋体"/>
          <w:lang w:eastAsia="zh-CN"/>
        </w:rPr>
      </w:pPr>
    </w:p>
    <w:p w14:paraId="53744E37"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你看看楼下</w:t>
      </w:r>
      <w:proofErr w:type="spellEnd"/>
    </w:p>
    <w:p w14:paraId="2FE987BF"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://talkcc.org//article/4832202-2235</w:t>
      </w:r>
    </w:p>
    <w:p w14:paraId="2D097637" w14:textId="77777777" w:rsidR="00137B81" w:rsidRPr="00137B81" w:rsidRDefault="00137B81" w:rsidP="00137B81">
      <w:pPr>
        <w:rPr>
          <w:rFonts w:ascii="宋体" w:eastAsia="宋体" w:hAnsi="宋体"/>
        </w:rPr>
      </w:pPr>
      <w:r w:rsidRPr="00137B81">
        <w:rPr>
          <w:rFonts w:ascii="宋体" w:eastAsia="宋体" w:hAnsi="宋体"/>
        </w:rPr>
        <w:t>2022-12-15 04:55:10</w:t>
      </w:r>
    </w:p>
    <w:p w14:paraId="5F08EEED" w14:textId="77777777" w:rsidR="00137B81" w:rsidRPr="00137B81" w:rsidRDefault="00137B81" w:rsidP="00137B81">
      <w:pPr>
        <w:rPr>
          <w:rFonts w:ascii="宋体" w:eastAsia="宋体" w:hAnsi="宋体"/>
        </w:rPr>
      </w:pPr>
    </w:p>
    <w:p w14:paraId="74C2D6DB" w14:textId="77777777" w:rsidR="00137B81" w:rsidRPr="00137B81" w:rsidRDefault="00137B81" w:rsidP="00137B81">
      <w:pPr>
        <w:rPr>
          <w:rFonts w:ascii="宋体" w:eastAsia="宋体" w:hAnsi="宋体"/>
        </w:rPr>
      </w:pPr>
    </w:p>
    <w:p w14:paraId="71B98AD0" w14:textId="77777777" w:rsidR="00137B81" w:rsidRPr="00137B81" w:rsidRDefault="00137B81" w:rsidP="00137B81">
      <w:pPr>
        <w:pStyle w:val="31"/>
        <w:rPr>
          <w:rFonts w:ascii="宋体" w:eastAsia="宋体" w:hAnsi="宋体"/>
        </w:rPr>
      </w:pPr>
      <w:r w:rsidRPr="00137B81">
        <w:rPr>
          <w:rFonts w:ascii="宋体" w:eastAsia="宋体" w:hAnsi="宋体"/>
        </w:rPr>
        <w:t>嗯</w:t>
      </w:r>
    </w:p>
    <w:p w14:paraId="760F461F"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://talkcc.org//article/4832207-2235</w:t>
      </w:r>
    </w:p>
    <w:p w14:paraId="4301F72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2022-12-15 05:10:33</w:t>
      </w:r>
    </w:p>
    <w:p w14:paraId="3D72FED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我现在基本多数时间看沙雕文 ，外面再乱，伸手不打沙雕人不是。</w:t>
      </w:r>
    </w:p>
    <w:p w14:paraId="7FA8358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其次我自己身边，我掀起讨论南北朝尤其北魏末期历史的小热潮。其中，讨论之一。北魏末期，胡太后作乱。上万人起义，十年中五百多次。就这样，胡太后之后从六镇到尔朱荣。从陈庆之北伐到东西魏分裂。北魏在最后阶段都是 拖到宇文泰去世，然后宇文护的屠龙小分队登场。所以无论什么时候都别轻视一个大国底蕴。不管现在中国多乱，美国多乱。谁期待中国速亡，还是美国速亡。现在都不现实。哪怕我们机遇新冠熬死所有对手，也要防止，美国最后和唐帝国末期那样，把吐蕃帝国和回鹘帝国在唐帝国的余晖中一波带走。更何况，我在前面的帖子提到过，美国这波通过搜刮全世界移民填补劳动力缺口，人数以千万计。这我眼里，美国又一次施展天魔解体大法但是缓解了短期内部矛盾不是么。这和我们每次经济危机都高举房地产大法别无二致。</w:t>
      </w:r>
    </w:p>
    <w:p w14:paraId="7319922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 是在说，这个中国和这个美国你不管爱他和恨他。走到现状，你要他一夕覆灭。除非中美相互种菌菇。</w:t>
      </w:r>
    </w:p>
    <w:p w14:paraId="370962A6" w14:textId="77777777" w:rsidR="00137B81" w:rsidRPr="00137B81" w:rsidRDefault="00137B81" w:rsidP="00137B81">
      <w:pPr>
        <w:rPr>
          <w:rFonts w:ascii="宋体" w:eastAsia="宋体" w:hAnsi="宋体"/>
          <w:lang w:eastAsia="zh-CN"/>
        </w:rPr>
      </w:pPr>
    </w:p>
    <w:p w14:paraId="7E1A4AD9" w14:textId="77777777" w:rsidR="00137B81" w:rsidRPr="00137B81" w:rsidRDefault="00137B81" w:rsidP="00137B81">
      <w:pPr>
        <w:rPr>
          <w:rFonts w:ascii="宋体" w:eastAsia="宋体" w:hAnsi="宋体"/>
          <w:lang w:eastAsia="zh-CN"/>
        </w:rPr>
      </w:pPr>
    </w:p>
    <w:p w14:paraId="51B67126"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他是精致的深绿</w:t>
      </w:r>
    </w:p>
    <w:p w14:paraId="5F1FA4A1"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://talkcc.org//article/4832214-2235</w:t>
      </w:r>
    </w:p>
    <w:p w14:paraId="5BFBAEE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2022-12-15 05:21:10</w:t>
      </w:r>
    </w:p>
    <w:p w14:paraId="617265E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但是知道台独打不赢。</w:t>
      </w:r>
    </w:p>
    <w:p w14:paraId="7CBD3F4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他受过系统的训练，基于他的核心立场。反而会得出更贴近真实情况的 结论（就是对谁都没好感也不看谁脸色）。值得看</w:t>
      </w:r>
    </w:p>
    <w:p w14:paraId="0330EB73" w14:textId="77777777" w:rsidR="00137B81" w:rsidRPr="00137B81" w:rsidRDefault="00137B81" w:rsidP="00137B81">
      <w:pPr>
        <w:rPr>
          <w:rFonts w:ascii="宋体" w:eastAsia="宋体" w:hAnsi="宋体"/>
          <w:lang w:eastAsia="zh-CN"/>
        </w:rPr>
      </w:pPr>
    </w:p>
    <w:p w14:paraId="06C542DE" w14:textId="77777777" w:rsidR="00137B81" w:rsidRPr="00137B81" w:rsidRDefault="00137B81" w:rsidP="00137B81">
      <w:pPr>
        <w:rPr>
          <w:rFonts w:ascii="宋体" w:eastAsia="宋体" w:hAnsi="宋体"/>
          <w:lang w:eastAsia="zh-CN"/>
        </w:rPr>
      </w:pPr>
    </w:p>
    <w:p w14:paraId="58A2F8F2"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给一个贴士</w:t>
      </w:r>
    </w:p>
    <w:p w14:paraId="7F35328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原文：https://talkcc.org//article/4832216-2235</w:t>
      </w:r>
    </w:p>
    <w:p w14:paraId="36E0085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2022-12-15 05:29:41</w:t>
      </w:r>
    </w:p>
    <w:p w14:paraId="4BAC93F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我身边人都看他们情绪激动没有直接说 </w:t>
      </w:r>
    </w:p>
    <w:p w14:paraId="36B685C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美国人这次给我们一个难题，就是从萨摩亚开始一直向西到阿根廷。一连串的国家要加入上合组织和 金砖国家。西方戏称这个是问题儿童俱乐部。我们下一步大考，就是 从萨摩亚开始一直向西到阿根廷的广阔天空。当年90年代，苏联解体我们那时候既衰且败的时候，号召全国去非洲并开了第一届中非大会。非洲是我们完成转型的起点。同样我我对身边小伙伴说，我们即使发动世界大战，最好的结果也不过获得这片领域的市场了。美国人抛出来东西是陷阱，但是这个陷阱是我们不能回避的挑战。你作为大国就要接受这个考题。</w:t>
      </w:r>
    </w:p>
    <w:p w14:paraId="13375C4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和当年去非洲那样，我们不能等到世界清零后再去 能容下中美的这个世界。这是我现在理解之一。</w:t>
      </w:r>
    </w:p>
    <w:p w14:paraId="4DDC6EC7" w14:textId="77777777" w:rsidR="00137B81" w:rsidRPr="00137B81" w:rsidRDefault="00137B81" w:rsidP="00137B81">
      <w:pPr>
        <w:rPr>
          <w:rFonts w:ascii="宋体" w:eastAsia="宋体" w:hAnsi="宋体"/>
          <w:lang w:eastAsia="zh-CN"/>
        </w:rPr>
      </w:pPr>
    </w:p>
    <w:p w14:paraId="1C92B7B7" w14:textId="77777777" w:rsidR="00137B81" w:rsidRPr="00137B81" w:rsidRDefault="00137B81" w:rsidP="00137B81">
      <w:pPr>
        <w:rPr>
          <w:rFonts w:ascii="宋体" w:eastAsia="宋体" w:hAnsi="宋体"/>
          <w:lang w:eastAsia="zh-CN"/>
        </w:rPr>
      </w:pPr>
    </w:p>
    <w:p w14:paraId="439E9EC7"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最新的是阿根廷 与埃及</w:t>
      </w:r>
    </w:p>
    <w:p w14:paraId="373E1415"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://talkcc.org//article/4832318-2235</w:t>
      </w:r>
    </w:p>
    <w:p w14:paraId="639530A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2022-12-15 09:09:10</w:t>
      </w:r>
    </w:p>
    <w:p w14:paraId="6D78A4B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西方所谓的问题儿童就是西方殖民体系余毒下的 战乱频繁，政变频繁，屡屡爆发经济危机的国家。对应你提的例子，埃塞俄比亚就是一个。但是埃塞在内战前，已经是世界最大鞋类加工基地。希望那边早日结束内战吧。</w:t>
      </w:r>
    </w:p>
    <w:p w14:paraId="48544B8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我这里有件事也作证一带一路开拓的 见证。记得有次网友聚会，虽然和网友的战友相处不算愉快。但是，网友战友人在海关他吐槽了一件事。他说，有一次他那里要处理一个一带一路项目。项目负责人问当地人，你们那里有矿么，没有 </w:t>
      </w:r>
    </w:p>
    <w:p w14:paraId="64E2AA3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那有什么</w:t>
      </w:r>
    </w:p>
    <w:p w14:paraId="66A841C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除了木头什么都没有</w:t>
      </w:r>
    </w:p>
    <w:p w14:paraId="5FF0C55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那好我们给你建造港口，和发电站运木头出来。</w:t>
      </w:r>
    </w:p>
    <w:p w14:paraId="32D0589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听的时候我们心里都才想能不能回本。然后遇到一个金融口的朋友我用这个当聊天谈资。结果朋友说，这是他们公司办的对面总督他亲自见的。其他知道地名后就不再多言了 </w:t>
      </w:r>
    </w:p>
    <w:p w14:paraId="7DE3E14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法属圭那亚 岛屿就在发射基地边上</w:t>
      </w:r>
    </w:p>
    <w:p w14:paraId="2A46A974" w14:textId="77777777" w:rsidR="00137B81" w:rsidRPr="00137B81" w:rsidRDefault="00137B81" w:rsidP="00137B81">
      <w:pPr>
        <w:rPr>
          <w:rFonts w:ascii="宋体" w:eastAsia="宋体" w:hAnsi="宋体"/>
          <w:lang w:eastAsia="zh-CN"/>
        </w:rPr>
      </w:pPr>
    </w:p>
    <w:p w14:paraId="73DF8B66" w14:textId="77777777" w:rsidR="00137B81" w:rsidRPr="00137B81" w:rsidRDefault="00137B81" w:rsidP="00137B81">
      <w:pPr>
        <w:rPr>
          <w:rFonts w:ascii="宋体" w:eastAsia="宋体" w:hAnsi="宋体"/>
          <w:lang w:eastAsia="zh-CN"/>
        </w:rPr>
      </w:pPr>
    </w:p>
    <w:p w14:paraId="61F3B419"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一个新情况</w:t>
      </w:r>
      <w:proofErr w:type="spellEnd"/>
    </w:p>
    <w:p w14:paraId="5D512096"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://talkcc.org//article/4832655-2235</w:t>
      </w:r>
    </w:p>
    <w:p w14:paraId="0C5BFDD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2022-12-15 23:27:38</w:t>
      </w:r>
    </w:p>
    <w:p w14:paraId="4026422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北京第二次感染开始了，具体比例不能说。地狱犬已经在九省市登陆了。</w:t>
      </w:r>
    </w:p>
    <w:p w14:paraId="16C3ACBB" w14:textId="77777777" w:rsidR="00137B81" w:rsidRPr="00137B81" w:rsidRDefault="00137B81" w:rsidP="00137B81">
      <w:pPr>
        <w:rPr>
          <w:rFonts w:ascii="宋体" w:eastAsia="宋体" w:hAnsi="宋体"/>
          <w:lang w:eastAsia="zh-CN"/>
        </w:rPr>
      </w:pPr>
    </w:p>
    <w:p w14:paraId="6BC63302" w14:textId="77777777" w:rsidR="00137B81" w:rsidRPr="00137B81" w:rsidRDefault="00137B81" w:rsidP="00137B81">
      <w:pPr>
        <w:rPr>
          <w:rFonts w:ascii="宋体" w:eastAsia="宋体" w:hAnsi="宋体"/>
          <w:lang w:eastAsia="zh-CN"/>
        </w:rPr>
      </w:pPr>
    </w:p>
    <w:p w14:paraId="2D9FD2F5"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这样讨论是真的喜欢了，我补充</w:t>
      </w:r>
    </w:p>
    <w:p w14:paraId="676CC4F6"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://talkcc.org//article/4832676-10514</w:t>
      </w:r>
    </w:p>
    <w:p w14:paraId="52CD07E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2022-12-15 23:56:35</w:t>
      </w:r>
    </w:p>
    <w:p w14:paraId="1EB5106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三皇会战前夕有个关键战役，特拉法加海战。此战之后，拿破仑任何反攻英国本土的计划全部搁置。</w:t>
      </w:r>
    </w:p>
    <w:p w14:paraId="2342C69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提过我说话里有很多发卡弯，这里对应拿破仑的叙述是这样。拿破仑在战术上的能力我个人以为是无解的。最终打败哪怕伦的总指挥瑞典国王伯纳道特针对拿破仑的策略非常直接。拿破仑领兵而来，我就撤，然后我利用各种优势击败拿破仑的其他将领。这也是 一种间接战略。这里拿破仑对能力出众的达武元帅的 遏制令人惋惜。但是，我想表达的意</w:t>
      </w:r>
      <w:r w:rsidRPr="00137B81">
        <w:rPr>
          <w:rFonts w:ascii="宋体" w:eastAsia="宋体" w:hAnsi="宋体"/>
          <w:lang w:eastAsia="zh-CN"/>
        </w:rPr>
        <w:lastRenderedPageBreak/>
        <w:t>思是，我们与其期待一个天才领导我们打一场甚至多场不可复制的会战。还不如学正常人 复制的小威廉皮特模式，通过一轮轮治理获得博弈的最终优势。</w:t>
      </w:r>
    </w:p>
    <w:p w14:paraId="53CA394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另补充，拿破仑时代的法国蒸汽数量是英国一半，但是英国人口是法国的 65%.所以有人把英国人的胜利看做是蒸汽机马力谁多谁获得最后胜利。同时，因为吞并葡萄牙。巴西国王用他的金矿支持伦敦。我在 列国志巴西这一册里看到这样的记载，在拿破仑战争期间，巴西金矿以每天2万英镑的平均速度注入英国债券市场支撑英国国债和英镑。这让六次反法战争的失败，英国政府稳定经济和金融秩序产生了重大影响。这也算一点一点积累优势的一个侧写吧。</w:t>
      </w:r>
    </w:p>
    <w:p w14:paraId="1004DE4C" w14:textId="77777777" w:rsidR="00137B81" w:rsidRPr="00137B81" w:rsidRDefault="00137B81" w:rsidP="00137B81">
      <w:pPr>
        <w:rPr>
          <w:rFonts w:ascii="宋体" w:eastAsia="宋体" w:hAnsi="宋体"/>
          <w:lang w:eastAsia="zh-CN"/>
        </w:rPr>
      </w:pPr>
    </w:p>
    <w:p w14:paraId="25D0BA3D" w14:textId="77777777" w:rsidR="00137B81" w:rsidRPr="00137B81" w:rsidRDefault="00137B81" w:rsidP="00137B81">
      <w:pPr>
        <w:rPr>
          <w:rFonts w:ascii="宋体" w:eastAsia="宋体" w:hAnsi="宋体"/>
          <w:lang w:eastAsia="zh-CN"/>
        </w:rPr>
      </w:pPr>
    </w:p>
    <w:p w14:paraId="53858B94"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新情况</w:t>
      </w:r>
    </w:p>
    <w:p w14:paraId="4548894D"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://talkcc.org//article/4832696-10514</w:t>
      </w:r>
    </w:p>
    <w:p w14:paraId="0AC8355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2022-12-16 00:39:11</w:t>
      </w:r>
    </w:p>
    <w:p w14:paraId="3DB28FA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北京二次感染上比例了，地狱犬变种在九省登陆。下周是全国过锋的高峰期。</w:t>
      </w:r>
    </w:p>
    <w:p w14:paraId="063D3BE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次放开有太多疑点了。现在下最终定论还太早。后面反复极多。不管多复杂，主线逻辑终究会通过落地的一系列事件呈现给我们看。我曾经试图穷尽超级计算机都没法穷尽的所有变数。所以一度满头白发，现在放下任何最优解尝试，人就轻松多了，甚至黑头发也回来一些了。汗了</w:t>
      </w:r>
    </w:p>
    <w:p w14:paraId="7630D986" w14:textId="77777777" w:rsidR="00137B81" w:rsidRPr="00137B81" w:rsidRDefault="00137B81" w:rsidP="00137B81">
      <w:pPr>
        <w:rPr>
          <w:rFonts w:ascii="宋体" w:eastAsia="宋体" w:hAnsi="宋体"/>
          <w:lang w:eastAsia="zh-CN"/>
        </w:rPr>
      </w:pPr>
    </w:p>
    <w:p w14:paraId="4B15CF22" w14:textId="77777777" w:rsidR="00137B81" w:rsidRPr="00137B81" w:rsidRDefault="00137B81" w:rsidP="00137B81">
      <w:pPr>
        <w:rPr>
          <w:rFonts w:ascii="宋体" w:eastAsia="宋体" w:hAnsi="宋体"/>
          <w:lang w:eastAsia="zh-CN"/>
        </w:rPr>
      </w:pPr>
    </w:p>
    <w:p w14:paraId="1EB82318"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你始终没有理解一件事</w:t>
      </w:r>
    </w:p>
    <w:p w14:paraId="19271E1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原文：https://talkcc.org//article/4832745-10514</w:t>
      </w:r>
    </w:p>
    <w:p w14:paraId="0CBA586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2022-12-16 02:05:39</w:t>
      </w:r>
    </w:p>
    <w:p w14:paraId="63DE77E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现在博弈是围绕现在存量几百万亿人民币利益，未来难以计数的利益的归属来博弈。而不是某个领导人，某几个利益集团为了共存和清零之间的争斗。</w:t>
      </w:r>
    </w:p>
    <w:p w14:paraId="68A9D45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大白话双方斗到这一步都无所不用其极。比如一月，放开试图利用大会比例调整来达成自己</w:t>
      </w:r>
      <w:proofErr w:type="spellStart"/>
      <w:r w:rsidRPr="00137B81">
        <w:rPr>
          <w:rFonts w:ascii="宋体" w:eastAsia="宋体" w:hAnsi="宋体"/>
          <w:lang w:eastAsia="zh-CN"/>
        </w:rPr>
        <w:t>i</w:t>
      </w:r>
      <w:proofErr w:type="spellEnd"/>
      <w:r w:rsidRPr="00137B81">
        <w:rPr>
          <w:rFonts w:ascii="宋体" w:eastAsia="宋体" w:hAnsi="宋体"/>
          <w:lang w:eastAsia="zh-CN"/>
        </w:rPr>
        <w:t>目的。那么如果他们对立面在特定时间知道代表比例，他们会做什么。这种事在历史上屡见不鲜，不说远的文革期间 不就是把各种主张推到极端不管老百姓么。</w:t>
      </w:r>
    </w:p>
    <w:p w14:paraId="56450DF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说简单点，现在无论要放开的还是 清零的都知道防控常态要钱，有序放开也要前。这不需要多少常识和内部渠道就能理解吧。但是，我之前贴说的很清楚了。有钱的换届之后才拿钱出来。要放开的没有钱怎么办，他们在赌清零的无论如何会兜底。</w:t>
      </w:r>
    </w:p>
    <w:p w14:paraId="323675B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我知道现在很多人因为现状激愤，我家里有老人去年走了一个。走的哪个有福气，就是踩在去年 11.25号上海三甲医院全面封控当天上午走的。没给家里带任何麻烦。我在其他贴里也对现状说的很清楚，这次不管什么权谋动摇的是执政基础。所以，核心层面主张放开的和清零的都在骂这轮操作。但是这轮操作里，究竟怎么回事。我相信现在不管谁出来说什么都是无法给多数人服气的说法。本周，新闻联播里直接说的明白，中央办公厅做发文，做好重大事件的档案管理工作。你可以认为这说明不了什么，我其他帖子说了，有身边就有人相信真想永远会消失。下周就是全国高峰，全国参考北京。这是当下的现状。</w:t>
      </w:r>
    </w:p>
    <w:p w14:paraId="6E4E6F9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但是再怎么乱，后面的态度我都在此前 的帖子里说的很清楚。你说的这些包括现状，我六七月知道一些比例的改变那会和其他渠道反馈那会就知道难以避免。我再补充一些事实。其实早在去年十一假期前，各地的零星爆发已经开始。但是疫苗抗住了。这说明各地的防疫已经因为疫苗而松懈。回头看今年年中一个差不多影响决策的标志性事件河里都炒过。就是某核酸企业负责人投毒。为了自己企业利益最大化，为这些事钟南山家人都卷入其中。如果你愿意听下去，我实际在说。即使没有这次放开，下面在即有治理过程中都已经出现太多问题了。（我还没有说年中查出来的核酸公司投毒，背后是他们行业的攻守同盟。以病毒共存的方式维系核酸企业长期利益）</w:t>
      </w:r>
    </w:p>
    <w:p w14:paraId="521B5DE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话说到这里，我实际在说博弈各方，都有意在放纵今年已经逐步失控的防疫本身走向各种问题的极端化。这不是大棋，只是现有体系走向各种矛盾总 爆发的一个表现形式。所以我和神仙兄打招呼的第一个内容就是我们熟悉的都翻篇了。</w:t>
      </w:r>
    </w:p>
    <w:p w14:paraId="7EEE385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然后我回到你关心的个人责任层面。这次决策有太多不合常理的地方，这个是人都看得到。明明所有人都知道不对劲的地方，为什么会发生。这里如果只是某个人的个人责任，那么这个体系就该完蛋了。如果不只是个体责任，是集体决策责任。就要从档案中梳理，什么是个人责任，什么是集体责任。你不弄清楚这些，你深恶痛绝的所有后面都会反复发生。我说过，我现在还支持这个组织是因为他不贰过，而不是他从不犯错。</w:t>
      </w:r>
    </w:p>
    <w:p w14:paraId="13F532A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我不是因为别人不知道我知道的信息差去指责任何人。但是，我想说我们从常识角度，至少要弄清楚 今天的事。明明 博弈各方都知道的结果，为什么会走到今天这一波。你激愤的这些，还有河里各方争辩的东西。我下半年长考只有一个结果。我今天和身边伙伴们说，我们来重建一个新冠后的世界。（不只是在中国）</w:t>
      </w:r>
    </w:p>
    <w:p w14:paraId="40A44B97" w14:textId="77777777" w:rsidR="00137B81" w:rsidRPr="00137B81" w:rsidRDefault="00137B81" w:rsidP="00137B81">
      <w:pPr>
        <w:rPr>
          <w:rFonts w:ascii="宋体" w:eastAsia="宋体" w:hAnsi="宋体"/>
          <w:lang w:eastAsia="zh-CN"/>
        </w:rPr>
      </w:pPr>
    </w:p>
    <w:p w14:paraId="79F4B86B" w14:textId="77777777" w:rsidR="00137B81" w:rsidRPr="00137B81" w:rsidRDefault="00137B81" w:rsidP="00137B81">
      <w:pPr>
        <w:rPr>
          <w:rFonts w:ascii="宋体" w:eastAsia="宋体" w:hAnsi="宋体"/>
          <w:lang w:eastAsia="zh-CN"/>
        </w:rPr>
      </w:pPr>
    </w:p>
    <w:p w14:paraId="3C53D589"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补充</w:t>
      </w:r>
    </w:p>
    <w:p w14:paraId="7733BB9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原文：https://talkcc.org//article/4832770-10514</w:t>
      </w:r>
    </w:p>
    <w:p w14:paraId="16AF788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2022-12-16 02:37:54</w:t>
      </w:r>
    </w:p>
    <w:p w14:paraId="64AEA3A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从个人防护的决策向考虑 </w:t>
      </w:r>
    </w:p>
    <w:p w14:paraId="1AC8759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下周全国过峰，参考 北京最近十天</w:t>
      </w:r>
    </w:p>
    <w:p w14:paraId="1753DF6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现在上面什么事都离我们太远了，现在第一是要苟住了</w:t>
      </w:r>
    </w:p>
    <w:p w14:paraId="07AD1E3A" w14:textId="77777777" w:rsidR="00137B81" w:rsidRPr="00137B81" w:rsidRDefault="00137B81" w:rsidP="00137B81">
      <w:pPr>
        <w:rPr>
          <w:rFonts w:ascii="宋体" w:eastAsia="宋体" w:hAnsi="宋体"/>
          <w:lang w:eastAsia="zh-CN"/>
        </w:rPr>
      </w:pPr>
    </w:p>
    <w:p w14:paraId="176D3AF7" w14:textId="77777777" w:rsidR="00137B81" w:rsidRPr="00137B81" w:rsidRDefault="00137B81" w:rsidP="00137B81">
      <w:pPr>
        <w:rPr>
          <w:rFonts w:ascii="宋体" w:eastAsia="宋体" w:hAnsi="宋体"/>
          <w:lang w:eastAsia="zh-CN"/>
        </w:rPr>
      </w:pPr>
    </w:p>
    <w:p w14:paraId="547BC96E"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这些年我学会一件事</w:t>
      </w:r>
      <w:proofErr w:type="spellEnd"/>
    </w:p>
    <w:p w14:paraId="2BEB678A"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://talkcc.org//article/4832771-2240</w:t>
      </w:r>
    </w:p>
    <w:p w14:paraId="00EFE62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2022-12-16 02:44:02</w:t>
      </w:r>
    </w:p>
    <w:p w14:paraId="0E5D823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不指责任何人根据自己利益最大化的选择 </w:t>
      </w:r>
    </w:p>
    <w:p w14:paraId="345A6C1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然后为各自的选择 支付成本和代价。</w:t>
      </w:r>
    </w:p>
    <w:p w14:paraId="0BF0FB4C" w14:textId="77777777" w:rsidR="00137B81" w:rsidRPr="00137B81" w:rsidRDefault="00137B81" w:rsidP="00137B81">
      <w:pPr>
        <w:rPr>
          <w:rFonts w:ascii="宋体" w:eastAsia="宋体" w:hAnsi="宋体"/>
          <w:lang w:eastAsia="zh-CN"/>
        </w:rPr>
      </w:pPr>
    </w:p>
    <w:p w14:paraId="36E53B09" w14:textId="77777777" w:rsidR="00137B81" w:rsidRPr="00137B81" w:rsidRDefault="00137B81" w:rsidP="00137B81">
      <w:pPr>
        <w:rPr>
          <w:rFonts w:ascii="宋体" w:eastAsia="宋体" w:hAnsi="宋体"/>
          <w:lang w:eastAsia="zh-CN"/>
        </w:rPr>
      </w:pPr>
    </w:p>
    <w:p w14:paraId="13168EBE"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热播的天下长河讲的比我明白</w:t>
      </w:r>
    </w:p>
    <w:p w14:paraId="636ECF4F"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://talkcc.org//article/4832879-10514</w:t>
      </w:r>
    </w:p>
    <w:p w14:paraId="2D14040F" w14:textId="77777777" w:rsidR="00137B81" w:rsidRPr="00137B81" w:rsidRDefault="00137B81" w:rsidP="00137B81">
      <w:pPr>
        <w:rPr>
          <w:rFonts w:ascii="宋体" w:eastAsia="宋体" w:hAnsi="宋体"/>
        </w:rPr>
      </w:pPr>
      <w:r w:rsidRPr="00137B81">
        <w:rPr>
          <w:rFonts w:ascii="宋体" w:eastAsia="宋体" w:hAnsi="宋体"/>
        </w:rPr>
        <w:t>2022-12-16 05:06:17</w:t>
      </w:r>
    </w:p>
    <w:p w14:paraId="73EC7EAD" w14:textId="77777777" w:rsidR="00137B81" w:rsidRPr="00137B81" w:rsidRDefault="00137B81" w:rsidP="00137B81">
      <w:pPr>
        <w:rPr>
          <w:rFonts w:ascii="宋体" w:eastAsia="宋体" w:hAnsi="宋体"/>
        </w:rPr>
      </w:pPr>
    </w:p>
    <w:p w14:paraId="52C49AC6" w14:textId="77777777" w:rsidR="00137B81" w:rsidRPr="00137B81" w:rsidRDefault="00137B81" w:rsidP="00137B81">
      <w:pPr>
        <w:rPr>
          <w:rFonts w:ascii="宋体" w:eastAsia="宋体" w:hAnsi="宋体"/>
        </w:rPr>
      </w:pPr>
    </w:p>
    <w:p w14:paraId="5B72755F"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一个题外话</w:t>
      </w:r>
      <w:proofErr w:type="spellEnd"/>
    </w:p>
    <w:p w14:paraId="510D9660"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://talkcc.org//article/4832889-10514</w:t>
      </w:r>
    </w:p>
    <w:p w14:paraId="114ECB0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2022-12-16 05:23:24</w:t>
      </w:r>
    </w:p>
    <w:p w14:paraId="16D073F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每次看拿破仑在意大利北部的飘忽走位，总有一种四渡赤水的错觉。错觉的来源不是相似，而是一般的眼花缭乱。</w:t>
      </w:r>
    </w:p>
    <w:p w14:paraId="55FD6DB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多谢你对法国的补充，受教了。但是对滑铁卢最后是布吕歇这个脑子里装了怀孕大象的家伙赶到战场还是感慨命运对人的戏弄，抑或嘲讽。</w:t>
      </w:r>
    </w:p>
    <w:p w14:paraId="76672560" w14:textId="77777777" w:rsidR="00137B81" w:rsidRPr="00137B81" w:rsidRDefault="00137B81" w:rsidP="00137B81">
      <w:pPr>
        <w:rPr>
          <w:rFonts w:ascii="宋体" w:eastAsia="宋体" w:hAnsi="宋体"/>
          <w:lang w:eastAsia="zh-CN"/>
        </w:rPr>
      </w:pPr>
    </w:p>
    <w:p w14:paraId="6E11C58A" w14:textId="77777777" w:rsidR="00137B81" w:rsidRPr="00137B81" w:rsidRDefault="00137B81" w:rsidP="00137B81">
      <w:pPr>
        <w:rPr>
          <w:rFonts w:ascii="宋体" w:eastAsia="宋体" w:hAnsi="宋体"/>
          <w:lang w:eastAsia="zh-CN"/>
        </w:rPr>
      </w:pPr>
    </w:p>
    <w:p w14:paraId="3AD42E1A"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精彩</w:t>
      </w:r>
      <w:proofErr w:type="spellEnd"/>
    </w:p>
    <w:p w14:paraId="78F975BB"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://talkcc.org//article/4832890-10514</w:t>
      </w:r>
    </w:p>
    <w:p w14:paraId="1526826B" w14:textId="77777777" w:rsidR="00137B81" w:rsidRPr="00137B81" w:rsidRDefault="00137B81" w:rsidP="00137B81">
      <w:pPr>
        <w:rPr>
          <w:rFonts w:ascii="宋体" w:eastAsia="宋体" w:hAnsi="宋体"/>
        </w:rPr>
      </w:pPr>
      <w:r w:rsidRPr="00137B81">
        <w:rPr>
          <w:rFonts w:ascii="宋体" w:eastAsia="宋体" w:hAnsi="宋体"/>
        </w:rPr>
        <w:lastRenderedPageBreak/>
        <w:t>2022-12-16 05:24:41</w:t>
      </w:r>
    </w:p>
    <w:p w14:paraId="0166038A" w14:textId="77777777" w:rsidR="00137B81" w:rsidRPr="00137B81" w:rsidRDefault="00137B81" w:rsidP="00137B81">
      <w:pPr>
        <w:rPr>
          <w:rFonts w:ascii="宋体" w:eastAsia="宋体" w:hAnsi="宋体"/>
        </w:rPr>
      </w:pPr>
    </w:p>
    <w:p w14:paraId="41A26F3E" w14:textId="77777777" w:rsidR="00137B81" w:rsidRPr="00137B81" w:rsidRDefault="00137B81" w:rsidP="00137B81">
      <w:pPr>
        <w:rPr>
          <w:rFonts w:ascii="宋体" w:eastAsia="宋体" w:hAnsi="宋体"/>
        </w:rPr>
      </w:pPr>
    </w:p>
    <w:p w14:paraId="0F927A84"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多谢</w:t>
      </w:r>
      <w:proofErr w:type="spellEnd"/>
    </w:p>
    <w:p w14:paraId="0172C27E"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://talkcc.org//article/4833144-10514</w:t>
      </w:r>
    </w:p>
    <w:p w14:paraId="2A9C198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2022-12-16 20:23:27</w:t>
      </w:r>
    </w:p>
    <w:p w14:paraId="418BAA3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略展一下</w:t>
      </w:r>
    </w:p>
    <w:p w14:paraId="260D7CA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其实去年就有人提过这样的观点，欧毒株提现的新特点是不是应该被命名为新型新冠病毒。（很明显的区别是，欧是上呼吸道感染，此前新冠是下呼吸道感染）最终学界为了避免更进一步的混乱还是把欧归类在新冠这个门类之下。</w:t>
      </w:r>
    </w:p>
    <w:p w14:paraId="6E73AFBD" w14:textId="77777777" w:rsidR="00137B81" w:rsidRPr="00137B81" w:rsidRDefault="00137B81" w:rsidP="00137B81">
      <w:pPr>
        <w:rPr>
          <w:rFonts w:ascii="宋体" w:eastAsia="宋体" w:hAnsi="宋体"/>
          <w:lang w:eastAsia="zh-CN"/>
        </w:rPr>
      </w:pPr>
    </w:p>
    <w:p w14:paraId="6729D1C8" w14:textId="77777777" w:rsidR="00137B81" w:rsidRPr="00137B81" w:rsidRDefault="00137B81" w:rsidP="00137B81">
      <w:pPr>
        <w:rPr>
          <w:rFonts w:ascii="宋体" w:eastAsia="宋体" w:hAnsi="宋体"/>
          <w:lang w:eastAsia="zh-CN"/>
        </w:rPr>
      </w:pPr>
    </w:p>
    <w:p w14:paraId="4A61C3B1"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补充一下</w:t>
      </w:r>
      <w:proofErr w:type="spellEnd"/>
    </w:p>
    <w:p w14:paraId="239D359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://talkcc.org//article/4833164-10514</w:t>
      </w:r>
    </w:p>
    <w:p w14:paraId="611CD47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2022-12-16 20:58:40</w:t>
      </w:r>
    </w:p>
    <w:p w14:paraId="2A0FBC7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我先说我理解的出发点 先说一件看起来远的</w:t>
      </w:r>
    </w:p>
    <w:p w14:paraId="38BCDB0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伊朗 </w:t>
      </w:r>
    </w:p>
    <w:p w14:paraId="402C245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如果你把我关于伊朗讨论的观点串起来看。无非也是一个急转弯。过去三十年，我们对美国策略有一个基本套路。就是，每次美国对我们施压，我们策略之一是这一轮支持超想闹，下一轮支持伊朗闹。闹的焦点是核实验升级。 所以才先有奥巴马全然不顾以色列反对也要和伊朗媾和，同样奥巴马之后的川普也主动对朝鲜伸出橄榄枝。他们的目标很清晰，排除干扰对中国发动一轮又一轮攻击。所以这次海合会的突破有人直接批评，我们废掉了三十年盟友。（这个提法河里主流还是不屑，我不去争辩只是把我自己的表达说的更明白点）回到这次伊朗的变数，我这里得到的能结合公开新闻反馈是这样，这次乌克兰战争后俄罗斯无瑕平衡东西部均衡。在中亚出现了权力真空。这个真空土耳其要填补（突厥国家同盟），伊朗要填补（我其他帖子里点了一句呼罗珊，这个是伊朗东部的龙兴之地紧靠中亚），我们中国也要进去。因此，老大在喀什访问的时候，在火车站站台上，有份听讲话的大哥和我说，是要把喀什建设成为辐射西部的窗口。（前期在俄罗斯的认可下，延伸进中亚的铁路已经公开宣布）类似的窗口你参考昆明之余从老挝开始突破铁路干线。老挝地理上被称为中南半岛的屋脊。有效控制这个节点，可以说以居高建瓴的态势俯瞰中南半岛并把中南半岛一分为三（越南泰国和柬埔寨）如果未来十年二十年，我们在中亚的网络获</w:t>
      </w:r>
      <w:r w:rsidRPr="00137B81">
        <w:rPr>
          <w:rFonts w:ascii="宋体" w:eastAsia="宋体" w:hAnsi="宋体"/>
          <w:lang w:eastAsia="zh-CN"/>
        </w:rPr>
        <w:lastRenderedPageBreak/>
        <w:t>得和中南半岛乃至整个东南亚的的进展。这就解释了 ，为什么美国去年开始凭空炒作 新疆的强迫劳动而欧盟紧跟。（12.16号，冯布劳恩的欧盟代表团，在欧盟东盟峰会上公开倡议东盟跟随西方对抗中国，东盟拒绝）你看，很多人表示不屑的大棋这种玩意，你不下别人也会逼着你下。如果总结这次中国对伊朗政策的转型，实际包括引入沙特的瓦哈比对抗土耳其和伊朗伊斯兰势力的侵蚀。其实对这个别意外，在我们无法有效兼顾新疆西藏问题乃至国内伊斯兰问题的时候，我们也一度引进过瓦哈比对抗本土绿化问题。（类似还有通过和天主教会接触，通过正规的天主教整合我们内部的基督教。记得胡总时代初期，北京大学有学生自发去调研地下基督教，网络那会有文章介绍，其中一个内容触目精心。这部分地下基督教的成员在2000万人左右。在西北山区或偏远地区，已经出现结地堡而居的现象。看完这些，就不难理解为啥我们要把骨干交通网延伸到边远山穷，和本届要搞精准扶贫。所谓对大棋的误解，多半来自国家政策里并不是每一条都和多数普通人息息相关）也就是说，对伊朗的急速转型，可以看作后面一系列急速转型的折射。因为这个急速，和新冠政策不一样在和绝大多数普通人几乎没有关系。所以，争论乃至激辩几乎没有。哪怕有也不会和现在围绕清零和共存的以及相关问责那样剑拔弩张。伊朗话题到这里只是一个我叙事的一个插曲。如果谁觉得大棋论是一种荒谬绝伦的观点，那么下面的你可以不看。我下面的叙述，不过是在完全不犯戒不踩红线的角度，缩短一下信息差。里面的内容，今年我此前的帖子都有，现在是汇总一下写。</w:t>
      </w:r>
    </w:p>
    <w:p w14:paraId="787AF44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如果说中国所有政策是不是有一个核心的决定性的主线。我回答是有，这条主线我相信绝大多数人心里的答案和我一样：中美关系。今天中美关系在新冠时代有一个关键转折，因为各种原因很多人即使看到新闻也许没有直接意识到。但是有个河友是看懂我说什么了。先说美国，美国现在核心政策是回归制造业，制造业优先或者供应链回归。也就是说美国核心政策不再是过去四十年的全球化逻辑，既美国研发，世界制造，美国金融霸权整合世界制造中的再分配。同样，我们今年有个核心逻辑就是供应链从海外回归。今年为这个我和一个海外网友激烈争辩过。他观点是，供应链无论如何都要离开中国，我说不能回归中国的供应链都要废掉。下面说的也许对绝大多数人过于复杂了，这种复杂说穿了不意外，下面我尽可能从公开信息说的更明白点。</w:t>
      </w:r>
    </w:p>
    <w:p w14:paraId="1FFAE78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美国回归本土不再搞科技概念的金融游戏，一个核心政策出台就是削减通胀法案。这个法案出台后，第二天拿到机器翻译的文本。我横看竖看都意外在于。美国以遏制对中国出口汽车为理由（今年我们汽车对美国出口以及汽车零部件出口金额上半年是去年十倍，超过500亿美元），把除了丰田某一款插电式电动车以外的所有国家汽车提出美国汽车补贴之外。这意味着，无论韩国日本和德国对美国汽车出口车型接近团灭。（请注意这个叙事方式，我后面会表达我理解以及倾向）削减通胀法案，是我主张美国核心政策倾向产业链回归的关键证据。理解这个这个核心政策，美国利用乌克兰战争不遗余力打击欧洲供应链几乎是呼之欲出的优先项。所以今年三月，那个上书国家，美欧矛盾先于中美矛盾的家伙必须加钱。</w:t>
      </w:r>
    </w:p>
    <w:p w14:paraId="77909FF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理顺了美国这边，当美国不再沉湎科技金融概念的炒作逻辑。那么，我们领导对我们提醒的，今后市场方向不再是以互联网为中心。是以，信息技术对传统领域的改造为中心。围</w:t>
      </w:r>
      <w:r w:rsidRPr="00137B81">
        <w:rPr>
          <w:rFonts w:ascii="宋体" w:eastAsia="宋体" w:hAnsi="宋体"/>
          <w:lang w:eastAsia="zh-CN"/>
        </w:rPr>
        <w:lastRenderedPageBreak/>
        <w:t>绕这个，我说的利益调整，云端乃至信息化方向，和基于这些的试点都是呼之欲出势在必行。也因此，当前国策中，全产业链尽可能控制在中国人自己手里在中美博弈日趋复杂的前提下是谁也无法回避的 政治正确。比如，口罩业是低端供应链是吧，但是疫情突发后，谁能轻视这个低端供应链。疫情对我们的生活改变，不只是一个又一个急转弯。是加入世贸后的核心逻辑在今天的的整体改变。这些所谓大棋，贸易战以来国内恰逢其事的所有人，都亲历其中。这种改变，不需要多少谋略，是历史进程中的合力，水到渠成。</w:t>
      </w:r>
    </w:p>
    <w:p w14:paraId="0255F85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最后回到中美关系为啥越弄越复杂。历史的进程，中美到这一步，西方的逻辑是，自威斯特伐利亚时代以来又一轮争霸战争的开始。二战以前的模式是，新老霸主决战，然后决定下一个霸主周期谁主沉浮。所以别致看我们自己的周期律，国际争霸循环自西班牙崛起为第一个日不落帝国后就没停息过。但是今天，人类控制的武器系统已经足以毁灭我们人类多次的前提下。传统的争霸模式————世界大战模式已经不可行了。所以，现在围绕中美竞争（美国人叙事下的竞争就是冷战），现在我们国内熟悉的既要也要，在中美之间不过是既要分出胜负，也要避免相互毁灭。尤其是川普时代，美国的铁杆盟友欧洲和日本都不断拱火中美关系，希望两个超级大国同归于尽。所以现在美国痛殴欧洲后，下一站被毒打的必须是日本这个曾经的二五仔。在美国完全一系列调整之前，中美叙事不过是，这个世界容的下中美。(有关从萨摩亚向西到阿根廷的叙事我其他帖子里有)这里不追溯了。</w:t>
      </w:r>
    </w:p>
    <w:p w14:paraId="3723DB6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作为结尾，我向一个给你鲜花过的河友致以的敬意是因为他说我们内部一段时间躺赢中美之争的心态普遍存在（包括我去年的心态）表示质疑：我把我前几天写的帖子这里转发下。作为减少你我乃至多数愿意认真讨论的河友的缩短信息差的回赠。</w:t>
      </w:r>
    </w:p>
    <w:p w14:paraId="75A58737" w14:textId="77777777" w:rsidR="00137B81" w:rsidRPr="00137B81" w:rsidRDefault="00137B81" w:rsidP="00137B81">
      <w:pPr>
        <w:rPr>
          <w:rFonts w:ascii="宋体" w:eastAsia="宋体" w:hAnsi="宋体"/>
        </w:rPr>
      </w:pPr>
      <w:proofErr w:type="spellStart"/>
      <w:r w:rsidRPr="00137B81">
        <w:rPr>
          <w:rFonts w:ascii="宋体" w:eastAsia="宋体" w:hAnsi="宋体"/>
        </w:rPr>
        <w:t>t我那个帖子地址</w:t>
      </w:r>
      <w:proofErr w:type="spellEnd"/>
    </w:p>
    <w:p w14:paraId="6A4136AC" w14:textId="77777777" w:rsidR="00137B81" w:rsidRPr="00137B81" w:rsidRDefault="00137B81" w:rsidP="00137B81">
      <w:pPr>
        <w:rPr>
          <w:rFonts w:ascii="宋体" w:eastAsia="宋体" w:hAnsi="宋体"/>
        </w:rPr>
      </w:pPr>
      <w:r w:rsidRPr="00137B81">
        <w:rPr>
          <w:rFonts w:ascii="宋体" w:eastAsia="宋体" w:hAnsi="宋体"/>
        </w:rPr>
        <w:t>https://www.talkcc.org/article/4832207-4810</w:t>
      </w:r>
    </w:p>
    <w:p w14:paraId="62DB61B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自己身边，我掀起讨论南北朝尤其北魏末期历史的小热潮。其中，讨论之一。北魏末期，胡太后作乱。上万人起义，十年中五百多次。就这样，胡太后之后从六镇到尔朱荣。从陈庆之北伐到东西魏分裂。北魏在最后阶段都是 拖到宇文泰去世，然后宇文护的屠龙小分队登场。所以无论什么时候都别轻视一个大国底蕴。不管现在中国多乱，美国多乱。谁期待中国速亡，还是美国速亡。现在都不现实。哪怕我们机遇新冠熬死所有对手，也要防止，美国最后和唐帝国末期那样，把吐蕃帝国和回鹘帝国在唐帝国的余晖中一波带走。更何况，我在前面的帖子提到过，美国这波通过搜刮全世界移民填补劳动力缺口，人数以千万计。这我眼里，美国又一次施展天魔解体大法但是缓解了短期内部矛盾不是么。这和我们每次经济危机都高举房地产大法别无二致。</w:t>
      </w:r>
    </w:p>
    <w:p w14:paraId="153F8AC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 是在说，这个中国和这个美国你不管爱他和恨他。走到现状，你要他一夕覆灭。除非中美相互种菌菇。</w:t>
      </w:r>
    </w:p>
    <w:p w14:paraId="41BBFF6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最后，我有个想法不知道你是否可以接受。就是，如果你耐心点点开我家园博客把我今年以来写的东西 串起来看。包括我说的知道一些事我开始长考，然后中断写回复的原因是因为知道博弈中事情大条了。最近重新恢复讨论，我想法是想尽可能的梳理我重视的每一</w:t>
      </w:r>
      <w:r w:rsidRPr="00137B81">
        <w:rPr>
          <w:rFonts w:ascii="宋体" w:eastAsia="宋体" w:hAnsi="宋体"/>
          <w:lang w:eastAsia="zh-CN"/>
        </w:rPr>
        <w:lastRenderedPageBreak/>
        <w:t>个当下这个历史转折进程中的节点以及我对此的理解。包括我讨论拿破仑的部分，也因此而来。不是脑洞发散，是事出有因。作为结尾，我能说的是，我不反对任何人基于自己利益最大化的选择，但是在选择之前，我想在同样的证据链面前，我们尽可能达成一致性指向。不然，大家在不同频道上各说各的，太乱了。</w:t>
      </w:r>
    </w:p>
    <w:p w14:paraId="64432AED" w14:textId="77777777" w:rsidR="00137B81" w:rsidRPr="00137B81" w:rsidRDefault="00137B81" w:rsidP="00137B81">
      <w:pPr>
        <w:rPr>
          <w:rFonts w:ascii="宋体" w:eastAsia="宋体" w:hAnsi="宋体"/>
          <w:lang w:eastAsia="zh-CN"/>
        </w:rPr>
      </w:pPr>
    </w:p>
    <w:p w14:paraId="7FD2AB9F" w14:textId="77777777" w:rsidR="00137B81" w:rsidRPr="00137B81" w:rsidRDefault="00137B81" w:rsidP="00137B81">
      <w:pPr>
        <w:rPr>
          <w:rFonts w:ascii="宋体" w:eastAsia="宋体" w:hAnsi="宋体"/>
          <w:lang w:eastAsia="zh-CN"/>
        </w:rPr>
      </w:pPr>
    </w:p>
    <w:p w14:paraId="500EF7AF"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我也补充下</w:t>
      </w:r>
    </w:p>
    <w:p w14:paraId="6940D767"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://talkcc.org//article/4833218-10514</w:t>
      </w:r>
    </w:p>
    <w:p w14:paraId="77947AA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2022-12-16 22:46:35</w:t>
      </w:r>
    </w:p>
    <w:p w14:paraId="163282F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这里补充下的东西会比较细，神仙兄可以结合我刚写完的另一个帖子看,l链接如下：</w:t>
      </w:r>
    </w:p>
    <w:p w14:paraId="2AD7AC14" w14:textId="77777777" w:rsidR="00137B81" w:rsidRPr="00137B81" w:rsidRDefault="00137B81" w:rsidP="00137B81">
      <w:pPr>
        <w:rPr>
          <w:rFonts w:ascii="宋体" w:eastAsia="宋体" w:hAnsi="宋体"/>
        </w:rPr>
      </w:pPr>
      <w:r w:rsidRPr="00137B81">
        <w:rPr>
          <w:rFonts w:ascii="宋体" w:eastAsia="宋体" w:hAnsi="宋体"/>
        </w:rPr>
        <w:t>https://www.talkcc.org/article/4833164-10514</w:t>
      </w:r>
    </w:p>
    <w:p w14:paraId="2EF14D6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既然说的是细的东西，我还是以我最近更新三观的事物来破题。</w:t>
      </w:r>
    </w:p>
    <w:p w14:paraId="7A32ABC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现在大家不是质疑，医生带阳上岗么。这背后，是现状下培训生制度冰山一角。和我提的朋友本身是医疗体系的人。他的介绍大致是这样，一个医生毕业获得职业资格大约需要四个证书，获得这四个证书的时间大约在三年到四年。在这个期间的上岗医师就是所谓培训生。这个制度参考欧盟委培时间类似。但是问题在于，有的地方培训生期间三四年中一分钱拿不到，上海相对好给一部分补贴。其他说细了，朋友圈一个总结就是：逼良为盗、</w:t>
      </w:r>
    </w:p>
    <w:p w14:paraId="04F5B35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为什么用这个来破题，因为前年和去年，医院收入 减少 98%。围绕这个体系的整体利益，去年红会的反馈就是，从卫健委到CCDC清一色的共存派。如果中央决策围绕专家治理背后的医疗卫生系统团队，开放乃至尽早开放是他们共同利益的唯一诉求。如果治国依靠这类专家，哪怕没有什么代表比例话题，现在开放后的混乱哪怕层层推进，没有任何收入的培训生带阳上岗也是必然。</w:t>
      </w:r>
    </w:p>
    <w:p w14:paraId="60EDB86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同样，我们现在围绕防疫基层治理的乱象怎么来的。我说一个冰山一角。过去二十年，因为没有重大传染病的发生。本届，跟着美国拆基层医疗架构。美国那边欧洲那边，是尽可能拆所有公共服务的部门并不局限在 医疗卫生系统。比如，近年的澳大利亚山火，澳大利亚全国备用的防护服不足十套就是一个缩写。这十年本届不只是基层卫生站几乎裁撤一空的问题。因为还剩下不到 20%的基层卫生站，实际在这次新冠大流行前是等待被裁撤的状态。所以人才流失是必然。这就导致，在新冠爆发前，内蒙古鼠疫患者发热症后，当地卫生站无法识别，直接送到北京的事情。如果不是我们即有的疫苗体系完备。我们都被动打过有关疫苗。不用等新冠爆发，我们首都就会被鼠疫折腾一轮。这件事导致有关部门对基层卫生职能缺位的警惕，但是对于第二年就爆发的新冠来说，此时为时已晚。</w:t>
      </w:r>
    </w:p>
    <w:p w14:paraId="1AC7BF7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由于基层卫生防护的这个理论上体系防范传染病的第一线实际形同虚设。因此，基层防疫工作实际是疫苗工作构建的体系，其他基层有关部门填补的。比如居委会，比如 基层派出所。我这里再说细一点，现在的混乱几乎是必然的。其实早在2015年前后，国务院发文件。上海浦东率先试点，大社区自治小政府管理的模式。（曾经有企业到应上海政府邀请到上海落户，今年上海乱象那个企业高管和我提过一句，他在上海办事，副市长几个月落不了地的事情，当地镇长一句话一个下午解决了———那时候我们讨论的是北蔡为啥那么乱的）所以这次上海封闭期间，浦东比浦西乱的多的多。也是基层组织的缺位，不管上层多少原因，基层缺位是事实，由此带来的应对重大突发事件的混乱乃至各种乱象是这几十年沉淀问题的必然。我既然说了居委会，我再说 派出所。派出所在三年抗疫期间，其实从人力资源角度已经压榨到极限。沈阳有网友就提过他们基层派出所，一年回不了家的民警比比皆是。再说一个完全过头的话就是。今年下去摸底的朋友和我提过，去年今年因为压缩一线人员收入。在安徽，月收入比上海培训生补贴还要少的基层公务员，他们还要上交历年多发的补贴以至于孩子的学费都捉襟见肘。但是他们也就群里吐槽。过于和我在意见不一致撕破脸的朋友曾经对我怒骂过一句，这个体制不能欺负老实人。然后完全过界的内容我转原话：某南方经济中心城市，因为基层警务人员长期拖欠，导致房贷压力过大而爆发。爆发不止去年到今年初已经不止一次，相关事件中伴随警械的遗失。看到这里，谁可以安享抗疫的安全而无动于衷。我说过的话里有这样的内容，放开的有合理诉求，搞清零的也有走歪门邪道的，这个表述今天看激动的主张中的一些人，是太委婉了。他们可以说，这些事因果不是他们造成的。与他们无关。所以我前面说的明明白白，运动式防疫，到去年底已经难以为继。你再看我说的稍微揭开的冰山一角，林林总总，从房地产到医疗基层，从基层组织治理，到过度商业化对社会的全面渗透。难道我昨天回复里说的这次是改开以来矛盾的总爆发只是一句套话么。不，这就是现状背后的事实啊。</w:t>
      </w:r>
    </w:p>
    <w:p w14:paraId="7C097B6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说到这里，我在这里回复神仙兄。是因为有人质疑神仙兄对中央的期许。的确，这次骤然转向，猝不及防身处其中的人有怨气。我这里并不指责他们。但是我这里回复神仙兄的意思是，我认同神仙兄对中央推进整体转型魄力的期许。美国现在对外的一轮轮无差别打压背后，是内部改革即时出现川普这样的野蛮人也未动摇分毫。别总嘲笑我们现在中央，只剪箭杆，不挖箭头。因为只要他不用杀人肃反的方式解决问题， 那么必然是用各种权谋 去分化瓦解问题的根源。嘲笑谁围绕权力=集中为目的的权谋的人有没有想过，政令不出中南海的维持，能持续多久。最近二十年的经济高速增长阶段，多数公众像金鱼缸的里鱼一样，有不切实际的安全感。有西西河大牛就公开说过，只要股票好房地产依旧上涨，国家就没问题。彼时岁月静好，今天新冠不过戳破了多数人那个漂浮在空中太久的安全幻觉。走到今天，不大改不行了， 不是神仙兄认同，我们熟悉的都翻篇了。我也不会有那时候的话说破再说破。无论是谁，以不杀人肃反的方式解决问题去影响社会层面整体稳定作为解决问题的前提。他再多权谋，但凡任何触及我们核心问题的改革尝试哪怕是失败的尝试我必须支持。这就是我对这个组织不贰过的期许。</w:t>
      </w:r>
    </w:p>
    <w:p w14:paraId="12D0986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最后我能补充的是，当年春夏之交后成长起来的年轻人再也没经历过所谓路线斗争的相关。曾经有人问我为什么是历史选择的他而不是 12年倒下去的那位。无非是，一个以群众监督推参与政治博弈进政治改革，一个是以群众运动参与政治博弈推进政治改革。今天看三</w:t>
      </w:r>
      <w:r w:rsidRPr="00137B81">
        <w:rPr>
          <w:rFonts w:ascii="宋体" w:eastAsia="宋体" w:hAnsi="宋体"/>
          <w:lang w:eastAsia="zh-CN"/>
        </w:rPr>
        <w:lastRenderedPageBreak/>
        <w:t>年运动式抗疫，到今天的疲弊。有人说现在看懂了为什么文革会失败。三年，是群众参与运动式社会调整的极限，于国于民皆如此。我理解他，他上任前承担的历史任务是完成十年经济改革，为现在开始的十年政治改革铺路。但是，2011年美国启动亚太再平衡 试图通过TPP和TIPP两个把中国踢出朋友圈的经贸谈判发起全面进攻后。他的任务就骤然从十年经济改革再叠加政治改革同步推进。即使如此，到 他第一个任期结束，他推进的任何改革无法落地。特别是四十岁以上人群，对他的数字化变革层层抵抗。我理解这批人，因为他们体制能要熬到可以吃肉的黄金阶段，他们的预期直接被打掉。这就是我某个帖子说的，他们中激烈抵制数字化方向的和改革的人不共戴天。我说过我尊重每个人基于自己利益最大化的选择，然后各自支付代价。</w:t>
      </w:r>
    </w:p>
    <w:p w14:paraId="6772994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这次运动式防疫之后，我在一个有关话题说了这样的话，引起了 对拿破仑的讨论。</w:t>
      </w:r>
    </w:p>
    <w:p w14:paraId="326F230B" w14:textId="77777777" w:rsidR="00137B81" w:rsidRPr="00137B81" w:rsidRDefault="00137B81" w:rsidP="00137B81">
      <w:pPr>
        <w:rPr>
          <w:rFonts w:ascii="宋体" w:eastAsia="宋体" w:hAnsi="宋体"/>
        </w:rPr>
      </w:pPr>
      <w:proofErr w:type="spellStart"/>
      <w:r w:rsidRPr="00137B81">
        <w:rPr>
          <w:rFonts w:ascii="宋体" w:eastAsia="宋体" w:hAnsi="宋体"/>
        </w:rPr>
        <w:t>帖子地址</w:t>
      </w:r>
      <w:proofErr w:type="spellEnd"/>
    </w:p>
    <w:p w14:paraId="6CA02633" w14:textId="77777777" w:rsidR="00137B81" w:rsidRPr="00137B81" w:rsidRDefault="00137B81" w:rsidP="00137B81">
      <w:pPr>
        <w:rPr>
          <w:rFonts w:ascii="宋体" w:eastAsia="宋体" w:hAnsi="宋体"/>
        </w:rPr>
      </w:pPr>
      <w:r w:rsidRPr="00137B81">
        <w:rPr>
          <w:rFonts w:ascii="宋体" w:eastAsia="宋体" w:hAnsi="宋体"/>
        </w:rPr>
        <w:t>https://www.talkcc.org/article/4832022-10514</w:t>
      </w:r>
    </w:p>
    <w:p w14:paraId="56E65E2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下面的转发为什么，是我长考后为身会说，结果只有新冠后，我们重建这个世界的一个侧写</w:t>
      </w:r>
    </w:p>
    <w:p w14:paraId="5EB5C52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记得很久很久以前，我和领导刚认识的时候。我们讨论中有这样一个命题：你需要拿破仑在奥斯特里茨那样的会战胜利，还是小威廉皮特那样，通过一系列内部改革和外部安排获得一轮又一轮的微弱优势。哪怕是遭遇奥斯特里茨这样的惨败，哪怕经历六次反法同盟的失败。我显然是倾向后者的。</w:t>
      </w:r>
    </w:p>
    <w:p w14:paraId="7E59F0C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无论从博弈论角度还是我信奉的间接战略角度，我所追求的每一轮博弈，无非都是确保胜率向我们偏向1%的操作。</w:t>
      </w:r>
    </w:p>
    <w:p w14:paraId="5B76697E" w14:textId="77777777" w:rsidR="00137B81" w:rsidRPr="00137B81" w:rsidRDefault="00137B81" w:rsidP="00137B81">
      <w:pPr>
        <w:rPr>
          <w:rFonts w:ascii="宋体" w:eastAsia="宋体" w:hAnsi="宋体"/>
          <w:lang w:eastAsia="zh-CN"/>
        </w:rPr>
      </w:pPr>
    </w:p>
    <w:p w14:paraId="68B9DBF7" w14:textId="77777777" w:rsidR="00137B81" w:rsidRPr="00137B81" w:rsidRDefault="00137B81" w:rsidP="00137B81">
      <w:pPr>
        <w:rPr>
          <w:rFonts w:ascii="宋体" w:eastAsia="宋体" w:hAnsi="宋体"/>
          <w:lang w:eastAsia="zh-CN"/>
        </w:rPr>
      </w:pPr>
    </w:p>
    <w:p w14:paraId="3D3880BA"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别故意歪曲</w:t>
      </w:r>
      <w:proofErr w:type="spellEnd"/>
    </w:p>
    <w:p w14:paraId="3BAF2BEC"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://talkcc.org//article/4833222-10514</w:t>
      </w:r>
    </w:p>
    <w:p w14:paraId="4A34DA1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2022-12-16 22:49:55</w:t>
      </w:r>
    </w:p>
    <w:p w14:paraId="689FB0F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我从来都是说对这个组织不贰过有信心不是对某个人不贰过有信心。主席把自己请下神坛了。</w:t>
      </w:r>
    </w:p>
    <w:p w14:paraId="5155FE2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如果这个都要歪曲，是大意就别随意散发。是故意，就此别过。</w:t>
      </w:r>
    </w:p>
    <w:p w14:paraId="6B03FE00" w14:textId="77777777" w:rsidR="00137B81" w:rsidRPr="00137B81" w:rsidRDefault="00137B81" w:rsidP="00137B81">
      <w:pPr>
        <w:rPr>
          <w:rFonts w:ascii="宋体" w:eastAsia="宋体" w:hAnsi="宋体"/>
          <w:lang w:eastAsia="zh-CN"/>
        </w:rPr>
      </w:pPr>
    </w:p>
    <w:p w14:paraId="13342C0E" w14:textId="77777777" w:rsidR="00137B81" w:rsidRPr="00137B81" w:rsidRDefault="00137B81" w:rsidP="00137B81">
      <w:pPr>
        <w:rPr>
          <w:rFonts w:ascii="宋体" w:eastAsia="宋体" w:hAnsi="宋体"/>
          <w:lang w:eastAsia="zh-CN"/>
        </w:rPr>
      </w:pPr>
    </w:p>
    <w:p w14:paraId="538AD7D9"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lastRenderedPageBreak/>
        <w:t>数字没错</w:t>
      </w:r>
    </w:p>
    <w:p w14:paraId="1087739B"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://talkcc.org//article/4833235-10514</w:t>
      </w:r>
    </w:p>
    <w:p w14:paraId="376AB7A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2022-12-16 23:12:41</w:t>
      </w:r>
    </w:p>
    <w:p w14:paraId="14138FC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而且是有关部门去年初就有的反馈，对为啥有谁要坚决去年下半年 就开放的反馈。所以我一直说减少信息差。</w:t>
      </w:r>
    </w:p>
    <w:p w14:paraId="4D7F9B8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距离，我们收回疫苗控制权，是长生生物出问题退市那一年，那时候。我说过一件事，同学的妻子是 药代。他们说，他们代理的进口品牌大厂头孢针剂，出厂已经十倍利润，从出厂到医院药房出售，中间价格差距50倍。看到我吃惊，我同学说这个还是良心折扣价。这部分通过这几年药改的集中采购已经降下来了。我因此和医疗口的朋友去年讨论，他们对此微笑说不动价格形成机制，治标不治本。比如你集中采购的药物价格降低，他们可以不生产这个还是小事。当年郑晓庾做药监局出事那会。背后利益链，是江浙商人一路帮他买官到部门主管。然后他滥发药号回报。同样，很多年前，有个做儿童糖尿病的人调查反馈。然后问我为什么中国儿童糖尿病令人发指的高为什么不能前期治疗。有关部门的人给我解惑说，预防开支一年几百亿解决问题。中国那么多糖尿病人终生开支是这个几十倍。诸如此类。</w:t>
      </w:r>
    </w:p>
    <w:p w14:paraId="337EB33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对了借你的帖子我补充昨天完成的推到内容之一</w:t>
      </w:r>
    </w:p>
    <w:p w14:paraId="1EAEBDD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我说后面的改革方向之一，要从改开初期为适应世界外部环境的 改革：党政分开，政企分开说起。这意味着，今天从改开以来国务院体系持续扩权的政治正确。本届开始，当执政党在市场经济有四十年多年沉淀后，重启党管一切的模式下。过去基于党政分开，政企分开的 国务院不断扩权逻辑调整势在必行。</w:t>
      </w:r>
    </w:p>
    <w:p w14:paraId="30B4DD88" w14:textId="77777777" w:rsidR="00137B81" w:rsidRPr="00137B81" w:rsidRDefault="00137B81" w:rsidP="00137B81">
      <w:pPr>
        <w:rPr>
          <w:rFonts w:ascii="宋体" w:eastAsia="宋体" w:hAnsi="宋体"/>
          <w:lang w:eastAsia="zh-CN"/>
        </w:rPr>
      </w:pPr>
    </w:p>
    <w:p w14:paraId="25A385BF" w14:textId="77777777" w:rsidR="00137B81" w:rsidRPr="00137B81" w:rsidRDefault="00137B81" w:rsidP="00137B81">
      <w:pPr>
        <w:rPr>
          <w:rFonts w:ascii="宋体" w:eastAsia="宋体" w:hAnsi="宋体"/>
          <w:lang w:eastAsia="zh-CN"/>
        </w:rPr>
      </w:pPr>
    </w:p>
    <w:p w14:paraId="0D4EB3FA"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明白了是故意</w:t>
      </w:r>
      <w:proofErr w:type="spellEnd"/>
    </w:p>
    <w:p w14:paraId="1F5B2B27"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://talkcc.org//article/4833250-10514</w:t>
      </w:r>
    </w:p>
    <w:p w14:paraId="07934CE4" w14:textId="77777777" w:rsidR="00137B81" w:rsidRPr="00137B81" w:rsidRDefault="00137B81" w:rsidP="00137B81">
      <w:pPr>
        <w:rPr>
          <w:rFonts w:ascii="宋体" w:eastAsia="宋体" w:hAnsi="宋体"/>
        </w:rPr>
      </w:pPr>
      <w:r w:rsidRPr="00137B81">
        <w:rPr>
          <w:rFonts w:ascii="宋体" w:eastAsia="宋体" w:hAnsi="宋体"/>
        </w:rPr>
        <w:t>2022-12-16 23:30:44</w:t>
      </w:r>
    </w:p>
    <w:p w14:paraId="38F97283" w14:textId="77777777" w:rsidR="00137B81" w:rsidRPr="00137B81" w:rsidRDefault="00137B81" w:rsidP="00137B81">
      <w:pPr>
        <w:rPr>
          <w:rFonts w:ascii="宋体" w:eastAsia="宋体" w:hAnsi="宋体"/>
        </w:rPr>
      </w:pPr>
    </w:p>
    <w:p w14:paraId="54AAE175" w14:textId="77777777" w:rsidR="00137B81" w:rsidRPr="00137B81" w:rsidRDefault="00137B81" w:rsidP="00137B81">
      <w:pPr>
        <w:rPr>
          <w:rFonts w:ascii="宋体" w:eastAsia="宋体" w:hAnsi="宋体"/>
        </w:rPr>
      </w:pPr>
    </w:p>
    <w:p w14:paraId="3A98257D"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你可以理解整个医疗口</w:t>
      </w:r>
      <w:proofErr w:type="spellEnd"/>
    </w:p>
    <w:p w14:paraId="79E2FA08"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://talkcc.org//article/4833265-10514</w:t>
      </w:r>
    </w:p>
    <w:p w14:paraId="139F0C0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2022-12-16 23:49:57</w:t>
      </w:r>
    </w:p>
    <w:p w14:paraId="579C490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各种明面和不公开的变现渠道的减少</w:t>
      </w:r>
    </w:p>
    <w:p w14:paraId="21AA29A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比如北京三甲医院，每年因为全国各地的病人去看病收入和封控后比较就是一个对照。还有因为戴口罩，2020年感冒在世界范围大幅度减少，对应的医疗医药开支可以比较。</w:t>
      </w:r>
    </w:p>
    <w:p w14:paraId="180D71B2" w14:textId="77777777" w:rsidR="00137B81" w:rsidRPr="00137B81" w:rsidRDefault="00137B81" w:rsidP="00137B81">
      <w:pPr>
        <w:rPr>
          <w:rFonts w:ascii="宋体" w:eastAsia="宋体" w:hAnsi="宋体"/>
          <w:lang w:eastAsia="zh-CN"/>
        </w:rPr>
      </w:pPr>
    </w:p>
    <w:p w14:paraId="56CF74B5" w14:textId="77777777" w:rsidR="00137B81" w:rsidRPr="00137B81" w:rsidRDefault="00137B81" w:rsidP="00137B81">
      <w:pPr>
        <w:rPr>
          <w:rFonts w:ascii="宋体" w:eastAsia="宋体" w:hAnsi="宋体"/>
          <w:lang w:eastAsia="zh-CN"/>
        </w:rPr>
      </w:pPr>
    </w:p>
    <w:p w14:paraId="6FBD22AF"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房地产所有权转移</w:t>
      </w:r>
      <w:proofErr w:type="spellEnd"/>
    </w:p>
    <w:p w14:paraId="45E89919"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://talkcc.org//article/4833667-10514</w:t>
      </w:r>
    </w:p>
    <w:p w14:paraId="074621F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2022-12-17 20:25:46</w:t>
      </w:r>
    </w:p>
    <w:p w14:paraId="28909D1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以登记为准</w:t>
      </w:r>
    </w:p>
    <w:p w14:paraId="4EE7A8A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不登记一部分居民是为了避税，我身边就有。这是懂税务的根据税务周期特点的调剂。另外的就是隐匿资产。所以我提避税天堂被美国政府查的时候，有些账户的钱被放弃后美国政府没收。如果还有其他原因我就不知道了</w:t>
      </w:r>
    </w:p>
    <w:p w14:paraId="283E60C5" w14:textId="77777777" w:rsidR="00137B81" w:rsidRPr="00137B81" w:rsidRDefault="00137B81" w:rsidP="00137B81">
      <w:pPr>
        <w:rPr>
          <w:rFonts w:ascii="宋体" w:eastAsia="宋体" w:hAnsi="宋体"/>
          <w:lang w:eastAsia="zh-CN"/>
        </w:rPr>
      </w:pPr>
    </w:p>
    <w:p w14:paraId="7C132554" w14:textId="77777777" w:rsidR="00137B81" w:rsidRPr="00137B81" w:rsidRDefault="00137B81" w:rsidP="00137B81">
      <w:pPr>
        <w:rPr>
          <w:rFonts w:ascii="宋体" w:eastAsia="宋体" w:hAnsi="宋体"/>
          <w:lang w:eastAsia="zh-CN"/>
        </w:rPr>
      </w:pPr>
    </w:p>
    <w:p w14:paraId="058BF776"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从政府拿帝大户除了大学</w:t>
      </w:r>
    </w:p>
    <w:p w14:paraId="65A12BBA"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://talkcc.org//article/4833670-10514</w:t>
      </w:r>
    </w:p>
    <w:p w14:paraId="731771CF" w14:textId="77777777" w:rsidR="00137B81" w:rsidRPr="00137B81" w:rsidRDefault="00137B81" w:rsidP="00137B81">
      <w:pPr>
        <w:rPr>
          <w:rFonts w:ascii="宋体" w:eastAsia="宋体" w:hAnsi="宋体"/>
        </w:rPr>
      </w:pPr>
      <w:r w:rsidRPr="00137B81">
        <w:rPr>
          <w:rFonts w:ascii="宋体" w:eastAsia="宋体" w:hAnsi="宋体"/>
        </w:rPr>
        <w:t>2022-12-17 20:26:42</w:t>
      </w:r>
    </w:p>
    <w:p w14:paraId="6575F9F9" w14:textId="77777777" w:rsidR="00137B81" w:rsidRPr="00137B81" w:rsidRDefault="00137B81" w:rsidP="00137B81">
      <w:pPr>
        <w:rPr>
          <w:rFonts w:ascii="宋体" w:eastAsia="宋体" w:hAnsi="宋体"/>
        </w:rPr>
      </w:pPr>
      <w:proofErr w:type="spellStart"/>
      <w:r w:rsidRPr="00137B81">
        <w:rPr>
          <w:rFonts w:ascii="宋体" w:eastAsia="宋体" w:hAnsi="宋体"/>
        </w:rPr>
        <w:t>就是医院</w:t>
      </w:r>
      <w:proofErr w:type="spellEnd"/>
    </w:p>
    <w:p w14:paraId="7A03B552" w14:textId="77777777" w:rsidR="00137B81" w:rsidRPr="00137B81" w:rsidRDefault="00137B81" w:rsidP="00137B81">
      <w:pPr>
        <w:rPr>
          <w:rFonts w:ascii="宋体" w:eastAsia="宋体" w:hAnsi="宋体"/>
        </w:rPr>
      </w:pPr>
    </w:p>
    <w:p w14:paraId="7B501242" w14:textId="77777777" w:rsidR="00137B81" w:rsidRPr="00137B81" w:rsidRDefault="00137B81" w:rsidP="00137B81">
      <w:pPr>
        <w:rPr>
          <w:rFonts w:ascii="宋体" w:eastAsia="宋体" w:hAnsi="宋体"/>
        </w:rPr>
      </w:pPr>
    </w:p>
    <w:p w14:paraId="49D95767"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也包括重建</w:t>
      </w:r>
      <w:proofErr w:type="spellEnd"/>
    </w:p>
    <w:p w14:paraId="31FAD3C6"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://talkcc.org//article/4833672-10514</w:t>
      </w:r>
    </w:p>
    <w:p w14:paraId="7E9B261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2022-12-17 20:28:28</w:t>
      </w:r>
    </w:p>
    <w:p w14:paraId="21117EC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我们发现很多问题与现状的当下国内</w:t>
      </w:r>
    </w:p>
    <w:p w14:paraId="3738545B" w14:textId="77777777" w:rsidR="00137B81" w:rsidRPr="00137B81" w:rsidRDefault="00137B81" w:rsidP="00137B81">
      <w:pPr>
        <w:rPr>
          <w:rFonts w:ascii="宋体" w:eastAsia="宋体" w:hAnsi="宋体"/>
          <w:lang w:eastAsia="zh-CN"/>
        </w:rPr>
      </w:pPr>
    </w:p>
    <w:p w14:paraId="07090147" w14:textId="77777777" w:rsidR="00137B81" w:rsidRPr="00137B81" w:rsidRDefault="00137B81" w:rsidP="00137B81">
      <w:pPr>
        <w:rPr>
          <w:rFonts w:ascii="宋体" w:eastAsia="宋体" w:hAnsi="宋体"/>
          <w:lang w:eastAsia="zh-CN"/>
        </w:rPr>
      </w:pPr>
    </w:p>
    <w:p w14:paraId="7F82A894"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关于权谋这篇算最后的话</w:t>
      </w:r>
    </w:p>
    <w:p w14:paraId="528A20EA"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://talkcc.org//article/4833683-10514</w:t>
      </w:r>
    </w:p>
    <w:p w14:paraId="181D814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2022-12-17 20:49:43</w:t>
      </w:r>
    </w:p>
    <w:p w14:paraId="3EF4890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毕竟对绝大多数人来说，包括你我我们是被权谋算计的筹码多数人腻味这个。</w:t>
      </w:r>
    </w:p>
    <w:p w14:paraId="463AD43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所说的权谋是基于他赢了二十大。基于二十大回溯他赢了。我们之前讨论，都基于这个。因为结果无可争议。现在争论的焦点实际是当下突然转向的影响及其后果。质疑他的人因为现状反推他赢了二十大本身也是被质疑之列。说清楚这个我们就好办。</w:t>
      </w:r>
    </w:p>
    <w:p w14:paraId="59ED5FE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前天我自己想明白的推论是，如果拿三大战役比做现在。辽沈战役是决胜手，有比二十大。淮海战役以少胜多，全歼国民党重兵集团主力在长江以北，这就是现在。淮海战役解决为平津战役和平解决北平问题创造决定性条件，这是两会。我有这个想法还是来自讨论中河友提及郭正亮的观点打开了我思维盲区。郭正亮那个观点是从大会到两会这次过渡期比较长（往年间隔是三个月甚至更短，这次五个月），他担心中间出问题。我们已经看到，这预留多出来的两个月肯定是权谋中计划好的。他拿到了常委多数，常委以下乃至全国省部级，再到以下。此前提过，调整那么多政治家族的干部梯队。在这个中下层他是少数。这就是我说的淮海战役以少胜多。也是为了后面两会稳定交接做安排。这个阶段结果，我前几篇说了反复极多。结论是，时间终究可以告诉我们现在主线是什么。也就我们现在可以根据二十大和二十大之后结果来反推前面发生了什么。</w:t>
      </w:r>
    </w:p>
    <w:p w14:paraId="028449A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接下来我说说我此前不清楚的事，比如前面河友提及郭正亮的观点我才意识到这次大会的时间是安排好的。郭正亮观点是，这次大会到两会往年过渡期长往年过渡期不足三个月这次有五个月，多出来的两个月是我眼里权谋的预期设置（预留拉锯空间）。这种安排好成功与否，取决于现在过渡期到两会是否社会层面稳定。我在骤然转向前也和多数人以为那样，清零是他的神主牌不会动而无视身边朋友反复提醒的会开放。哪怕我领导讲预期2024开放我也质疑。所以，我前面文字才有放开是目标，封控是手段的说法。也因此我在昨天帖子里回溯了基层这三年防疫我所知道的疲弊。我前面文字里致敬的河友ID杨微粒批评过一种现象，就是去年开始有不少人认为我们可以躺赢中美之争，这也包括我。但是，今年以来美国通过乌克兰战争不仅重创欧洲供应链，还从欧洲获得至少四万亿美元的出走资本。同时，我们这里反馈之一是，在美国新冠后遗症爆发的今年，美国劳工部数据之一是每周（今年第2和第3季度），因为新冠后遗症一个月至少减少一个月劳动的人数是72万。也就是每个月近三百万人退出劳动力市场。美国对应是，从全世界包括中国搜刮移民和非法移民以千万计。因此，短期通过新冠熬死美国已无任何可能。因此，寄希望于基层和老百姓承担多数成本的运动式清零，不仅内部疲惫不堪，而且以短期熬死美国为目标也变的越来越脱离现实。这就是我反复提内外因素的一个道理。所以说到这里，放开已经不是一个目标，而是时间与方式问题。我始终坚持清零，但是即使现在我依旧支持清零，我也在上面的话里明白运动式清零已经难以为继需要重大调整。（所以和朋友有后面是否能收回去的争论，起码现在谁也说服不了谁。）我说这些无非是我前几天一个帖子说的，我也就是学了点专业知识，但是被包围还茫然不知道的国军参谋水平。事后能理顺脉络，事情在进行时难免挂一漏万，这就是我对现状里我自身的认知。</w:t>
      </w:r>
    </w:p>
    <w:p w14:paraId="280967E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其实神仙兄你看我说到现在，都是以我知道的过去的事结合公开信息来回溯全过程里，围绕我们到底疏忽了什么遗漏了什么这个问题来推导到底发生了什么。我也说过，我年中知道一些事大条了所以不乱说。彼时进行时的事，现在进行时的事是一个承上启下连贯的过程。但是现在进行时的事，事中说难免有人质疑。比如我说北京已经有复阳了的话，有河友直接说我别造谣。他这样做，无非爱之深，恨之切。还有此前有河友问我，我当年和人打赌尝试通过网络沟通一些政策的提前信息缓解社会冲突的压力这赌我输了。因此我说我学会了，不质疑任何人根据自己利益最大化选择。因为我知道的提前信息，即使知道一些人在选择上走到对立面，我学到的是保持缄默。回到将近十年前，因为那件事，激烈反对老大的海峰曾经在河里公开说过，因为我支持谁所以造谣说谎也要把我赶走。同样，其他回复里有人这样说：多刺激他让他多说点。这就是我说，我那时候对主席最终还是选择相信人民感到困惑。直到新冠爆发后我重新选择了社会主义信仰这才对主席再无怀疑与疑惑。权谋话题为啥这是最后一篇，因为神仙兄提到我始终关切的程序正当是否兜住最后底线。为这个共识我们握手。同样，昨天已经有人公开故意扭曲我的原话来刺激我，不管他什么目的。自己一些始终说着四五不着调话的人，和当年那些人那些事别无二致。甚至他们的观点，他们的方法论都停留在2012年那个时代定格了。对此我说过，我选择不干预。更何况神仙兄提及我担心谁会年中开会被带走，我前面的贴士现在的事和彼时有承上启下关系。更何况我提及我完成的推导之一是，因为重启党管一切会导致改开以来一贯的什么政策会有重大调整。几句话已经可以说破的事，理顺源头然后我们到两会再回溯吧。结果，或者事实，胜于雄辩。</w:t>
      </w:r>
    </w:p>
    <w:p w14:paraId="0BE2D3AC" w14:textId="77777777" w:rsidR="00137B81" w:rsidRPr="00137B81" w:rsidRDefault="00137B81" w:rsidP="00137B81">
      <w:pPr>
        <w:rPr>
          <w:rFonts w:ascii="宋体" w:eastAsia="宋体" w:hAnsi="宋体"/>
          <w:lang w:eastAsia="zh-CN"/>
        </w:rPr>
      </w:pPr>
    </w:p>
    <w:p w14:paraId="17DF290E" w14:textId="77777777" w:rsidR="00137B81" w:rsidRPr="00137B81" w:rsidRDefault="00137B81" w:rsidP="00137B81">
      <w:pPr>
        <w:rPr>
          <w:rFonts w:ascii="宋体" w:eastAsia="宋体" w:hAnsi="宋体"/>
          <w:lang w:eastAsia="zh-CN"/>
        </w:rPr>
      </w:pPr>
    </w:p>
    <w:p w14:paraId="6736C112"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过界一次</w:t>
      </w:r>
    </w:p>
    <w:p w14:paraId="3A99B83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原文：https://talkcc.org//article/4833770-10514</w:t>
      </w:r>
    </w:p>
    <w:p w14:paraId="363CE64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2022-12-17 23:31:54</w:t>
      </w:r>
    </w:p>
    <w:p w14:paraId="595C0D6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海外投毒始终是没断过的，比如去年深圳警方公开通报是有外企员工在深圳机场被现场抓住在外包装涂抹。内部通报这个企业是DHL。现在中美缓和下，内部有一种说法是，你美国不能一遍要求中国保证供应链，一边不断对我们投毒。也因为这种说法，海外媒体的确有把这次放开是削弱我们供应链冲击海外经济回复的 阴谋论。我理解之一是，这次放开对供应链的削弱起码是有考虑的。</w:t>
      </w:r>
    </w:p>
    <w:p w14:paraId="3B7A5AA5" w14:textId="77777777" w:rsidR="00137B81" w:rsidRPr="00137B81" w:rsidRDefault="00137B81" w:rsidP="00137B81">
      <w:pPr>
        <w:rPr>
          <w:rFonts w:ascii="宋体" w:eastAsia="宋体" w:hAnsi="宋体"/>
          <w:lang w:eastAsia="zh-CN"/>
        </w:rPr>
      </w:pPr>
    </w:p>
    <w:p w14:paraId="5FF430F3" w14:textId="77777777" w:rsidR="00137B81" w:rsidRPr="00137B81" w:rsidRDefault="00137B81" w:rsidP="00137B81">
      <w:pPr>
        <w:rPr>
          <w:rFonts w:ascii="宋体" w:eastAsia="宋体" w:hAnsi="宋体"/>
          <w:lang w:eastAsia="zh-CN"/>
        </w:rPr>
      </w:pPr>
    </w:p>
    <w:p w14:paraId="3606BF48"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补充我在期许什么</w:t>
      </w:r>
      <w:proofErr w:type="spellEnd"/>
    </w:p>
    <w:p w14:paraId="3BE5014D"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://talkcc.org//article/4833772-10514</w:t>
      </w:r>
    </w:p>
    <w:p w14:paraId="5B6FC02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2022-12-17 23:38:34</w:t>
      </w:r>
    </w:p>
    <w:p w14:paraId="692ADE6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有一个传统模型，大致意思是，商周时期，60个基层养活一个公务人员（入仕）阶层以上人群。到清末是40人养一人基层和中上层比例。改开之后至今的工业化是 20人养一个公务员。我们自己预估，数字化对生产力的改造，会让这个比例提高到4比1。再要提高，就是星程大海之后了。所以这次整体转型只要向着数字化下沉社会各阶层。就值得我期许。数字化我理解始终是，他能缓解甚至解决我们今天工业化阶段绝大多数问题。就像工业化解决了农业时代2000年都不能解决的，人均寿命突破不了 35，婴儿夭折率始终无法低于50%，其他瘟疫饥荒和由此导致的战争及其周期律。</w:t>
      </w:r>
    </w:p>
    <w:p w14:paraId="2CA2C72C" w14:textId="77777777" w:rsidR="00137B81" w:rsidRPr="00137B81" w:rsidRDefault="00137B81" w:rsidP="00137B81">
      <w:pPr>
        <w:rPr>
          <w:rFonts w:ascii="宋体" w:eastAsia="宋体" w:hAnsi="宋体"/>
          <w:lang w:eastAsia="zh-CN"/>
        </w:rPr>
      </w:pPr>
    </w:p>
    <w:p w14:paraId="7BBFADD6" w14:textId="77777777" w:rsidR="00137B81" w:rsidRPr="00137B81" w:rsidRDefault="00137B81" w:rsidP="00137B81">
      <w:pPr>
        <w:rPr>
          <w:rFonts w:ascii="宋体" w:eastAsia="宋体" w:hAnsi="宋体"/>
          <w:lang w:eastAsia="zh-CN"/>
        </w:rPr>
      </w:pPr>
    </w:p>
    <w:p w14:paraId="037CD632"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我之前的说法 是因为</w:t>
      </w:r>
    </w:p>
    <w:p w14:paraId="6731DB8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原文：https://talkcc.org//article/4833787-10514</w:t>
      </w:r>
    </w:p>
    <w:p w14:paraId="7EC0DAE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2022-12-18 00:08:39</w:t>
      </w:r>
    </w:p>
    <w:p w14:paraId="479AEDF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此前有资料说，主席年轻那会就读过拿破仑传。这几天就主席看拿破仑资料的搜索，有文章介绍，主席对拿破仑传记偏爱到看过40多个版本的拿破仑传。以我的理解，这是两个军事天才之间一种隔空对话的方式吧。（拿破仑对国家政治的影响远远不及主席，所以只说两个军事家之间的对抗）</w:t>
      </w:r>
    </w:p>
    <w:p w14:paraId="1DA7138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还记得，扎马会战前，大西庇阿和汉尼拔有一次私人会晤。因为双方都没有带随从，事后两人也对此次会晤没有留下任何只言片语，所以那次会晤至今引起很多古代史爱好者的遐想。诺干年后，两个不得意的人在余生最后一次会面的时候。据说他们评点古代希腊罗马世界名将。</w:t>
      </w:r>
    </w:p>
    <w:p w14:paraId="2DA5589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汉尼拔说，亚历山大第一，皮洛士第二，我第三</w:t>
      </w:r>
    </w:p>
    <w:p w14:paraId="3B439EC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大西庇阿说，我击败了你（西庇阿战术师从汉尼拔，扎马会战是大西庇阿用汉尼拔在坎尼战役发挥到极致的战术击败了汉尼拔）</w:t>
      </w:r>
    </w:p>
    <w:p w14:paraId="2C2FD61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汉尼拔说，所以我第三啊</w:t>
      </w:r>
    </w:p>
    <w:p w14:paraId="423441D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过了几年，汉尼拔被迫自尽。同一年，在政治上失意的大西庇阿病逝于自己罗马郊区的庄园中。我想，他们的故事在那次相逢一笑泯恩仇中已经结束了。</w:t>
      </w:r>
    </w:p>
    <w:p w14:paraId="69CE8BA7" w14:textId="77777777" w:rsidR="00137B81" w:rsidRPr="00137B81" w:rsidRDefault="00137B81" w:rsidP="00137B81">
      <w:pPr>
        <w:rPr>
          <w:rFonts w:ascii="宋体" w:eastAsia="宋体" w:hAnsi="宋体"/>
          <w:lang w:eastAsia="zh-CN"/>
        </w:rPr>
      </w:pPr>
    </w:p>
    <w:p w14:paraId="33D06880" w14:textId="77777777" w:rsidR="00137B81" w:rsidRPr="00137B81" w:rsidRDefault="00137B81" w:rsidP="00137B81">
      <w:pPr>
        <w:rPr>
          <w:rFonts w:ascii="宋体" w:eastAsia="宋体" w:hAnsi="宋体"/>
          <w:lang w:eastAsia="zh-CN"/>
        </w:rPr>
      </w:pPr>
    </w:p>
    <w:p w14:paraId="5D45C061"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每次涉及土地的再分配调整</w:t>
      </w:r>
    </w:p>
    <w:p w14:paraId="57F226D3"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://talkcc.org//article/4834088-10514</w:t>
      </w:r>
    </w:p>
    <w:p w14:paraId="7FC8417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2022-12-18 13:13:47</w:t>
      </w:r>
    </w:p>
    <w:p w14:paraId="40848A1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建国之后都是伴随十年左右的 社会震荡期</w:t>
      </w:r>
    </w:p>
    <w:p w14:paraId="37B3353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这解释了朋友最近一个观点，这次调整政策上面对社会震荡甚至政治风险根本不在乎</w:t>
      </w:r>
    </w:p>
    <w:p w14:paraId="710CEE58" w14:textId="77777777" w:rsidR="00137B81" w:rsidRPr="00137B81" w:rsidRDefault="00137B81" w:rsidP="00137B81">
      <w:pPr>
        <w:rPr>
          <w:rFonts w:ascii="宋体" w:eastAsia="宋体" w:hAnsi="宋体"/>
          <w:lang w:eastAsia="zh-CN"/>
        </w:rPr>
      </w:pPr>
    </w:p>
    <w:p w14:paraId="182099BC" w14:textId="77777777" w:rsidR="00137B81" w:rsidRPr="00137B81" w:rsidRDefault="00137B81" w:rsidP="00137B81">
      <w:pPr>
        <w:rPr>
          <w:rFonts w:ascii="宋体" w:eastAsia="宋体" w:hAnsi="宋体"/>
          <w:lang w:eastAsia="zh-CN"/>
        </w:rPr>
      </w:pPr>
    </w:p>
    <w:p w14:paraId="35B68D33"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问个问题</w:t>
      </w:r>
      <w:proofErr w:type="spellEnd"/>
    </w:p>
    <w:p w14:paraId="3753B771"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://talkcc.org//article/4834091-2215</w:t>
      </w:r>
    </w:p>
    <w:p w14:paraId="21B142B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2022-12-18 13:15:07</w:t>
      </w:r>
    </w:p>
    <w:p w14:paraId="2858559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不算点球，这次是世界杯上进球最多的决赛么</w:t>
      </w:r>
    </w:p>
    <w:p w14:paraId="5FD790A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看人讨论的时候有人这样评论这次比赛</w:t>
      </w:r>
    </w:p>
    <w:p w14:paraId="6BD4ABCF" w14:textId="77777777" w:rsidR="00137B81" w:rsidRPr="00137B81" w:rsidRDefault="00137B81" w:rsidP="00137B81">
      <w:pPr>
        <w:rPr>
          <w:rFonts w:ascii="宋体" w:eastAsia="宋体" w:hAnsi="宋体"/>
          <w:lang w:eastAsia="zh-CN"/>
        </w:rPr>
      </w:pPr>
    </w:p>
    <w:p w14:paraId="58D001EF" w14:textId="77777777" w:rsidR="00137B81" w:rsidRPr="00137B81" w:rsidRDefault="00137B81" w:rsidP="00137B81">
      <w:pPr>
        <w:rPr>
          <w:rFonts w:ascii="宋体" w:eastAsia="宋体" w:hAnsi="宋体"/>
          <w:lang w:eastAsia="zh-CN"/>
        </w:rPr>
      </w:pPr>
    </w:p>
    <w:p w14:paraId="3EE710A8"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拿破仑称帝了</w:t>
      </w:r>
      <w:proofErr w:type="spellEnd"/>
    </w:p>
    <w:p w14:paraId="4176C6E9"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://talkcc.org//article/4834092-10514</w:t>
      </w:r>
    </w:p>
    <w:p w14:paraId="04B9B63C" w14:textId="77777777" w:rsidR="00137B81" w:rsidRPr="00137B81" w:rsidRDefault="00137B81" w:rsidP="00137B81">
      <w:pPr>
        <w:rPr>
          <w:rFonts w:ascii="宋体" w:eastAsia="宋体" w:hAnsi="宋体"/>
        </w:rPr>
      </w:pPr>
      <w:r w:rsidRPr="00137B81">
        <w:rPr>
          <w:rFonts w:ascii="宋体" w:eastAsia="宋体" w:hAnsi="宋体"/>
        </w:rPr>
        <w:t>2022-12-18 13:16:27</w:t>
      </w:r>
    </w:p>
    <w:p w14:paraId="6390CA40" w14:textId="77777777" w:rsidR="00137B81" w:rsidRPr="00137B81" w:rsidRDefault="00137B81" w:rsidP="00137B81">
      <w:pPr>
        <w:rPr>
          <w:rFonts w:ascii="宋体" w:eastAsia="宋体" w:hAnsi="宋体"/>
        </w:rPr>
      </w:pPr>
    </w:p>
    <w:p w14:paraId="44ABEAC4" w14:textId="77777777" w:rsidR="00137B81" w:rsidRPr="00137B81" w:rsidRDefault="00137B81" w:rsidP="00137B81">
      <w:pPr>
        <w:rPr>
          <w:rFonts w:ascii="宋体" w:eastAsia="宋体" w:hAnsi="宋体"/>
        </w:rPr>
      </w:pPr>
    </w:p>
    <w:p w14:paraId="125A422A"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刚才看讨论</w:t>
      </w:r>
      <w:proofErr w:type="spellEnd"/>
    </w:p>
    <w:p w14:paraId="2BA8FA6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://talkcc.org//article/4834097-2215</w:t>
      </w:r>
    </w:p>
    <w:p w14:paraId="0C9A532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2022-12-18 13:29:13</w:t>
      </w:r>
    </w:p>
    <w:p w14:paraId="1773BE1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算加时赛是最多的</w:t>
      </w:r>
    </w:p>
    <w:p w14:paraId="4E4FDBBB" w14:textId="77777777" w:rsidR="00137B81" w:rsidRPr="00137B81" w:rsidRDefault="00137B81" w:rsidP="00137B81">
      <w:pPr>
        <w:rPr>
          <w:rFonts w:ascii="宋体" w:eastAsia="宋体" w:hAnsi="宋体"/>
          <w:lang w:eastAsia="zh-CN"/>
        </w:rPr>
      </w:pPr>
    </w:p>
    <w:p w14:paraId="68AD864C" w14:textId="77777777" w:rsidR="00137B81" w:rsidRPr="00137B81" w:rsidRDefault="00137B81" w:rsidP="00137B81">
      <w:pPr>
        <w:rPr>
          <w:rFonts w:ascii="宋体" w:eastAsia="宋体" w:hAnsi="宋体"/>
          <w:lang w:eastAsia="zh-CN"/>
        </w:rPr>
      </w:pPr>
    </w:p>
    <w:p w14:paraId="64060AFE"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记得电影《滑铁卢战役》有这样一段</w:t>
      </w:r>
    </w:p>
    <w:p w14:paraId="56E09600"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://talkcc.org//article/4834098-10514</w:t>
      </w:r>
    </w:p>
    <w:p w14:paraId="00E7752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2022-12-18 13:32:16</w:t>
      </w:r>
    </w:p>
    <w:p w14:paraId="4A85923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拿破仑要睡一会，结果缪勒把总预备队 排出去攻击惠灵顿。惠灵顿利用高台开阔地打的法国骑兵人仰马翻。然后拿破仑醒来，说了一句</w:t>
      </w:r>
    </w:p>
    <w:p w14:paraId="0146FAF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我的预备队</w:t>
      </w:r>
    </w:p>
    <w:p w14:paraId="1B15758C" w14:textId="77777777" w:rsidR="00137B81" w:rsidRPr="00137B81" w:rsidRDefault="00137B81" w:rsidP="00137B81">
      <w:pPr>
        <w:rPr>
          <w:rFonts w:ascii="宋体" w:eastAsia="宋体" w:hAnsi="宋体"/>
          <w:lang w:eastAsia="zh-CN"/>
        </w:rPr>
      </w:pPr>
    </w:p>
    <w:p w14:paraId="214B43B8" w14:textId="77777777" w:rsidR="00137B81" w:rsidRPr="00137B81" w:rsidRDefault="00137B81" w:rsidP="00137B81">
      <w:pPr>
        <w:rPr>
          <w:rFonts w:ascii="宋体" w:eastAsia="宋体" w:hAnsi="宋体"/>
          <w:lang w:eastAsia="zh-CN"/>
        </w:rPr>
      </w:pPr>
    </w:p>
    <w:p w14:paraId="5F71B03D"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日本有句相关的格言</w:t>
      </w:r>
    </w:p>
    <w:p w14:paraId="2782F3CF"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://talkcc.org//article/4834103-10514</w:t>
      </w:r>
    </w:p>
    <w:p w14:paraId="65D00DA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2022-12-18 14:02:18</w:t>
      </w:r>
    </w:p>
    <w:p w14:paraId="79A9E95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织田逼鸟叫，丰臣诱鸟叫，德川等鸟叫。</w:t>
      </w:r>
    </w:p>
    <w:p w14:paraId="06695E4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日本天皇体制政权旁落始于平家政权独裁，随后和平家同出北门武士的源氏取而代之。此后一直到织田信长崛起，日本政权所谓公武之争都实际在 所谓天皇血脉传承的贵族圈子里转。（源平都是天皇庶出，足利出身源氏）到足立被织田终结的时候，那时候日本普遍存在的是下克上。既织田崛起的时候，有实力争霸日本的大名基本出身一般，除了越 后上杉。频繁内乱里，崛起一大批中下级武士出身的霸主，和这些霸主提拔的平民出身的属臣。这里，打破格局的织田虽然出身不低但是打破传统，不拘一格用人，这才有了丰臣秀吉出人头地的机会。这里不讨论织田为什么在统一日本的进程上功亏一篑。但是必须说明的是，丰臣秀吉和德川家康是在织田信长锁定全日本霸权后沿着织田打下的格局和经济改革基础最终锁定胜局的。其中，丰臣走了平氏的一段弯路，既从天皇哪里获得对其他大名的权威。（类似宇文泰利用元氏皇权开霸府，获得对其他武川军头的身份优势）但是丰臣 秀吉大半生战战兢兢，获得霸权后飘了。叠加为了继承人，导致基本盘最终决裂。最终给了德川机会。</w:t>
      </w:r>
    </w:p>
    <w:p w14:paraId="1351F7E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到德川平定日本战国乱世的时候，不仅统一的呼声是日本主流。而且，谁能提供日本统一的长期稳定，成为日本最后霸权的重要取向。而丰臣秀吉的儿子，太年轻是致命伤。德川用兵，在日本战国属于中流。但是到关原决战那时候，比德川有能力的武将没有德川的威望，有德川威望的大名基本没有德川的用兵能力。德川的忍耐，最终是在唯一在经济实力和用兵上能与德川抗衡的前田利家去世后结束的。那时候日本大名综合能力，德川已无对手。</w:t>
      </w:r>
    </w:p>
    <w:p w14:paraId="4A9FF7F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如果可以用三段话总结的话：</w:t>
      </w:r>
    </w:p>
    <w:p w14:paraId="75F793A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织田信长勇于开拓，锁定统一日本的格局</w:t>
      </w:r>
    </w:p>
    <w:p w14:paraId="35E8ED0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丰臣秀吉继承织田信长的旗帜完成统一，但是没有稳定统一后的日本政局</w:t>
      </w:r>
    </w:p>
    <w:p w14:paraId="43D9DA3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德川家康，顺应织田信长和丰臣秀吉开创的道路，把前二者的创新装进幕府将军的酒瓶子里平衡新老势力。（为此德川还自天皇处认领了源氏身份，后世山县有朋也以源氏出身认领了公爵）最终通过德川三代人构建了德川日本两百年治世。</w:t>
      </w:r>
    </w:p>
    <w:p w14:paraId="1795646C" w14:textId="77777777" w:rsidR="00137B81" w:rsidRPr="00137B81" w:rsidRDefault="00137B81" w:rsidP="00137B81">
      <w:pPr>
        <w:rPr>
          <w:rFonts w:ascii="宋体" w:eastAsia="宋体" w:hAnsi="宋体"/>
          <w:lang w:eastAsia="zh-CN"/>
        </w:rPr>
      </w:pPr>
    </w:p>
    <w:p w14:paraId="593A410D" w14:textId="77777777" w:rsidR="00137B81" w:rsidRPr="00137B81" w:rsidRDefault="00137B81" w:rsidP="00137B81">
      <w:pPr>
        <w:rPr>
          <w:rFonts w:ascii="宋体" w:eastAsia="宋体" w:hAnsi="宋体"/>
          <w:lang w:eastAsia="zh-CN"/>
        </w:rPr>
      </w:pPr>
    </w:p>
    <w:p w14:paraId="2ADE63F2"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说个去年的政策</w:t>
      </w:r>
      <w:proofErr w:type="spellEnd"/>
    </w:p>
    <w:p w14:paraId="30ACF4AF"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://talkcc.org//article/4834213-10514</w:t>
      </w:r>
    </w:p>
    <w:p w14:paraId="7633B92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2022-12-18 21:34:14</w:t>
      </w:r>
    </w:p>
    <w:p w14:paraId="39524C3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比如前面提及比如保利这批央企中层资产，这一轮政策原则不动。这也可以作为今年博弈的参考。我理解为，对 对手基本盘的 分化。</w:t>
      </w:r>
    </w:p>
    <w:p w14:paraId="254254AA" w14:textId="77777777" w:rsidR="00137B81" w:rsidRPr="00137B81" w:rsidRDefault="00137B81" w:rsidP="00137B81">
      <w:pPr>
        <w:rPr>
          <w:rFonts w:ascii="宋体" w:eastAsia="宋体" w:hAnsi="宋体"/>
          <w:lang w:eastAsia="zh-CN"/>
        </w:rPr>
      </w:pPr>
    </w:p>
    <w:p w14:paraId="7CB6B534" w14:textId="77777777" w:rsidR="00137B81" w:rsidRPr="00137B81" w:rsidRDefault="00137B81" w:rsidP="00137B81">
      <w:pPr>
        <w:rPr>
          <w:rFonts w:ascii="宋体" w:eastAsia="宋体" w:hAnsi="宋体"/>
          <w:lang w:eastAsia="zh-CN"/>
        </w:rPr>
      </w:pPr>
    </w:p>
    <w:p w14:paraId="0852759E"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主席用兵有两次清晰的拐点</w:t>
      </w:r>
    </w:p>
    <w:p w14:paraId="5E76ED43"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://talkcc.org//article/4834219-10514</w:t>
      </w:r>
    </w:p>
    <w:p w14:paraId="13790C6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2022-12-18 21:46:49</w:t>
      </w:r>
    </w:p>
    <w:p w14:paraId="25DD252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一次是秋收起义失败后，他在敌人追击中设伏，那是他唯一一次亲自上战场，可见危机。</w:t>
      </w:r>
    </w:p>
    <w:p w14:paraId="2FE643C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第二次是土城战役后，中央主力纵队误判主攻方向守军兵力和装备，导致在青杠坡战斗反复拉锯。主席在遵义会议复出后的第一战受挫，他敢于认错止损。这直接导致，苟家坝子会议，主席的判断参考青杠坡和土城战役的教训坚决反对对预设的黔军三个师打秋风（实际是中央军三个师）。这次会议主席对立面，几乎占尽了在场的日后元帅和大将。在此后第三次渡过赤水河过程中也有攻坚不利及时调整的事例。</w:t>
      </w:r>
    </w:p>
    <w:p w14:paraId="2FC3B6A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在那之后，主席用兵入羚羊挂角无迹可寻。</w:t>
      </w:r>
    </w:p>
    <w:p w14:paraId="02434B2A" w14:textId="77777777" w:rsidR="00137B81" w:rsidRPr="00137B81" w:rsidRDefault="00137B81" w:rsidP="00137B81">
      <w:pPr>
        <w:rPr>
          <w:rFonts w:ascii="宋体" w:eastAsia="宋体" w:hAnsi="宋体"/>
          <w:lang w:eastAsia="zh-CN"/>
        </w:rPr>
      </w:pPr>
    </w:p>
    <w:p w14:paraId="6AA72E99" w14:textId="77777777" w:rsidR="00137B81" w:rsidRPr="00137B81" w:rsidRDefault="00137B81" w:rsidP="00137B81">
      <w:pPr>
        <w:rPr>
          <w:rFonts w:ascii="宋体" w:eastAsia="宋体" w:hAnsi="宋体"/>
          <w:lang w:eastAsia="zh-CN"/>
        </w:rPr>
      </w:pPr>
    </w:p>
    <w:p w14:paraId="2AB38119"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刚才搜索，找不到了</w:t>
      </w:r>
      <w:proofErr w:type="spellEnd"/>
    </w:p>
    <w:p w14:paraId="436C5A93"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://talkcc.org//article/4834221-10514</w:t>
      </w:r>
    </w:p>
    <w:p w14:paraId="2EDB7F9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2022-12-18 21:52:18</w:t>
      </w:r>
    </w:p>
    <w:p w14:paraId="35BB651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就像有人指出邬惊雷在改口径一样。系统的改后面痕迹</w:t>
      </w:r>
    </w:p>
    <w:p w14:paraId="71218F32" w14:textId="77777777" w:rsidR="00137B81" w:rsidRPr="00137B81" w:rsidRDefault="00137B81" w:rsidP="00137B81">
      <w:pPr>
        <w:rPr>
          <w:rFonts w:ascii="宋体" w:eastAsia="宋体" w:hAnsi="宋体"/>
          <w:lang w:eastAsia="zh-CN"/>
        </w:rPr>
      </w:pPr>
    </w:p>
    <w:p w14:paraId="2F7F76B0" w14:textId="77777777" w:rsidR="00137B81" w:rsidRPr="00137B81" w:rsidRDefault="00137B81" w:rsidP="00137B81">
      <w:pPr>
        <w:rPr>
          <w:rFonts w:ascii="宋体" w:eastAsia="宋体" w:hAnsi="宋体"/>
          <w:lang w:eastAsia="zh-CN"/>
        </w:rPr>
      </w:pPr>
    </w:p>
    <w:p w14:paraId="47F90BCA"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抱歉这个帖子回复错地方了</w:t>
      </w:r>
    </w:p>
    <w:p w14:paraId="384613A8"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://talkcc.org//article/4834335-10514</w:t>
      </w:r>
    </w:p>
    <w:p w14:paraId="736CF49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2022-12-19 01:38:02</w:t>
      </w:r>
    </w:p>
    <w:p w14:paraId="35F10A0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本来是回复在 比较主席和拿破仑有关争论里。我要回复的帖子内容认为拿破仑留下的遗产可以和主席功业比较。我回复是，拿破仑称帝 意思是拿破仑称帝后全面评价就和主席不在一个层次了。</w:t>
      </w:r>
    </w:p>
    <w:p w14:paraId="7B1B2E1F" w14:textId="77777777" w:rsidR="00137B81" w:rsidRPr="00137B81" w:rsidRDefault="00137B81" w:rsidP="00137B81">
      <w:pPr>
        <w:rPr>
          <w:rFonts w:ascii="宋体" w:eastAsia="宋体" w:hAnsi="宋体"/>
          <w:lang w:eastAsia="zh-CN"/>
        </w:rPr>
      </w:pPr>
    </w:p>
    <w:p w14:paraId="5CC54B34" w14:textId="77777777" w:rsidR="00137B81" w:rsidRPr="00137B81" w:rsidRDefault="00137B81" w:rsidP="00137B81">
      <w:pPr>
        <w:rPr>
          <w:rFonts w:ascii="宋体" w:eastAsia="宋体" w:hAnsi="宋体"/>
          <w:lang w:eastAsia="zh-CN"/>
        </w:rPr>
      </w:pPr>
    </w:p>
    <w:p w14:paraId="17E2F21E"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稻山嘉宽自传里有这样一句话</w:t>
      </w:r>
    </w:p>
    <w:p w14:paraId="786F35C6"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://talkcc.org//article/4834343</w:t>
      </w:r>
    </w:p>
    <w:p w14:paraId="5D6ED4B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2022-12-19 02:00:57</w:t>
      </w:r>
    </w:p>
    <w:p w14:paraId="7FE2ED4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为了日本的利益只能对不起老朋友了 </w:t>
      </w:r>
    </w:p>
    <w:p w14:paraId="3FB4DE1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虽然宝钢立项有各种问题，但是宝钢从实践看，的确创造了后来一系列打开中国制造的第一</w:t>
      </w:r>
    </w:p>
    <w:p w14:paraId="18B8B50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我印象深刻的包括第一个实现汽车彩板成套投产的是宝钢。第一个达到航母甲板硬度要求的是宝钢。</w:t>
      </w:r>
    </w:p>
    <w:p w14:paraId="0106A35F" w14:textId="77777777" w:rsidR="00137B81" w:rsidRPr="00137B81" w:rsidRDefault="00137B81" w:rsidP="00137B81">
      <w:pPr>
        <w:rPr>
          <w:rFonts w:ascii="宋体" w:eastAsia="宋体" w:hAnsi="宋体"/>
          <w:lang w:eastAsia="zh-CN"/>
        </w:rPr>
      </w:pPr>
    </w:p>
    <w:p w14:paraId="76B61959" w14:textId="77777777" w:rsidR="00137B81" w:rsidRPr="00137B81" w:rsidRDefault="00137B81" w:rsidP="00137B81">
      <w:pPr>
        <w:rPr>
          <w:rFonts w:ascii="宋体" w:eastAsia="宋体" w:hAnsi="宋体"/>
          <w:lang w:eastAsia="zh-CN"/>
        </w:rPr>
      </w:pPr>
    </w:p>
    <w:p w14:paraId="42F7611F"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阿根廷被逆转的两个节点</w:t>
      </w:r>
    </w:p>
    <w:p w14:paraId="2755B5F5"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://talkcc.org//article/4834348-2215</w:t>
      </w:r>
    </w:p>
    <w:p w14:paraId="1E324DB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2022-12-19 02:14:25</w:t>
      </w:r>
    </w:p>
    <w:p w14:paraId="0ADC844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都是教练换人后的五分钟内。这个我很困惑</w:t>
      </w:r>
    </w:p>
    <w:p w14:paraId="48CA877B" w14:textId="77777777" w:rsidR="00137B81" w:rsidRPr="00137B81" w:rsidRDefault="00137B81" w:rsidP="00137B81">
      <w:pPr>
        <w:rPr>
          <w:rFonts w:ascii="宋体" w:eastAsia="宋体" w:hAnsi="宋体"/>
          <w:lang w:eastAsia="zh-CN"/>
        </w:rPr>
      </w:pPr>
    </w:p>
    <w:p w14:paraId="1CBC59AB" w14:textId="77777777" w:rsidR="00137B81" w:rsidRPr="00137B81" w:rsidRDefault="00137B81" w:rsidP="00137B81">
      <w:pPr>
        <w:rPr>
          <w:rFonts w:ascii="宋体" w:eastAsia="宋体" w:hAnsi="宋体"/>
          <w:lang w:eastAsia="zh-CN"/>
        </w:rPr>
      </w:pPr>
    </w:p>
    <w:p w14:paraId="00C8C2C0"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是这样</w:t>
      </w:r>
    </w:p>
    <w:p w14:paraId="30E3FA1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原文：https://talkcc.org//article/4834357</w:t>
      </w:r>
    </w:p>
    <w:p w14:paraId="34FF3DD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2022-12-19 02:36:26</w:t>
      </w:r>
    </w:p>
    <w:p w14:paraId="3EF470D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在金茂大厦完工前这 特种钢就技术突破了。但是那时候年产八千吨，然后房地产大开发，大量摩天大楼需要这种特种钢。不到五年量产就过两千万吨以上了。然后才有军舰下饺子。同样逻辑在天然气管道也类似。当年，西气东输第一阶段投标，我们国产管道价格是日韩报价一倍。那时候总理坚持国产管道占总里程 80%。几期工程下来，到西气东输开始输气。我们管道价格是日韩一半。我们举国体制下，往往一个国企有了核心技术突破，往往几年后核心技术全行业突破。</w:t>
      </w:r>
    </w:p>
    <w:p w14:paraId="429A5A8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回到宝钢，他的成本注定他在技术研发始终只能走在别人前面。量产后就不是他的控盘区域了。</w:t>
      </w:r>
    </w:p>
    <w:p w14:paraId="36901B2D" w14:textId="77777777" w:rsidR="00137B81" w:rsidRPr="00137B81" w:rsidRDefault="00137B81" w:rsidP="00137B81">
      <w:pPr>
        <w:rPr>
          <w:rFonts w:ascii="宋体" w:eastAsia="宋体" w:hAnsi="宋体"/>
          <w:lang w:eastAsia="zh-CN"/>
        </w:rPr>
      </w:pPr>
    </w:p>
    <w:p w14:paraId="516F6C48" w14:textId="77777777" w:rsidR="00137B81" w:rsidRPr="00137B81" w:rsidRDefault="00137B81" w:rsidP="00137B81">
      <w:pPr>
        <w:rPr>
          <w:rFonts w:ascii="宋体" w:eastAsia="宋体" w:hAnsi="宋体"/>
          <w:lang w:eastAsia="zh-CN"/>
        </w:rPr>
      </w:pPr>
    </w:p>
    <w:p w14:paraId="3A99E551"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受教</w:t>
      </w:r>
      <w:proofErr w:type="spellEnd"/>
    </w:p>
    <w:p w14:paraId="3CFF2220"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://talkcc.org//article/4834359-2215</w:t>
      </w:r>
    </w:p>
    <w:p w14:paraId="22CD0D5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2022-12-19 02:40:59</w:t>
      </w:r>
    </w:p>
    <w:p w14:paraId="2F8511F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补充我理解，加时赛梅西那个进球让阿根廷全队燃烧了，不然体能真心拼不过。燃烧的阿根廷反而让蒙圈的法国小伙子们出现脱力。这批小伙子会成长的。看好他们后面的辉煌。</w:t>
      </w:r>
    </w:p>
    <w:p w14:paraId="1F0F821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看梅西领奖的时候，梅西还没拿起奖杯，边上的阿根廷队员做欢迎状。画外音 唐蒙说，梅西有这样一群为他效死的队员，他的世界杯实至名归。（法国人缺只是一个让他们燃烧的 核心）</w:t>
      </w:r>
    </w:p>
    <w:p w14:paraId="30FE2670" w14:textId="77777777" w:rsidR="00137B81" w:rsidRPr="00137B81" w:rsidRDefault="00137B81" w:rsidP="00137B81">
      <w:pPr>
        <w:rPr>
          <w:rFonts w:ascii="宋体" w:eastAsia="宋体" w:hAnsi="宋体"/>
          <w:lang w:eastAsia="zh-CN"/>
        </w:rPr>
      </w:pPr>
    </w:p>
    <w:p w14:paraId="2115631E" w14:textId="77777777" w:rsidR="00137B81" w:rsidRPr="00137B81" w:rsidRDefault="00137B81" w:rsidP="00137B81">
      <w:pPr>
        <w:rPr>
          <w:rFonts w:ascii="宋体" w:eastAsia="宋体" w:hAnsi="宋体"/>
          <w:lang w:eastAsia="zh-CN"/>
        </w:rPr>
      </w:pPr>
    </w:p>
    <w:p w14:paraId="4C8833DD"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主席最终选择相信人民</w:t>
      </w:r>
      <w:proofErr w:type="spellEnd"/>
    </w:p>
    <w:p w14:paraId="203A877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://talkcc.org//article/4834363-10514</w:t>
      </w:r>
    </w:p>
    <w:p w14:paraId="006AD1F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2022-12-19 02:43:36</w:t>
      </w:r>
    </w:p>
    <w:p w14:paraId="1D04E6D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拿破仑选择相信亲信和家族</w:t>
      </w:r>
    </w:p>
    <w:p w14:paraId="60197DB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这个选择导致他在博罗季诺战役后最终无法下决心发动俄罗斯人革命</w:t>
      </w:r>
    </w:p>
    <w:p w14:paraId="4CF96548" w14:textId="77777777" w:rsidR="00137B81" w:rsidRPr="00137B81" w:rsidRDefault="00137B81" w:rsidP="00137B81">
      <w:pPr>
        <w:rPr>
          <w:rFonts w:ascii="宋体" w:eastAsia="宋体" w:hAnsi="宋体"/>
          <w:lang w:eastAsia="zh-CN"/>
        </w:rPr>
      </w:pPr>
    </w:p>
    <w:p w14:paraId="16AF645C" w14:textId="77777777" w:rsidR="00137B81" w:rsidRPr="00137B81" w:rsidRDefault="00137B81" w:rsidP="00137B81">
      <w:pPr>
        <w:rPr>
          <w:rFonts w:ascii="宋体" w:eastAsia="宋体" w:hAnsi="宋体"/>
          <w:lang w:eastAsia="zh-CN"/>
        </w:rPr>
      </w:pPr>
    </w:p>
    <w:p w14:paraId="61A9D1CC" w14:textId="77777777" w:rsidR="00137B81" w:rsidRPr="00137B81" w:rsidRDefault="00137B81" w:rsidP="00137B81">
      <w:pPr>
        <w:pStyle w:val="31"/>
        <w:rPr>
          <w:rFonts w:ascii="宋体" w:eastAsia="宋体" w:hAnsi="宋体"/>
        </w:rPr>
      </w:pPr>
      <w:r w:rsidRPr="00137B81">
        <w:rPr>
          <w:rFonts w:ascii="宋体" w:eastAsia="宋体" w:hAnsi="宋体"/>
        </w:rPr>
        <w:lastRenderedPageBreak/>
        <w:t>金茂大厦竣工日期1999-03-18</w:t>
      </w:r>
    </w:p>
    <w:p w14:paraId="4AE257AD"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://talkcc.org//article/4834365</w:t>
      </w:r>
    </w:p>
    <w:p w14:paraId="684A5625" w14:textId="77777777" w:rsidR="00137B81" w:rsidRPr="00137B81" w:rsidRDefault="00137B81" w:rsidP="00137B81">
      <w:pPr>
        <w:rPr>
          <w:rFonts w:ascii="宋体" w:eastAsia="宋体" w:hAnsi="宋体"/>
        </w:rPr>
      </w:pPr>
      <w:r w:rsidRPr="00137B81">
        <w:rPr>
          <w:rFonts w:ascii="宋体" w:eastAsia="宋体" w:hAnsi="宋体"/>
        </w:rPr>
        <w:t>2022-12-19 02:49:04</w:t>
      </w:r>
    </w:p>
    <w:p w14:paraId="06D7C288" w14:textId="77777777" w:rsidR="00137B81" w:rsidRPr="00137B81" w:rsidRDefault="00137B81" w:rsidP="00137B81">
      <w:pPr>
        <w:rPr>
          <w:rFonts w:ascii="宋体" w:eastAsia="宋体" w:hAnsi="宋体"/>
        </w:rPr>
      </w:pPr>
    </w:p>
    <w:p w14:paraId="1E4E7CE7" w14:textId="77777777" w:rsidR="00137B81" w:rsidRPr="00137B81" w:rsidRDefault="00137B81" w:rsidP="00137B81">
      <w:pPr>
        <w:rPr>
          <w:rFonts w:ascii="宋体" w:eastAsia="宋体" w:hAnsi="宋体"/>
        </w:rPr>
      </w:pPr>
    </w:p>
    <w:p w14:paraId="441A64D0"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受教</w:t>
      </w:r>
      <w:proofErr w:type="spellEnd"/>
    </w:p>
    <w:p w14:paraId="439A508F"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://talkcc.org//article/4834695-2215</w:t>
      </w:r>
    </w:p>
    <w:p w14:paraId="1211655A" w14:textId="77777777" w:rsidR="00137B81" w:rsidRPr="00137B81" w:rsidRDefault="00137B81" w:rsidP="00137B81">
      <w:pPr>
        <w:rPr>
          <w:rFonts w:ascii="宋体" w:eastAsia="宋体" w:hAnsi="宋体"/>
        </w:rPr>
      </w:pPr>
      <w:r w:rsidRPr="00137B81">
        <w:rPr>
          <w:rFonts w:ascii="宋体" w:eastAsia="宋体" w:hAnsi="宋体"/>
        </w:rPr>
        <w:t>2022-12-19 19:23:55</w:t>
      </w:r>
    </w:p>
    <w:p w14:paraId="4069FAA6" w14:textId="77777777" w:rsidR="00137B81" w:rsidRPr="00137B81" w:rsidRDefault="00137B81" w:rsidP="00137B81">
      <w:pPr>
        <w:rPr>
          <w:rFonts w:ascii="宋体" w:eastAsia="宋体" w:hAnsi="宋体"/>
        </w:rPr>
      </w:pPr>
    </w:p>
    <w:p w14:paraId="3CC17AB0" w14:textId="77777777" w:rsidR="00137B81" w:rsidRPr="00137B81" w:rsidRDefault="00137B81" w:rsidP="00137B81">
      <w:pPr>
        <w:rPr>
          <w:rFonts w:ascii="宋体" w:eastAsia="宋体" w:hAnsi="宋体"/>
        </w:rPr>
      </w:pPr>
    </w:p>
    <w:p w14:paraId="658C773F"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受教了</w:t>
      </w:r>
      <w:proofErr w:type="spellEnd"/>
    </w:p>
    <w:p w14:paraId="58C78666"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://talkcc.org//article/4834696-10514</w:t>
      </w:r>
    </w:p>
    <w:p w14:paraId="797BE113" w14:textId="77777777" w:rsidR="00137B81" w:rsidRPr="00137B81" w:rsidRDefault="00137B81" w:rsidP="00137B81">
      <w:pPr>
        <w:rPr>
          <w:rFonts w:ascii="宋体" w:eastAsia="宋体" w:hAnsi="宋体"/>
        </w:rPr>
      </w:pPr>
      <w:r w:rsidRPr="00137B81">
        <w:rPr>
          <w:rFonts w:ascii="宋体" w:eastAsia="宋体" w:hAnsi="宋体"/>
        </w:rPr>
        <w:t>2022-12-19 19:25:10</w:t>
      </w:r>
    </w:p>
    <w:p w14:paraId="207696EE" w14:textId="77777777" w:rsidR="00137B81" w:rsidRPr="00137B81" w:rsidRDefault="00137B81" w:rsidP="00137B81">
      <w:pPr>
        <w:rPr>
          <w:rFonts w:ascii="宋体" w:eastAsia="宋体" w:hAnsi="宋体"/>
        </w:rPr>
      </w:pPr>
    </w:p>
    <w:p w14:paraId="0088FA36" w14:textId="77777777" w:rsidR="00137B81" w:rsidRPr="00137B81" w:rsidRDefault="00137B81" w:rsidP="00137B81">
      <w:pPr>
        <w:rPr>
          <w:rFonts w:ascii="宋体" w:eastAsia="宋体" w:hAnsi="宋体"/>
        </w:rPr>
      </w:pPr>
    </w:p>
    <w:p w14:paraId="21F3A39D"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根据自己体会夹叙夹议</w:t>
      </w:r>
      <w:proofErr w:type="spellEnd"/>
    </w:p>
    <w:p w14:paraId="1AD88825"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://talkcc.org//article/4834729-10514</w:t>
      </w:r>
    </w:p>
    <w:p w14:paraId="7FEBA4B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2022-12-19 20:23:51</w:t>
      </w:r>
    </w:p>
    <w:p w14:paraId="0E1A8AD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最早体会中美之间博弈还是 90年代读书那会，每年最惠国待遇之争。那时候，只要中美谈判不顺利，满大街打折的出口服饰在甩卖。十多年后，因缘际会有机会窥视谈判的过程。我理解和领导指点就是，每年中美谈判彼此之间的利益分配，然后决定第二年工作。在所谓G2时代，国内的安排妥当也就是因为每年谈判顺利的花十一月结束，不顺利十二月中旬之前都结束。毕竟这样为第二年经济工作国内安排做调整留出足够的沟通时间。不顺利的就类似 我前面提到的最惠国待遇谈判时代，我读书那会每年都是卡在元旦前一小时两小时宣布谈判成功。这里补充句，加入世贸的影响是什么有个业内的人是这样说的。就加入世贸内容而言我们得到的东西不多。但是，就长期发展而言，加入世贸，我们的投资周期就不会约束在每一年的谈判成功与否上，这样无论内外都可以基于投资在诺干年终可以收回成本（比如三年，或者五年甚至十年）来安排长期投资。这种长期投资带来的增长预期成就了我们最近二十年的 飞速发展阶段。而这个阶段，在今天遇到的极大挑战就是中美重新回到每年谈判的不确定阶段。现在大家感到经济发展遇到这样那样的问题，一个核心很多人没在讨论中触及，这就是长期发展正循环的确定性消失了。</w:t>
      </w:r>
    </w:p>
    <w:p w14:paraId="2B4DE6B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在这里先插一句买办的话题，这个问题我现在是纯粹实用主义的。既这是一个取决于是否对中国有利的问题。比如，我们也需要自己在海外的代理人。我们国内央企，在美国也有自己的院外游说团队。这话题下一段会触及。我记得我以前还坚守民族主义保守观点的时候，记得奥巴马踢门那次。温总和奥巴马闭门谈判，前方边谈，同步国内 就是，对方的要求我们国内怎么安排各部委怎么协调。其中，当我知道谈判触及谷物开放的时候，我那时候的敏感神经触动了，在河里和ID洗心沟通了下，因为她说自己和农业专家比较熟悉我希望他们可以干预下。然后她的渠道反馈 是查无此事。事后在河里喷过我说的事情子虚乌有。一年后，开放的谷物领域是大豆。现在我们都知道，我们在2019年之前连续五年肉类增长23% 平均水平。我们我们同期谷物增长是个位数。如果没有进口端补偿，我们肉类增长不是在今天这个人均水平。我说这个只是以说我个人教训。我那时候说的很多糊涂话做的过头事被按在地板摩擦至少十年。那之后，我学到的是在不是我专业的领域相信专家，直到专家出错，然后绕开错误继续相信专家。但是这个方法，在这次疫情之余卫生医疗专家的意见上，遇到新挑战。这对于专家治国的曾经国策，是个问题。</w:t>
      </w:r>
    </w:p>
    <w:p w14:paraId="6699280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回到国运问题，在这次川普硬塞给我们的第一阶段协议前。我们避开了一个油气勘探历史的大炕。三桶油在美国游说的团队负责人和我提过这样一件事，我们即使在中美所谓G2时代，美国对中国三桶油的态度还是中国企业在美国油气项目投资无论如何不给登岸。开放海上业务，还是因为卡特里娜飓风后，中国企业在后续支援上的出色表现换来的。不过因为不能在美国投资陆地油气项目，也因此避开了美国三叠纪油气的大坑。记得奥巴马时代末期，美国宣布的三叠纪油气大发现储备巨大。美国因此抛出了围绕天然气的新能源计划。在三叠纪油气区除了中国以外有能力勘探的油气公司都扎堆。但是，过来诺干年，当有关区域勘探比例超过90%后，美国政府 公开宣布三叠纪油气评估出现重大错误，实际储量只有初期评估的不到十分之一。因为这个，我看公开报道，仅仅是三菱集团在美国三叠纪的勘探企业就宣布亏损25亿美元结束有关勘测公司。而我们除了极少数的民营卷入其中外，国内资本 避开这个大炕不是我们聪明，是美国政府不准我们登陆而已。</w:t>
      </w:r>
    </w:p>
    <w:p w14:paraId="1CA0EF0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说到这里很多事，其实就是美国现在还是强势。我们处于劣势，但是我们的发展和美国自身的问题。让我们一度在贸易战和美国打的有声有色。这让包括我在内的不少人曾经以为，我们可以在新冠上躺赢。这里我接受批评。但是我们终究要回到现实。</w:t>
      </w:r>
    </w:p>
    <w:p w14:paraId="64FDD32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结合你说的基本盘问题，我在其他帖子里说过。通过最近几年博弈，不管基于什么原因。此时的上层，不管博弈各方是谁，其实都不怎么把政治风险当回事。其实我帖子也说明白一件事，整体转型触及太多的利益了，后面至少十年社会震荡不可避免。这是我对上面为啥不在乎的理解。进一步说，上面不管是真算计也好，还是玩脱了什么也罢。下面的先苟住。然后，自己评估下自己处于什么状态，什么样的再分配你能被动去参与的。最后能活下来的评论得失，仅此而已。</w:t>
      </w:r>
    </w:p>
    <w:p w14:paraId="789963B0" w14:textId="77777777" w:rsidR="00137B81" w:rsidRPr="00137B81" w:rsidRDefault="00137B81" w:rsidP="00137B81">
      <w:pPr>
        <w:rPr>
          <w:rFonts w:ascii="宋体" w:eastAsia="宋体" w:hAnsi="宋体"/>
          <w:lang w:eastAsia="zh-CN"/>
        </w:rPr>
      </w:pPr>
    </w:p>
    <w:p w14:paraId="2F925AD0" w14:textId="77777777" w:rsidR="00137B81" w:rsidRPr="00137B81" w:rsidRDefault="00137B81" w:rsidP="00137B81">
      <w:pPr>
        <w:rPr>
          <w:rFonts w:ascii="宋体" w:eastAsia="宋体" w:hAnsi="宋体"/>
          <w:lang w:eastAsia="zh-CN"/>
        </w:rPr>
      </w:pPr>
    </w:p>
    <w:p w14:paraId="1CB2AB6A"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lastRenderedPageBreak/>
        <w:t>如果你耐心 我今年写的帖子你都翻一下</w:t>
      </w:r>
    </w:p>
    <w:p w14:paraId="0D66D0C9"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://talkcc.org//article/4834773-10514</w:t>
      </w:r>
    </w:p>
    <w:p w14:paraId="3C64693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2022-12-19 21:40:58</w:t>
      </w:r>
    </w:p>
    <w:p w14:paraId="7326282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我实际给了一个动态的证据链过程</w:t>
      </w:r>
    </w:p>
    <w:p w14:paraId="19DFDFC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从去年看，国内最保守的派系其实也知道可以在博弈中 抗衡美国甚至胜出了。这里开始改变观点的 可是贸易战即使打的有声有色那会也不看好中国的保守派。为什么，因为动态的纸面的看北约对阵 中俄伊朗和朝鲜看综合实力，我们远逊。但是新冠真实的改变了美国 。比如，美国自己公布的数据之一，适龄人口3460万人的美国征兵，预期合格的只有 46万。前面提及的三叠纪 油气大发现丑闻背后，一个评估就是，一旦到战时，中美两国 直接对抗那会，美国靠本土的油气资源打不赢战争。（我在讨论中始终在努力做的事情之一是在尽可能不犯忌的前提下减少信息差，后面会提及）再到这一轮，美国全球攻势，虽然缓解了内部矛盾，但是造成他们战略困境的一个问题没缓解。同时，大量的非法移民短期填补了美国因为新冠带来的 各种劳动力短缺问题。但是，美国问题的一个核心不就是民主党时期不断扩大的非法移民人群比例在不断改变美国人口比例么。当美国昂撒白人 按照现在非法移民准入的速度 不断渗透美国社会各个阶层，美国昂撒白人 迟早会沦落到一个相对少数制衡美国各阶级的历史阶段。到这个阶段会有什么结局，罗马中晚期历史殷鉴犹在。但是那是美国的问题。美国这一轮打法虽然为未来隐患埋下祸根，但是起码他在中国面前再支撑五年没大问题。所以我们既然无法获得确定的优势，讲和就是必须的选择。我们接下来调整内部问题也是势在必行。</w:t>
      </w:r>
    </w:p>
    <w:p w14:paraId="3C97926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很多人会始终质疑为什么到现在这个地步我们还要和美国为首的昂撒集团做交易。因为，历史经验和教训告诉我们，和老欧洲这批玩家博弈，昂撒好歹还拿出点东西来交换，老欧洲几乎一毛不拔。不信，你看我们在主席时代，和在现在 之余非洲的开拓为啥是从坦桑尼亚开始 。因为坦桑尼亚是唯一一个非英国前殖民地的英联邦成员。我们在中美G2时代前后海外并购和扩张的 路线基本沿着英联邦在非洲的格局走。 </w:t>
      </w:r>
    </w:p>
    <w:p w14:paraId="1DD8687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我们现在的基本格局还是被锁死在马六甲以东，将来能在印度洋打开格局也是被锁死在 苏伊士以东地区。在我们未来可见的余生，我们还远远没有做好 替代美国接受全球化的准备。所以，哪怕我们新冠躺赢我们也会最终回归和美国谈的那个阶段。但是对比新冠前，我们显著的差异在，过去是被迫去谈，现在 起码在中俄背靠背下不输的前提下下争取更多的利益。美国人非常实际，他们构建的美英澳</w:t>
      </w:r>
    </w:p>
    <w:p w14:paraId="122C580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同盟，恰好在我四千公里半径外。同步，他们默认从萨摩亚向西到阿根廷的问题儿童加入上合组织和 金砖组织。说实话，即使我们打赢一场世界大战可能获得市场范围也不过如此。这就是我说的昂撒多少还会给我们一些东西。所以一时谁也奈何不了谁，就接着谈吧。</w:t>
      </w:r>
    </w:p>
    <w:p w14:paraId="4A3AB4C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不过这次，转向太快。给谈判代理的负面影响不可忽视。其他看结果再复盘吧</w:t>
      </w:r>
    </w:p>
    <w:p w14:paraId="49351546" w14:textId="77777777" w:rsidR="00137B81" w:rsidRPr="00137B81" w:rsidRDefault="00137B81" w:rsidP="00137B81">
      <w:pPr>
        <w:rPr>
          <w:rFonts w:ascii="宋体" w:eastAsia="宋体" w:hAnsi="宋体"/>
          <w:lang w:eastAsia="zh-CN"/>
        </w:rPr>
      </w:pPr>
    </w:p>
    <w:p w14:paraId="147DEB02" w14:textId="77777777" w:rsidR="00137B81" w:rsidRPr="00137B81" w:rsidRDefault="00137B81" w:rsidP="00137B81">
      <w:pPr>
        <w:rPr>
          <w:rFonts w:ascii="宋体" w:eastAsia="宋体" w:hAnsi="宋体"/>
          <w:lang w:eastAsia="zh-CN"/>
        </w:rPr>
      </w:pPr>
    </w:p>
    <w:p w14:paraId="3DAD77A1"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看反馈二次感染影响很大</w:t>
      </w:r>
    </w:p>
    <w:p w14:paraId="42D33567"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://talkcc.org//article/4834813-10514</w:t>
      </w:r>
    </w:p>
    <w:p w14:paraId="3BB4890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2022-12-19 22:38:46</w:t>
      </w:r>
    </w:p>
    <w:p w14:paraId="17FAD9B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现在虽然方子满天飞 ，我采用的方子不量子原则是这样，同步吃三个药，一个降温一个清肺止咳，一个是调理肠胃。我不是专家所以不能乱说方子，但是三个药的作用在这里。中药能不能治新冠，我这里争议极大。我理解是这样，中医核心不是治病。是哪里 出问题，把问题按住，防止身体系统崩溃。最终靠免疫力 解决问题。这样做后遗症小，但是见效不快。后面反复极多，先弄好自己的事情吧。避免二次感染是真的，无论如何别大意。</w:t>
      </w:r>
    </w:p>
    <w:p w14:paraId="0D7F3672" w14:textId="77777777" w:rsidR="00137B81" w:rsidRPr="00137B81" w:rsidRDefault="00137B81" w:rsidP="00137B81">
      <w:pPr>
        <w:rPr>
          <w:rFonts w:ascii="宋体" w:eastAsia="宋体" w:hAnsi="宋体"/>
          <w:lang w:eastAsia="zh-CN"/>
        </w:rPr>
      </w:pPr>
    </w:p>
    <w:p w14:paraId="64587BA5" w14:textId="77777777" w:rsidR="00137B81" w:rsidRPr="00137B81" w:rsidRDefault="00137B81" w:rsidP="00137B81">
      <w:pPr>
        <w:rPr>
          <w:rFonts w:ascii="宋体" w:eastAsia="宋体" w:hAnsi="宋体"/>
          <w:lang w:eastAsia="zh-CN"/>
        </w:rPr>
      </w:pPr>
    </w:p>
    <w:p w14:paraId="318C46AE"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讨论像剥洋葱 先把问题弄清楚</w:t>
      </w:r>
    </w:p>
    <w:p w14:paraId="6D803D9A"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://talkcc.org//article/4834846-10514</w:t>
      </w:r>
    </w:p>
    <w:p w14:paraId="6BC8263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2022-12-19 23:53:18</w:t>
      </w:r>
    </w:p>
    <w:p w14:paraId="786F141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然后各取所需</w:t>
      </w:r>
    </w:p>
    <w:p w14:paraId="5863EB1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还记得朋友 在贸易战前对美国的考察，我们那时候反复讨论乃至争论的一个结论 就一个，美国必然公开分裂。这个结论导致贸易战开打那会，我们身边95%的部委的人都反对。我们那时候讨论的策略核心就是，不是我们打赢美国，是打到美国因为内部分配问题最终在欧洲和亚太直接做选择。有关文章，我把我们两个人的讨论写成一篇叫做好当下的文字发到当时的 茶馆论坛。当年核心逻辑就是我们硬扛美国军事压力，只要美国不断对亚太增兵，最终美国兵力无法同时压制全世界的时候，美国的战略重点必须做出选择。你可以把美国对我们这十年打压看中，奥巴马亚太再平衡阶段的 全面进攻，川普时代的重点进攻。当年那篇东西，我们自己始终认为，美国到选择战略重点的阶段必然先欧洲而非亚太。注意我重复前面的逻辑，这个逻辑贯穿我观点终始：美国无法同时打压全球区域强国的时候，必然先欧洲后中国。起码到今天这个阶段，这逻辑并没有失效。</w:t>
      </w:r>
    </w:p>
    <w:p w14:paraId="0C3F892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同样在今天，我所说的中美直接对抗，始终争取的是不输。我们没有反击到美国本土的作战能力，也始终不追求这种能力。从朝鲜战争实践以来，即使人民币和美元的汇率是1比1，基于美国自己战争经济学的论述，美国每投放一个火力单位的 成本在朝鲜半岛或者越南半岛是中国七倍。说到这里为什么我在前面和其他帖子反复提萨摩亚和四千公里半径，因为到这个边缘我们投放成本和美国1比1。越过这个边界，中国得不偿失。</w:t>
      </w:r>
    </w:p>
    <w:p w14:paraId="7C7CAFC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曾经美国有这样的兵推，既在几十次推演之后他们得出打赢台海战争的前提是：俄罗斯不参与，朝鲜战争不爆发。中国只有东部战区参战同时其他战区不支援。即使如此，美国的</w:t>
      </w:r>
      <w:r w:rsidRPr="00137B81">
        <w:rPr>
          <w:rFonts w:ascii="宋体" w:eastAsia="宋体" w:hAnsi="宋体"/>
          <w:lang w:eastAsia="zh-CN"/>
        </w:rPr>
        <w:lastRenderedPageBreak/>
        <w:t>兵推也是在付出十多个旅伤亡的代价后反击成功迫使中国大陆推出一度占领的台湾。19年看到这个兵推还觉得好笑的我们不妨看看贸易战以来尤其新冠以来美国的针对性。首先乌克兰战争爆发后，美国并没有投入太多机动兵力，并始终拒绝直接卷入乌克兰战争本身。而俄罗斯因为乌克兰战争的长期化，基本丧失短期内向东支援台海有事的可能。同步，朝鲜的疫情爆发，和美国对中国三年来始终不间断的投毒，的确在动员能力上极大削弱了我们这方面优势。同步，美国在台湾推进的台独军队乌克兰化也将极大增加未来台湾统一的变数乃至成本。你看我说这些，哪里有一点点乐观的地方。</w:t>
      </w:r>
    </w:p>
    <w:p w14:paraId="5670114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其实从美国的全球霸权角度，综合考虑，过去美国的军事威慑乃至压制全世界各区域强国。同时利用金融霸权调度全世界资源服务美国内外政策的顺利推进。但是，从08危机爆发以来的调整，美国今年开始核心国策出现冷战以来最大改变就是，产业链重归本土。基于中美博弈最不糟糕的结果其实对于中国就是这个。因为美国基于前面的成本考虑，要直接削弱我们的综合实力，必须供应链和打击能力突前抵近一如冷战B52进驻土耳其因斯克里空军基地从而引发第二年的古巴危机也在所不惜。但是，贸易战期间，美国发现这样一个问题。既美国的盟友在贸易战期间不断侵蚀美国的基本盘利益不说（比如法国第一次把潜艇卖给了澳大利亚 ），无论欧盟还是日本都试图拱火中美到在台海战争同归于尽的那一步。美国在今年利用乌克兰战争打压欧盟和俄罗斯媾和的意图非常明显。特别是炸掉北溪二号管道的举措，你无论怎么看，都不是对中国示威。</w:t>
      </w:r>
    </w:p>
    <w:p w14:paraId="24539C3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这里我说几个乌克兰战争的插曲，你参考。</w:t>
      </w:r>
    </w:p>
    <w:p w14:paraId="369DF35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1.在俄罗斯发挥出色乌克兰战争第二阶段，俄罗斯一度有全取 乌克兰的意图。这段期间，俄罗斯一度拒绝对我们沟通战况。因为那时候，作为世界第一和第二大天然气储备国的伊朗，试图在俄罗斯全取乌克兰后，缔造一个世界最大的天然气同盟。为此，中美之间的动作就是德士古获得卡特尔海上油气项目开发权后，中国石油巨头最终获得卡特尔长期天然气协议以平衡我们天然气对俄罗斯的依赖。一个从里海到波斯湾打通两个大油气圈的 构想，美国不接受，中东海合会不接受，中国也不接受。然后才有河里对伊朗问题的争议。</w:t>
      </w:r>
    </w:p>
    <w:p w14:paraId="648DB50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2.在俄罗斯第二阶段受挫后，我自己接受的反馈评估之一是。由于俄罗斯大量杀伤中东欧青壮年的问题，如果俄罗斯在下以阶段，成建制的杀伤波兰乃至整个中东欧的 年轻人到一个比例。那么德国法国再次瓜分波兰的意图，将昭昭于世。这个可不是我今天说的内容。在我那到反馈后几个月内河里我提过，德法有瓜分波兰的意图。之后，波兰对德国索赔，并公开指责德国不要妄图再次瓜分波兰并启动20万人动员计划。你就知道我当时说的并非无稽之谈。美国对此，一度想从朝鲜调动 精锐美军向西，但是国庆后朝鲜一口气在二十天时间内发射十五内导弹彻底搅乱了美国的计划。所以美国最终从其他地方，调动101空降师一个旅落地罗马尼亚。（罗马尼亚有从土耳其撤离的战术核武器，撤离因由前面帖子里说的比较详细这里不重复了）同步，一个重装师，在波兰落地。要知道，俄罗斯最精锐的部队不在乌克兰在波兰和白俄罗斯方向，因此那边局势也骤然提升到相当的战备阶段。说到这里，你不会对美国此时愿意和我们会谈不会有任何怀疑。其实，中美 之间很长时间也就这样，谁也短期奈何不了谁。无非就是谁吃亏了，像美印联合演习那样几千美军抵近班公湖边境那样，恶心恶心中国。</w:t>
      </w:r>
    </w:p>
    <w:p w14:paraId="2B67F9D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话说到这里我实际只是表述一个博弈的过程，当美国重启本土产业链的国策启动后。美国必然因为和盟友之间的竞争关系削弱盟友的供应链尤其是欧盟乃至随后日本的供应链。我们因此的对策是，产业链不再转移全世界。新冠告诉我们哪怕低端产业链中的 低端口罩制造，一旦有事，你没有制造产能就是干瞪眼。更何况，我们作为世界最大原料药生产国，现在也开始缺少布洛芬这种产业链环节比口罩业短的多的 产品缺位。这里 不就是个笑话么。</w:t>
      </w:r>
    </w:p>
    <w:p w14:paraId="4EE8441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最后从学理上为啥我说美国会和罗马一样衰落。不说外因，美国的崛起机制本质还是延续罗马崛起的内部同盟机制。这个机制在扩张周期，很容易内外一心。但是，这个机制的优势基于内部再分配的锁死。也就是美国现在所有内部问题基于再分配锁死的同盟机制，基本不可逆。所以罗马的解体本质就是内部同盟机制无法调整下的瓦解。还有我们当年在 18年讨论过这个话题。结论之一是，结束内战完成再次统一的美国一定是更强大的。这个和你的结论差异不大。但是，就过程而言你我的理解差异极大。</w:t>
      </w:r>
    </w:p>
    <w:p w14:paraId="3F89B6F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就眼前各种不确定，无非是一个阶段一个阶段的熬，关关难过关关过。这次防疫问题骤然转向，也暴露出我们机制的重要缺陷乃至重大结构性问题。这也是我 检讨自己去年躺赢观点的 所在。</w:t>
      </w:r>
    </w:p>
    <w:p w14:paraId="213C346A" w14:textId="77777777" w:rsidR="00137B81" w:rsidRPr="00137B81" w:rsidRDefault="00137B81" w:rsidP="00137B81">
      <w:pPr>
        <w:rPr>
          <w:rFonts w:ascii="宋体" w:eastAsia="宋体" w:hAnsi="宋体"/>
          <w:lang w:eastAsia="zh-CN"/>
        </w:rPr>
      </w:pPr>
    </w:p>
    <w:p w14:paraId="1DB37976" w14:textId="77777777" w:rsidR="00137B81" w:rsidRPr="00137B81" w:rsidRDefault="00137B81" w:rsidP="00137B81">
      <w:pPr>
        <w:rPr>
          <w:rFonts w:ascii="宋体" w:eastAsia="宋体" w:hAnsi="宋体"/>
          <w:lang w:eastAsia="zh-CN"/>
        </w:rPr>
      </w:pPr>
    </w:p>
    <w:p w14:paraId="09476B21"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所以我委婉的表达是</w:t>
      </w:r>
    </w:p>
    <w:p w14:paraId="13E57A80"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://talkcc.org//article/4834847-10514</w:t>
      </w:r>
    </w:p>
    <w:p w14:paraId="65994C1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2022-12-19 23:54:34</w:t>
      </w:r>
    </w:p>
    <w:p w14:paraId="450965D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看档案怎么记载相关决策过程 </w:t>
      </w:r>
    </w:p>
    <w:p w14:paraId="14951EF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后面反复极多，多数人最好少关心这些。管好疫情冲击下的自己并照顾好家人第一。</w:t>
      </w:r>
    </w:p>
    <w:p w14:paraId="37D170C6" w14:textId="77777777" w:rsidR="00137B81" w:rsidRPr="00137B81" w:rsidRDefault="00137B81" w:rsidP="00137B81">
      <w:pPr>
        <w:rPr>
          <w:rFonts w:ascii="宋体" w:eastAsia="宋体" w:hAnsi="宋体"/>
          <w:lang w:eastAsia="zh-CN"/>
        </w:rPr>
      </w:pPr>
    </w:p>
    <w:p w14:paraId="78E0389D" w14:textId="77777777" w:rsidR="00137B81" w:rsidRPr="00137B81" w:rsidRDefault="00137B81" w:rsidP="00137B81">
      <w:pPr>
        <w:rPr>
          <w:rFonts w:ascii="宋体" w:eastAsia="宋体" w:hAnsi="宋体"/>
          <w:lang w:eastAsia="zh-CN"/>
        </w:rPr>
      </w:pPr>
    </w:p>
    <w:p w14:paraId="4CE8D353"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我理解整体就是</w:t>
      </w:r>
      <w:proofErr w:type="spellEnd"/>
    </w:p>
    <w:p w14:paraId="1AFFED66"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://talkcc.org//article/4834854-2235</w:t>
      </w:r>
    </w:p>
    <w:p w14:paraId="6743182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2022-12-20 00:16:42</w:t>
      </w:r>
    </w:p>
    <w:p w14:paraId="14026F8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走出去做增量，内部调整的前提是避免外部冲突。这是所有发展预期的前提。</w:t>
      </w:r>
    </w:p>
    <w:p w14:paraId="3C7E56D4" w14:textId="77777777" w:rsidR="00137B81" w:rsidRPr="00137B81" w:rsidRDefault="00137B81" w:rsidP="00137B81">
      <w:pPr>
        <w:rPr>
          <w:rFonts w:ascii="宋体" w:eastAsia="宋体" w:hAnsi="宋体"/>
          <w:lang w:eastAsia="zh-CN"/>
        </w:rPr>
      </w:pPr>
    </w:p>
    <w:p w14:paraId="55D5DE5A" w14:textId="77777777" w:rsidR="00137B81" w:rsidRPr="00137B81" w:rsidRDefault="00137B81" w:rsidP="00137B81">
      <w:pPr>
        <w:rPr>
          <w:rFonts w:ascii="宋体" w:eastAsia="宋体" w:hAnsi="宋体"/>
          <w:lang w:eastAsia="zh-CN"/>
        </w:rPr>
      </w:pPr>
    </w:p>
    <w:p w14:paraId="08C00CA6"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lastRenderedPageBreak/>
        <w:t>补充点我知道的数字和其他细节</w:t>
      </w:r>
    </w:p>
    <w:p w14:paraId="4AB1E9A3"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://talkcc.org//article/4834945-10514</w:t>
      </w:r>
    </w:p>
    <w:p w14:paraId="265CE7E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2022-12-20 02:49:24</w:t>
      </w:r>
    </w:p>
    <w:p w14:paraId="553A8DD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今年上海在学校工作的行政人员反馈，转运一个学生花费是2万。至今国家都拖欠。同样拖欠的还有作为隔离酒店的有关企业前期垫付。起码我这里叫苦的企业，今年上半年还没完全拿到2020年垫付的资金。去年，因为网红唯一一次围绕新冠的吵架起因是我提了一句防疫物资不够了。因为对放开问题和我们一直南辕北辙的某网友因为本身承担杭州的防疫物资调集工作所以对此嗤之以鼻。而那时候我知道，防疫封控过的 扬州甚至南京肯定是物资见底了。核酸常态化只是财政对应疫情捉襟见肘的一部分。</w:t>
      </w:r>
    </w:p>
    <w:p w14:paraId="426179E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关于群体免疫，年中听到一个反馈。就是，世卫组织有关专家对中国领导人说，他们的群体免疫是错的。但是他们的新群体免疫新方案是，在疫苗有效保护前提下放开一部分人群形成群体免疫。然后根据结果，安排下一阶段。当时 我们几个都当笑话说，现在肯定谁也笑不出来。</w:t>
      </w:r>
    </w:p>
    <w:p w14:paraId="308D8CB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其他一些事，怎么说呢。很多事根本不在一个频道上。我不能我知道的就是真实的，也不能说别人因为不知道说的就是错的。我只说，造成今天现状的，有一号的责任，你也提到了大跃进。这里补充下，主席是不相信亩产万斤粮的，钢铁之类可能主席不熟悉但是 农民出身的主席肯定不信的。起码公开资料里郑州会议，主席已经在纠正大跃进问题，但是下面拦不住。我们一直都在讲我们举国体制的优势，但是我们举国体制一旦走错方向，其危害也是显而易见的。怎么处理 这个问题，不是一个两个领导人的责任，甚至可能要几代人时间去解决。</w:t>
      </w:r>
    </w:p>
    <w:p w14:paraId="415C62D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还有这次冲击，看其他帖子说省一级官僚家属都有阳性。我这里知道的部委级别干部家庭阳性也是普遍。我不是唯官僚和权力论，但是走到这一步。不管你后面要做什么，都是倍感艰难。我说的后面反复极多，一个侧写之一就是。如果说为了放开，改变的代表比例。这次因为 家庭感染而导致的代表比例调整，两会那会见分晓。</w:t>
      </w:r>
    </w:p>
    <w:p w14:paraId="1048661D" w14:textId="77777777" w:rsidR="00137B81" w:rsidRPr="00137B81" w:rsidRDefault="00137B81" w:rsidP="00137B81">
      <w:pPr>
        <w:rPr>
          <w:rFonts w:ascii="宋体" w:eastAsia="宋体" w:hAnsi="宋体"/>
          <w:lang w:eastAsia="zh-CN"/>
        </w:rPr>
      </w:pPr>
    </w:p>
    <w:p w14:paraId="44822D1E" w14:textId="77777777" w:rsidR="00137B81" w:rsidRPr="00137B81" w:rsidRDefault="00137B81" w:rsidP="00137B81">
      <w:pPr>
        <w:rPr>
          <w:rFonts w:ascii="宋体" w:eastAsia="宋体" w:hAnsi="宋体"/>
          <w:lang w:eastAsia="zh-CN"/>
        </w:rPr>
      </w:pPr>
    </w:p>
    <w:p w14:paraId="5109B5C8"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你就看着最后都是比谁板凳深</w:t>
      </w:r>
    </w:p>
    <w:p w14:paraId="7C8FAA58"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://talkcc.org//article/4835360-10514</w:t>
      </w:r>
    </w:p>
    <w:p w14:paraId="2E86F95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2022-12-20 23:13:10</w:t>
      </w:r>
    </w:p>
    <w:p w14:paraId="0B19475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后面博弈就是一个换一个 我昨天和人说，到这一步拦不住了。十年前，我用全部前途换关心的人家人不被株连。被人当面骂混蛋过，这次只能看着了。</w:t>
      </w:r>
    </w:p>
    <w:p w14:paraId="63D1C2CB" w14:textId="77777777" w:rsidR="00137B81" w:rsidRPr="00137B81" w:rsidRDefault="00137B81" w:rsidP="00137B81">
      <w:pPr>
        <w:rPr>
          <w:rFonts w:ascii="宋体" w:eastAsia="宋体" w:hAnsi="宋体"/>
          <w:lang w:eastAsia="zh-CN"/>
        </w:rPr>
      </w:pPr>
    </w:p>
    <w:p w14:paraId="012AD3D2" w14:textId="77777777" w:rsidR="00137B81" w:rsidRPr="00137B81" w:rsidRDefault="00137B81" w:rsidP="00137B81">
      <w:pPr>
        <w:rPr>
          <w:rFonts w:ascii="宋体" w:eastAsia="宋体" w:hAnsi="宋体"/>
          <w:lang w:eastAsia="zh-CN"/>
        </w:rPr>
      </w:pPr>
    </w:p>
    <w:p w14:paraId="630CCC3F"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延伸一下</w:t>
      </w:r>
      <w:proofErr w:type="spellEnd"/>
    </w:p>
    <w:p w14:paraId="7D046620"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://talkcc.org//article/4835363-10514</w:t>
      </w:r>
    </w:p>
    <w:p w14:paraId="2CCECBB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2022-12-20 23:18:47</w:t>
      </w:r>
    </w:p>
    <w:p w14:paraId="146B041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这次乌克兰战争第二阶段评估反馈之一是，最终决定大国之间战争博弈的不是高科技武器是火力。前段时间，俄罗斯对突出部打击每天弹药投放七万发。不仅超过了二战水平，也超过了 上甘岭每天四万发水平。</w:t>
      </w:r>
    </w:p>
    <w:p w14:paraId="688834C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这个背后衍生出来的新东西值得看 </w:t>
      </w:r>
    </w:p>
    <w:p w14:paraId="4C5CA08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说这里 还是感慨下，拿破仑的基本战术，火力打击，突击兵种撕开战线，步兵填补战线缺口。至今不过时。俄罗斯第二阶段后的溃退，一个原因之一就是，没有足够辅助兵力填补漫长的战线。</w:t>
      </w:r>
    </w:p>
    <w:p w14:paraId="1886979C" w14:textId="77777777" w:rsidR="00137B81" w:rsidRPr="00137B81" w:rsidRDefault="00137B81" w:rsidP="00137B81">
      <w:pPr>
        <w:rPr>
          <w:rFonts w:ascii="宋体" w:eastAsia="宋体" w:hAnsi="宋体"/>
          <w:lang w:eastAsia="zh-CN"/>
        </w:rPr>
      </w:pPr>
    </w:p>
    <w:p w14:paraId="7E73033A" w14:textId="77777777" w:rsidR="00137B81" w:rsidRPr="00137B81" w:rsidRDefault="00137B81" w:rsidP="00137B81">
      <w:pPr>
        <w:rPr>
          <w:rFonts w:ascii="宋体" w:eastAsia="宋体" w:hAnsi="宋体"/>
          <w:lang w:eastAsia="zh-CN"/>
        </w:rPr>
      </w:pPr>
    </w:p>
    <w:p w14:paraId="1D4FB3D2"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英国人已经正式宣布英国军队进入乌克兰执行任务了</w:t>
      </w:r>
    </w:p>
    <w:p w14:paraId="15B23A8F"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://talkcc.org//article/4835384-10514</w:t>
      </w:r>
    </w:p>
    <w:p w14:paraId="717D4D6C" w14:textId="77777777" w:rsidR="00137B81" w:rsidRPr="00137B81" w:rsidRDefault="00137B81" w:rsidP="00137B81">
      <w:pPr>
        <w:rPr>
          <w:rFonts w:ascii="宋体" w:eastAsia="宋体" w:hAnsi="宋体"/>
        </w:rPr>
      </w:pPr>
      <w:r w:rsidRPr="00137B81">
        <w:rPr>
          <w:rFonts w:ascii="宋体" w:eastAsia="宋体" w:hAnsi="宋体"/>
        </w:rPr>
        <w:t>2022-12-20 23:59:45</w:t>
      </w:r>
    </w:p>
    <w:p w14:paraId="6F102164" w14:textId="77777777" w:rsidR="00137B81" w:rsidRPr="00137B81" w:rsidRDefault="00137B81" w:rsidP="00137B81">
      <w:pPr>
        <w:rPr>
          <w:rFonts w:ascii="宋体" w:eastAsia="宋体" w:hAnsi="宋体"/>
        </w:rPr>
      </w:pPr>
    </w:p>
    <w:p w14:paraId="58DDEE97" w14:textId="77777777" w:rsidR="00137B81" w:rsidRPr="00137B81" w:rsidRDefault="00137B81" w:rsidP="00137B81">
      <w:pPr>
        <w:rPr>
          <w:rFonts w:ascii="宋体" w:eastAsia="宋体" w:hAnsi="宋体"/>
        </w:rPr>
      </w:pPr>
    </w:p>
    <w:p w14:paraId="5516FB09"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梳理个轮廓吧</w:t>
      </w:r>
      <w:proofErr w:type="spellEnd"/>
    </w:p>
    <w:p w14:paraId="6DA95C7D"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://talkcc.org//article/4835481-10514</w:t>
      </w:r>
    </w:p>
    <w:p w14:paraId="154E078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2022-12-21 02:24:34</w:t>
      </w:r>
    </w:p>
    <w:p w14:paraId="6D843B2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马基雅维利给西方政治梳理了四个范式 </w:t>
      </w:r>
    </w:p>
    <w:p w14:paraId="04DD66D0" w14:textId="77777777" w:rsidR="00137B81" w:rsidRPr="00137B81" w:rsidRDefault="00137B81" w:rsidP="00137B81">
      <w:pPr>
        <w:rPr>
          <w:rFonts w:ascii="宋体" w:eastAsia="宋体" w:hAnsi="宋体"/>
          <w:lang w:eastAsia="zh-CN"/>
        </w:rPr>
      </w:pPr>
      <w:proofErr w:type="spellStart"/>
      <w:r w:rsidRPr="00137B81">
        <w:rPr>
          <w:rFonts w:ascii="宋体" w:eastAsia="宋体" w:hAnsi="宋体"/>
        </w:rPr>
        <w:t>共和制，王政，民主制和僭主制</w:t>
      </w:r>
      <w:proofErr w:type="spellEnd"/>
      <w:r w:rsidRPr="00137B81">
        <w:rPr>
          <w:rFonts w:ascii="宋体" w:eastAsia="宋体" w:hAnsi="宋体"/>
        </w:rPr>
        <w:t>。</w:t>
      </w:r>
      <w:r w:rsidRPr="00137B81">
        <w:rPr>
          <w:rFonts w:ascii="宋体" w:eastAsia="宋体" w:hAnsi="宋体"/>
          <w:lang w:eastAsia="zh-CN"/>
        </w:rPr>
        <w:t>这里的共和实际是说贵族共和，一直到魏玛共和崛起后才有人民主权的学说，而新中国新创设是人民共和。对应马基雅维利的共和制典范是罗马共和国。</w:t>
      </w:r>
    </w:p>
    <w:p w14:paraId="3CBDFCE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罗马在结束王政时代后，共和制把罗马推到全盛。在罗马每个崛起的拐点，罗马人都遇到过内外矛盾下全军覆没的情况。无论是统一亚平宁半岛的战争，还是罗马崛起的关键战役三次布匿战争。其中，第二次布匿战争，汉尼拔的逆袭在坎尼战役 打的 罗马人家家带孝。此后长达十二年，汉尼拔肆虐亚平宁半岛再无对手。但是罗马即使在那时候 ，也有自己</w:t>
      </w:r>
      <w:r w:rsidRPr="00137B81">
        <w:rPr>
          <w:rFonts w:ascii="宋体" w:eastAsia="宋体" w:hAnsi="宋体"/>
          <w:lang w:eastAsia="zh-CN"/>
        </w:rPr>
        <w:lastRenderedPageBreak/>
        <w:t>的十二黄金同盟始终不离不弃。直到汉尼拔最出色的学生从西西里开始练兵并最后反攻汉尼拔老家。毁灭迦太基后，罗马在地中海再无敌手。根据 《罗马帝国主义》的记载，罗马对东地中海用兵曾经有个法律限制 ，既罗马不能在安全不受威胁的前提下，对他国用兵。于是，罗马的将军们，巧妙的模糊了拉丁语中 盟友和朋友的界限。借口朋友有事介入 马其顿对希腊的争霸战争。由此罗马踏入了征服环地中海世界的全盛时期。在这个时期，给罗马本身带来根本性变革的是，海外奢侈的生活方式，和大量以战利品方式充斥罗马的 大宗物资。无论是谷物还是橄榄油，无论是各种生活物资到其他战略物资。尤其是大量作为战争赔偿的黄金，导致罗马地价飞涨。罗马中上层普遍通过泛地中海贸易的垄断特权获得丰厚的回报。同时，罗马共和国根基的罗马兵制下的自耕农频繁破产。在格拉古兄弟改革失败后，罗马人在朱古达战争陷入无止境的腐败丑闻。而罗马的对应是马略的军事改革。这种改革造就了日后从苏拉到凯撒的一系列军事寡头。最终为罗马的帝制打开了历史大门。我前面说的罗马的内乱，不是罗马中后期的内乱。是罗马在解决广阔疆域的各种尖锐矛盾和问题过程中必然的集权过程。这种过程通过传统的罗马 政体，基于自耕农兵制的 罗马三级议会共治政体已经无法实现。彼时的罗马，今天的美国，必然从马略迎来苏拉。这也是我说内乱后的美国会更强大的原因。</w:t>
      </w:r>
    </w:p>
    <w:p w14:paraId="5F9CCEE3" w14:textId="77777777" w:rsidR="00137B81" w:rsidRPr="00137B81" w:rsidRDefault="00137B81" w:rsidP="00137B81">
      <w:pPr>
        <w:rPr>
          <w:rFonts w:ascii="宋体" w:eastAsia="宋体" w:hAnsi="宋体"/>
          <w:lang w:eastAsia="zh-CN"/>
        </w:rPr>
      </w:pPr>
    </w:p>
    <w:p w14:paraId="1DB9BC8C" w14:textId="77777777" w:rsidR="00137B81" w:rsidRPr="00137B81" w:rsidRDefault="00137B81" w:rsidP="00137B81">
      <w:pPr>
        <w:rPr>
          <w:rFonts w:ascii="宋体" w:eastAsia="宋体" w:hAnsi="宋体"/>
          <w:lang w:eastAsia="zh-CN"/>
        </w:rPr>
      </w:pPr>
    </w:p>
    <w:p w14:paraId="798317C7"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你都明知道有人故意扭曲事实的话茬都要硬接</w:t>
      </w:r>
    </w:p>
    <w:p w14:paraId="35343417"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://talkcc.org//article/4835507-10514</w:t>
      </w:r>
    </w:p>
    <w:p w14:paraId="2EBF278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2022-12-21 02:49:28</w:t>
      </w:r>
    </w:p>
    <w:p w14:paraId="765B4ED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我这里你别添乱了</w:t>
      </w:r>
    </w:p>
    <w:p w14:paraId="27EC52D1" w14:textId="77777777" w:rsidR="00137B81" w:rsidRPr="00137B81" w:rsidRDefault="00137B81" w:rsidP="00137B81">
      <w:pPr>
        <w:rPr>
          <w:rFonts w:ascii="宋体" w:eastAsia="宋体" w:hAnsi="宋体"/>
          <w:lang w:eastAsia="zh-CN"/>
        </w:rPr>
      </w:pPr>
    </w:p>
    <w:p w14:paraId="3031E522" w14:textId="77777777" w:rsidR="00137B81" w:rsidRPr="00137B81" w:rsidRDefault="00137B81" w:rsidP="00137B81">
      <w:pPr>
        <w:rPr>
          <w:rFonts w:ascii="宋体" w:eastAsia="宋体" w:hAnsi="宋体"/>
          <w:lang w:eastAsia="zh-CN"/>
        </w:rPr>
      </w:pPr>
    </w:p>
    <w:p w14:paraId="05300E97"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不是高估谁</w:t>
      </w:r>
    </w:p>
    <w:p w14:paraId="1FAC640A"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://talkcc.org//article/4835585-10514</w:t>
      </w:r>
    </w:p>
    <w:p w14:paraId="33869B6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2022-12-21 05:26:42</w:t>
      </w:r>
    </w:p>
    <w:p w14:paraId="4E050BC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是我们看看自己就可以了 </w:t>
      </w:r>
    </w:p>
    <w:p w14:paraId="32A2663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记得我前些年，讲美国腐败工程拿钱不干事 。有人回复我说国内也快了，一个软件外包几百万的单子，实际干活的花了不到20万。这如果把问题拖到数字化阶段。泼天的钱撒下去也是白折腾。</w:t>
      </w:r>
    </w:p>
    <w:p w14:paraId="1B38A619" w14:textId="77777777" w:rsidR="00137B81" w:rsidRPr="00137B81" w:rsidRDefault="00137B81" w:rsidP="00137B81">
      <w:pPr>
        <w:rPr>
          <w:rFonts w:ascii="宋体" w:eastAsia="宋体" w:hAnsi="宋体"/>
          <w:lang w:eastAsia="zh-CN"/>
        </w:rPr>
      </w:pPr>
    </w:p>
    <w:p w14:paraId="6748DD8E" w14:textId="77777777" w:rsidR="00137B81" w:rsidRPr="00137B81" w:rsidRDefault="00137B81" w:rsidP="00137B81">
      <w:pPr>
        <w:rPr>
          <w:rFonts w:ascii="宋体" w:eastAsia="宋体" w:hAnsi="宋体"/>
          <w:lang w:eastAsia="zh-CN"/>
        </w:rPr>
      </w:pPr>
    </w:p>
    <w:p w14:paraId="71686D92"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说个我自己反省的地方</w:t>
      </w:r>
    </w:p>
    <w:p w14:paraId="4E4063D6"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://talkcc.org//article/4835586-10514</w:t>
      </w:r>
    </w:p>
    <w:p w14:paraId="1742F4D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2022-12-21 05:29:11</w:t>
      </w:r>
    </w:p>
    <w:p w14:paraId="7EB8A03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去年知道 ，乌克兰有事美国人拿出来的坦克作战方案直接引用了巴顿的。那时候当笑话说。现在看乌克兰反击，值得高看一眼。我倒不是说后人不如前人，但是二战之后大规模的地面战争叠加大国之间直接对抗。我们现在可以借鉴的真心不多。</w:t>
      </w:r>
    </w:p>
    <w:p w14:paraId="0BE8623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这次 我们对高科技条件下的战争 认知刷新了很多。其他评估陆续会公开的不急。</w:t>
      </w:r>
    </w:p>
    <w:p w14:paraId="6D0B820F" w14:textId="77777777" w:rsidR="00137B81" w:rsidRPr="00137B81" w:rsidRDefault="00137B81" w:rsidP="00137B81">
      <w:pPr>
        <w:rPr>
          <w:rFonts w:ascii="宋体" w:eastAsia="宋体" w:hAnsi="宋体"/>
          <w:lang w:eastAsia="zh-CN"/>
        </w:rPr>
      </w:pPr>
    </w:p>
    <w:p w14:paraId="6D89633F" w14:textId="77777777" w:rsidR="00137B81" w:rsidRPr="00137B81" w:rsidRDefault="00137B81" w:rsidP="00137B81">
      <w:pPr>
        <w:rPr>
          <w:rFonts w:ascii="宋体" w:eastAsia="宋体" w:hAnsi="宋体"/>
          <w:lang w:eastAsia="zh-CN"/>
        </w:rPr>
      </w:pPr>
    </w:p>
    <w:p w14:paraId="4AB15402"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补充下曾国荃的结硬寨打呆仗</w:t>
      </w:r>
    </w:p>
    <w:p w14:paraId="0FF0AEC4"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://talkcc.org//article/4835756</w:t>
      </w:r>
    </w:p>
    <w:p w14:paraId="1F6D471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2022-12-21 11:07:02</w:t>
      </w:r>
    </w:p>
    <w:p w14:paraId="3E4DAF9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我知道这个还是一个淮军的后代喜欢说这个</w:t>
      </w:r>
    </w:p>
    <w:p w14:paraId="455663C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曾国荃的结硬寨是堵对手大门尤其是主要进出渠道的大门。然后深沟壁垒。仅仅安庆之战 就深挖堑壕十多道。面对一度救援兵力超过结硬寨兵力十倍的援军。靠的是引进国外先进步枪，利用火力优势。打呆仗就是堵到守军弹尽粮绝。打安庆和最后攻克南京都以此战术为基础。</w:t>
      </w:r>
    </w:p>
    <w:p w14:paraId="1E3F02B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这个战法也有惨败的经历，李续宾冒进后迟疑不觉后被围。给抱团的 太平军硬吃掉了。安庆还是援军心不齐。太平军一度攻克九道堑壕，终究各打各的心气散了。天平天国起义各个著名战役，网络上都有兵棋推盘的。有兴趣可以看。</w:t>
      </w:r>
    </w:p>
    <w:p w14:paraId="7258FC00" w14:textId="77777777" w:rsidR="00137B81" w:rsidRPr="00137B81" w:rsidRDefault="00137B81" w:rsidP="00137B81">
      <w:pPr>
        <w:rPr>
          <w:rFonts w:ascii="宋体" w:eastAsia="宋体" w:hAnsi="宋体"/>
          <w:lang w:eastAsia="zh-CN"/>
        </w:rPr>
      </w:pPr>
    </w:p>
    <w:p w14:paraId="5AC8890E" w14:textId="77777777" w:rsidR="00137B81" w:rsidRPr="00137B81" w:rsidRDefault="00137B81" w:rsidP="00137B81">
      <w:pPr>
        <w:rPr>
          <w:rFonts w:ascii="宋体" w:eastAsia="宋体" w:hAnsi="宋体"/>
          <w:lang w:eastAsia="zh-CN"/>
        </w:rPr>
      </w:pPr>
    </w:p>
    <w:p w14:paraId="5A3EBE11"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说一点新反馈</w:t>
      </w:r>
    </w:p>
    <w:p w14:paraId="340E862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原文：https://talkcc.org//article/4835791-10514</w:t>
      </w:r>
    </w:p>
    <w:p w14:paraId="2C3DD9F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2022-12-21 12:50:12</w:t>
      </w:r>
    </w:p>
    <w:p w14:paraId="5BE0ABD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如果我没有理解错，这次乌克兰战争后，合成营和合成旅都开始改回去了。</w:t>
      </w:r>
    </w:p>
    <w:p w14:paraId="552DCE7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我最早理解师改旅还是在美国的留学生开始的。我接受的他的解释是，在第二次海湾战争期间，作为美国第一个数字化部队的第四师没有发挥好。（始终没有参战）其中原因之一</w:t>
      </w:r>
      <w:r w:rsidRPr="00137B81">
        <w:rPr>
          <w:rFonts w:ascii="宋体" w:eastAsia="宋体" w:hAnsi="宋体"/>
          <w:lang w:eastAsia="zh-CN"/>
        </w:rPr>
        <w:lastRenderedPageBreak/>
        <w:t>是，师这个级别的建设 ，美国发现因为数据过载导致 达不到预期效果。所以数字化部队，从师向旅改革。当时美军的设想是，灵活部署的旅实现师一级别的打击能力。我们一直跟踪美国动向，当时师改旅也是 趋势。现在通过乌克兰战争实践，旅一级的设置，突击能力极强，但是合成营攻坚不足。同时，过剩的尖刀填补不了过长的 战线。因此，这个改变中俄都开始了。其他一些军队体制的变动我听了也不得要领，也就不乱说了。（另如果网络信息没错，我们的合成旅是九营制，俄军是 13营制）</w:t>
      </w:r>
    </w:p>
    <w:p w14:paraId="5955B5BE" w14:textId="77777777" w:rsidR="00137B81" w:rsidRPr="00137B81" w:rsidRDefault="00137B81" w:rsidP="00137B81">
      <w:pPr>
        <w:rPr>
          <w:rFonts w:ascii="宋体" w:eastAsia="宋体" w:hAnsi="宋体"/>
          <w:lang w:eastAsia="zh-CN"/>
        </w:rPr>
      </w:pPr>
    </w:p>
    <w:p w14:paraId="482A1B0E" w14:textId="77777777" w:rsidR="00137B81" w:rsidRPr="00137B81" w:rsidRDefault="00137B81" w:rsidP="00137B81">
      <w:pPr>
        <w:rPr>
          <w:rFonts w:ascii="宋体" w:eastAsia="宋体" w:hAnsi="宋体"/>
          <w:lang w:eastAsia="zh-CN"/>
        </w:rPr>
      </w:pPr>
    </w:p>
    <w:p w14:paraId="125CCA8B"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补充遗漏的重要 细节</w:t>
      </w:r>
    </w:p>
    <w:p w14:paraId="0CD303E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原文：https://talkcc.org//article/4835800-10514</w:t>
      </w:r>
    </w:p>
    <w:p w14:paraId="16495A6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2022-12-21 13:09:15</w:t>
      </w:r>
    </w:p>
    <w:p w14:paraId="171D348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1.一个发烧在家里是最危险的，因为真出现意外谁也帮不了你 </w:t>
      </w:r>
    </w:p>
    <w:p w14:paraId="5675BB9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2.吸氧机不是必须的，但是血氧仪是必须的。有关用途和具体指标看医生嘱托或者专业人士建议。</w:t>
      </w:r>
    </w:p>
    <w:p w14:paraId="7DAB97A7" w14:textId="77777777" w:rsidR="00137B81" w:rsidRPr="00137B81" w:rsidRDefault="00137B81" w:rsidP="00137B81">
      <w:pPr>
        <w:rPr>
          <w:rFonts w:ascii="宋体" w:eastAsia="宋体" w:hAnsi="宋体"/>
          <w:lang w:eastAsia="zh-CN"/>
        </w:rPr>
      </w:pPr>
    </w:p>
    <w:p w14:paraId="3AE5DA27" w14:textId="77777777" w:rsidR="00137B81" w:rsidRPr="00137B81" w:rsidRDefault="00137B81" w:rsidP="00137B81">
      <w:pPr>
        <w:rPr>
          <w:rFonts w:ascii="宋体" w:eastAsia="宋体" w:hAnsi="宋体"/>
          <w:lang w:eastAsia="zh-CN"/>
        </w:rPr>
      </w:pPr>
    </w:p>
    <w:p w14:paraId="1EEEE702"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一个衍生</w:t>
      </w:r>
      <w:proofErr w:type="spellEnd"/>
    </w:p>
    <w:p w14:paraId="4E20ED3A"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://talkcc.org//article/4835960-10514</w:t>
      </w:r>
    </w:p>
    <w:p w14:paraId="6039981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2022-12-21 21:29:03</w:t>
      </w:r>
    </w:p>
    <w:p w14:paraId="1C8BC7C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军改师改旅如果对应是权力下沉，那么 政改中的权力下沉也是一种配套。这次问题很多的骤然开放，也在这块没理顺。我很佩服的一个家伙18年就批评过权力下沉是上层没能力设计更合理的分配制度把再分配的 改革压力向下转移。</w:t>
      </w:r>
    </w:p>
    <w:p w14:paraId="397AE917" w14:textId="77777777" w:rsidR="00137B81" w:rsidRPr="00137B81" w:rsidRDefault="00137B81" w:rsidP="00137B81">
      <w:pPr>
        <w:rPr>
          <w:rFonts w:ascii="宋体" w:eastAsia="宋体" w:hAnsi="宋体"/>
          <w:lang w:eastAsia="zh-CN"/>
        </w:rPr>
      </w:pPr>
    </w:p>
    <w:p w14:paraId="3B4CF71D" w14:textId="77777777" w:rsidR="00137B81" w:rsidRPr="00137B81" w:rsidRDefault="00137B81" w:rsidP="00137B81">
      <w:pPr>
        <w:rPr>
          <w:rFonts w:ascii="宋体" w:eastAsia="宋体" w:hAnsi="宋体"/>
          <w:lang w:eastAsia="zh-CN"/>
        </w:rPr>
      </w:pPr>
    </w:p>
    <w:p w14:paraId="12B0F29F" w14:textId="77777777" w:rsidR="00137B81" w:rsidRPr="00137B81" w:rsidRDefault="00137B81" w:rsidP="00137B81">
      <w:pPr>
        <w:pStyle w:val="31"/>
        <w:rPr>
          <w:rFonts w:ascii="宋体" w:eastAsia="宋体" w:hAnsi="宋体"/>
        </w:rPr>
      </w:pPr>
      <w:r w:rsidRPr="00137B81">
        <w:rPr>
          <w:rFonts w:ascii="宋体" w:eastAsia="宋体" w:hAnsi="宋体"/>
        </w:rPr>
        <w:t>血氧90就必须去医院</w:t>
      </w:r>
    </w:p>
    <w:p w14:paraId="2958847F"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://talkcc.org//article/4836079-10514</w:t>
      </w:r>
    </w:p>
    <w:p w14:paraId="43DFC198" w14:textId="77777777" w:rsidR="00137B81" w:rsidRPr="00137B81" w:rsidRDefault="00137B81" w:rsidP="00137B81">
      <w:pPr>
        <w:rPr>
          <w:rFonts w:ascii="宋体" w:eastAsia="宋体" w:hAnsi="宋体"/>
        </w:rPr>
      </w:pPr>
      <w:r w:rsidRPr="00137B81">
        <w:rPr>
          <w:rFonts w:ascii="宋体" w:eastAsia="宋体" w:hAnsi="宋体"/>
        </w:rPr>
        <w:t>2022-12-22 00:01:11</w:t>
      </w:r>
    </w:p>
    <w:p w14:paraId="7A12CCAA" w14:textId="77777777" w:rsidR="00137B81" w:rsidRPr="00137B81" w:rsidRDefault="00137B81" w:rsidP="00137B81">
      <w:pPr>
        <w:rPr>
          <w:rFonts w:ascii="宋体" w:eastAsia="宋体" w:hAnsi="宋体"/>
        </w:rPr>
      </w:pPr>
    </w:p>
    <w:p w14:paraId="3E429DE7" w14:textId="77777777" w:rsidR="00137B81" w:rsidRPr="00137B81" w:rsidRDefault="00137B81" w:rsidP="00137B81">
      <w:pPr>
        <w:rPr>
          <w:rFonts w:ascii="宋体" w:eastAsia="宋体" w:hAnsi="宋体"/>
        </w:rPr>
      </w:pPr>
    </w:p>
    <w:p w14:paraId="1CB08268"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lastRenderedPageBreak/>
        <w:t>我前面的说法有个细节</w:t>
      </w:r>
      <w:proofErr w:type="spellEnd"/>
    </w:p>
    <w:p w14:paraId="3A87A14E"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://talkcc.org//article/4836198</w:t>
      </w:r>
    </w:p>
    <w:p w14:paraId="0043F8C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2022-12-22 02:35:49</w:t>
      </w:r>
    </w:p>
    <w:p w14:paraId="4AAC33D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曾国荃依托的是新式火枪，以前在其他地方讨论的时候，有人提过曾国荃那会已经装备了后膛枪。其实这个不意外，太平天国晚期已经 有洋枪队装备后膛弹开始战争了。曾国荃结硬寨打安庆那会，十多道壕沟背后是新式火枪火炮。</w:t>
      </w:r>
    </w:p>
    <w:p w14:paraId="4B4DFD3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你说的机动能力，的确是湘军弱项。此前，先有 曾国藩在九江惨败几近全军覆没。后有李续宾冒进被围后战死。三河之战，不仅李续宾战死曾国藩弟弟曾国华战死。在此战前，湘军先有曾国藩九江兵败后有湘军前期第一悍将塔齐布久攻九江不顺忧愤而死。那时候，还有罗泽南战死武昌。掌握机动优势的太平军一直压着湘军打。一直到天京事变爆发，叠加曾国藩整军才有后来结硬寨打呆仗的机会。今年年中，因为 反复看太平天国各战役，认识了一批太平天国战史爱好者。我接受其中一位的解释是这样，他说 太平天国前期有一批百战老兵，这是太平天国前期几乎攻无不克的基础。这批人，主要分三部分。第一部分尸冯云山部，在冯云山战死后，太平天国攻克南京，冯云山部此时归林凤祥统领，这时候控制太平天国绝大多数精锐的东王因为排除异己需要，命林凤祥部北伐。其次天京事变之后，原来东王杨秀清部被清洗。剩下精锐 绝大多数被石达开带走，剩下的出了陈玉成和李秀成瓜分外。其他没有根基的都投降了清朝。比如淮军前期名将程学启就是 这部分降清的 原太平天国精锐。我和前面的太平天国战史爱好者，就是从程学启履历开始聊起来的。</w:t>
      </w:r>
    </w:p>
    <w:p w14:paraId="09F76EF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说到这里，最后能补充的是，湘军结硬寨打呆仗的战法能成功。不仅在于先进火器的应用，以及太平天国精锐老兵在内乱中消耗殆尽。更重要在中后期，陈玉成和李秀成不合。前面帖子提及，在曾国荃结硬寨打安庆那会。十多道壕沟被一度被攻克九道。为什么十多倍湘军兵力的太平天国援军还是失败了。因为，先攻的是陈玉成部。陈玉成部精疲力尽后。此前基本做壁上观的李秀成部才开始围攻。这时候曾国荃已经抓住战机重整防线。也因此李秀成部攻击浅尝即止。</w:t>
      </w:r>
    </w:p>
    <w:p w14:paraId="7467A5C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湘军的成功有自己扬长避短和敢战能战的因素，也在于太平天国内乱。</w:t>
      </w:r>
    </w:p>
    <w:p w14:paraId="474EE2A3" w14:textId="77777777" w:rsidR="00137B81" w:rsidRPr="00137B81" w:rsidRDefault="00137B81" w:rsidP="00137B81">
      <w:pPr>
        <w:rPr>
          <w:rFonts w:ascii="宋体" w:eastAsia="宋体" w:hAnsi="宋体"/>
          <w:lang w:eastAsia="zh-CN"/>
        </w:rPr>
      </w:pPr>
    </w:p>
    <w:p w14:paraId="38595511" w14:textId="77777777" w:rsidR="00137B81" w:rsidRPr="00137B81" w:rsidRDefault="00137B81" w:rsidP="00137B81">
      <w:pPr>
        <w:rPr>
          <w:rFonts w:ascii="宋体" w:eastAsia="宋体" w:hAnsi="宋体"/>
          <w:lang w:eastAsia="zh-CN"/>
        </w:rPr>
      </w:pPr>
    </w:p>
    <w:p w14:paraId="56213C73"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我补充</w:t>
      </w:r>
      <w:proofErr w:type="spellEnd"/>
    </w:p>
    <w:p w14:paraId="5418E85C"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://talkcc.org//article/4836202-10514</w:t>
      </w:r>
    </w:p>
    <w:p w14:paraId="5A96F06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2022-12-22 02:40:35</w:t>
      </w:r>
    </w:p>
    <w:p w14:paraId="6B92921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其实数据需求是永无止境的 </w:t>
      </w:r>
    </w:p>
    <w:p w14:paraId="70FB45E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仅仅今年乌克兰战争，我们变轨过去的卫星多少颗我不能说。但是可以说的是，我们变轨过去的 卫星数据传输中，一样导致我们现有大数据中心发生过载的问题。所以你看乌克兰战争后我们今年就批了十多个大数据中心的 项目。</w:t>
      </w:r>
    </w:p>
    <w:p w14:paraId="72B6CA0C" w14:textId="77777777" w:rsidR="00137B81" w:rsidRPr="00137B81" w:rsidRDefault="00137B81" w:rsidP="00137B81">
      <w:pPr>
        <w:rPr>
          <w:rFonts w:ascii="宋体" w:eastAsia="宋体" w:hAnsi="宋体"/>
          <w:lang w:eastAsia="zh-CN"/>
        </w:rPr>
      </w:pPr>
    </w:p>
    <w:p w14:paraId="697221AC" w14:textId="77777777" w:rsidR="00137B81" w:rsidRPr="00137B81" w:rsidRDefault="00137B81" w:rsidP="00137B81">
      <w:pPr>
        <w:rPr>
          <w:rFonts w:ascii="宋体" w:eastAsia="宋体" w:hAnsi="宋体"/>
          <w:lang w:eastAsia="zh-CN"/>
        </w:rPr>
      </w:pPr>
    </w:p>
    <w:p w14:paraId="5A82B24D"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补充楼下帖子的内容</w:t>
      </w:r>
      <w:proofErr w:type="spellEnd"/>
    </w:p>
    <w:p w14:paraId="62FF269C"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://talkcc.org//article/4836223-10514</w:t>
      </w:r>
    </w:p>
    <w:p w14:paraId="71792B6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2022-12-22 03:13:02</w:t>
      </w:r>
    </w:p>
    <w:p w14:paraId="5083DEF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刚搜了一下感觉师改旅问题确实很大</w:t>
      </w:r>
    </w:p>
    <w:p w14:paraId="6E0EB3C7" w14:textId="77777777" w:rsidR="00137B81" w:rsidRPr="00137B81" w:rsidRDefault="00137B81" w:rsidP="00137B81">
      <w:pPr>
        <w:rPr>
          <w:rFonts w:ascii="宋体" w:eastAsia="宋体" w:hAnsi="宋体"/>
        </w:rPr>
      </w:pPr>
      <w:proofErr w:type="spellStart"/>
      <w:r w:rsidRPr="00137B81">
        <w:rPr>
          <w:rFonts w:ascii="宋体" w:eastAsia="宋体" w:hAnsi="宋体"/>
        </w:rPr>
        <w:t>这里有个人写的很好</w:t>
      </w:r>
      <w:proofErr w:type="spellEnd"/>
    </w:p>
    <w:p w14:paraId="4513BCA6" w14:textId="77777777" w:rsidR="00137B81" w:rsidRPr="00137B81" w:rsidRDefault="00137B81" w:rsidP="00137B81">
      <w:pPr>
        <w:rPr>
          <w:rFonts w:ascii="宋体" w:eastAsia="宋体" w:hAnsi="宋体"/>
        </w:rPr>
      </w:pPr>
      <w:r w:rsidRPr="00137B81">
        <w:rPr>
          <w:rFonts w:ascii="宋体" w:eastAsia="宋体" w:hAnsi="宋体"/>
        </w:rPr>
        <w:t>https://www.zhihu.com/question/26744083/answer/2411139790?utm_id=0</w:t>
      </w:r>
    </w:p>
    <w:p w14:paraId="213900C0" w14:textId="77777777" w:rsidR="00137B81" w:rsidRPr="00137B81" w:rsidRDefault="00137B81" w:rsidP="00137B81">
      <w:pPr>
        <w:rPr>
          <w:rFonts w:ascii="宋体" w:eastAsia="宋体" w:hAnsi="宋体"/>
        </w:rPr>
      </w:pPr>
      <w:proofErr w:type="spellStart"/>
      <w:r w:rsidRPr="00137B81">
        <w:rPr>
          <w:rFonts w:ascii="宋体" w:eastAsia="宋体" w:hAnsi="宋体"/>
        </w:rPr>
        <w:t>不过也有人正面批判</w:t>
      </w:r>
      <w:proofErr w:type="spellEnd"/>
    </w:p>
    <w:p w14:paraId="22DE946D" w14:textId="77777777" w:rsidR="00137B81" w:rsidRPr="00137B81" w:rsidRDefault="00137B81" w:rsidP="00137B81">
      <w:pPr>
        <w:rPr>
          <w:rFonts w:ascii="宋体" w:eastAsia="宋体" w:hAnsi="宋体"/>
        </w:rPr>
      </w:pPr>
      <w:r w:rsidRPr="00137B81">
        <w:rPr>
          <w:rFonts w:ascii="宋体" w:eastAsia="宋体" w:hAnsi="宋体"/>
        </w:rPr>
        <w:t>https://user.guancha.cn/wap/content?id=731830?s=fwrphbios</w:t>
      </w:r>
    </w:p>
    <w:p w14:paraId="4FF0E8C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其实河里主流 都是讥讽乌克兰战争中双方为菜俄与菜乌。其实从战争至今，给我军警醒的地方颇多。</w:t>
      </w:r>
    </w:p>
    <w:p w14:paraId="681FB3B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1.俄罗斯展示的持续突进 能力，和青铜峡演习大有不同。我军自己评估，这样大规模长距离奔袭能力我军精锐能有多少做到。</w:t>
      </w:r>
    </w:p>
    <w:p w14:paraId="233EA35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2.俄军在第二阶段中，由于俄罗斯的卡52牢牢控制中空。坦克叠加卡52，俄罗斯对乌克兰的人员（含武装部队和辅兵，警察以及民兵）杀伤一度到1比25的地步。以至于不少人以为战争今年就可以结束。</w:t>
      </w:r>
    </w:p>
    <w:p w14:paraId="350CFFF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3.其实在第二阶段中后期，无论是 反馈中的波兰志愿兵被成建制 消灭，还是一度引起别人呵斥的美国到中国采购绷带和血制品的反馈。我们到今天应该明白，在第二阶段后北约实际已经介入 地面冲突。（此前电子压制为主）</w:t>
      </w:r>
    </w:p>
    <w:p w14:paraId="4EC5A6B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4.在北约开始地面介入后，俄罗斯一度有过大尺度的后撤，围绕这次后撤我们自己讨论群里有过激辩。互为极端的表述是，乌克兰战争乌克兰军队反攻成功的战绩和北约无关甚至和美国无关都是乌克兰自己打的。另一个极端是，俄罗斯在知道北约介入后，开始后撤拉近不给距离，用磁吸战术消耗乌克兰人。现在看两者都有各自道理。我下面说具体点</w:t>
      </w:r>
    </w:p>
    <w:p w14:paraId="0F9A76F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一，从上面关于师改旅给出的链接中，有文章直接这样说：</w:t>
      </w:r>
    </w:p>
    <w:p w14:paraId="33D3384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而现在师改旅后的战争形态是什么呢？是根本就没有稳固的战线，因为你手里就没有兵，到处是漏洞，到处都是薄弱点。也就是乌克兰同样很弱鸡，如果把乌克兰换成朝鲜，俄军可能已经被反推回库尔斯克了。</w:t>
      </w:r>
    </w:p>
    <w:p w14:paraId="4921CA8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乌克兰现在只要能拿出来一支5万人的机动力量，放到任何一条战线上俄军就要全线收缩，因为到处是可以穿插切割的漏洞。同样的，俄军如果能有一支5-10万人的预备兵团，哪怕是没有重装备的纯种步兵师，只要能来10万人随便放到哪个方向，乌克兰已经没了。</w:t>
      </w:r>
    </w:p>
    <w:p w14:paraId="3062E69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俄军到现在伤亡仅5000人，很多轻伤的甚至已经能重新投入战斗。俄军所有部队都还拥有者充足的战斗力，俄军现在停下来不继续进行进攻，不是合成化程度不够，不是信息化太低，不是活力不行，也不是后勤不行，更不是政治问题。</w:t>
      </w:r>
    </w:p>
    <w:p w14:paraId="5D3446D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阻挡俄军前进的原因只有一个——普京手里没兵稳固战线</w:t>
      </w:r>
    </w:p>
    <w:p w14:paraId="398F14E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们国内的反馈和这个吻合在于，俄罗斯有过多的尖刀，但是没有足够的辅兵填补兵线。在乌军反攻中，承袭前苏联近卫师团作战风格的老兵叠加足够的人力资源，用巴顿一脚油门踩到底的战法，打出了出色战绩。</w:t>
      </w:r>
    </w:p>
    <w:p w14:paraId="4121B77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二.俄罗斯在大尺度后撤中，有没有采用磁吸战术消耗乌克兰。现在证明已经有的。就在前面我提及的突出部，俄罗斯人一度每天用七万发炮弹洗地。我说的磁吸是在 看本周文章介绍开始接受的。大致意思是，现在持续消耗乌克兰的突出部，是那个地区制高点。俄罗斯只要控制这个制高点，就可以炮击这个地区任何据点。昨天我们还围绕二战中是否控制制高点来争论，这个制高点控制权是否有用。结论之一是，谁火力有优势谁控制制高点就有用。</w:t>
      </w:r>
    </w:p>
    <w:p w14:paraId="4588FA8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话说到这里，在乌克兰大反攻前，俄罗斯弹药消耗不到 3%，而俄罗斯后撤稳定战线后，在突出部人力消耗是1比5。今天邵伊古已经宣布，俄罗斯重新调整建制，包括我们帖子里开始讨论的师改旅问题。俄罗斯在重新恢复此前军改撤销的部门的同时扩军到 150万。（具体可以看今天新闻）而北约从逐步开始公开地面部队介入乌克兰战争的同时，日本宣布军费扩张一倍，韩国也对应宣布扩军计划。下一阶段博弈各方，我们边看边讨论吧。</w:t>
      </w:r>
    </w:p>
    <w:p w14:paraId="32FF9E6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补充，其实中美评估，乌克兰和俄罗斯精锐的对攻。都有高度评价。我 方给出评价之一是，俄罗斯和乌克兰精锐依旧保持了原来近卫师的优良传统打出了冷战以来地面作战攻防的巅峰。同时，对于乌克兰说这批老兵消耗殆尽后后劲不足。同步，乌克兰人打出的战绩，也鼓舞了北约地面部队的介入。不管怎么说，乌克兰战争已经进入新阶段。</w:t>
      </w:r>
    </w:p>
    <w:p w14:paraId="136D9AD6" w14:textId="77777777" w:rsidR="00137B81" w:rsidRPr="00137B81" w:rsidRDefault="00137B81" w:rsidP="00137B81">
      <w:pPr>
        <w:rPr>
          <w:rFonts w:ascii="宋体" w:eastAsia="宋体" w:hAnsi="宋体"/>
          <w:lang w:eastAsia="zh-CN"/>
        </w:rPr>
      </w:pPr>
    </w:p>
    <w:p w14:paraId="6ED9B20C" w14:textId="77777777" w:rsidR="00137B81" w:rsidRPr="00137B81" w:rsidRDefault="00137B81" w:rsidP="00137B81">
      <w:pPr>
        <w:rPr>
          <w:rFonts w:ascii="宋体" w:eastAsia="宋体" w:hAnsi="宋体"/>
          <w:lang w:eastAsia="zh-CN"/>
        </w:rPr>
      </w:pPr>
    </w:p>
    <w:p w14:paraId="309059F1"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你可以移步一下楼下</w:t>
      </w:r>
    </w:p>
    <w:p w14:paraId="2CD73577"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://talkcc.org//article/4836224-10514</w:t>
      </w:r>
    </w:p>
    <w:p w14:paraId="572AD19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2022-12-22 03:15:19</w:t>
      </w:r>
    </w:p>
    <w:p w14:paraId="20B6C8D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看我回复关于师改旅的讨论，结合你的回复，会有所得的。</w:t>
      </w:r>
    </w:p>
    <w:p w14:paraId="1F43FB82" w14:textId="77777777" w:rsidR="00137B81" w:rsidRPr="00137B81" w:rsidRDefault="00137B81" w:rsidP="00137B81">
      <w:pPr>
        <w:rPr>
          <w:rFonts w:ascii="宋体" w:eastAsia="宋体" w:hAnsi="宋体"/>
          <w:lang w:eastAsia="zh-CN"/>
        </w:rPr>
      </w:pPr>
    </w:p>
    <w:p w14:paraId="0E14796E" w14:textId="77777777" w:rsidR="00137B81" w:rsidRPr="00137B81" w:rsidRDefault="00137B81" w:rsidP="00137B81">
      <w:pPr>
        <w:rPr>
          <w:rFonts w:ascii="宋体" w:eastAsia="宋体" w:hAnsi="宋体"/>
          <w:lang w:eastAsia="zh-CN"/>
        </w:rPr>
      </w:pPr>
    </w:p>
    <w:p w14:paraId="42832436"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血氧仪是必须的</w:t>
      </w:r>
      <w:proofErr w:type="spellEnd"/>
    </w:p>
    <w:p w14:paraId="3C110EBF"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://talkcc.org//article/4836237</w:t>
      </w:r>
    </w:p>
    <w:p w14:paraId="756F9B2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2022-12-22 03:32:06</w:t>
      </w:r>
    </w:p>
    <w:p w14:paraId="559F812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低于90必须去医院</w:t>
      </w:r>
    </w:p>
    <w:p w14:paraId="632B981A" w14:textId="77777777" w:rsidR="00137B81" w:rsidRPr="00137B81" w:rsidRDefault="00137B81" w:rsidP="00137B81">
      <w:pPr>
        <w:rPr>
          <w:rFonts w:ascii="宋体" w:eastAsia="宋体" w:hAnsi="宋体"/>
          <w:lang w:eastAsia="zh-CN"/>
        </w:rPr>
      </w:pPr>
    </w:p>
    <w:p w14:paraId="1A7707D9" w14:textId="77777777" w:rsidR="00137B81" w:rsidRPr="00137B81" w:rsidRDefault="00137B81" w:rsidP="00137B81">
      <w:pPr>
        <w:rPr>
          <w:rFonts w:ascii="宋体" w:eastAsia="宋体" w:hAnsi="宋体"/>
          <w:lang w:eastAsia="zh-CN"/>
        </w:rPr>
      </w:pPr>
    </w:p>
    <w:p w14:paraId="6374C09C"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你这么一说提醒我了</w:t>
      </w:r>
    </w:p>
    <w:p w14:paraId="110E0408"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://talkcc.org//article/4836270</w:t>
      </w:r>
    </w:p>
    <w:p w14:paraId="61BD54D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2022-12-22 04:24:47</w:t>
      </w:r>
    </w:p>
    <w:p w14:paraId="376C7CD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今年和人讨论太平天国战史。对方说，太平天国精锐构成，出了前面提及的 冯云山旧部，东王部，石达开部剩下被陈玉成和李秀成瓜分及其残余降清的是罗大纲部。这里我掉一段书袋，我目的不是显摆什么，是讲当时条件下的微操</w:t>
      </w:r>
    </w:p>
    <w:p w14:paraId="57FE41E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个微操核心人物之一，自然是罗大纲部降清的张国梁。张国梁降清后随向荣援救湖南，迭破太平军于醴陵、益阳、湘阴、武昌皆靠他收复。1853年，清军建江南大营于南京孝陵卫一带，张国梁为大营主要战将，常与太平军作战，屡立战功。李秀成为解天京困局，先派他堂弟侍王李世贤攻湖州，由于那时候杭州城防空虚，李世贤顺势拿下杭州。为支援杭州，江南大营助理南下，被太平天国主力围攻后。张国梁在常州战败投河而死。</w:t>
      </w:r>
    </w:p>
    <w:p w14:paraId="5033608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张国梁的战败，对晚清格局影响巨大。原本，咸丰 皇帝布局基于对湘军忌惮，基本策略是以江南江北大营为克复南京首功。为达到这个目的，在江南大营惨败前，咸丰皇帝的基本策略是重用湘军和左宗棠的楚军打击太平天国外围。无论如何不让曾国藩染指江苏这个帝国核心区。为达到这个目的，咸丰布置了一文一武。但是，在微操上咸丰一次错误被李秀成拿捏住了。1857年夏，擢升何桂清两江总督，驻常州。搜括苏、浙钱粮供给清军江南大营。何桂清，原来安排比较复杂。他的正式头衔是云贵，差遣是两江的。这样安排的目的是，让何桂清在江苏呆半年，然后去北京担任军机行走。(江浙转边疆，然后入北京进军机处是晚清一段时间惯例)然后，何桂清中计后张国梁战死。这意味着，满清中央在江浙的直属部队损失殆尽。为此，清廷和曾国藩的交易之一，是 李鸿章部南下上海，捏着上海海关钱袋子。曾国藩进江苏会缴太平天国。</w:t>
      </w:r>
    </w:p>
    <w:p w14:paraId="5E0A456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再后来，就是李鸿章的淮军崛起。前面提到的太平天国降将程学启战死在苏州。到曾国荃攻克 天京后湘军独大。甚至清朝派遣的两江总督马新贻也死的不明不白后。那之后直到新中国建立，中国近现代史就是一个军阀争权与混战的历史晦暗时代。</w:t>
      </w:r>
    </w:p>
    <w:p w14:paraId="4B1542A7" w14:textId="77777777" w:rsidR="00137B81" w:rsidRPr="00137B81" w:rsidRDefault="00137B81" w:rsidP="00137B81">
      <w:pPr>
        <w:rPr>
          <w:rFonts w:ascii="宋体" w:eastAsia="宋体" w:hAnsi="宋体"/>
          <w:lang w:eastAsia="zh-CN"/>
        </w:rPr>
      </w:pPr>
    </w:p>
    <w:p w14:paraId="09AAF064" w14:textId="77777777" w:rsidR="00137B81" w:rsidRPr="00137B81" w:rsidRDefault="00137B81" w:rsidP="00137B81">
      <w:pPr>
        <w:rPr>
          <w:rFonts w:ascii="宋体" w:eastAsia="宋体" w:hAnsi="宋体"/>
          <w:lang w:eastAsia="zh-CN"/>
        </w:rPr>
      </w:pPr>
    </w:p>
    <w:p w14:paraId="7DD4D922"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讲赖小民不讲金人庆难免一叶障目</w:t>
      </w:r>
    </w:p>
    <w:p w14:paraId="699ADF04"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://talkcc.org//article/4836281</w:t>
      </w:r>
    </w:p>
    <w:p w14:paraId="756A8B6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2022-12-22 04:42:43</w:t>
      </w:r>
    </w:p>
    <w:p w14:paraId="1373887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有一种说法，失火是对抗组织</w:t>
      </w:r>
    </w:p>
    <w:p w14:paraId="524671ED" w14:textId="77777777" w:rsidR="00137B81" w:rsidRPr="00137B81" w:rsidRDefault="00137B81" w:rsidP="00137B81">
      <w:pPr>
        <w:rPr>
          <w:rFonts w:ascii="宋体" w:eastAsia="宋体" w:hAnsi="宋体"/>
          <w:lang w:eastAsia="zh-CN"/>
        </w:rPr>
      </w:pPr>
    </w:p>
    <w:p w14:paraId="738D7C3E" w14:textId="77777777" w:rsidR="00137B81" w:rsidRPr="00137B81" w:rsidRDefault="00137B81" w:rsidP="00137B81">
      <w:pPr>
        <w:rPr>
          <w:rFonts w:ascii="宋体" w:eastAsia="宋体" w:hAnsi="宋体"/>
          <w:lang w:eastAsia="zh-CN"/>
        </w:rPr>
      </w:pPr>
    </w:p>
    <w:p w14:paraId="15E44CFD"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其实主席在 上世纪50年代就讲过红色贵族子弟学校的问题</w:t>
      </w:r>
    </w:p>
    <w:p w14:paraId="726A4020"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://talkcc.org//article/4836308</w:t>
      </w:r>
    </w:p>
    <w:p w14:paraId="712B10F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2022-12-22 05:54:24</w:t>
      </w:r>
    </w:p>
    <w:p w14:paraId="1C37ECC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在胡温时代，有改开新贵说过， 没有主席的文革。他们家开国少将都不是，想打开上升通道早被开国元帅和大将的子弟及其遍布中央的徒子徒孙弄死了。其中一个家族给我整理过 中央部委变迁。其中到文革爆发前期，中国部委和享受部委待遇的机构99个。那时候我们是讨论各国财政改革。那时候话题是，文革前夜，吃财政饭的人已经吃到国家财政难以为继的地步。同样到 春夏 之交的那次变革，老干部们试图恢复到99个部委级别的好时代。他们最终和 邓公决裂。于是就有了打破即有经济循环的 清理三角债和朱镕基启动的大下岗。很多人都把板子拍朱镕基身上，但是这是江总和朱总都拍板通过的责任。但是舆论为什么没有人质疑过江总。那是一个时代领导集体的责任，朱责任更多更重。</w:t>
      </w:r>
    </w:p>
    <w:p w14:paraId="2882E4D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同样，到胡总时代，看到其他回复里有讲到政务院的内容。这里很多人不明就里。我们政务院时期，共产党在政务院居相对少数。那时候 共产党还希望一个和民主党派共治来开创一个新中国的蓝图。但是，随后而来的 朝鲜战争时期张东逊电台事件，和随后国民党时期北京留任人员游行要求民主选举政党轮替的海德公园事件。中共的对应就是胡风案的整风运动。到胡总时期试图重启新民主主义时期和民主党派共治的路线。对应之一就是万钢出任科技部长，这是几十年里第一个非中共党员出任部长级高官。那时候，民主党派一批老人还在愤愤于中共当年所谓背约。胡温时期的实践，效果不好现在又要对民主党派收权。这不是后面大家关心的主线，不过是给大家一个理解所谓历史任务的注脚。</w:t>
      </w:r>
    </w:p>
    <w:p w14:paraId="4092949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还有 ，很多人对权贵的理解和所谓红色贵族子弟理解可能有明显误区。我夹叙夹议我的视角。其实，就说贵族子弟也分三六九等。就拿九十年代来说，有那个圈子里的人讲过他</w:t>
      </w:r>
      <w:r w:rsidRPr="00137B81">
        <w:rPr>
          <w:rFonts w:ascii="宋体" w:eastAsia="宋体" w:hAnsi="宋体"/>
          <w:lang w:eastAsia="zh-CN"/>
        </w:rPr>
        <w:lastRenderedPageBreak/>
        <w:t>们怎么离开上海贵族子弟学校的。其中原因之一，是因为派系不和。他们的子弟，在学校打群架。打急眼了，拿着凳子部分男女使劲朝人头上轮。砸人脑袋的多事中央部委子弟被打的是省一级子弟。最校方不能处理的，转校的肯定是权势弱的子弟。有人因此批评过我说，我给一些普通人看了不该看的阶层的内容让他们对阶层跨越有幻想。以为花钱进贵族子弟学校就能和权贵成为朋友进而实现阶层升级。说实话，有这种想法的普通人我劝过他们真的不会听。我没有任何嘲讽他们任何跨越阶层的努力，所以我说了不介入任何人选择。说到这里，老河友应该记得我我转发格拉古兄弟的文章那会，我提过那时候的 政治博弈已经是万亿起步的游戏。我那时候没说的原话是，万亿美元以上游戏。因为我无意中掺合的事情，有人和我说 家里没有常委不要碰。记得一个官僚小圈子说，周案起因是他们家想成为万亿级别的豪门。在三千亿的时候被狙击了。我说的这些过去从来都没在河里说过。今天说不是在说我知道什么，是在减少彼此对一些理解的信息差。</w:t>
      </w:r>
    </w:p>
    <w:p w14:paraId="525BB92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看到有人提过，这次改革是消除改开以来政治家族的影响。我原话是，这次大会干掉了改开以来所有家族安排的政治梯队。不是将是已经。如果你觉得这样说法比较夸大。我不妨说一下有人提点我军改到底改了什么。这次军改，变化最大的是主席时代都没有打破的八路军系和新四军系平衡以新四军系统彻底退出为结果。因此，对应的派系在这次退出 也是有迹可循。河里不讨论一个因为信息差，也是因为 大家逻辑真的不一样。其实昨天我想给人留言的回复是这样的。在江总全退的时候，军改方案已经彻底打破了两大山头的平衡。这个平衡具体就是军官团队的比例。这个和我试图在权谋内容里提醒的一个方法论，代表比例的改变意味着整体变革的开始。一些老河友应该记得我那时候说，从军改开始到政治体制改革再到经济体制的全面调整已经不可避免。因此，我在河里重新写了共和国经济史，也因此我重新认识了主席。主席最终选择相信人民是对的。</w:t>
      </w:r>
    </w:p>
    <w:p w14:paraId="23D9F10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最后我补充一句，有人在神仙兄的帖子里问过我几个问题和我当年打赌的事。其实答案我很早就在其他帖子里回复。十年前，历史的选择。无非是失败的那位，主张群众运动引入政治博弈。另一位就是十年来一贯的群众监督引入政治博弈。就实践而言，我说过我对他的认同和神仙兄类似，在于是不是守护程序的底线不杀人。你翻开历史，上面开始杀人的时候，下面有哪一次不是滥杀的。不说古代，执政党肃反历史 可以去看看。这里说个过界的话，这次比例调整，年中我这里担心的实际是有人开北戴河会议被带走。如果是那个级别的被带走，我说过影响不亚于 当年谁北戴河夜奔。索性这次还是守住底线，博弈没有在全国范围以政治运动的方式铺开。如果是这样，上面折腾谁上谁下本来对我们来说就是看看戏，现在也还是看看戏。自己别入戏就可以了。</w:t>
      </w:r>
    </w:p>
    <w:p w14:paraId="7B0011F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知道，骤然开放到今天。无论谁也无法说服谁。我说的东西涉及的东西，无论清零还是开放的都有人投草有人喷我胡说八道。我前面说了，主席选择相信人民我想通后。看到争论，我说那么多无非说我看到的微操。我说过我的期许，现在是占人口比例5%的人口参与博弈，数字化时代理想状态是 25%。我说的微操，不过是希望有人有所得最后有机会自己或者自己的后辈能进入这个 25%范畴。不然我一开始提到的权贵固化，是必然扼杀我们所有人的明天的。即使大家推崇如忙总，我当年写政治改革变数的时候他也说我不知所云。那时候我在想，家里没有省长就不要指望做省长，家里没有将军就别指望做将军的中国未</w:t>
      </w:r>
      <w:r w:rsidRPr="00137B81">
        <w:rPr>
          <w:rFonts w:ascii="宋体" w:eastAsia="宋体" w:hAnsi="宋体"/>
          <w:lang w:eastAsia="zh-CN"/>
        </w:rPr>
        <w:lastRenderedPageBreak/>
        <w:t>来，真的合适么。而军改，让后者起码出现了新的变数。我对他的观点止步于此，无非是不再是死水微澜。</w:t>
      </w:r>
    </w:p>
    <w:p w14:paraId="4CBE7066" w14:textId="77777777" w:rsidR="00137B81" w:rsidRPr="00137B81" w:rsidRDefault="00137B81" w:rsidP="00137B81">
      <w:pPr>
        <w:rPr>
          <w:rFonts w:ascii="宋体" w:eastAsia="宋体" w:hAnsi="宋体"/>
          <w:lang w:eastAsia="zh-CN"/>
        </w:rPr>
      </w:pPr>
    </w:p>
    <w:p w14:paraId="40EAC51B" w14:textId="77777777" w:rsidR="00137B81" w:rsidRPr="00137B81" w:rsidRDefault="00137B81" w:rsidP="00137B81">
      <w:pPr>
        <w:rPr>
          <w:rFonts w:ascii="宋体" w:eastAsia="宋体" w:hAnsi="宋体"/>
          <w:lang w:eastAsia="zh-CN"/>
        </w:rPr>
      </w:pPr>
    </w:p>
    <w:p w14:paraId="099884AA"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感谢主席的党支部在连队</w:t>
      </w:r>
    </w:p>
    <w:p w14:paraId="3B2617CB"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://talkcc.org//article/4836318</w:t>
      </w:r>
    </w:p>
    <w:p w14:paraId="3F6B9CC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2022-12-22 06:08:07</w:t>
      </w:r>
    </w:p>
    <w:p w14:paraId="1E69D2C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军阀在当今没有任何发挥余地了</w:t>
      </w:r>
    </w:p>
    <w:p w14:paraId="5CC74839" w14:textId="77777777" w:rsidR="00137B81" w:rsidRPr="00137B81" w:rsidRDefault="00137B81" w:rsidP="00137B81">
      <w:pPr>
        <w:rPr>
          <w:rFonts w:ascii="宋体" w:eastAsia="宋体" w:hAnsi="宋体"/>
          <w:lang w:eastAsia="zh-CN"/>
        </w:rPr>
      </w:pPr>
    </w:p>
    <w:p w14:paraId="642A9430" w14:textId="77777777" w:rsidR="00137B81" w:rsidRPr="00137B81" w:rsidRDefault="00137B81" w:rsidP="00137B81">
      <w:pPr>
        <w:rPr>
          <w:rFonts w:ascii="宋体" w:eastAsia="宋体" w:hAnsi="宋体"/>
          <w:lang w:eastAsia="zh-CN"/>
        </w:rPr>
      </w:pPr>
    </w:p>
    <w:p w14:paraId="5083DB57"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补充主席战术运用的细节</w:t>
      </w:r>
    </w:p>
    <w:p w14:paraId="6D8273A4"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://talkcc.org//article/4836338</w:t>
      </w:r>
    </w:p>
    <w:p w14:paraId="409B4F0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2022-12-22 06:38:54</w:t>
      </w:r>
    </w:p>
    <w:p w14:paraId="213330C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1.德国第一次使用无线电通讯装备军队后第三年，蒋介石就从德国引入无线电通讯技术。而这时候，徐恩曾开办的 第一届无线电通讯班里就有钱壮飞安排的中共党员。简单点说，就无线电技术而言，国共没有技术代差。</w:t>
      </w:r>
    </w:p>
    <w:p w14:paraId="43E34AD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从二次反围剿开始，主席所在的中央苏区已经采用无线电通讯和无线电侦听技术。其中，主席在国军两个军围堵的缝隙中跳出包围圈然后反杀，关键是在国军合围当晚，无线电侦听中国军将领用明码讨论第二天作战安排。因此给主席找到跳出国军 合围部队的结合部。（缝隙两公里宽）</w:t>
      </w:r>
    </w:p>
    <w:p w14:paraId="01B9E57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主席用兵除了利用先进科学技术的辅助，背后还有 中共这个组织缔造的严密情报网络。</w:t>
      </w:r>
    </w:p>
    <w:p w14:paraId="53A46F74" w14:textId="77777777" w:rsidR="00137B81" w:rsidRPr="00137B81" w:rsidRDefault="00137B81" w:rsidP="00137B81">
      <w:pPr>
        <w:rPr>
          <w:rFonts w:ascii="宋体" w:eastAsia="宋体" w:hAnsi="宋体"/>
          <w:lang w:eastAsia="zh-CN"/>
        </w:rPr>
      </w:pPr>
    </w:p>
    <w:p w14:paraId="66548697" w14:textId="77777777" w:rsidR="00137B81" w:rsidRPr="00137B81" w:rsidRDefault="00137B81" w:rsidP="00137B81">
      <w:pPr>
        <w:rPr>
          <w:rFonts w:ascii="宋体" w:eastAsia="宋体" w:hAnsi="宋体"/>
          <w:lang w:eastAsia="zh-CN"/>
        </w:rPr>
      </w:pPr>
    </w:p>
    <w:p w14:paraId="53BC2A58"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日本情报系统也和筛子一样</w:t>
      </w:r>
    </w:p>
    <w:p w14:paraId="74B1437D"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://talkcc.org//article/4836371</w:t>
      </w:r>
    </w:p>
    <w:p w14:paraId="4F77043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2022-12-22 07:46:43</w:t>
      </w:r>
    </w:p>
    <w:p w14:paraId="23E9FB9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袁殊（化名：曾达斋，1911年3月29日-1987年11月26日），本名袁学易，出生于湖北省蕲春县，毕业于日本东京大学，间谍。</w:t>
      </w:r>
    </w:p>
    <w:p w14:paraId="6266880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他是中共情报史上绝无仅有的五重间谍（军统、中统、青红帮、日伪、中共秘密身份），特工身份活动期间，曾提供德、苏开战部署及日军二战期间的准确战略情报，后来负责日美动向的调研工作，著有《袁殊文集》，1987年11月26日病逝于北京。</w:t>
      </w:r>
    </w:p>
    <w:p w14:paraId="127C83A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我了解他是去年和今年在知乎看有关他介绍</w:t>
      </w:r>
    </w:p>
    <w:p w14:paraId="4DD2753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简述就是，日本在华情报机关除了日本情报机由影佐祯昭负责的军事情报机关外，还有专门负责文化侵略的岩井机关。岩井机关负责人岩井英一因为有满铁背景，而且满铁在战史里被称为日共大本营。所以，岩井机关不仅被满铁成员渗透的千疮百孔而且岩井机关负责人和岩井英一和 袁殊私教甚笃。两个人关系好到什么地步，说个军统特大乌龙。就是，中统和军统都是袁殊在国民党上线（袁殊中统直接上线是 陈果夫的堂兄，解放战争中被袁殊策反最后留在大陆）。因为中统和军统都要杀李默群。然后军统负责暗杀的干部暗杀王叛变。（电视剧《叛逆者》里陈默群原型之一）导致军统和中统的暗杀计划被日本情报机关破获。被破获的有关人员名单里就有袁殊。在袁殊发现情况不对后，向岩井英一求助。岩井英一是当着 影佐祯昭和李默群的面带走袁殊的。事后 袁殊还说服日本人完成 对李默群反杀。这如果写进电视剧，基本属于离了大谱。而这件事导致袁殊犯了一个组织错误，就是当岩井英一直接问袁殊是不是中共 党员那会，袁殊没有经过组织同意承认自己是中共党员。他后来被严厉审查就是与此有关。在反杀李默群后，袁殊被任命为对新四军根据地清乡的负责人也因此避免了根据地重大损失。这个是写在对袁殊审查的解密资料里的东西。另外作为插曲可以写的是，电影54号兵站的原型也有袁殊的影子，真实情况是，日军大阪第四师卖无缝钢管给新四军根据地。电影里的小老大反杀了阻碍日军走私的铁杆汉奸。（汗了）还有可以说的是，中西功这个日共成员在很早的时候就是苏联特工佐尔格小组成员。为中国和苏联反法西斯战争做出杰出贡献，他在被捕后接受审判的时候，甚至日本特高课成员都被他的雄辩所信服：日本必败。因为他家里的贵族身份，日本军方对他几乎无所作为。</w:t>
      </w:r>
    </w:p>
    <w:p w14:paraId="1DE825B0" w14:textId="77777777" w:rsidR="00137B81" w:rsidRPr="00137B81" w:rsidRDefault="00137B81" w:rsidP="00137B81">
      <w:pPr>
        <w:rPr>
          <w:rFonts w:ascii="宋体" w:eastAsia="宋体" w:hAnsi="宋体"/>
          <w:lang w:eastAsia="zh-CN"/>
        </w:rPr>
      </w:pPr>
    </w:p>
    <w:p w14:paraId="6DFA8ED3" w14:textId="77777777" w:rsidR="00137B81" w:rsidRPr="00137B81" w:rsidRDefault="00137B81" w:rsidP="00137B81">
      <w:pPr>
        <w:rPr>
          <w:rFonts w:ascii="宋体" w:eastAsia="宋体" w:hAnsi="宋体"/>
          <w:lang w:eastAsia="zh-CN"/>
        </w:rPr>
      </w:pPr>
    </w:p>
    <w:p w14:paraId="40463634"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受教了</w:t>
      </w:r>
      <w:proofErr w:type="spellEnd"/>
    </w:p>
    <w:p w14:paraId="609A44FA"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://talkcc.org//article/4836385</w:t>
      </w:r>
    </w:p>
    <w:p w14:paraId="19550DBA" w14:textId="77777777" w:rsidR="00137B81" w:rsidRPr="00137B81" w:rsidRDefault="00137B81" w:rsidP="00137B81">
      <w:pPr>
        <w:rPr>
          <w:rFonts w:ascii="宋体" w:eastAsia="宋体" w:hAnsi="宋体"/>
        </w:rPr>
      </w:pPr>
      <w:r w:rsidRPr="00137B81">
        <w:rPr>
          <w:rFonts w:ascii="宋体" w:eastAsia="宋体" w:hAnsi="宋体"/>
        </w:rPr>
        <w:t>2022-12-22 08:25:21</w:t>
      </w:r>
    </w:p>
    <w:p w14:paraId="6EFC696A" w14:textId="77777777" w:rsidR="00137B81" w:rsidRPr="00137B81" w:rsidRDefault="00137B81" w:rsidP="00137B81">
      <w:pPr>
        <w:rPr>
          <w:rFonts w:ascii="宋体" w:eastAsia="宋体" w:hAnsi="宋体"/>
        </w:rPr>
      </w:pPr>
    </w:p>
    <w:p w14:paraId="64650755" w14:textId="77777777" w:rsidR="00137B81" w:rsidRPr="00137B81" w:rsidRDefault="00137B81" w:rsidP="00137B81">
      <w:pPr>
        <w:rPr>
          <w:rFonts w:ascii="宋体" w:eastAsia="宋体" w:hAnsi="宋体"/>
        </w:rPr>
      </w:pPr>
    </w:p>
    <w:p w14:paraId="12D74397"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他身边小辈提过一句</w:t>
      </w:r>
      <w:proofErr w:type="spellEnd"/>
    </w:p>
    <w:p w14:paraId="6748A70F"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://talkcc.org//article/4836430</w:t>
      </w:r>
    </w:p>
    <w:p w14:paraId="693DD4E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2022-12-22 10:28:23</w:t>
      </w:r>
    </w:p>
    <w:p w14:paraId="041E3FD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他晚年已经不信先带后了</w:t>
      </w:r>
    </w:p>
    <w:p w14:paraId="178420B5" w14:textId="77777777" w:rsidR="00137B81" w:rsidRPr="00137B81" w:rsidRDefault="00137B81" w:rsidP="00137B81">
      <w:pPr>
        <w:rPr>
          <w:rFonts w:ascii="宋体" w:eastAsia="宋体" w:hAnsi="宋体"/>
          <w:lang w:eastAsia="zh-CN"/>
        </w:rPr>
      </w:pPr>
    </w:p>
    <w:p w14:paraId="42E76E0F" w14:textId="77777777" w:rsidR="00137B81" w:rsidRPr="00137B81" w:rsidRDefault="00137B81" w:rsidP="00137B81">
      <w:pPr>
        <w:rPr>
          <w:rFonts w:ascii="宋体" w:eastAsia="宋体" w:hAnsi="宋体"/>
          <w:lang w:eastAsia="zh-CN"/>
        </w:rPr>
      </w:pPr>
    </w:p>
    <w:p w14:paraId="43761907"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国策核心</w:t>
      </w:r>
      <w:proofErr w:type="spellEnd"/>
    </w:p>
    <w:p w14:paraId="24AB0ABF"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://talkcc.org//article/4836760</w:t>
      </w:r>
    </w:p>
    <w:p w14:paraId="50C7F5C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2022-12-22 23:45:24</w:t>
      </w:r>
    </w:p>
    <w:p w14:paraId="222C126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俄罗斯无论如何不能输</w:t>
      </w:r>
    </w:p>
    <w:p w14:paraId="0FCAEE16" w14:textId="77777777" w:rsidR="00137B81" w:rsidRPr="00137B81" w:rsidRDefault="00137B81" w:rsidP="00137B81">
      <w:pPr>
        <w:rPr>
          <w:rFonts w:ascii="宋体" w:eastAsia="宋体" w:hAnsi="宋体"/>
          <w:lang w:eastAsia="zh-CN"/>
        </w:rPr>
      </w:pPr>
    </w:p>
    <w:p w14:paraId="771C6E59" w14:textId="77777777" w:rsidR="00137B81" w:rsidRPr="00137B81" w:rsidRDefault="00137B81" w:rsidP="00137B81">
      <w:pPr>
        <w:rPr>
          <w:rFonts w:ascii="宋体" w:eastAsia="宋体" w:hAnsi="宋体"/>
          <w:lang w:eastAsia="zh-CN"/>
        </w:rPr>
      </w:pPr>
    </w:p>
    <w:p w14:paraId="18C23A8E"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袁殊的问题极其复杂</w:t>
      </w:r>
    </w:p>
    <w:p w14:paraId="6E4D148D"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://talkcc.org//article/4836859</w:t>
      </w:r>
    </w:p>
    <w:p w14:paraId="1E1A638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2022-12-23 03:00:18</w:t>
      </w:r>
    </w:p>
    <w:p w14:paraId="7569FBA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我尽量简短说</w:t>
      </w:r>
    </w:p>
    <w:p w14:paraId="7DE810E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首先袁殊传记里记载过，他和宋庆龄抱怨过他入党日期是1931不是194x。问题出在，他奉命打入军统那会军统怀疑他是共产党。于是要他认识的人交代谁是共产党。他随口讲的人是真的共产党。虽然这个同志最后被营救，也因此和组织断了联系。直到西安事变后，国共二次合作才重新恢复联系。恢复联系的时候，组织也抱着试试看的不信任状态。我试着梳理下某个我印象深刻场景。</w:t>
      </w:r>
    </w:p>
    <w:p w14:paraId="4ADE5D9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有一次袁殊以日本岩井公馆的身份南下去香港。同行的有军统北平站长马汉三。（我提马汉三不是因为他多重要，因为看电视剧《北平无战事》里的马汉三印象深刻，查了下百度还就是同一人）上午军统会议里，戴笠直接说现场的人里有叛徒（意思是要他们交投名状证明自己）下午，袁殊见的就是潘汉年。潘汉年也敲打他说要注意组织纪律。（我理解是要他记住他不是军统的人）袁殊在解放后的传记里这样解释。他当时就是为了报效国家，不太在意其他。所以他和岩井说的事我以为还是公子哥的意气用事为主。岩井没告发也是因为日本人大势已去，为自己谋后路。（我后面补充中西功，也是铺陈包括日本特高课中层职员在内都明白日本必败，不仅仅是中西功的雄辩）</w:t>
      </w:r>
    </w:p>
    <w:p w14:paraId="4FB94FAF" w14:textId="77777777" w:rsidR="00137B81" w:rsidRPr="00137B81" w:rsidRDefault="00137B81" w:rsidP="00137B81">
      <w:pPr>
        <w:rPr>
          <w:rFonts w:ascii="宋体" w:eastAsia="宋体" w:hAnsi="宋体"/>
          <w:lang w:eastAsia="zh-CN"/>
        </w:rPr>
      </w:pPr>
    </w:p>
    <w:p w14:paraId="1332C0A6" w14:textId="77777777" w:rsidR="00137B81" w:rsidRPr="00137B81" w:rsidRDefault="00137B81" w:rsidP="00137B81">
      <w:pPr>
        <w:rPr>
          <w:rFonts w:ascii="宋体" w:eastAsia="宋体" w:hAnsi="宋体"/>
          <w:lang w:eastAsia="zh-CN"/>
        </w:rPr>
      </w:pPr>
    </w:p>
    <w:p w14:paraId="1D154C24"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受教</w:t>
      </w:r>
      <w:proofErr w:type="spellEnd"/>
    </w:p>
    <w:p w14:paraId="5516BE85"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://talkcc.org//article/4836870</w:t>
      </w:r>
    </w:p>
    <w:p w14:paraId="6497CC0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2022-12-23 03:24:22</w:t>
      </w:r>
    </w:p>
    <w:p w14:paraId="2E7C29D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发烧了，后面会补充你其他帖子里中共在日本情报的佐证</w:t>
      </w:r>
    </w:p>
    <w:p w14:paraId="6C5D5D57" w14:textId="77777777" w:rsidR="00137B81" w:rsidRPr="00137B81" w:rsidRDefault="00137B81" w:rsidP="00137B81">
      <w:pPr>
        <w:rPr>
          <w:rFonts w:ascii="宋体" w:eastAsia="宋体" w:hAnsi="宋体"/>
          <w:lang w:eastAsia="zh-CN"/>
        </w:rPr>
      </w:pPr>
    </w:p>
    <w:p w14:paraId="54D2BCB4" w14:textId="77777777" w:rsidR="00137B81" w:rsidRPr="00137B81" w:rsidRDefault="00137B81" w:rsidP="00137B81">
      <w:pPr>
        <w:rPr>
          <w:rFonts w:ascii="宋体" w:eastAsia="宋体" w:hAnsi="宋体"/>
          <w:lang w:eastAsia="zh-CN"/>
        </w:rPr>
      </w:pPr>
    </w:p>
    <w:p w14:paraId="339E2706"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我是自己作的不是新冠</w:t>
      </w:r>
      <w:proofErr w:type="spellEnd"/>
    </w:p>
    <w:p w14:paraId="554BDEA8"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://talkcc.org//article/4836876</w:t>
      </w:r>
    </w:p>
    <w:p w14:paraId="5AA9A5D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2022-12-23 03:36:56</w:t>
      </w:r>
    </w:p>
    <w:p w14:paraId="394B84D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裸睡忘记开暖炉了</w:t>
      </w:r>
    </w:p>
    <w:p w14:paraId="2134093E" w14:textId="77777777" w:rsidR="00137B81" w:rsidRPr="00137B81" w:rsidRDefault="00137B81" w:rsidP="00137B81">
      <w:pPr>
        <w:rPr>
          <w:rFonts w:ascii="宋体" w:eastAsia="宋体" w:hAnsi="宋体"/>
          <w:lang w:eastAsia="zh-CN"/>
        </w:rPr>
      </w:pPr>
    </w:p>
    <w:p w14:paraId="645360E5" w14:textId="77777777" w:rsidR="00137B81" w:rsidRPr="00137B81" w:rsidRDefault="00137B81" w:rsidP="00137B81">
      <w:pPr>
        <w:rPr>
          <w:rFonts w:ascii="宋体" w:eastAsia="宋体" w:hAnsi="宋体"/>
          <w:lang w:eastAsia="zh-CN"/>
        </w:rPr>
      </w:pPr>
    </w:p>
    <w:p w14:paraId="6DB91511"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刚才医生朋友介绍</w:t>
      </w:r>
    </w:p>
    <w:p w14:paraId="706A323F"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://talkcc.org//article/4836904</w:t>
      </w:r>
    </w:p>
    <w:p w14:paraId="35168B8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2022-12-23 04:28:21</w:t>
      </w:r>
    </w:p>
    <w:p w14:paraId="3CF2AE0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说感染新冠后及时退烧也要静卧一周。这样避免心肌炎威胁。很多出事的都是以为好了，恢复大体力活动出危险的</w:t>
      </w:r>
    </w:p>
    <w:p w14:paraId="450A238C" w14:textId="77777777" w:rsidR="00137B81" w:rsidRPr="00137B81" w:rsidRDefault="00137B81" w:rsidP="00137B81">
      <w:pPr>
        <w:rPr>
          <w:rFonts w:ascii="宋体" w:eastAsia="宋体" w:hAnsi="宋体"/>
          <w:lang w:eastAsia="zh-CN"/>
        </w:rPr>
      </w:pPr>
    </w:p>
    <w:p w14:paraId="31027AC4" w14:textId="77777777" w:rsidR="00137B81" w:rsidRPr="00137B81" w:rsidRDefault="00137B81" w:rsidP="00137B81">
      <w:pPr>
        <w:rPr>
          <w:rFonts w:ascii="宋体" w:eastAsia="宋体" w:hAnsi="宋体"/>
          <w:lang w:eastAsia="zh-CN"/>
        </w:rPr>
      </w:pPr>
    </w:p>
    <w:p w14:paraId="472C80ED"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傅莹</w:t>
      </w:r>
      <w:proofErr w:type="spellEnd"/>
    </w:p>
    <w:p w14:paraId="115AE821"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://talkcc.org//article/4837809-2235</w:t>
      </w:r>
    </w:p>
    <w:p w14:paraId="6788004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2022-12-24 21:52:01</w:t>
      </w:r>
    </w:p>
    <w:p w14:paraId="677F3F70" w14:textId="77777777" w:rsidR="00137B81" w:rsidRPr="00137B81" w:rsidRDefault="00137B81" w:rsidP="00137B81">
      <w:pPr>
        <w:rPr>
          <w:rFonts w:ascii="宋体" w:eastAsia="宋体" w:hAnsi="宋体"/>
          <w:lang w:eastAsia="zh-CN"/>
        </w:rPr>
      </w:pPr>
    </w:p>
    <w:p w14:paraId="17B1ACDE" w14:textId="77777777" w:rsidR="00137B81" w:rsidRPr="00137B81" w:rsidRDefault="00137B81" w:rsidP="00137B81">
      <w:pPr>
        <w:rPr>
          <w:rFonts w:ascii="宋体" w:eastAsia="宋体" w:hAnsi="宋体"/>
          <w:lang w:eastAsia="zh-CN"/>
        </w:rPr>
      </w:pPr>
    </w:p>
    <w:p w14:paraId="164179D2"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是我没看仔细急着为答案找靶子了</w:t>
      </w:r>
    </w:p>
    <w:p w14:paraId="68EB3777"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://talkcc.org//article/4837811-10514</w:t>
      </w:r>
    </w:p>
    <w:p w14:paraId="22BBC9B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2022-12-24 21:56:48</w:t>
      </w:r>
    </w:p>
    <w:p w14:paraId="19354FA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不好意思今天才退烧</w:t>
      </w:r>
    </w:p>
    <w:p w14:paraId="2D3CECDE" w14:textId="77777777" w:rsidR="00137B81" w:rsidRPr="00137B81" w:rsidRDefault="00137B81" w:rsidP="00137B81">
      <w:pPr>
        <w:rPr>
          <w:rFonts w:ascii="宋体" w:eastAsia="宋体" w:hAnsi="宋体"/>
          <w:lang w:eastAsia="zh-CN"/>
        </w:rPr>
      </w:pPr>
    </w:p>
    <w:p w14:paraId="1557D386" w14:textId="77777777" w:rsidR="00137B81" w:rsidRPr="00137B81" w:rsidRDefault="00137B81" w:rsidP="00137B81">
      <w:pPr>
        <w:rPr>
          <w:rFonts w:ascii="宋体" w:eastAsia="宋体" w:hAnsi="宋体"/>
          <w:lang w:eastAsia="zh-CN"/>
        </w:rPr>
      </w:pPr>
    </w:p>
    <w:p w14:paraId="655A6B1B"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今天才退烧</w:t>
      </w:r>
    </w:p>
    <w:p w14:paraId="58CBEA2F"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://talkcc.org//article/4837812</w:t>
      </w:r>
    </w:p>
    <w:p w14:paraId="21E4053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2022-12-24 21:58:05</w:t>
      </w:r>
    </w:p>
    <w:p w14:paraId="43A7BC6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而且以为烧两天实际是三天</w:t>
      </w:r>
    </w:p>
    <w:p w14:paraId="14F4B86E" w14:textId="77777777" w:rsidR="00137B81" w:rsidRPr="00137B81" w:rsidRDefault="00137B81" w:rsidP="00137B81">
      <w:pPr>
        <w:rPr>
          <w:rFonts w:ascii="宋体" w:eastAsia="宋体" w:hAnsi="宋体"/>
          <w:lang w:eastAsia="zh-CN"/>
        </w:rPr>
      </w:pPr>
    </w:p>
    <w:p w14:paraId="0B542017" w14:textId="77777777" w:rsidR="00137B81" w:rsidRPr="00137B81" w:rsidRDefault="00137B81" w:rsidP="00137B81">
      <w:pPr>
        <w:rPr>
          <w:rFonts w:ascii="宋体" w:eastAsia="宋体" w:hAnsi="宋体"/>
          <w:lang w:eastAsia="zh-CN"/>
        </w:rPr>
      </w:pPr>
    </w:p>
    <w:p w14:paraId="355FDAD0"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才退烧补上正题</w:t>
      </w:r>
      <w:proofErr w:type="spellEnd"/>
    </w:p>
    <w:p w14:paraId="395A29D7"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://talkcc.org//article/4837829</w:t>
      </w:r>
    </w:p>
    <w:p w14:paraId="5303F37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2022-12-24 22:14:22</w:t>
      </w:r>
    </w:p>
    <w:p w14:paraId="59A1398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前段时间看你帖子里讨论中国在日本是不是有情报网络 我理解是可能的。事情起因是这样。以前有个朋友他的生意伙伴里，有这样一个人日本裔，拿中国护照、这还不算奇特，自称是日本源氏公爵之后。那时候查资料当然是查无线索。知道有一次进入一个日语爱好者的小众论坛是这样介绍的。山县有朋以源氏封公爵。并介绍，山县有朋的儿子不愿意加入军界加入了满铁。</w:t>
      </w:r>
    </w:p>
    <w:p w14:paraId="192913E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梳理下，所谓 中国在日本的情报网可能是这样的。</w:t>
      </w:r>
    </w:p>
    <w:p w14:paraId="57EDB50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1.日本原来军界和财团需要在半岛打出一个势均力敌的格局对日本最有利</w:t>
      </w:r>
    </w:p>
    <w:p w14:paraId="5545954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2.日本原来的极右翼，在日本战败后向极左翼转变，其中最有名的是赤军</w:t>
      </w:r>
    </w:p>
    <w:p w14:paraId="697D455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3.其他诸如满铁前成员，岩井机关前成员，乃至濑岛龙三这样的因为各种原因做出符合中国需要和日本利益的合力</w:t>
      </w:r>
    </w:p>
    <w:p w14:paraId="05DA3EC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三者合流，必然有一定的情报 有助于中国的抗美援朝</w:t>
      </w:r>
    </w:p>
    <w:p w14:paraId="20A70ACC" w14:textId="77777777" w:rsidR="00137B81" w:rsidRPr="00137B81" w:rsidRDefault="00137B81" w:rsidP="00137B81">
      <w:pPr>
        <w:rPr>
          <w:rFonts w:ascii="宋体" w:eastAsia="宋体" w:hAnsi="宋体"/>
          <w:lang w:eastAsia="zh-CN"/>
        </w:rPr>
      </w:pPr>
    </w:p>
    <w:p w14:paraId="4355F7EB" w14:textId="77777777" w:rsidR="00137B81" w:rsidRPr="00137B81" w:rsidRDefault="00137B81" w:rsidP="00137B81">
      <w:pPr>
        <w:rPr>
          <w:rFonts w:ascii="宋体" w:eastAsia="宋体" w:hAnsi="宋体"/>
          <w:lang w:eastAsia="zh-CN"/>
        </w:rPr>
      </w:pPr>
    </w:p>
    <w:p w14:paraId="5414DAF8"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李强在棉花期货盈利</w:t>
      </w:r>
      <w:proofErr w:type="spellEnd"/>
    </w:p>
    <w:p w14:paraId="3F214BD0"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://talkcc.org//article/4837845</w:t>
      </w:r>
    </w:p>
    <w:p w14:paraId="7B663DB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2022-12-24 22:50:41</w:t>
      </w:r>
    </w:p>
    <w:p w14:paraId="1C5B209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2000万美元</w:t>
      </w:r>
    </w:p>
    <w:p w14:paraId="6EFE7C8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恰好伊藤忠老会长赌棉花期货输掉2000万美元后引咎辞职。濑岛龙三顺势上位</w:t>
      </w:r>
    </w:p>
    <w:p w14:paraId="33FD0770" w14:textId="77777777" w:rsidR="00137B81" w:rsidRPr="00137B81" w:rsidRDefault="00137B81" w:rsidP="00137B81">
      <w:pPr>
        <w:rPr>
          <w:rFonts w:ascii="宋体" w:eastAsia="宋体" w:hAnsi="宋体"/>
          <w:lang w:eastAsia="zh-CN"/>
        </w:rPr>
      </w:pPr>
    </w:p>
    <w:p w14:paraId="0D1321D7" w14:textId="77777777" w:rsidR="00137B81" w:rsidRPr="00137B81" w:rsidRDefault="00137B81" w:rsidP="00137B81">
      <w:pPr>
        <w:rPr>
          <w:rFonts w:ascii="宋体" w:eastAsia="宋体" w:hAnsi="宋体"/>
          <w:lang w:eastAsia="zh-CN"/>
        </w:rPr>
      </w:pPr>
    </w:p>
    <w:p w14:paraId="3205F9E4"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改开后 伊藤忠是第一个来中国投资的大株式会社</w:t>
      </w:r>
    </w:p>
    <w:p w14:paraId="2A506FEE"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://talkcc.org//article/4837897</w:t>
      </w:r>
    </w:p>
    <w:p w14:paraId="6AE2B79A" w14:textId="77777777" w:rsidR="00137B81" w:rsidRPr="00137B81" w:rsidRDefault="00137B81" w:rsidP="00137B81">
      <w:pPr>
        <w:rPr>
          <w:rFonts w:ascii="宋体" w:eastAsia="宋体" w:hAnsi="宋体"/>
        </w:rPr>
      </w:pPr>
      <w:r w:rsidRPr="00137B81">
        <w:rPr>
          <w:rFonts w:ascii="宋体" w:eastAsia="宋体" w:hAnsi="宋体"/>
        </w:rPr>
        <w:t>2022-12-25 01:05:49</w:t>
      </w:r>
    </w:p>
    <w:p w14:paraId="16AA8D5A" w14:textId="77777777" w:rsidR="00137B81" w:rsidRPr="00137B81" w:rsidRDefault="00137B81" w:rsidP="00137B81">
      <w:pPr>
        <w:rPr>
          <w:rFonts w:ascii="宋体" w:eastAsia="宋体" w:hAnsi="宋体"/>
        </w:rPr>
      </w:pPr>
    </w:p>
    <w:p w14:paraId="27FD79A8" w14:textId="77777777" w:rsidR="00137B81" w:rsidRPr="00137B81" w:rsidRDefault="00137B81" w:rsidP="00137B81">
      <w:pPr>
        <w:rPr>
          <w:rFonts w:ascii="宋体" w:eastAsia="宋体" w:hAnsi="宋体"/>
        </w:rPr>
      </w:pPr>
    </w:p>
    <w:p w14:paraId="4230F234"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受教了</w:t>
      </w:r>
      <w:proofErr w:type="spellEnd"/>
    </w:p>
    <w:p w14:paraId="6AC89C5D"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://talkcc.org//article/4837953</w:t>
      </w:r>
    </w:p>
    <w:p w14:paraId="2D23961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2022-12-25 02:47:51</w:t>
      </w:r>
    </w:p>
    <w:p w14:paraId="4940F4CC" w14:textId="77777777" w:rsidR="00137B81" w:rsidRPr="00137B81" w:rsidRDefault="00137B81" w:rsidP="00137B81">
      <w:pPr>
        <w:rPr>
          <w:rFonts w:ascii="宋体" w:eastAsia="宋体" w:hAnsi="宋体"/>
          <w:lang w:eastAsia="zh-CN"/>
        </w:rPr>
      </w:pPr>
    </w:p>
    <w:p w14:paraId="5BFC2228" w14:textId="77777777" w:rsidR="00137B81" w:rsidRPr="00137B81" w:rsidRDefault="00137B81" w:rsidP="00137B81">
      <w:pPr>
        <w:rPr>
          <w:rFonts w:ascii="宋体" w:eastAsia="宋体" w:hAnsi="宋体"/>
          <w:lang w:eastAsia="zh-CN"/>
        </w:rPr>
      </w:pPr>
    </w:p>
    <w:p w14:paraId="72B72F85"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所以最终成就了欧洲宪兵的威名</w:t>
      </w:r>
    </w:p>
    <w:p w14:paraId="78A6FD18"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://talkcc.org//article/4838163-10514</w:t>
      </w:r>
    </w:p>
    <w:p w14:paraId="3948849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2022-12-25 13:52:39</w:t>
      </w:r>
    </w:p>
    <w:p w14:paraId="2E1487D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和俄罗斯帝国的全盛</w:t>
      </w:r>
    </w:p>
    <w:p w14:paraId="64AB8F1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所谓两害之中取其轻。博罗季诺战役战役重点不是谁输谁赢，是打出了俄罗斯人的血性。会战法军构成了587门大型炮群火力的打击力量，其中多半瞄准巴格拉季昂亲王守卫的桥头堡。围绕这个高地的争夺，随着亲王战死达到白热化。这次战役，除了达武元帅重伤外，法军阵亡的将官47人。如果算上俄罗斯战死的高级将官和高级贵族双方战死的高级将官和贵族达到232人。（数字来自俄罗斯有关拿破仑入侵的纪录片）</w:t>
      </w:r>
    </w:p>
    <w:p w14:paraId="249DD66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打仗打到这个地步，拿破仑那时候不是对俄罗斯自动投降还有幻想就该早做决定。要么掀起一场革命打烂俄罗斯，要么撤兵。但是两样他都没有做。</w:t>
      </w:r>
    </w:p>
    <w:p w14:paraId="5636EDD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刚才查阅了资料，博罗季诺战役战役，双方在9月7日这一天战死人数高达6.6万人。是此前欧洲里是记载单日死亡之最。</w:t>
      </w:r>
    </w:p>
    <w:p w14:paraId="144FCC7E" w14:textId="77777777" w:rsidR="00137B81" w:rsidRPr="00137B81" w:rsidRDefault="00137B81" w:rsidP="00137B81">
      <w:pPr>
        <w:rPr>
          <w:rFonts w:ascii="宋体" w:eastAsia="宋体" w:hAnsi="宋体"/>
          <w:lang w:eastAsia="zh-CN"/>
        </w:rPr>
      </w:pPr>
    </w:p>
    <w:p w14:paraId="5464C0C2" w14:textId="77777777" w:rsidR="00137B81" w:rsidRPr="00137B81" w:rsidRDefault="00137B81" w:rsidP="00137B81">
      <w:pPr>
        <w:rPr>
          <w:rFonts w:ascii="宋体" w:eastAsia="宋体" w:hAnsi="宋体"/>
          <w:lang w:eastAsia="zh-CN"/>
        </w:rPr>
      </w:pPr>
    </w:p>
    <w:p w14:paraId="3843BB27"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lastRenderedPageBreak/>
        <w:t>12月到现在 差不多已经是</w:t>
      </w:r>
    </w:p>
    <w:p w14:paraId="196F977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原文：https://talkcc.org//article/4844565-10514</w:t>
      </w:r>
    </w:p>
    <w:p w14:paraId="69138BD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2023-01-07 15:37:53</w:t>
      </w:r>
    </w:p>
    <w:p w14:paraId="2DE7E95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一日三变了 </w:t>
      </w:r>
    </w:p>
    <w:p w14:paraId="34EF26E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眼见着大佬们翻车再翻车（从一到十），看吧。总会有结束的时候的。很多事，哪怕三分之一是真的，后人要怎么写才能写的 有人愿意现在信以及后来还会信。</w:t>
      </w:r>
    </w:p>
    <w:p w14:paraId="55B3B778" w14:textId="77777777" w:rsidR="00137B81" w:rsidRPr="00137B81" w:rsidRDefault="00137B81" w:rsidP="00137B81">
      <w:pPr>
        <w:rPr>
          <w:rFonts w:ascii="宋体" w:eastAsia="宋体" w:hAnsi="宋体"/>
          <w:lang w:eastAsia="zh-CN"/>
        </w:rPr>
      </w:pPr>
    </w:p>
    <w:p w14:paraId="6A924ABC" w14:textId="77777777" w:rsidR="00137B81" w:rsidRPr="00137B81" w:rsidRDefault="00137B81" w:rsidP="00137B81">
      <w:pPr>
        <w:rPr>
          <w:rFonts w:ascii="宋体" w:eastAsia="宋体" w:hAnsi="宋体"/>
          <w:lang w:eastAsia="zh-CN"/>
        </w:rPr>
      </w:pPr>
    </w:p>
    <w:p w14:paraId="094A0DD4"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二次感染的学生里出现</w:t>
      </w:r>
      <w:proofErr w:type="spellEnd"/>
    </w:p>
    <w:p w14:paraId="79013755"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://talkcc.org//article/4844566-10514</w:t>
      </w:r>
    </w:p>
    <w:p w14:paraId="3EB4B65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2023-01-07 15:39:54</w:t>
      </w:r>
    </w:p>
    <w:p w14:paraId="35C4B24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疼的拿不起手机的 个例了 </w:t>
      </w:r>
    </w:p>
    <w:p w14:paraId="55F812E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没法统计比例，但是 二次感染要谨慎。能避免就避免。</w:t>
      </w:r>
    </w:p>
    <w:p w14:paraId="28F90759" w14:textId="77777777" w:rsidR="00137B81" w:rsidRPr="00137B81" w:rsidRDefault="00137B81" w:rsidP="00137B81">
      <w:pPr>
        <w:rPr>
          <w:rFonts w:ascii="宋体" w:eastAsia="宋体" w:hAnsi="宋体"/>
          <w:lang w:eastAsia="zh-CN"/>
        </w:rPr>
      </w:pPr>
    </w:p>
    <w:p w14:paraId="749BB15A" w14:textId="77777777" w:rsidR="00137B81" w:rsidRPr="00137B81" w:rsidRDefault="00137B81" w:rsidP="00137B81">
      <w:pPr>
        <w:rPr>
          <w:rFonts w:ascii="宋体" w:eastAsia="宋体" w:hAnsi="宋体"/>
          <w:lang w:eastAsia="zh-CN"/>
        </w:rPr>
      </w:pPr>
    </w:p>
    <w:p w14:paraId="13EFC99A"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对了反馈两件事</w:t>
      </w:r>
    </w:p>
    <w:p w14:paraId="7115CED1"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://talkcc.org//article/4844753-10514</w:t>
      </w:r>
    </w:p>
    <w:p w14:paraId="6CAC18C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2023-01-08 02:55:24</w:t>
      </w:r>
    </w:p>
    <w:p w14:paraId="213F065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1.舟山渔场因为工人阳性已经停止捕鱼了，因为发烧在海上是非常危险的 </w:t>
      </w:r>
    </w:p>
    <w:p w14:paraId="09E2600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2.因为麻醉品生产跟不上 所以很快也会导致部分地区手术推迟</w:t>
      </w:r>
    </w:p>
    <w:p w14:paraId="4C8A465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早点储备基本生活物资，就当提前过年</w:t>
      </w:r>
    </w:p>
    <w:p w14:paraId="6FB8EC4A" w14:textId="77777777" w:rsidR="00137B81" w:rsidRPr="00137B81" w:rsidRDefault="00137B81" w:rsidP="00137B81">
      <w:pPr>
        <w:rPr>
          <w:rFonts w:ascii="宋体" w:eastAsia="宋体" w:hAnsi="宋体"/>
          <w:lang w:eastAsia="zh-CN"/>
        </w:rPr>
      </w:pPr>
    </w:p>
    <w:p w14:paraId="244DC2AE" w14:textId="77777777" w:rsidR="00137B81" w:rsidRPr="00137B81" w:rsidRDefault="00137B81" w:rsidP="00137B81">
      <w:pPr>
        <w:rPr>
          <w:rFonts w:ascii="宋体" w:eastAsia="宋体" w:hAnsi="宋体"/>
          <w:lang w:eastAsia="zh-CN"/>
        </w:rPr>
      </w:pPr>
    </w:p>
    <w:p w14:paraId="563240FC"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重体力劳动工作首先被波及</w:t>
      </w:r>
    </w:p>
    <w:p w14:paraId="60F3F117"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://talkcc.org//article/4844759-10514</w:t>
      </w:r>
    </w:p>
    <w:p w14:paraId="0974EEA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2023-01-08 03:24:12</w:t>
      </w:r>
    </w:p>
    <w:p w14:paraId="65F33FD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此前鹤岗已经有新闻，因为煤矿阳性 ，导致供暖受阻。部分地区虽然有零星二次感染报道，但是无法判断对整体供应的影响。前面给的反馈 就是说，阳性对相关领域生产的影响。</w:t>
      </w:r>
    </w:p>
    <w:p w14:paraId="3FE54BDD" w14:textId="77777777" w:rsidR="00137B81" w:rsidRPr="00137B81" w:rsidRDefault="00137B81" w:rsidP="00137B81">
      <w:pPr>
        <w:rPr>
          <w:rFonts w:ascii="宋体" w:eastAsia="宋体" w:hAnsi="宋体"/>
          <w:lang w:eastAsia="zh-CN"/>
        </w:rPr>
      </w:pPr>
    </w:p>
    <w:p w14:paraId="5A9C2391" w14:textId="77777777" w:rsidR="00137B81" w:rsidRPr="00137B81" w:rsidRDefault="00137B81" w:rsidP="00137B81">
      <w:pPr>
        <w:rPr>
          <w:rFonts w:ascii="宋体" w:eastAsia="宋体" w:hAnsi="宋体"/>
          <w:lang w:eastAsia="zh-CN"/>
        </w:rPr>
      </w:pPr>
    </w:p>
    <w:p w14:paraId="330D5A0D" w14:textId="77777777" w:rsidR="00137B81" w:rsidRPr="00137B81" w:rsidRDefault="00137B81" w:rsidP="00137B81">
      <w:pPr>
        <w:pStyle w:val="31"/>
        <w:rPr>
          <w:rFonts w:ascii="宋体" w:eastAsia="宋体" w:hAnsi="宋体"/>
        </w:rPr>
      </w:pPr>
      <w:r w:rsidRPr="00137B81">
        <w:rPr>
          <w:rFonts w:ascii="宋体" w:eastAsia="宋体" w:hAnsi="宋体"/>
        </w:rPr>
        <w:t>红会数字在2021年</w:t>
      </w:r>
    </w:p>
    <w:p w14:paraId="22447F8A"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://talkcc.org//article/4844860-10514</w:t>
      </w:r>
    </w:p>
    <w:p w14:paraId="38DD8A4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2023-01-08 08:14:36</w:t>
      </w:r>
    </w:p>
    <w:p w14:paraId="260F9C8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全因死亡是 0.7%，去年为了保护国庆假期经济。全国零星爆发都压制报道。今年全因死亡超过 1%是大概率。红会原本以为第一波是 50%一年80%，现在第一波远高于此。</w:t>
      </w:r>
    </w:p>
    <w:p w14:paraId="3FF4470D" w14:textId="77777777" w:rsidR="00137B81" w:rsidRPr="00137B81" w:rsidRDefault="00137B81" w:rsidP="00137B81">
      <w:pPr>
        <w:rPr>
          <w:rFonts w:ascii="宋体" w:eastAsia="宋体" w:hAnsi="宋体"/>
          <w:lang w:eastAsia="zh-CN"/>
        </w:rPr>
      </w:pPr>
    </w:p>
    <w:p w14:paraId="1956820F" w14:textId="77777777" w:rsidR="00137B81" w:rsidRPr="00137B81" w:rsidRDefault="00137B81" w:rsidP="00137B81">
      <w:pPr>
        <w:rPr>
          <w:rFonts w:ascii="宋体" w:eastAsia="宋体" w:hAnsi="宋体"/>
          <w:lang w:eastAsia="zh-CN"/>
        </w:rPr>
      </w:pPr>
    </w:p>
    <w:p w14:paraId="26C8461A"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现在银行存款理财产品在激增</w:t>
      </w:r>
    </w:p>
    <w:p w14:paraId="6C362650"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://talkcc.org//article/4844874-10514</w:t>
      </w:r>
    </w:p>
    <w:p w14:paraId="7468C73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2023-01-08 08:54:51</w:t>
      </w:r>
    </w:p>
    <w:p w14:paraId="72AF886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基本都是存钱买药看病 ，其他消费 么 今天去 商场采购，发现比前几年封控还冷清。虽然不知道电视上什么烟火气怎么来的，身边就是冷清没人气。</w:t>
      </w:r>
    </w:p>
    <w:p w14:paraId="5311E31D" w14:textId="77777777" w:rsidR="00137B81" w:rsidRPr="00137B81" w:rsidRDefault="00137B81" w:rsidP="00137B81">
      <w:pPr>
        <w:rPr>
          <w:rFonts w:ascii="宋体" w:eastAsia="宋体" w:hAnsi="宋体"/>
          <w:lang w:eastAsia="zh-CN"/>
        </w:rPr>
      </w:pPr>
    </w:p>
    <w:p w14:paraId="7042B2D0" w14:textId="77777777" w:rsidR="00137B81" w:rsidRPr="00137B81" w:rsidRDefault="00137B81" w:rsidP="00137B81">
      <w:pPr>
        <w:rPr>
          <w:rFonts w:ascii="宋体" w:eastAsia="宋体" w:hAnsi="宋体"/>
          <w:lang w:eastAsia="zh-CN"/>
        </w:rPr>
      </w:pPr>
    </w:p>
    <w:p w14:paraId="49D2C940"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外部变化不比国内慢</w:t>
      </w:r>
      <w:proofErr w:type="spellEnd"/>
    </w:p>
    <w:p w14:paraId="367F8779"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://talkcc.org//article/4844898-10514</w:t>
      </w:r>
    </w:p>
    <w:p w14:paraId="557D040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2023-01-08 09:38:10</w:t>
      </w:r>
    </w:p>
    <w:p w14:paraId="3810369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1.聚集在阿富汗境内的 IS兵力已经是阿富汗塔利班的三倍了。当然，人数不能说明问题。但是也说明，美帝下的烂蛆还是起到恶化我们周边作用的。</w:t>
      </w:r>
    </w:p>
    <w:p w14:paraId="610A311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2.1月五号，美国驻叙利亚的基地被火箭弹袭击，同步叙利亚开始打击库尔德武装。此前，就库尔德问题，叙利亚土耳其和 伊朗刚开过联席会议。以色列利库德集团上台，还没有不开战的先例。中东这个热点，现在应该只是预热。</w:t>
      </w:r>
    </w:p>
    <w:p w14:paraId="5F0A261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3.俄罗斯现在在逐步放乌克兰以及来自中东欧的雇佣兵的血。不过国内诸如知乎还有本论坛，还是 俄罗斯必败为主线。知乎主流更激进，基本是一面倒乌克兰获得胜利后会成为下一个韩国这样的发达国家。对了，乌克兰还和台湾签署了相互训练雇佣兵的备忘录。</w:t>
      </w:r>
    </w:p>
    <w:p w14:paraId="2363CE98" w14:textId="77777777" w:rsidR="00137B81" w:rsidRPr="00137B81" w:rsidRDefault="00137B81" w:rsidP="00137B81">
      <w:pPr>
        <w:rPr>
          <w:rFonts w:ascii="宋体" w:eastAsia="宋体" w:hAnsi="宋体"/>
          <w:lang w:eastAsia="zh-CN"/>
        </w:rPr>
      </w:pPr>
    </w:p>
    <w:p w14:paraId="46F96453" w14:textId="77777777" w:rsidR="00137B81" w:rsidRPr="00137B81" w:rsidRDefault="00137B81" w:rsidP="00137B81">
      <w:pPr>
        <w:rPr>
          <w:rFonts w:ascii="宋体" w:eastAsia="宋体" w:hAnsi="宋体"/>
          <w:lang w:eastAsia="zh-CN"/>
        </w:rPr>
      </w:pPr>
    </w:p>
    <w:p w14:paraId="688AAC73"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这个偏乐观了</w:t>
      </w:r>
      <w:proofErr w:type="spellEnd"/>
    </w:p>
    <w:p w14:paraId="2B06B1FD"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://talkcc.org//article/4844905-10514</w:t>
      </w:r>
    </w:p>
    <w:p w14:paraId="3AE6F43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2023-01-08 09:50:01</w:t>
      </w:r>
    </w:p>
    <w:p w14:paraId="493338B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记得 2003年前后，有人跟着北大团队摸底乡村直选调查。副产品之一，是西北地下基督教会人数大约 2000万。结地堡自居的不在少数。所以，本届精准扶贫是在拆国家层面的隐患。身边也有朋友，因为家庭陷入绝境，第一时间给他们家施以援手的是国家定性的邪教。不说远的，2008年那会，因为看到有关沪东堂教会介绍。到周末和圣诞节，那里农民工聚集程度基本在门口挤都挤不进去。人是社会性动物，国家放弃的基层组织，各种自组织就会填补。比如，这次上海封控，团购的自组织就填补了，原来居委会放弃的基层职能。</w:t>
      </w:r>
    </w:p>
    <w:p w14:paraId="4D12DB48" w14:textId="77777777" w:rsidR="00137B81" w:rsidRPr="00137B81" w:rsidRDefault="00137B81" w:rsidP="00137B81">
      <w:pPr>
        <w:rPr>
          <w:rFonts w:ascii="宋体" w:eastAsia="宋体" w:hAnsi="宋体"/>
          <w:lang w:eastAsia="zh-CN"/>
        </w:rPr>
      </w:pPr>
    </w:p>
    <w:p w14:paraId="67733218" w14:textId="77777777" w:rsidR="00137B81" w:rsidRPr="00137B81" w:rsidRDefault="00137B81" w:rsidP="00137B81">
      <w:pPr>
        <w:rPr>
          <w:rFonts w:ascii="宋体" w:eastAsia="宋体" w:hAnsi="宋体"/>
          <w:lang w:eastAsia="zh-CN"/>
        </w:rPr>
      </w:pPr>
    </w:p>
    <w:p w14:paraId="4955B3DC"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俄罗斯自古就有放任边疆强势军头做大的传统</w:t>
      </w:r>
    </w:p>
    <w:p w14:paraId="77E1E366"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://talkcc.org//article/4844921-10514</w:t>
      </w:r>
    </w:p>
    <w:p w14:paraId="2FDDB02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2023-01-08 10:10:07</w:t>
      </w:r>
    </w:p>
    <w:p w14:paraId="66BB717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有段时间看，沙俄在 十二月党人革命前后的 历史记载。那时候才理解，俄罗斯的大公不完全是我们理解的西方贵族体系中公爵的意思。我肤浅的理解，俄罗斯大公更接近 公爵和军事集团领导人的集合体。而沙俄的构建就是基于全国 230多个大公的集合体。这些大公，包括曾经的特兰斯万尼亚边地大公以及保加利亚边地大公这种奇异的存在。要从中国封建制度去理解，反而是 戏文里的听调不听宣的一字并肩王比较合适。这里触及一个西方常用现在没有的君主国家制度，身合国。既当地人对沙皇本人效忠，承担一定的军事义务，但是和俄罗斯国家整体没有关系。对了，保加利亚大边地大公，因为一个朋友纠正，是保加利亚议会选举的 对沙皇负责的哪个人。我这里提保加利亚，现实意义在于，土耳其认为，保加利亚人里过半是突厥人种，土耳其应当恢复对保加利亚人的历史责任和义务。</w:t>
      </w:r>
    </w:p>
    <w:p w14:paraId="3FFC4C3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说到这里，我说的国内和国外的变化速度都是在说，我们熟悉的体制在不可逆的解体。国内很多人已经意识到，作为放烟花释放现在压抑的各种情绪的渠道，实际是地方冲破中央禁令的滥觞。所谓的解体，实际是在说，过去层层由中层和地方基层来承担各种改革成本的威权模式现在已经行不通了。这两个月极速变化在于，因为这次疫情无差别 对社会各</w:t>
      </w:r>
      <w:r w:rsidRPr="00137B81">
        <w:rPr>
          <w:rFonts w:ascii="宋体" w:eastAsia="宋体" w:hAnsi="宋体"/>
          <w:lang w:eastAsia="zh-CN"/>
        </w:rPr>
        <w:lastRenderedPageBreak/>
        <w:t>个阶层的老人重创。那么曾经在这次开放决策比例调整中起到关键作用的老干部群体，他们在这次无差别的打击下出现极速的分化。现在的分化，已经为酝酿后面的路线斗争铺平了道路。其他普通人，先照顾好自己和身边的人，剩下的 看结果吧</w:t>
      </w:r>
    </w:p>
    <w:p w14:paraId="4D04314B" w14:textId="77777777" w:rsidR="00137B81" w:rsidRPr="00137B81" w:rsidRDefault="00137B81" w:rsidP="00137B81">
      <w:pPr>
        <w:rPr>
          <w:rFonts w:ascii="宋体" w:eastAsia="宋体" w:hAnsi="宋体"/>
          <w:lang w:eastAsia="zh-CN"/>
        </w:rPr>
      </w:pPr>
    </w:p>
    <w:p w14:paraId="34E3F23F" w14:textId="77777777" w:rsidR="00137B81" w:rsidRPr="00137B81" w:rsidRDefault="00137B81" w:rsidP="00137B81">
      <w:pPr>
        <w:rPr>
          <w:rFonts w:ascii="宋体" w:eastAsia="宋体" w:hAnsi="宋体"/>
          <w:lang w:eastAsia="zh-CN"/>
        </w:rPr>
      </w:pPr>
    </w:p>
    <w:p w14:paraId="27D13939"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你可能完全想反了</w:t>
      </w:r>
      <w:proofErr w:type="spellEnd"/>
    </w:p>
    <w:p w14:paraId="208D0D7C"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://talkcc.org//article/4844944-10514</w:t>
      </w:r>
    </w:p>
    <w:p w14:paraId="5E4B165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2023-01-08 10:53:34</w:t>
      </w:r>
    </w:p>
    <w:p w14:paraId="01A55F67" w14:textId="77777777" w:rsidR="00137B81" w:rsidRPr="00137B81" w:rsidRDefault="00137B81" w:rsidP="00137B81">
      <w:pPr>
        <w:rPr>
          <w:rFonts w:ascii="宋体" w:eastAsia="宋体" w:hAnsi="宋体"/>
          <w:lang w:eastAsia="zh-CN"/>
        </w:rPr>
      </w:pPr>
    </w:p>
    <w:p w14:paraId="4049AAB0" w14:textId="77777777" w:rsidR="00137B81" w:rsidRPr="00137B81" w:rsidRDefault="00137B81" w:rsidP="00137B81">
      <w:pPr>
        <w:rPr>
          <w:rFonts w:ascii="宋体" w:eastAsia="宋体" w:hAnsi="宋体"/>
          <w:lang w:eastAsia="zh-CN"/>
        </w:rPr>
      </w:pPr>
    </w:p>
    <w:p w14:paraId="65260B96"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补充十二月党那会俄国情况</w:t>
      </w:r>
    </w:p>
    <w:p w14:paraId="7F976323"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://talkcc.org//article/4844982-10514</w:t>
      </w:r>
    </w:p>
    <w:p w14:paraId="6DC33A4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2023-01-08 12:35:49</w:t>
      </w:r>
    </w:p>
    <w:p w14:paraId="759F029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被称为神秘沙皇的亚历山大去世前，完成了俄罗斯军制改革，尤其是军团制改革让沙俄成就了 欧洲宪兵的辉煌。亚历山大去世后（俄罗斯普通老百姓更相信亚历山大是隐居了），因为没留下子嗣所以，留下两个兄弟康斯坦丁和尼古拉相互谦让皇位。由于康斯坦丁娶了波兰女公爵，实际丧失了继承权。所以，他们之间的 谦让产生了灾难性后果之一就是。对康斯坦丁宣誓效忠的 贵族发动了政变。并给了十二月党人发动起义的机会。这引发的一系列后果之一，包括尼古拉一生都竭力反对任何自由主义改革。同时，康斯坦丁的儿子在康斯坦丁死于波兰人的暴乱后，实际被尼古拉幽禁而死。这直接引发了，曾经不清楚亚历山大秘密传位诏书内容的贵族的同情与不满。其中 就包括我前面提及的保加利亚边地大公以及特兰斯万尼亚边地大公。这些从莫斯科中枢开始的 政治动荡，既包含了 欧洲革命冲击王权政体的影响。也包括了，革命冲击下的君权体制下边疆实权 大公的自治倾向。（尼古拉一世时期的沙俄只有波兰有高度自治）这个时期的地缘政治还有一段和中国晚清时期重要历史时间产生了交集。这就是为了遏制俄罗斯向西扩张的势头，英法干涉的克里米亚战争最终迫使尼古拉一世自尽。这个干涉过程中，太平天国起义达到了全盛阶段。在克里米亚战争结束后，英法在东方一系列的军事成功包括镇压印度起义和法国谋求中南半岛利益。这之后的第二次鸦片战争，在 清朝政府无底线的出让主权后。清朝和西方列强的联合镇压终于绞杀了太平天国运动。</w:t>
      </w:r>
    </w:p>
    <w:p w14:paraId="70343EFD" w14:textId="77777777" w:rsidR="00137B81" w:rsidRPr="00137B81" w:rsidRDefault="00137B81" w:rsidP="00137B81">
      <w:pPr>
        <w:rPr>
          <w:rFonts w:ascii="宋体" w:eastAsia="宋体" w:hAnsi="宋体"/>
          <w:lang w:eastAsia="zh-CN"/>
        </w:rPr>
      </w:pPr>
    </w:p>
    <w:p w14:paraId="1F6156CA" w14:textId="77777777" w:rsidR="00137B81" w:rsidRPr="00137B81" w:rsidRDefault="00137B81" w:rsidP="00137B81">
      <w:pPr>
        <w:rPr>
          <w:rFonts w:ascii="宋体" w:eastAsia="宋体" w:hAnsi="宋体"/>
          <w:lang w:eastAsia="zh-CN"/>
        </w:rPr>
      </w:pPr>
    </w:p>
    <w:p w14:paraId="744B45FE"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lastRenderedPageBreak/>
        <w:t>总是为陈天华惋惜</w:t>
      </w:r>
      <w:proofErr w:type="spellEnd"/>
    </w:p>
    <w:p w14:paraId="06C90D79"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://talkcc.org//article/4845025</w:t>
      </w:r>
    </w:p>
    <w:p w14:paraId="6A16998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2023-01-08 18:00:11</w:t>
      </w:r>
    </w:p>
    <w:p w14:paraId="000C76D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他的影响可不只是写了一本书愤而自杀</w:t>
      </w:r>
    </w:p>
    <w:p w14:paraId="79388CD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他有个救他的把兄弟他和把兄弟一起创了同盟会，他有一个笔友这个笔友和他一起写了驳康有为论革命书，他这个笔友叫陈独秀。陈独秀后来和蔡元培一起搞暗杀，是蔡元培履行和陈天华约定长沙起义的一部分。同样，因为策划武昌起义失败，李书诚转道日本，因此认识了孙中山。同盟会兴中会等阻止的联合，最终确立辛亥革命成功的基础。同时，在认识到辛亥革命局限性后，李书诚鼓励弟弟李汉俊去探索新的革命道路。因此，李汉俊不仅在李书诚的公馆开始了早期马克思主义学说的探索。并在一大期间，利用李公馆开了一大的前半部分。也因为李书诚的身份，特务在发现一大会议地址后，不敢第一时间抓人。陈天华在日本引为友人的还有一个章士钊。陈天华实际是很多辛亥革命参与者的引路人甚至是其中部分人的精神领袖。他看到了资产阶级革命的局限性，辛亥革命成功后，和陈独秀一起回国的同盟会成员也继陈天华后愤而自杀，忧愤于当时中国人的麻木和所谓共和革命的局限性。他们都看到了问题。但是，陈天华还有一个小迷弟，终身沿着陈天华的指引 教育年轻人 。陈天华的这个小迷弟，几年后收了一个学生，有人曾经说，如果陈天华再活三四年，看到这个年轻人绝对不会自杀。这个陈天华的小迷弟叫杨昌济，看到这里你们一定明白，陈天华小迷弟杨昌济收的这个年轻学生叫毛泽东。</w:t>
      </w:r>
    </w:p>
    <w:p w14:paraId="098019C8" w14:textId="77777777" w:rsidR="00137B81" w:rsidRPr="00137B81" w:rsidRDefault="00137B81" w:rsidP="00137B81">
      <w:pPr>
        <w:rPr>
          <w:rFonts w:ascii="宋体" w:eastAsia="宋体" w:hAnsi="宋体"/>
          <w:lang w:eastAsia="zh-CN"/>
        </w:rPr>
      </w:pPr>
    </w:p>
    <w:p w14:paraId="1269D0B8" w14:textId="77777777" w:rsidR="00137B81" w:rsidRPr="00137B81" w:rsidRDefault="00137B81" w:rsidP="00137B81">
      <w:pPr>
        <w:rPr>
          <w:rFonts w:ascii="宋体" w:eastAsia="宋体" w:hAnsi="宋体"/>
          <w:lang w:eastAsia="zh-CN"/>
        </w:rPr>
      </w:pPr>
    </w:p>
    <w:p w14:paraId="0078EC21"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一点补充</w:t>
      </w:r>
      <w:proofErr w:type="spellEnd"/>
    </w:p>
    <w:p w14:paraId="3A0753D4"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://talkcc.org//article/4845139</w:t>
      </w:r>
    </w:p>
    <w:p w14:paraId="4627BB7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2023-01-08 22:01:44</w:t>
      </w:r>
    </w:p>
    <w:p w14:paraId="7D4EB1A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解放军作战中的人海战术是有的，但是很讲究</w:t>
      </w:r>
    </w:p>
    <w:p w14:paraId="4F02E23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我以前转录过摘自解放军有关教材的内容，其中关于进攻战术，解放军进攻特点如下</w:t>
      </w:r>
    </w:p>
    <w:p w14:paraId="3CADEE0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1.重视掘进作业，尽可能的靠近攻击点缩短攻击距离。我看到的战例，是攻击县城过程中尽可能的靠近敌方工事。记忆没错资料里说缩短到 300米甚至50米以内。部分战争片里缩短到手榴弹投掷距离也是有战例的。去年看大决战的资料，塔山防线，国民党攻击间距在2000米，而解放军攻击锦州攻击距离压缩在 300米。</w:t>
      </w:r>
    </w:p>
    <w:p w14:paraId="7791D21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2.重视饱和攻击。以前面提及的 攻击县城为例，在突破口务必确保攻击兵力是防御兵力的五倍甚至十倍。通过1，叠加饱和火力投掷带来的突然性和压制性，会比一比三的短距离突击损失降低到10%。同样以锦州战场为例，国民党三个重兵集团，每次攻击是两个师，</w:t>
      </w:r>
      <w:r w:rsidRPr="00137B81">
        <w:rPr>
          <w:rFonts w:ascii="宋体" w:eastAsia="宋体" w:hAnsi="宋体"/>
          <w:lang w:eastAsia="zh-CN"/>
        </w:rPr>
        <w:lastRenderedPageBreak/>
        <w:t>两千米距离。轮着来，彼此之间看笑话。上大口径舰炮，也拿不下无险可授守的塔山。解放军攻锦集团，步炮结合压缩在 300米以内。打易县就是实验步炮协同的攻击能力。朱瑞在苏联学的就是这个。除了配水池攻坚一度受阻外，集中的轻重火力和在突破点饱和的 突击兵力配合下，攻击进度和火力投放成正比关系。这个攻坚能力后来在天津之战更加娴熟的运用。如果朱瑞不是踩雷牺牲，一个大将保底。</w:t>
      </w:r>
    </w:p>
    <w:p w14:paraId="3035C21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3.充分的情报成果，和出色对敌分化。济南战役和锦州攻坚是先后关系，相同之处就是前期出色的情报工作让主攻方向有了鲜明的 针对性。而两者不同在于，济南战役 吴化文部的战场起义，对济南战役的迅速结束起到了关键作用。这也攻击济南部队能够有充分的时间回援淮海战场，然后小淮海逐步滚雪球一样打成了 60万人围歼80万人的 主力会战。</w:t>
      </w:r>
    </w:p>
    <w:p w14:paraId="1964422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4.重视 恢复工农业生产给战争带来的整体改变。鞍钢利用了废料厂的 零部件，恢复了鞍钢废置的高炉生产。东北在日占时期钢铁生产能力巅峰是 600万吨。恢复的高炉 一座产能就扩张到 160万吨。这不仅导致，我们在攻锦作战时已经有能力维持以千为计量的大口径火炮集群的攻击能力。并且，在塔山保卫战前夕。我多年前看的纪录片说，仅仅手榴弹就在前线供应了 4列火车的量。同时。关外和关内作战协同，不仅包括东野在攻击济南作战支援了一个炮兵师。陈毅老总一句话很多人听过前半句，就是淮海战场是支前的百姓小推车推出来的。后半句是，也是关东州（旅顺）的兵工厂打出来的。维系两个战场，有一条功勋卓著的渤海运输生命线，让关内和关外两个战场形成一个有机整体</w:t>
      </w:r>
    </w:p>
    <w:p w14:paraId="3649A7E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5最后，解放军的胜利是军事账，政治账乃至经济账的整体战胜利。三者合一，在辽沈战役七十万对五十万重兵集团决战后，东野扩张到110万，淮海战役后 中野和华野集团扩张到150万，平津战役结束整编后的解放军重兵集团扩张到130万。既俘既补，创造了古今中外战场前所未有的奇迹。解放战争，决胜在战场之外已经决出了胜负。他的余音还包括，在中国西南剿匪过程中，共歼灭土匪 250万，为祸千年的中国西南匪患就此断绝。此外还有三万名土匪改变后上了朝鲜战场。去年电视剧功勋中，能文能武李延年篇中。李延年的部下就有他收编的湘西土匪并在朝鲜战场创设了不朽的功勋。</w:t>
      </w:r>
    </w:p>
    <w:p w14:paraId="42BC3B4A" w14:textId="77777777" w:rsidR="00137B81" w:rsidRPr="00137B81" w:rsidRDefault="00137B81" w:rsidP="00137B81">
      <w:pPr>
        <w:rPr>
          <w:rFonts w:ascii="宋体" w:eastAsia="宋体" w:hAnsi="宋体"/>
          <w:lang w:eastAsia="zh-CN"/>
        </w:rPr>
      </w:pPr>
    </w:p>
    <w:p w14:paraId="4A3B59F4" w14:textId="77777777" w:rsidR="00137B81" w:rsidRPr="00137B81" w:rsidRDefault="00137B81" w:rsidP="00137B81">
      <w:pPr>
        <w:rPr>
          <w:rFonts w:ascii="宋体" w:eastAsia="宋体" w:hAnsi="宋体"/>
          <w:lang w:eastAsia="zh-CN"/>
        </w:rPr>
      </w:pPr>
    </w:p>
    <w:p w14:paraId="61F6B7D6"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没玩过原神 但是对七柱神的设定很惊艳</w:t>
      </w:r>
    </w:p>
    <w:p w14:paraId="50F7708C"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://talkcc.org//article/4845266</w:t>
      </w:r>
    </w:p>
    <w:p w14:paraId="3FA5829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2023-01-09 02:54:24</w:t>
      </w:r>
    </w:p>
    <w:p w14:paraId="4B901C5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如果喜欢 古代迦南 地和 中东地区神话体系的人来说，都知道七柱神意味着什么。那是几大一神教的发祥地，很有野心的设定。</w:t>
      </w:r>
    </w:p>
    <w:p w14:paraId="729B4F7A" w14:textId="77777777" w:rsidR="00137B81" w:rsidRPr="00137B81" w:rsidRDefault="00137B81" w:rsidP="00137B81">
      <w:pPr>
        <w:rPr>
          <w:rFonts w:ascii="宋体" w:eastAsia="宋体" w:hAnsi="宋体"/>
          <w:lang w:eastAsia="zh-CN"/>
        </w:rPr>
      </w:pPr>
    </w:p>
    <w:p w14:paraId="4B44E56B" w14:textId="77777777" w:rsidR="00137B81" w:rsidRPr="00137B81" w:rsidRDefault="00137B81" w:rsidP="00137B81">
      <w:pPr>
        <w:rPr>
          <w:rFonts w:ascii="宋体" w:eastAsia="宋体" w:hAnsi="宋体"/>
          <w:lang w:eastAsia="zh-CN"/>
        </w:rPr>
      </w:pPr>
    </w:p>
    <w:p w14:paraId="2D221B81"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lastRenderedPageBreak/>
        <w:t>其实公元2000年后有一个潮流</w:t>
      </w:r>
    </w:p>
    <w:p w14:paraId="1085F158"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://talkcc.org//article/4845533</w:t>
      </w:r>
    </w:p>
    <w:p w14:paraId="7D88696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2023-01-09 17:26:41</w:t>
      </w:r>
    </w:p>
    <w:p w14:paraId="7540633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就是去世俗化 ，去世俗化本质是 全球金融资本主义整合意识形态中，针对全球化的失败者的宗教影响下的低生活需要版本的安排。大白话就是，失败者去信教接受低物质生活方式。虽然，崛起的新宗教很多，比如在北美一度成为最大流行宗教的巴哈伊。那段时间有机会遍阅各种宗教典籍的时候，突然意识到最后的赢家大概率是诺斯提。因为诺斯提在基督教化后强化了一种理念，就是自己去感受真理而不是借助其他媒介。我寻思者，现在原神的开发者不可能不接受这个底层的暗示的。我这里一直在想，上两个千年每次千年积累都有新的宗教或者主流意识形态来替代即有文明体系。原神的成功，其实我理解更接近个人在工业化完成基本生活保障后对自我实现一个尝试。我这样说，是因为曾经部分利益集团对米哈游有很高的期待的。</w:t>
      </w:r>
    </w:p>
    <w:p w14:paraId="422C1EA9" w14:textId="77777777" w:rsidR="00137B81" w:rsidRPr="00137B81" w:rsidRDefault="00137B81" w:rsidP="00137B81">
      <w:pPr>
        <w:rPr>
          <w:rFonts w:ascii="宋体" w:eastAsia="宋体" w:hAnsi="宋体"/>
          <w:lang w:eastAsia="zh-CN"/>
        </w:rPr>
      </w:pPr>
    </w:p>
    <w:p w14:paraId="31A10AD8" w14:textId="77777777" w:rsidR="00137B81" w:rsidRPr="00137B81" w:rsidRDefault="00137B81" w:rsidP="00137B81">
      <w:pPr>
        <w:rPr>
          <w:rFonts w:ascii="宋体" w:eastAsia="宋体" w:hAnsi="宋体"/>
          <w:lang w:eastAsia="zh-CN"/>
        </w:rPr>
      </w:pPr>
    </w:p>
    <w:p w14:paraId="0A29C4F5"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医疗卫生口</w:t>
      </w:r>
      <w:proofErr w:type="spellEnd"/>
    </w:p>
    <w:p w14:paraId="7F759F3A"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://talkcc.org//article/4845538-10514</w:t>
      </w:r>
    </w:p>
    <w:p w14:paraId="5E6A651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2023-01-09 17:59:18</w:t>
      </w:r>
    </w:p>
    <w:p w14:paraId="32B3ED5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基本是陈竺的徒子徒孙</w:t>
      </w:r>
    </w:p>
    <w:p w14:paraId="3BA58E08" w14:textId="77777777" w:rsidR="00137B81" w:rsidRPr="00137B81" w:rsidRDefault="00137B81" w:rsidP="00137B81">
      <w:pPr>
        <w:rPr>
          <w:rFonts w:ascii="宋体" w:eastAsia="宋体" w:hAnsi="宋体"/>
          <w:lang w:eastAsia="zh-CN"/>
        </w:rPr>
      </w:pPr>
    </w:p>
    <w:p w14:paraId="594697CE" w14:textId="77777777" w:rsidR="00137B81" w:rsidRPr="00137B81" w:rsidRDefault="00137B81" w:rsidP="00137B81">
      <w:pPr>
        <w:rPr>
          <w:rFonts w:ascii="宋体" w:eastAsia="宋体" w:hAnsi="宋体"/>
          <w:lang w:eastAsia="zh-CN"/>
        </w:rPr>
      </w:pPr>
    </w:p>
    <w:p w14:paraId="043A9DF2"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这句话实际否定了公共卫生存在意义</w:t>
      </w:r>
    </w:p>
    <w:p w14:paraId="57C9F3CD"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://talkcc.org//article/4845539-10514</w:t>
      </w:r>
    </w:p>
    <w:p w14:paraId="799AE3B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2023-01-09 18:02:15</w:t>
      </w:r>
    </w:p>
    <w:p w14:paraId="461F31C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这句话成立的话，卫健委到卫生部都没必要存在了</w:t>
      </w:r>
    </w:p>
    <w:p w14:paraId="35C4BB90" w14:textId="77777777" w:rsidR="00137B81" w:rsidRPr="00137B81" w:rsidRDefault="00137B81" w:rsidP="00137B81">
      <w:pPr>
        <w:rPr>
          <w:rFonts w:ascii="宋体" w:eastAsia="宋体" w:hAnsi="宋体"/>
          <w:lang w:eastAsia="zh-CN"/>
        </w:rPr>
      </w:pPr>
    </w:p>
    <w:p w14:paraId="575C6637" w14:textId="77777777" w:rsidR="00137B81" w:rsidRPr="00137B81" w:rsidRDefault="00137B81" w:rsidP="00137B81">
      <w:pPr>
        <w:rPr>
          <w:rFonts w:ascii="宋体" w:eastAsia="宋体" w:hAnsi="宋体"/>
          <w:lang w:eastAsia="zh-CN"/>
        </w:rPr>
      </w:pPr>
    </w:p>
    <w:p w14:paraId="0ECA4332"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这次比较诡异在于</w:t>
      </w:r>
      <w:proofErr w:type="spellEnd"/>
    </w:p>
    <w:p w14:paraId="00808845"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://talkcc.org//article/4845553-10514</w:t>
      </w:r>
    </w:p>
    <w:p w14:paraId="5DF86DE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2023-01-09 18:25:46</w:t>
      </w:r>
    </w:p>
    <w:p w14:paraId="1E9CD83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 xml:space="preserve">死人是主张开放的人多 </w:t>
      </w:r>
    </w:p>
    <w:p w14:paraId="021E814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老干部里有主张开放的不奇怪。还记得那个故宫里停车引起轩然大波的女子么。何长工家媳妇，他们家垄断生意是游轮。上海北外滩一度作为游轮码头从白玉兰一直封闭到公平路码头，沿线一公里半的样子。曾经普通人要进这条沿江风景线，需要花 400。 疫情期间，这个产业基本被国家收回了。曾经被封闭管理的沿江风景线也对公众开放了。改开到现在，现在多少普通人接触不到的利益领域实际已经被层层分包垄断了。他们这个阶层利益受损当然希望开放。</w:t>
      </w:r>
    </w:p>
    <w:p w14:paraId="67516FF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次复盘，其实代表比例里主张开放和主张清零的大体在一比一。然后平时不参与博弈的沉默的三分之一，他们在疫情中的损害迟迟得不到补偿。终于在去年倒向了开放。比如，服务业领域涉及2.3亿人口就业。二三线诚实，依托旅游发展经济。再有即使是一线城市，2022年还没有拿到 2020年封闭管理补偿的不是个例。即使在2022年年中，部分清零的拒绝相信基层存在经济危机。他们眼里都是，供应链的干净带来的巨大出口顺差。有银行的朋友都在质问，三年那么多贸易顺差（公开数据应该在2.7万亿美元）都去了哪里下面经济已经越来越困难了。这说明 ，开放不同层面对社会现状的判断南辕北辙。</w:t>
      </w:r>
    </w:p>
    <w:p w14:paraId="3A40DF9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回到现状，现实里这波开放，主张开放的老干部死伤比例远高于其他社会群体。这个原因时间拉长了 肯定越来越清楚，去年怎么骤然开放的。但是，现在主张开放的群体开始极速分化。现在到两会过度期后，猛踩油门开放的政策肯定调整。调整我理解之一还是在利益怎么分配。暂时回到去年十月前封控水平基本上在死亡率重症率上一个台阶前基本没有可能。不过，今年官方内部估计全因死亡比例在1%，这个观点我以为还是偏乐观。欧美全因死亡率在过峰的时候是 2%到3%。所以在我们 这个官本位社会，权力的再分配决定社会二次分配的格局里。当死亡率触及能改变代表比例那个利益基础的权力再分配的时候，现在的政策肯定会改变。起码这次新冠疫情，对所有 人是公平的。那些天龙人是该有个教训了。</w:t>
      </w:r>
    </w:p>
    <w:p w14:paraId="65CDE583" w14:textId="77777777" w:rsidR="00137B81" w:rsidRPr="00137B81" w:rsidRDefault="00137B81" w:rsidP="00137B81">
      <w:pPr>
        <w:rPr>
          <w:rFonts w:ascii="宋体" w:eastAsia="宋体" w:hAnsi="宋体"/>
          <w:lang w:eastAsia="zh-CN"/>
        </w:rPr>
      </w:pPr>
    </w:p>
    <w:p w14:paraId="26EACE00" w14:textId="77777777" w:rsidR="00137B81" w:rsidRPr="00137B81" w:rsidRDefault="00137B81" w:rsidP="00137B81">
      <w:pPr>
        <w:rPr>
          <w:rFonts w:ascii="宋体" w:eastAsia="宋体" w:hAnsi="宋体"/>
          <w:lang w:eastAsia="zh-CN"/>
        </w:rPr>
      </w:pPr>
    </w:p>
    <w:p w14:paraId="18ED8FB3"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我之前的帖子</w:t>
      </w:r>
      <w:proofErr w:type="spellEnd"/>
    </w:p>
    <w:p w14:paraId="6CAE7441"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://talkcc.org//article/4845559-10514</w:t>
      </w:r>
    </w:p>
    <w:p w14:paraId="7BAEE49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2023-01-09 18:33:30</w:t>
      </w:r>
    </w:p>
    <w:p w14:paraId="7F843BC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介绍过 胡总时代试图尝试 重走新民主主路线，和民主党派共治的 老路。标志性事件之一就是他做部长。现在这个政策在大改中。那些民主党派的老头子，对共产党在政务院时期的背约一直耿耿于怀。就在刚才，看了方平的专家治国的帖子。勾起了我一个困惑，专家治国始终有他合理的一面。但是这次公共卫生事件的翻车已经是典型的专家治国的反例。（别管这次放开决策最后责任人是谁，专家在这次放开起到不可推卸责任是不能回避的）</w:t>
      </w:r>
      <w:r w:rsidRPr="00137B81">
        <w:rPr>
          <w:rFonts w:ascii="宋体" w:eastAsia="宋体" w:hAnsi="宋体"/>
          <w:lang w:eastAsia="zh-CN"/>
        </w:rPr>
        <w:lastRenderedPageBreak/>
        <w:t>那么专家治国的合理边界在哪里。估计在很多眼前迫切的事情结束后，需要很长时间来梳理。</w:t>
      </w:r>
    </w:p>
    <w:p w14:paraId="0EF77501" w14:textId="77777777" w:rsidR="00137B81" w:rsidRPr="00137B81" w:rsidRDefault="00137B81" w:rsidP="00137B81">
      <w:pPr>
        <w:rPr>
          <w:rFonts w:ascii="宋体" w:eastAsia="宋体" w:hAnsi="宋体"/>
          <w:lang w:eastAsia="zh-CN"/>
        </w:rPr>
      </w:pPr>
    </w:p>
    <w:p w14:paraId="46506421" w14:textId="77777777" w:rsidR="00137B81" w:rsidRPr="00137B81" w:rsidRDefault="00137B81" w:rsidP="00137B81">
      <w:pPr>
        <w:rPr>
          <w:rFonts w:ascii="宋体" w:eastAsia="宋体" w:hAnsi="宋体"/>
          <w:lang w:eastAsia="zh-CN"/>
        </w:rPr>
      </w:pPr>
    </w:p>
    <w:p w14:paraId="151E2BBE"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理论上 50万感染就会出现新变异的</w:t>
      </w:r>
    </w:p>
    <w:p w14:paraId="4180E520"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://talkcc.org//article/4845629-10514</w:t>
      </w:r>
    </w:p>
    <w:p w14:paraId="08E2D2F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2023-01-09 20:44:00</w:t>
      </w:r>
    </w:p>
    <w:p w14:paraId="00C34AF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然后变异株开始筛选新的王者 </w:t>
      </w:r>
    </w:p>
    <w:p w14:paraId="5F205A7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对了刚才北京央企的朋友反馈 ，他们现在重新每天要求反馈疫情了。</w:t>
      </w:r>
    </w:p>
    <w:p w14:paraId="773AAA6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12月那会我就一个观点，死亡会重新改变代表比例。现在，改变现状的比例越来越高。但是，重新回到去年封控状态的比例还是非常低。两会看结果吧。</w:t>
      </w:r>
    </w:p>
    <w:p w14:paraId="20A7C7F9" w14:textId="77777777" w:rsidR="00137B81" w:rsidRPr="00137B81" w:rsidRDefault="00137B81" w:rsidP="00137B81">
      <w:pPr>
        <w:rPr>
          <w:rFonts w:ascii="宋体" w:eastAsia="宋体" w:hAnsi="宋体"/>
          <w:lang w:eastAsia="zh-CN"/>
        </w:rPr>
      </w:pPr>
    </w:p>
    <w:p w14:paraId="5FAF68DB" w14:textId="77777777" w:rsidR="00137B81" w:rsidRPr="00137B81" w:rsidRDefault="00137B81" w:rsidP="00137B81">
      <w:pPr>
        <w:rPr>
          <w:rFonts w:ascii="宋体" w:eastAsia="宋体" w:hAnsi="宋体"/>
          <w:lang w:eastAsia="zh-CN"/>
        </w:rPr>
      </w:pPr>
    </w:p>
    <w:p w14:paraId="67568BBF"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我重复下我之前整理的信息</w:t>
      </w:r>
    </w:p>
    <w:p w14:paraId="7E3C17B1"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://talkcc.org//article/4845644-10514</w:t>
      </w:r>
    </w:p>
    <w:p w14:paraId="6265E46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2023-01-09 20:54:05</w:t>
      </w:r>
    </w:p>
    <w:p w14:paraId="79F8FEA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大会后过渡期没钱，两会后会补发。问题在大会到两会之间有五个月超长过渡期，这个过渡期比往年长了两个月。我理解是多出来两个月是博弈双方都有意留出来的。我在说权谋的几篇的时候，有人就直接指出过，疫情不会等到你两会 开完有拨款后再爆发。这是大家都知道的事情，作为博弈各方怎么考虑呢。</w:t>
      </w:r>
    </w:p>
    <w:p w14:paraId="604DB9A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为啥主张开放的这次损失大，不就是迷信他们自己受到保护么。之前我帖子提过强行快速开放的以为是无论如何都有人兜底，实际现实就是没有任何人来兜底。这也是我之前讨论反复提看两会比例调整原因。那么问题实际就是，各方明知道结果的事，最后还是强行开放了。不管基于什么理由，其中起关键作用的制度设计乃至决策流程都出问题了。去年12月12号，中办做了加强重大决策档案保管工作的批示。不管这里针对是什么。我希望，这次决策的有关资料最终能公之于众。</w:t>
      </w:r>
    </w:p>
    <w:p w14:paraId="20D776F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刚才和朋友讨论，他们也是基于改变现状反对 再次封控来看博弈的。也契合了之前的反馈，要求重新封控的代表比例还是远远不足。我前面的帖子说过，哪怕我知道的三分之一是真的，现实里有多少人会信。我也是这个月才看懂，去年的 部分内容的。</w:t>
      </w:r>
    </w:p>
    <w:p w14:paraId="04FB7F8E" w14:textId="77777777" w:rsidR="00137B81" w:rsidRPr="00137B81" w:rsidRDefault="00137B81" w:rsidP="00137B81">
      <w:pPr>
        <w:rPr>
          <w:rFonts w:ascii="宋体" w:eastAsia="宋体" w:hAnsi="宋体"/>
          <w:lang w:eastAsia="zh-CN"/>
        </w:rPr>
      </w:pPr>
    </w:p>
    <w:p w14:paraId="3F59294D" w14:textId="77777777" w:rsidR="00137B81" w:rsidRPr="00137B81" w:rsidRDefault="00137B81" w:rsidP="00137B81">
      <w:pPr>
        <w:rPr>
          <w:rFonts w:ascii="宋体" w:eastAsia="宋体" w:hAnsi="宋体"/>
          <w:lang w:eastAsia="zh-CN"/>
        </w:rPr>
      </w:pPr>
    </w:p>
    <w:p w14:paraId="5A924A16"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现在内部讨论已经到你说的最后那段话的阶段了</w:t>
      </w:r>
    </w:p>
    <w:p w14:paraId="39310309"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://talkcc.org//article/4845683-10514</w:t>
      </w:r>
    </w:p>
    <w:p w14:paraId="284E505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2023-01-09 21:44:12</w:t>
      </w:r>
    </w:p>
    <w:p w14:paraId="5F6C7B1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所以之前的帖子说，现在的博弈为后面路线斗争铺平道路。河里对路线斗争有概念的年轻人比例不高。毕竟快四十年没有路线斗争了。但是当年大跃进之后，总清算是十年后。记得本届开始，马前卒因为挑起大跃进饿死人数的争论 最后从观网辞职。那时候他的口径和官方内部认定的数字吻合，600万。仅仅以我前面说的官方判断今年全因死亡率 1%计算。后面要善了，基本不可能。</w:t>
      </w:r>
    </w:p>
    <w:p w14:paraId="5FBBBDC8" w14:textId="77777777" w:rsidR="00137B81" w:rsidRPr="00137B81" w:rsidRDefault="00137B81" w:rsidP="00137B81">
      <w:pPr>
        <w:rPr>
          <w:rFonts w:ascii="宋体" w:eastAsia="宋体" w:hAnsi="宋体"/>
          <w:lang w:eastAsia="zh-CN"/>
        </w:rPr>
      </w:pPr>
    </w:p>
    <w:p w14:paraId="406C8EFA" w14:textId="77777777" w:rsidR="00137B81" w:rsidRPr="00137B81" w:rsidRDefault="00137B81" w:rsidP="00137B81">
      <w:pPr>
        <w:rPr>
          <w:rFonts w:ascii="宋体" w:eastAsia="宋体" w:hAnsi="宋体"/>
          <w:lang w:eastAsia="zh-CN"/>
        </w:rPr>
      </w:pPr>
    </w:p>
    <w:p w14:paraId="1FB5E730"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我这日占东北时期东北钢铁产能峰值 600万吨</w:t>
      </w:r>
    </w:p>
    <w:p w14:paraId="2072D22A"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://talkcc.org//article/4845778</w:t>
      </w:r>
    </w:p>
    <w:p w14:paraId="6FF551C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2023-01-10 00:47:45</w:t>
      </w:r>
    </w:p>
    <w:p w14:paraId="314FF65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来自昭和经济史影印版。因为要横着脑袋看所以印象很深。日占东北时期，东北钢铁生产峰值和日本本土相当。</w:t>
      </w:r>
    </w:p>
    <w:p w14:paraId="63A98154" w14:textId="77777777" w:rsidR="00137B81" w:rsidRPr="00137B81" w:rsidRDefault="00137B81" w:rsidP="00137B81">
      <w:pPr>
        <w:rPr>
          <w:rFonts w:ascii="宋体" w:eastAsia="宋体" w:hAnsi="宋体"/>
          <w:lang w:eastAsia="zh-CN"/>
        </w:rPr>
      </w:pPr>
    </w:p>
    <w:p w14:paraId="78D34FAD" w14:textId="77777777" w:rsidR="00137B81" w:rsidRPr="00137B81" w:rsidRDefault="00137B81" w:rsidP="00137B81">
      <w:pPr>
        <w:rPr>
          <w:rFonts w:ascii="宋体" w:eastAsia="宋体" w:hAnsi="宋体"/>
          <w:lang w:eastAsia="zh-CN"/>
        </w:rPr>
      </w:pPr>
    </w:p>
    <w:p w14:paraId="5DA489B8"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我一直有个假设</w:t>
      </w:r>
      <w:proofErr w:type="spellEnd"/>
    </w:p>
    <w:p w14:paraId="0C444B03"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://talkcc.org//article/4845865</w:t>
      </w:r>
    </w:p>
    <w:p w14:paraId="32FE6C8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2023-01-10 03:53:40</w:t>
      </w:r>
    </w:p>
    <w:p w14:paraId="6596915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既辽沈战役 和淮海战役平津战役，乃至济南战役是一连串战役构成的有机整体。从济南战役结束，到攻锦州开始间隔20天，辽沈战役结束，淮海战役全面铺开。淮海战役结束，东野随即入关。一气呵成。</w:t>
      </w:r>
    </w:p>
    <w:p w14:paraId="5C51D08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另外，我对解放战争东北钢铁生产数字对你和乾道河友的观点表示接受。毕竟我看的是孤证如果有其他旁证无论偏向谁。我都会尽量补上的。</w:t>
      </w:r>
    </w:p>
    <w:p w14:paraId="49BAA24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另外补充我惊叹的李延年掘进作业。李延年守过黑山，这个很关键。我看李延年介绍，他的掘进作业在金城战役中我方面对敌方饱和攻击下战线不但没有和人民军一样后撤还推进了。具体打法我说详细点，你参考。大体就是，在 主阵地前 挖掘一个反坦克壕沟，距离主阵地三十米到五十米。在敌方炮击主阵地前躲避在其他壕沟中。地方进攻中先在反坦</w:t>
      </w:r>
      <w:r w:rsidRPr="00137B81">
        <w:rPr>
          <w:rFonts w:ascii="宋体" w:eastAsia="宋体" w:hAnsi="宋体"/>
          <w:lang w:eastAsia="zh-CN"/>
        </w:rPr>
        <w:lastRenderedPageBreak/>
        <w:t>克壕沟 阻击，并迅速撤离，在敌方二次火力覆盖反坦克壕沟后，当坦克陷入反坦克壕沟步坦协同没跟上，有效杀伤敌方步兵。敌方撤退后，反坦克壕沟作为下一次防御的主阵地，并向前挖掘一道新的反坦克壕沟。这个战法后来在全战线推广。结果就是上面说的内容。此外，利用壕沟切断步坦协同的战术，电影南征北战里就有。可以参考。我是看这个才理解李延年做了什么。</w:t>
      </w:r>
    </w:p>
    <w:p w14:paraId="17F0CE65" w14:textId="77777777" w:rsidR="00137B81" w:rsidRPr="00137B81" w:rsidRDefault="00137B81" w:rsidP="00137B81">
      <w:pPr>
        <w:rPr>
          <w:rFonts w:ascii="宋体" w:eastAsia="宋体" w:hAnsi="宋体"/>
          <w:lang w:eastAsia="zh-CN"/>
        </w:rPr>
      </w:pPr>
    </w:p>
    <w:p w14:paraId="0C2AC68C" w14:textId="77777777" w:rsidR="00137B81" w:rsidRPr="00137B81" w:rsidRDefault="00137B81" w:rsidP="00137B81">
      <w:pPr>
        <w:rPr>
          <w:rFonts w:ascii="宋体" w:eastAsia="宋体" w:hAnsi="宋体"/>
          <w:lang w:eastAsia="zh-CN"/>
        </w:rPr>
      </w:pPr>
    </w:p>
    <w:p w14:paraId="600F91C5"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因为帖子的时限问题，几个话题我一起回复</w:t>
      </w:r>
    </w:p>
    <w:p w14:paraId="50581326"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://talkcc.org//article/4845942-10514</w:t>
      </w:r>
    </w:p>
    <w:p w14:paraId="5DE377D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2023-01-10 06:43:59</w:t>
      </w:r>
    </w:p>
    <w:p w14:paraId="7A784CB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因为帖子的时限问题，几个话题我一起回复。</w:t>
      </w:r>
    </w:p>
    <w:p w14:paraId="7422EBE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一</w:t>
      </w:r>
    </w:p>
    <w:p w14:paraId="7ABFFEF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你说的有关部门也反馈过，事情是这样。因为十月钟南山说开放的视频，有关部门查过是不是造假。这事他们查的时候和我打招呼过意思是别传。事后他们没提是不是假的，按照惯例没提基本可以看作是真的 。这段时间因为查 ChatGPT的资料，其中就有自动生成视频并加上旁白的 人工智能介绍。因此今天和他们沟通。沟通的内容说的范围比较大请见谅。</w:t>
      </w:r>
    </w:p>
    <w:p w14:paraId="32A516A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1.基辛格提到乌克兰战场应用的兵线算法优化堪比核武器。我们判断这玩意有用，但是像美国这样把新增军费大多数投入这个领域 是错误的方向。</w:t>
      </w:r>
    </w:p>
    <w:p w14:paraId="0264000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2.在舆情领域，美国也运用类似的优化技术。应用框架上没有大的突破，但是在固定场景的优化策略，非常有针对性或者非常有效。</w:t>
      </w:r>
    </w:p>
    <w:p w14:paraId="5161FF2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3.鉴于在乌克兰战争认知战的成功，美国会把新增资源投入到影响中国的方向。因为这个倒查，发现从知乎到 抖音以及在美国上市的视频平台都有AI优化的参与。简单说，后面AI替代1450是方向。有关部门也因此在评估，包括微博在内的网络民意及其热点，比如女权和新冠，有多少可以追溯到美国AI的引导。暂时评估结果，不是很乐观。这里说的不是很乐观是指，在特定场景设定下，ai的针对性会覆盖真实的人的信息反馈的影响程度评估。大白话就是，网络民意在设定好的场景内会被ai覆盖掉。</w:t>
      </w:r>
    </w:p>
    <w:p w14:paraId="3787847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我下半年帖子里提过，我说一些事不是要证明什么，只是想减少讨论的信息差。我相信，网络上的人很快会淹没在真假难辨的信息里陷入一些困境。所以，在我知道路线斗争难以避免后 ，基本网络社交工具能退就退。未来信息茧房会带来的认知差距，不只是会人彼此越来越陌生。也会制造信的隔阂。我现在和身边人提的最多就是，过头话别说，真实世</w:t>
      </w:r>
      <w:r w:rsidRPr="00137B81">
        <w:rPr>
          <w:rFonts w:ascii="宋体" w:eastAsia="宋体" w:hAnsi="宋体"/>
          <w:lang w:eastAsia="zh-CN"/>
        </w:rPr>
        <w:lastRenderedPageBreak/>
        <w:t>界后面只会比我们理解更过界。避开因果，人情绪来了一脚油门带走十多个路人不还是十多年前杭州发生过的事情么。</w:t>
      </w:r>
    </w:p>
    <w:p w14:paraId="64F1CAA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二</w:t>
      </w:r>
    </w:p>
    <w:p w14:paraId="2AF776E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我在有关权谋的帖子里提过，我也就是打仗被包围还茫然不知所措的参谋水准。能力上限在 事后梳理出接近事实的脉络，事后诸葛亮都是算不上的。你已经摸到，我在权谋中暗示过的话题如果现在的结果博弈方都清楚，那会如何。那么结合我之前给的线索，如果说一月我就知道，要换掉不主张开放的人。那么到年中代表比例 的改变，清零的一方还不知道 的话，他们输的也太愚蠢了。假定，那时候代表比例的改变 是在五月就双方知道结果的话。那么此前 假定各方都知道结果的时间节点推到年中，甚至更早。你不这样想就不会理解我说的权谋到底在说什么。时间线是所有线索的关键，分析有时候和剥洋葱一样，一层层梳理下去，到最后排除所有可能，剩下唯一最不像猪的那个东西就是你要找的猪。只是这个过程有时候很残酷，甚至直接违背常识甚至直觉。我以前和几个朋友在推理数字是生产要素这个结论的时候，我们从常识是拒绝的。但是在一个下午反复推导下，结果都是唯一的，我们自己也很吃惊。跟着证据走是非常艰难的事情，有时候我为证明朋友的一个推导关键证据我曾经用了十年时间，这就是我多次提到过的卷轴的缘起。这也是我数字化的观念改变的缘起。现在问题在于，我信任的渠道给的关键证据都出现南辕北辙的信息差的时候，我能选择的是时间会慢慢告诉我背后的疑点的指向性唯一。</w:t>
      </w:r>
    </w:p>
    <w:p w14:paraId="729A464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其他，我先想明白再说吧。主要是现在变化极快。</w:t>
      </w:r>
    </w:p>
    <w:p w14:paraId="2386E604" w14:textId="77777777" w:rsidR="00137B81" w:rsidRPr="00137B81" w:rsidRDefault="00137B81" w:rsidP="00137B81">
      <w:pPr>
        <w:rPr>
          <w:rFonts w:ascii="宋体" w:eastAsia="宋体" w:hAnsi="宋体"/>
          <w:lang w:eastAsia="zh-CN"/>
        </w:rPr>
      </w:pPr>
    </w:p>
    <w:p w14:paraId="0932E13A" w14:textId="77777777" w:rsidR="00137B81" w:rsidRPr="00137B81" w:rsidRDefault="00137B81" w:rsidP="00137B81">
      <w:pPr>
        <w:rPr>
          <w:rFonts w:ascii="宋体" w:eastAsia="宋体" w:hAnsi="宋体"/>
          <w:lang w:eastAsia="zh-CN"/>
        </w:rPr>
      </w:pPr>
    </w:p>
    <w:p w14:paraId="7FF72344"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我的思路补充</w:t>
      </w:r>
    </w:p>
    <w:p w14:paraId="4710E68E"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://talkcc.org//article/4846101</w:t>
      </w:r>
    </w:p>
    <w:p w14:paraId="6E69C35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2023-01-10 18:21:10</w:t>
      </w:r>
    </w:p>
    <w:p w14:paraId="6A7857D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1.去年因为影视剧大决战，和朋友们讨论不少其中一个做史料整理的朋友特地提了一个他非常重视的细节。他说，东北战场林彪和主席来回电报几万字，其中 80%是根据地建设的内容。也因此有了，三大战役从一开始就是一个整体的推测。</w:t>
      </w:r>
    </w:p>
    <w:p w14:paraId="25CFC96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2.去年看到的资料讲，主席在 结束辽沈战役后随即发动淮海战役，根据地有干部直接上书中央批评主席穷兵黩武。为什么呢。因为当时国统区通胀百倍，而解放区也通胀十倍。不管谁这么评价 马前卒的睡前消息，他讲淮海战役我放预征的粮税到1957年才陆续抵消。也是这个细节 我理解了，大决战电影里借主席的口说出的，抗日战争急不得，解放战争慢不得的 讲话。</w:t>
      </w:r>
    </w:p>
    <w:p w14:paraId="2F6D26A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3.因为1和2，我 理解是从一开始，三大战役同步展开主席肯定有他的构想。至于构想能不能实现，战场瞬息万变。借助你说的夹生饭说法，就是大战略取得了超预期的结果，这</w:t>
      </w:r>
      <w:r w:rsidRPr="00137B81">
        <w:rPr>
          <w:rFonts w:ascii="宋体" w:eastAsia="宋体" w:hAnsi="宋体"/>
          <w:lang w:eastAsia="zh-CN"/>
        </w:rPr>
        <w:lastRenderedPageBreak/>
        <w:t>个 我想我们应该有共识。其次，这个大战略整体，过去我们朋友圈讨论还基于一个 前提，既柏林危机 拖住了美苏对中国干涉的影响。三大战役结束后，解决 新疆问题和解决西藏问题几乎都是踏着美苏以及英国干涉的刚开头拿下新疆西藏全境的。以中共的情报能力，我相信包括新疆西藏因素美苏干涉因素，主席必有考虑。并一定在五书记会议形成决断。</w:t>
      </w:r>
    </w:p>
    <w:p w14:paraId="097129D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4.你和其他网友对我的斧正，恰是我朋友今年提过的读书讨论之乐在通读后的触类旁通与偶有所得。我早年尽信书的错误方法，在西西河荒腔走板的地方没有少被批判。现在的大环境，我对一号现在的默认态度 这个错误没有引起过去那种围攻还是要谢谢你。我回到这个斧正，大概率日本记载思路是这样。既暗示 ，中国解放后的成功源自日本的工业积累淡化中共建设新中国的影响。毕竟这个思路，和内藤湖南他们捣鼓内亚学说引导今天还遗毒不浅的满蒙非中国论其思路是一脉相承的。</w:t>
      </w:r>
    </w:p>
    <w:p w14:paraId="555EEE0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5.结合你最后一段，我们应该实际达成共识在于土共不土，战斗力五。这包含着早在红大时期，中共领导人团队就向高级军官团教习包括航空母舰在内的先进装备知识。以及，我们讨论中涉及的 朱瑞在苏联学习步炮协同后在辽沈战役的应用。要知道，在电影《第三次打击》中，苏联的步炮协同弹幕和步兵间距也就300米。从我1部分就触及的根据地建设，就包含我叙事中的政治账，经济账以及军事账。正如你说的，总攻之前，决战在总攻开始前就已经决定胜负了。无论从政治经济尤其是生产力发展核心的工业领域，中共都已经超过了国统区。</w:t>
      </w:r>
    </w:p>
    <w:p w14:paraId="35DE62F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6.回到李延年，我提他说的 参与过黑山阻击作战。是因为强调他有面对敌人重炮集群攻击的经验。提电影《南征北战》是有老人提过一句，这电影是连排战术的教学片非常贴近实战。提李延年讲的剿匪作战并有原来一部分土匪参加解放军建功立业。我实际在强调由1开始的一系列重大历史事件。从三大战役，到解放全中国过程中的全取西藏新疆，再到大西南剿匪以及后面的抗美援朝等重大历史事件都是都是同一个历史时期围绕新中国建设的有机部分。你越是从中国全局乃至世界格局中那时候美苏争霸的格局下，去看一个个历史抉择，必有我说的触类旁通偶有所得。再回到李延年，我实际在说，中共当年从五大书记团队贯彻的民主集中制原则。不仅中共高层努力并贯彻，到基层从李延年到他的部下，都是在战争中学习战争，集思广益最终打败所有强大乃至不可一世的对手。我这样讲，也是 在反思这次疫情以来的一系列快速变化的 格局里的得失成败。也就是前面说引起争议的默认背后，怎么重建体系的问题。</w:t>
      </w:r>
    </w:p>
    <w:p w14:paraId="2F87E1E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多谢。</w:t>
      </w:r>
    </w:p>
    <w:p w14:paraId="0AF1D633" w14:textId="77777777" w:rsidR="00137B81" w:rsidRPr="00137B81" w:rsidRDefault="00137B81" w:rsidP="00137B81">
      <w:pPr>
        <w:rPr>
          <w:rFonts w:ascii="宋体" w:eastAsia="宋体" w:hAnsi="宋体"/>
          <w:lang w:eastAsia="zh-CN"/>
        </w:rPr>
      </w:pPr>
    </w:p>
    <w:p w14:paraId="7AB32B5B" w14:textId="77777777" w:rsidR="00137B81" w:rsidRPr="00137B81" w:rsidRDefault="00137B81" w:rsidP="00137B81">
      <w:pPr>
        <w:rPr>
          <w:rFonts w:ascii="宋体" w:eastAsia="宋体" w:hAnsi="宋体"/>
          <w:lang w:eastAsia="zh-CN"/>
        </w:rPr>
      </w:pPr>
    </w:p>
    <w:p w14:paraId="4693312D"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现在就有一个可以验证的场景</w:t>
      </w:r>
    </w:p>
    <w:p w14:paraId="17D27393"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://talkcc.org//article/4846102-10514</w:t>
      </w:r>
    </w:p>
    <w:p w14:paraId="7FA89B4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2023-01-10 18:32:34</w:t>
      </w:r>
    </w:p>
    <w:p w14:paraId="0259DA9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辉瑞新冠药的社会舆情</w:t>
      </w:r>
    </w:p>
    <w:p w14:paraId="4C22DC8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设定场景之一是，张文宏说 死亡人数多是中国治疗方法错了</w:t>
      </w:r>
    </w:p>
    <w:p w14:paraId="7073A19A" w14:textId="77777777" w:rsidR="00137B81" w:rsidRPr="00137B81" w:rsidRDefault="00137B81" w:rsidP="00137B81">
      <w:pPr>
        <w:rPr>
          <w:rFonts w:ascii="宋体" w:eastAsia="宋体" w:hAnsi="宋体"/>
          <w:lang w:eastAsia="zh-CN"/>
        </w:rPr>
      </w:pPr>
    </w:p>
    <w:p w14:paraId="1F0B9160" w14:textId="77777777" w:rsidR="00137B81" w:rsidRPr="00137B81" w:rsidRDefault="00137B81" w:rsidP="00137B81">
      <w:pPr>
        <w:rPr>
          <w:rFonts w:ascii="宋体" w:eastAsia="宋体" w:hAnsi="宋体"/>
          <w:lang w:eastAsia="zh-CN"/>
        </w:rPr>
      </w:pPr>
    </w:p>
    <w:p w14:paraId="19D4D03E"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抗战八年国统区钢铁产量是8万吨</w:t>
      </w:r>
    </w:p>
    <w:p w14:paraId="14458F20"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://talkcc.org//article/4846209</w:t>
      </w:r>
    </w:p>
    <w:p w14:paraId="4B9085B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2023-01-10 21:55:56</w:t>
      </w:r>
    </w:p>
    <w:p w14:paraId="02673F3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我第一次看到这个数据以为小数点点错了</w:t>
      </w:r>
    </w:p>
    <w:p w14:paraId="4DF1B4A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918事变后，汉阳钢铁国民党卖给日本了，萍乡铁矿也被日本收购了。1937年之前，80%钢铁投资在大陆是日本人投入的。剩下20% 里的80%是美国和德国投资里的。到解放南京那会国统区还有 南京七千多吨特种钢铁产能，美国人投资的。</w:t>
      </w:r>
    </w:p>
    <w:p w14:paraId="4CABDB3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我在复旦图书馆看的《东北苏联拆迁》介绍，苏联一度和 针对东德地区一样，不要说高炉，铁轨都拆。所以日本留下的鞍钢高炉，实际只有一个。因为本身报废了没拆。其他拆迁的返还只有一个光学仪器厂和其他不多的两三个工厂。这个厂前身是张学良开设的航空瞄准器工厂，东北联军时期借助这个光学仪器厂开设了东北航校。</w:t>
      </w:r>
    </w:p>
    <w:p w14:paraId="78066D9A" w14:textId="77777777" w:rsidR="00137B81" w:rsidRPr="00137B81" w:rsidRDefault="00137B81" w:rsidP="00137B81">
      <w:pPr>
        <w:rPr>
          <w:rFonts w:ascii="宋体" w:eastAsia="宋体" w:hAnsi="宋体"/>
          <w:lang w:eastAsia="zh-CN"/>
        </w:rPr>
      </w:pPr>
    </w:p>
    <w:p w14:paraId="29A7A0DC" w14:textId="77777777" w:rsidR="00137B81" w:rsidRPr="00137B81" w:rsidRDefault="00137B81" w:rsidP="00137B81">
      <w:pPr>
        <w:rPr>
          <w:rFonts w:ascii="宋体" w:eastAsia="宋体" w:hAnsi="宋体"/>
          <w:lang w:eastAsia="zh-CN"/>
        </w:rPr>
      </w:pPr>
    </w:p>
    <w:p w14:paraId="1ED2F1C3"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可以精准到个人</w:t>
      </w:r>
      <w:proofErr w:type="spellEnd"/>
    </w:p>
    <w:p w14:paraId="1D919784"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://talkcc.org//article/4846576-10528</w:t>
      </w:r>
    </w:p>
    <w:p w14:paraId="756E55F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2023-01-11 19:23:24</w:t>
      </w:r>
    </w:p>
    <w:p w14:paraId="24E54C6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比如某网红，他资料在服务器。只要他的某段音频资料被采集。或者其他资料比如文字或者其他带有指纹特征的这种唯一性指向特征的信息被摘录。比如前面说的语音，背后是声纹。那么他的信息就会在各种资料库里被比较和采集只要资料库里有就可以在所有美国能渗透的平台比对。然后设定场景。这个技术二十年前就比较成熟，那时候 因为某国内上市企业采集人大代表声纹后通过比较步跨试图建立代表档案的实验被叫停。这事导致内部极大抵触数字化情绪。所以记忆深刻。至今今天各个部门对打通不同数据库的信息孤岛一切归中央的 模式非常抵触也在于这里。</w:t>
      </w:r>
    </w:p>
    <w:p w14:paraId="0BB123E7" w14:textId="77777777" w:rsidR="00137B81" w:rsidRPr="00137B81" w:rsidRDefault="00137B81" w:rsidP="00137B81">
      <w:pPr>
        <w:rPr>
          <w:rFonts w:ascii="宋体" w:eastAsia="宋体" w:hAnsi="宋体"/>
          <w:lang w:eastAsia="zh-CN"/>
        </w:rPr>
      </w:pPr>
    </w:p>
    <w:p w14:paraId="25BAFA89" w14:textId="77777777" w:rsidR="00137B81" w:rsidRPr="00137B81" w:rsidRDefault="00137B81" w:rsidP="00137B81">
      <w:pPr>
        <w:rPr>
          <w:rFonts w:ascii="宋体" w:eastAsia="宋体" w:hAnsi="宋体"/>
          <w:lang w:eastAsia="zh-CN"/>
        </w:rPr>
      </w:pPr>
    </w:p>
    <w:p w14:paraId="112A144B"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lastRenderedPageBreak/>
        <w:t>也不能因噎废食</w:t>
      </w:r>
      <w:proofErr w:type="spellEnd"/>
    </w:p>
    <w:p w14:paraId="16592F68"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://talkcc.org//article/4846579-10528</w:t>
      </w:r>
    </w:p>
    <w:p w14:paraId="767C580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2023-01-11 19:34:51</w:t>
      </w:r>
    </w:p>
    <w:p w14:paraId="1B4B28E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过分强调 AI的强大</w:t>
      </w:r>
    </w:p>
    <w:p w14:paraId="2D6C8CF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技术框架并没有突破即有理论的框架。现有的有效也是对既定场景的 设定下的 算法优化。不能看作类人智慧的突破。其本身也有极大的局限性。给算法做设定的最终还是人。</w:t>
      </w:r>
    </w:p>
    <w:p w14:paraId="3868CD47" w14:textId="77777777" w:rsidR="00137B81" w:rsidRPr="00137B81" w:rsidRDefault="00137B81" w:rsidP="00137B81">
      <w:pPr>
        <w:rPr>
          <w:rFonts w:ascii="宋体" w:eastAsia="宋体" w:hAnsi="宋体"/>
          <w:lang w:eastAsia="zh-CN"/>
        </w:rPr>
      </w:pPr>
    </w:p>
    <w:p w14:paraId="2797E5B3" w14:textId="77777777" w:rsidR="00137B81" w:rsidRPr="00137B81" w:rsidRDefault="00137B81" w:rsidP="00137B81">
      <w:pPr>
        <w:rPr>
          <w:rFonts w:ascii="宋体" w:eastAsia="宋体" w:hAnsi="宋体"/>
          <w:lang w:eastAsia="zh-CN"/>
        </w:rPr>
      </w:pPr>
    </w:p>
    <w:p w14:paraId="0953D3C1"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为此贺</w:t>
      </w:r>
    </w:p>
    <w:p w14:paraId="6FEF50C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原文：https://talkcc.org//article/4846581-10528</w:t>
      </w:r>
    </w:p>
    <w:p w14:paraId="4AFACEF0" w14:textId="77777777" w:rsidR="00137B81" w:rsidRPr="00137B81" w:rsidRDefault="00137B81" w:rsidP="00137B81">
      <w:pPr>
        <w:rPr>
          <w:rFonts w:ascii="宋体" w:eastAsia="宋体" w:hAnsi="宋体"/>
        </w:rPr>
      </w:pPr>
      <w:r w:rsidRPr="00137B81">
        <w:rPr>
          <w:rFonts w:ascii="宋体" w:eastAsia="宋体" w:hAnsi="宋体"/>
        </w:rPr>
        <w:t>2023-01-11 19:38:22</w:t>
      </w:r>
    </w:p>
    <w:p w14:paraId="12E1B5B7" w14:textId="77777777" w:rsidR="00137B81" w:rsidRPr="00137B81" w:rsidRDefault="00137B81" w:rsidP="00137B81">
      <w:pPr>
        <w:rPr>
          <w:rFonts w:ascii="宋体" w:eastAsia="宋体" w:hAnsi="宋体"/>
        </w:rPr>
      </w:pPr>
    </w:p>
    <w:p w14:paraId="7804EFDD" w14:textId="77777777" w:rsidR="00137B81" w:rsidRPr="00137B81" w:rsidRDefault="00137B81" w:rsidP="00137B81">
      <w:pPr>
        <w:rPr>
          <w:rFonts w:ascii="宋体" w:eastAsia="宋体" w:hAnsi="宋体"/>
        </w:rPr>
      </w:pPr>
    </w:p>
    <w:p w14:paraId="7072EEF0"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以前看清末会道门资料</w:t>
      </w:r>
      <w:proofErr w:type="spellEnd"/>
    </w:p>
    <w:p w14:paraId="04455E8F"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://talkcc.org//article/4846585-2240</w:t>
      </w:r>
    </w:p>
    <w:p w14:paraId="744940A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2023-01-11 19:51:22</w:t>
      </w:r>
    </w:p>
    <w:p w14:paraId="39433DE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其中就有介绍说，谭词同另一个身份是湖广路乃至 四川袍哥的老大。他说用自己的死献祭本意之一就是让他手下的会道门造反。会道门这条线，谭词同有个继承人，叫黄兴。</w:t>
      </w:r>
    </w:p>
    <w:p w14:paraId="63AAE04B" w14:textId="77777777" w:rsidR="00137B81" w:rsidRPr="00137B81" w:rsidRDefault="00137B81" w:rsidP="00137B81">
      <w:pPr>
        <w:rPr>
          <w:rFonts w:ascii="宋体" w:eastAsia="宋体" w:hAnsi="宋体"/>
          <w:lang w:eastAsia="zh-CN"/>
        </w:rPr>
      </w:pPr>
    </w:p>
    <w:p w14:paraId="2D6B967B" w14:textId="77777777" w:rsidR="00137B81" w:rsidRPr="00137B81" w:rsidRDefault="00137B81" w:rsidP="00137B81">
      <w:pPr>
        <w:rPr>
          <w:rFonts w:ascii="宋体" w:eastAsia="宋体" w:hAnsi="宋体"/>
          <w:lang w:eastAsia="zh-CN"/>
        </w:rPr>
      </w:pPr>
    </w:p>
    <w:p w14:paraId="1378C27B"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补充一些病例</w:t>
      </w:r>
      <w:proofErr w:type="spellEnd"/>
    </w:p>
    <w:p w14:paraId="1AC99B56"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://talkcc.org//article/4846602-10514</w:t>
      </w:r>
    </w:p>
    <w:p w14:paraId="435903F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2023-01-11 20:11:28</w:t>
      </w:r>
    </w:p>
    <w:p w14:paraId="48FAE14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1.昨天某网友说他一个亲戚去世经历。女性，本身是肺癌手术后活了七年，这次新冠阳过后。就在本周，去医院拿药后，回到汽车后 再发现人已经不行了。那算不算死于新冠，按照现在各国统计 肯定不算。但是算在新冠全因死亡统计里，这个各国数字从来不公开。曾经有关部门的人讲过，现在即使美国卫生部门的数字也未必准确。这里我提醒下，在2020年下半年就反复和身边人提醒，要区分基于政治经济需要的 新冠信息和基于个人防</w:t>
      </w:r>
      <w:r w:rsidRPr="00137B81">
        <w:rPr>
          <w:rFonts w:ascii="宋体" w:eastAsia="宋体" w:hAnsi="宋体"/>
          <w:lang w:eastAsia="zh-CN"/>
        </w:rPr>
        <w:lastRenderedPageBreak/>
        <w:t>护需要的新冠信息。现在基于政治经济需要的新冠信息我们每个人每天都在领教的不是么。那么基于防护呢。</w:t>
      </w:r>
    </w:p>
    <w:p w14:paraId="5BA0DE2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2.我关注后遗症是因为，2021年英国变异击溃所有 疫苗路线后，保险公司开始介入新冠研究。（这个高血压也是保险公司有关研究先发现的）其中根据他们统计，在英国变异爆发后的 三个月，其中重症患者出院后，英国六分之一在三个月里死亡，德国是八分之一。这件事我是在 河里，21年下半年和22年上半年多次提过的。目的是在争论中无论如何要引入后遗症。到21年中，对新冠研究的拨款基本转向后遗症。对比21年一季度后遗症研究各国拨款为十亿美元，到21年七月是已经增加到了110亿美元。现在新冠毒株为啥没有新变异株命名，无非是没有钱了，也就全部纳入 欧毒株这个范畴里。其实现在的欧变异，和去年的欧已经是南辕北辙的不同物种了。</w:t>
      </w:r>
    </w:p>
    <w:p w14:paraId="45780A1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相对于1的真实身边人反馈，2有关后遗症和全因死亡的冷冰冰数字真实感受不一样。不过人各有命，有个脑癌患者，全家人都以为她扛不过这次年底疫情，但是她现在还获得好好的。所以，每个人这个现在对自己健康的负责态度真的很重要。</w:t>
      </w:r>
    </w:p>
    <w:p w14:paraId="2928C2FE" w14:textId="77777777" w:rsidR="00137B81" w:rsidRPr="00137B81" w:rsidRDefault="00137B81" w:rsidP="00137B81">
      <w:pPr>
        <w:rPr>
          <w:rFonts w:ascii="宋体" w:eastAsia="宋体" w:hAnsi="宋体"/>
          <w:lang w:eastAsia="zh-CN"/>
        </w:rPr>
      </w:pPr>
    </w:p>
    <w:p w14:paraId="1BCD568E" w14:textId="77777777" w:rsidR="00137B81" w:rsidRPr="00137B81" w:rsidRDefault="00137B81" w:rsidP="00137B81">
      <w:pPr>
        <w:rPr>
          <w:rFonts w:ascii="宋体" w:eastAsia="宋体" w:hAnsi="宋体"/>
          <w:lang w:eastAsia="zh-CN"/>
        </w:rPr>
      </w:pPr>
    </w:p>
    <w:p w14:paraId="2F7E359E"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那么请教一个我一直在查的内容</w:t>
      </w:r>
    </w:p>
    <w:p w14:paraId="17DBB270"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://talkcc.org//article/4846606-2240</w:t>
      </w:r>
    </w:p>
    <w:p w14:paraId="6259237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2023-01-11 20:20:48</w:t>
      </w:r>
    </w:p>
    <w:p w14:paraId="10B26F9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谭延闿和谭词同有没有关系，我是说 衣钵传承那种，无论精神还是 其他。这里和我家族一些事有关系。我知道许崇智和谭延闿之间的事情。但是这个传承能不能追溯到谭词同我是一直想知道的。</w:t>
      </w:r>
    </w:p>
    <w:p w14:paraId="286FA1C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看你讨论中提到满城，我补充下广州满城。太平天国起义后，广州也爆发过对应的会道门暴乱。具体过程比较复杂。广州城内一部分人把参加暴乱的潮州人一路引入广州城。如果我没记错那次直接杀到高第街六榕寺一带。广州满城和城内富户结局可想而知。但是，也因此崛起了黄飞鸿这样的本地团练和在灰烬里搜刮浮财的新贵。我实际在说，如果确定谭延闿和谭词同背后的架构有直接的继承关系。许家 在这次暴乱乘势而起甚至执掌粤军也因此奠定的财政基础。那么你介绍的 脉络可以解释当时一句流行的话，广东人革命，浙江人出钱，湖南人流血。</w:t>
      </w:r>
    </w:p>
    <w:p w14:paraId="5D9E831F" w14:textId="77777777" w:rsidR="00137B81" w:rsidRPr="00137B81" w:rsidRDefault="00137B81" w:rsidP="00137B81">
      <w:pPr>
        <w:rPr>
          <w:rFonts w:ascii="宋体" w:eastAsia="宋体" w:hAnsi="宋体"/>
          <w:lang w:eastAsia="zh-CN"/>
        </w:rPr>
      </w:pPr>
    </w:p>
    <w:p w14:paraId="251913B4" w14:textId="77777777" w:rsidR="00137B81" w:rsidRPr="00137B81" w:rsidRDefault="00137B81" w:rsidP="00137B81">
      <w:pPr>
        <w:rPr>
          <w:rFonts w:ascii="宋体" w:eastAsia="宋体" w:hAnsi="宋体"/>
          <w:lang w:eastAsia="zh-CN"/>
        </w:rPr>
      </w:pPr>
    </w:p>
    <w:p w14:paraId="4E15B941"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受教了</w:t>
      </w:r>
      <w:proofErr w:type="spellEnd"/>
    </w:p>
    <w:p w14:paraId="3270DCCA"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://talkcc.org//article/4846680-2240</w:t>
      </w:r>
    </w:p>
    <w:p w14:paraId="2ED2F39F" w14:textId="77777777" w:rsidR="00137B81" w:rsidRPr="00137B81" w:rsidRDefault="00137B81" w:rsidP="00137B81">
      <w:pPr>
        <w:rPr>
          <w:rFonts w:ascii="宋体" w:eastAsia="宋体" w:hAnsi="宋体"/>
        </w:rPr>
      </w:pPr>
      <w:r w:rsidRPr="00137B81">
        <w:rPr>
          <w:rFonts w:ascii="宋体" w:eastAsia="宋体" w:hAnsi="宋体"/>
        </w:rPr>
        <w:lastRenderedPageBreak/>
        <w:t>2023-01-11 21:43:48</w:t>
      </w:r>
    </w:p>
    <w:p w14:paraId="6DD8E41D" w14:textId="77777777" w:rsidR="00137B81" w:rsidRPr="00137B81" w:rsidRDefault="00137B81" w:rsidP="00137B81">
      <w:pPr>
        <w:rPr>
          <w:rFonts w:ascii="宋体" w:eastAsia="宋体" w:hAnsi="宋体"/>
        </w:rPr>
      </w:pPr>
    </w:p>
    <w:p w14:paraId="34B42612" w14:textId="77777777" w:rsidR="00137B81" w:rsidRPr="00137B81" w:rsidRDefault="00137B81" w:rsidP="00137B81">
      <w:pPr>
        <w:rPr>
          <w:rFonts w:ascii="宋体" w:eastAsia="宋体" w:hAnsi="宋体"/>
        </w:rPr>
      </w:pPr>
    </w:p>
    <w:p w14:paraId="7E254BFD"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我理解是这样</w:t>
      </w:r>
      <w:proofErr w:type="spellEnd"/>
    </w:p>
    <w:p w14:paraId="77E125BD"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://talkcc.org//article/4846716-2240</w:t>
      </w:r>
    </w:p>
    <w:p w14:paraId="1371B52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2023-01-11 22:24:17</w:t>
      </w:r>
    </w:p>
    <w:p w14:paraId="0C40606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谭词同和谭延闿肯定认识，而又类似胡林翼和左宗棠那种亦师亦友的关系。而受谭延闿影响颇深的许崇智，家门口就是高第街。高第街因许家而成名。</w:t>
      </w:r>
    </w:p>
    <w:p w14:paraId="1CBE4BB2" w14:textId="77777777" w:rsidR="00137B81" w:rsidRPr="00137B81" w:rsidRDefault="00137B81" w:rsidP="00137B81">
      <w:pPr>
        <w:rPr>
          <w:rFonts w:ascii="宋体" w:eastAsia="宋体" w:hAnsi="宋体"/>
          <w:lang w:eastAsia="zh-CN"/>
        </w:rPr>
      </w:pPr>
    </w:p>
    <w:p w14:paraId="4B6AB911" w14:textId="77777777" w:rsidR="00137B81" w:rsidRPr="00137B81" w:rsidRDefault="00137B81" w:rsidP="00137B81">
      <w:pPr>
        <w:rPr>
          <w:rFonts w:ascii="宋体" w:eastAsia="宋体" w:hAnsi="宋体"/>
          <w:lang w:eastAsia="zh-CN"/>
        </w:rPr>
      </w:pPr>
    </w:p>
    <w:p w14:paraId="584A8D01"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多谢多谢</w:t>
      </w:r>
    </w:p>
    <w:p w14:paraId="3F10324F"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://talkcc.org//article/4846823-2240</w:t>
      </w:r>
    </w:p>
    <w:p w14:paraId="6B66DD7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2023-01-12 02:34:15</w:t>
      </w:r>
    </w:p>
    <w:p w14:paraId="644ACCC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受教了 我这里理顺的一些事 可以从家族史延伸到新中国。有机会有公开证据佐证的，找一部分说说。你提及的人物中有家族的先辈也有朋友家族的先人。当你提到肃党的时候，想起来一件事，那就是杨乃武小白菜案实际是安徽人与江浙合作挤兑走 湖南人这件事去年专门在杨乃武案的讨论中有触及。这个补充你江南士绅的一段史料，希望对你有用。</w:t>
      </w:r>
    </w:p>
    <w:p w14:paraId="249E270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其实到明开国一直是以安徽人制衡 江苏人的制度设计。这套东西后来怎么玩坏的。这里和安徽商人的崛起有直接关系。安徽商人打通了很多重要的商路。其中导致安徽和江浙一体的套路是这样。明初到明中期，江苏粮税非常重。因此，常有亏欠粮税的事情。到成化年，明政府因为亏欠的烂账实际已经逐步无法在江苏正常征税。但是维系朝廷体面就玩出了新花样。</w:t>
      </w:r>
    </w:p>
    <w:p w14:paraId="624C681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具体套路是这样，那时候湖广路大熟，安徽商人利用朝廷大官僚为后盾。利用洞庭水系从湖广路买粮食，然后转运到杭州售卖。这为啥也江苏人有关系呢。因为，杭州是运河起点。便宜的粮食，在 和江浙尤其苏州粮税之间有三倍左右差价。因此，江苏尤其苏州豪门常以购入湖广路的粮食来抵税。甚至到后面，有利用粮食差价打压苏州本地农户，加速土地兼并的事情。这些事，是看安徽汪氏的资料无意中梳理的。到了清中期，这个利益链条又延伸到了广东这边。</w:t>
      </w:r>
    </w:p>
    <w:p w14:paraId="284178A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结合你的资料，我理解的广东人革命，浙江人出钱，湖南人流血。无非就是，广东在天平天国冲击广州在暴乱中把广州将军管的满城烧成白地后就逐步脱离满清的严密控制，走到了革命前沿。而江浙和 广东都处在 列强和满清的双重压迫的沿海。即使有东南互保，满</w:t>
      </w:r>
      <w:r w:rsidRPr="00137B81">
        <w:rPr>
          <w:rFonts w:ascii="宋体" w:eastAsia="宋体" w:hAnsi="宋体"/>
          <w:lang w:eastAsia="zh-CN"/>
        </w:rPr>
        <w:lastRenderedPageBreak/>
        <w:t>清对江浙始终控制严密。而湖南人，在天平天国中崛起，使得汉族人有了自己的军事组织能力，所以革命流血必然是湖南人领风之先。</w:t>
      </w:r>
    </w:p>
    <w:p w14:paraId="72BE205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到辛亥革命结束，粤人排外。据说老蒋，在广州和国民党广东籍元老开会，会上元老看不起蒋介石，都说广东话搞的蒋介石 一头雾水。回头北伐到浙江，老蒋就迫不及待搞了自己的浙党。其实所谓广州商团暴乱，是支持陈炯明的广州商人反对孙中山的革命政府超额征税。到廖仲恺案，老蒋一举拿下的胡汉民和许崇智。所谓国民党中的粤党基本靠边站。所以很多和利用前面说的广州暴乱发了横财的太平绅士关系去搞钱，顺便支持共产党 恶心恶心蒋介石。他们的子弟，后来辗转各地。最终配合广州解放起义，和湖南人再次于革命的洪流中汇合。</w:t>
      </w:r>
    </w:p>
    <w:p w14:paraId="02EA9D1E" w14:textId="77777777" w:rsidR="00137B81" w:rsidRPr="00137B81" w:rsidRDefault="00137B81" w:rsidP="00137B81">
      <w:pPr>
        <w:rPr>
          <w:rFonts w:ascii="宋体" w:eastAsia="宋体" w:hAnsi="宋体"/>
          <w:lang w:eastAsia="zh-CN"/>
        </w:rPr>
      </w:pPr>
    </w:p>
    <w:p w14:paraId="7D9A4BB5" w14:textId="77777777" w:rsidR="00137B81" w:rsidRPr="00137B81" w:rsidRDefault="00137B81" w:rsidP="00137B81">
      <w:pPr>
        <w:rPr>
          <w:rFonts w:ascii="宋体" w:eastAsia="宋体" w:hAnsi="宋体"/>
          <w:lang w:eastAsia="zh-CN"/>
        </w:rPr>
      </w:pPr>
    </w:p>
    <w:p w14:paraId="2357475C"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遇到过一个大哥讲马步</w:t>
      </w:r>
      <w:proofErr w:type="spellEnd"/>
    </w:p>
    <w:p w14:paraId="66594E7D"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://talkcc.org//article/4846893-2215</w:t>
      </w:r>
    </w:p>
    <w:p w14:paraId="0B2508D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2023-01-12 06:01:16</w:t>
      </w:r>
    </w:p>
    <w:p w14:paraId="26D134D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说马步和枪法起源马上功夫，很多招数你在地面怎么都觉得不对劲。换上马立刻就见效过了。所以很多东西要因地制宜。</w:t>
      </w:r>
    </w:p>
    <w:p w14:paraId="42E4E4F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北派功夫我理解，一个来自大枪术一个来自 大弓术。</w:t>
      </w:r>
    </w:p>
    <w:p w14:paraId="622F93F1" w14:textId="77777777" w:rsidR="00137B81" w:rsidRPr="00137B81" w:rsidRDefault="00137B81" w:rsidP="00137B81">
      <w:pPr>
        <w:rPr>
          <w:rFonts w:ascii="宋体" w:eastAsia="宋体" w:hAnsi="宋体"/>
          <w:lang w:eastAsia="zh-CN"/>
        </w:rPr>
      </w:pPr>
    </w:p>
    <w:p w14:paraId="564B6CB3" w14:textId="77777777" w:rsidR="00137B81" w:rsidRPr="00137B81" w:rsidRDefault="00137B81" w:rsidP="00137B81">
      <w:pPr>
        <w:rPr>
          <w:rFonts w:ascii="宋体" w:eastAsia="宋体" w:hAnsi="宋体"/>
          <w:lang w:eastAsia="zh-CN"/>
        </w:rPr>
      </w:pPr>
    </w:p>
    <w:p w14:paraId="2695FB4D"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提点我的那位大哥</w:t>
      </w:r>
      <w:proofErr w:type="spellEnd"/>
    </w:p>
    <w:p w14:paraId="62D67E81"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://talkcc.org//article/4846910-2215</w:t>
      </w:r>
    </w:p>
    <w:p w14:paraId="59C00A4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2023-01-12 08:20:15</w:t>
      </w:r>
    </w:p>
    <w:p w14:paraId="375749D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他师承从 马王堆导引术收到启发结合到拳术中，教我起手式 丁字步，轮起来我第一感觉就是开弓。大哥说，这就是导引。</w:t>
      </w:r>
    </w:p>
    <w:p w14:paraId="2AB7B2B7" w14:textId="77777777" w:rsidR="00137B81" w:rsidRPr="00137B81" w:rsidRDefault="00137B81" w:rsidP="00137B81">
      <w:pPr>
        <w:rPr>
          <w:rFonts w:ascii="宋体" w:eastAsia="宋体" w:hAnsi="宋体"/>
          <w:lang w:eastAsia="zh-CN"/>
        </w:rPr>
      </w:pPr>
    </w:p>
    <w:p w14:paraId="644FDD83" w14:textId="77777777" w:rsidR="00137B81" w:rsidRPr="00137B81" w:rsidRDefault="00137B81" w:rsidP="00137B81">
      <w:pPr>
        <w:rPr>
          <w:rFonts w:ascii="宋体" w:eastAsia="宋体" w:hAnsi="宋体"/>
          <w:lang w:eastAsia="zh-CN"/>
        </w:rPr>
      </w:pPr>
    </w:p>
    <w:p w14:paraId="66F1CBEB"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说点零碎的印象</w:t>
      </w:r>
    </w:p>
    <w:p w14:paraId="6528F4B3"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://talkcc.org//article/4846914</w:t>
      </w:r>
    </w:p>
    <w:p w14:paraId="6F405A4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2023-01-12 08:35:02</w:t>
      </w:r>
    </w:p>
    <w:p w14:paraId="12D5560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1.穆罕默德有箴言 大意是，追求真正的知识吧，哪怕远在中国。中世纪的阿拉伯实际是欧洲文化的发祥地，阿巴斯的哈里发，哈伦和马蒙打造的智慧宫，百年翻译运动保留了大量的古希腊哲学文献。现今留存的亚里士多德全集，实际是古希腊文字翻译为阿拉伯文字后保存。再反向输出欧洲的。</w:t>
      </w:r>
    </w:p>
    <w:p w14:paraId="1D520F6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以前看阿拉伯，伊朗乃至中国民间故事集。很凑巧，我以前有一个习惯，就是看一本书看累了，扣上再看其他读本。那次同时翻看，三地民间故事集发现一个好玩的地方。大致三本书都有一个故事，故事说，国王或者皇帝，请了某地工匠。比如中国的参照是波斯。波斯参照是中国。阿拉伯参照是波斯。然后比较最精巧的织品。反正从内卷角度，本国之外的工匠就是巧夺天工，本国工匠比不上。然后国外或者皇帝要挽回面子怎么办。一个聪明的长者献策。于是第二天当外国工匠展示巧夺天工的织品的时候，智者拿出了镜子，镜子折射出织物的华丽。外国人叹服国王或者皇帝的智慧心悦诚服上贡。不过波斯版本最华丽，直接在织物对面的墙壁打磨成镜子，然后房间在阳光折射下织物在镜子里更加熠熠生辉。说实话，不是凑巧同时看到三本书讲同一个意思的故事。没这般尬吹出来的奇特效果。国外的月亮就是圆，自古中外概莫能外。</w:t>
      </w:r>
    </w:p>
    <w:p w14:paraId="7025B97B" w14:textId="77777777" w:rsidR="00137B81" w:rsidRPr="00137B81" w:rsidRDefault="00137B81" w:rsidP="00137B81">
      <w:pPr>
        <w:rPr>
          <w:rFonts w:ascii="宋体" w:eastAsia="宋体" w:hAnsi="宋体"/>
          <w:lang w:eastAsia="zh-CN"/>
        </w:rPr>
      </w:pPr>
    </w:p>
    <w:p w14:paraId="7249A66E" w14:textId="77777777" w:rsidR="00137B81" w:rsidRPr="00137B81" w:rsidRDefault="00137B81" w:rsidP="00137B81">
      <w:pPr>
        <w:rPr>
          <w:rFonts w:ascii="宋体" w:eastAsia="宋体" w:hAnsi="宋体"/>
          <w:lang w:eastAsia="zh-CN"/>
        </w:rPr>
      </w:pPr>
    </w:p>
    <w:p w14:paraId="0E82C8D1"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楼主的帖子才是干货满满</w:t>
      </w:r>
    </w:p>
    <w:p w14:paraId="4A5EC155"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://talkcc.org//article/4846918-2240</w:t>
      </w:r>
    </w:p>
    <w:p w14:paraId="302BB7B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2023-01-12 08:55:12</w:t>
      </w:r>
    </w:p>
    <w:p w14:paraId="1832C4A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其他讨论也是争论为主，言之有物为诚意</w:t>
      </w:r>
    </w:p>
    <w:p w14:paraId="6EAF6C8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这是很多年未见的西西河了。</w:t>
      </w:r>
    </w:p>
    <w:p w14:paraId="5AE418F0" w14:textId="77777777" w:rsidR="00137B81" w:rsidRPr="00137B81" w:rsidRDefault="00137B81" w:rsidP="00137B81">
      <w:pPr>
        <w:rPr>
          <w:rFonts w:ascii="宋体" w:eastAsia="宋体" w:hAnsi="宋体"/>
          <w:lang w:eastAsia="zh-CN"/>
        </w:rPr>
      </w:pPr>
    </w:p>
    <w:p w14:paraId="7B9DA68C" w14:textId="77777777" w:rsidR="00137B81" w:rsidRPr="00137B81" w:rsidRDefault="00137B81" w:rsidP="00137B81">
      <w:pPr>
        <w:rPr>
          <w:rFonts w:ascii="宋体" w:eastAsia="宋体" w:hAnsi="宋体"/>
          <w:lang w:eastAsia="zh-CN"/>
        </w:rPr>
      </w:pPr>
    </w:p>
    <w:p w14:paraId="6A0B3042"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你这个问题我详细看了一年的资料</w:t>
      </w:r>
    </w:p>
    <w:p w14:paraId="4A47474A"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://talkcc.org//article/4847243-2240</w:t>
      </w:r>
    </w:p>
    <w:p w14:paraId="2B86D0A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2023-01-13 03:23:22</w:t>
      </w:r>
    </w:p>
    <w:p w14:paraId="6DFE75C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回答是不能 </w:t>
      </w:r>
    </w:p>
    <w:p w14:paraId="55F9ED9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我这里说的有点大，本来部分内容是想回复楼主的，这里先行梳理下。</w:t>
      </w:r>
    </w:p>
    <w:p w14:paraId="701DD6C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要理解太平天国，必须理解早期的太平天国构成。太平天国构成，前期最重要的几个人首推冯云山，没冯云山拜上帝教根本组织不起来。其次是洪秀全，洪秀全作为精神领袖的地位无可替代。不理解这点，太平天国运动永远隔一层。最后，太平天国前期最重要的三号</w:t>
      </w:r>
      <w:r w:rsidRPr="00137B81">
        <w:rPr>
          <w:rFonts w:ascii="宋体" w:eastAsia="宋体" w:hAnsi="宋体"/>
          <w:lang w:eastAsia="zh-CN"/>
        </w:rPr>
        <w:lastRenderedPageBreak/>
        <w:t>是萧朝贵。简单说，洪秀全的净胜领袖地位叠加 冯云山的组织能力和萧朝贵的军事能力。是太平天国 早期发展的关键。萧朝贵和杨秀清有深仇，在他们之间的权力冲突中杨秀清一度差点被萧朝贵及其嫡系打死不是杨秀清的隐忍，杨秀清根本活不下来。到冯云山战死，杨秀清因其出色的战略能力给出了太平天国正确的指引方向。但是，从杨秀清的执政风格也注定给太平天国埋下无尽隐患。比如，杨秀清执政后逼萧朝贵攻坚，实际导致萧朝贵阵亡。萧朝贵和冯云山部下，在太平天国入主天京后被迫北伐乃至全军覆没。走到这一步，杨秀清即使继续主持太平天国 运动 ，内部分裂也已经无可挽回。</w:t>
      </w:r>
    </w:p>
    <w:p w14:paraId="43C5B7A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太平天国运动，是围绕洪秀全缔造的精神天国为理想的集合体。杨秀清获得再多权柄也无法替代洪秀全的精神领袖地位。实际太平天国有能力替代洪秀全地位的只有冯云山 这个太平天国起义早期实际的组织者和领导人。洪秀全知道自己局限性，为了大局他选择了 所有能佛系的态度处置和杨秀清的关系。但是依旧无法挽回太平天国的分裂。这是任何政教一体政权的悲剧性所在。既政教一体政权，精神领袖不具备对应的军事能力，政权一定分崩离析。</w:t>
      </w:r>
    </w:p>
    <w:p w14:paraId="1324865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还有，太平天国运动你要怎么评价。这最终是一个史观问题。站在人民史观立场，太平天国运动是中国农民起义的巅峰。这不只是他的规模和持续性，这是他第一个提出非地主阶级政治纲领的农民起义政权。太平天国的反帝反封建的阶级性，给人民史观的后来者确立了一个基本模板，既依靠最广大的受压迫阶级本身焕发出的革命性和斗争性贯穿太平天国运动始终。没有这种认知，推翻满清在纸面的数字上是一个不可能完成的任务。这个之后我在后面给楼主一个回复里会详细写。</w:t>
      </w:r>
    </w:p>
    <w:p w14:paraId="7B41D82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太平天国运动怎么评价，史料以及后来者比比皆是。这涉及这样几个问题 </w:t>
      </w:r>
    </w:p>
    <w:p w14:paraId="280DF3E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1.太平天国运动及其影响是什么？</w:t>
      </w:r>
    </w:p>
    <w:p w14:paraId="3A52FDD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是对后来者推翻满清乃至北洋的中华民国于蒋介石的中华民国，乃至 在朝鲜战争中被打回老家去的自鸦片战争以来所有欺压世界各国的列强们一个清晰的指引——-依靠被压迫的最广泛的民众，中国革命才有出路。</w:t>
      </w:r>
    </w:p>
    <w:p w14:paraId="1CE13D4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2.太平天国起义能不能成功？</w:t>
      </w:r>
    </w:p>
    <w:p w14:paraId="07F7D52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不能。太平天国利用宗家集合民众，及其在政教一体的实践中出现的种种问题。在历次农民起义最终被扑灭中屡见不鲜。其反帝反封建的局限性在于对帝国主义和封建主义的 批判不彻底，以及对两者还有幻想。错过了，英法忙于干涉克里米亚战争的战略间隙。等到列强和满清扫清彼此之间的障碍（对中国主权的出卖），旋即太平天国运动被两者合流绞杀。但是对世界格局的影响之一是，英法最终选择干预太平天国运动中的满清而不是南北战争中的美国。这直接导致美国在经济上直接脱离老欧洲资本尤其是英国资本对美国的控制权。其中标志性事件，是摩根财团创始人，从英国资本的买办地位在南北战争后蜕变为美国实际的控制人并完全摆脱了英国老东家的控制。</w:t>
      </w:r>
    </w:p>
    <w:p w14:paraId="49B8501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3.今天对太平天国的积极评价还有没有现实意义？</w:t>
      </w:r>
    </w:p>
    <w:p w14:paraId="3EE675C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有。太平天国运动失败于失去了正确的思想和路线指引。但是太平天国的意义在于摧毁了满清控制中国的财政基础。那时候满清基本失去了对南方中国的实际控制权。即使如此，以士大夫阶层为表现的中国知识分子，有大局观但是缺乏改变当时中国落后格局的革命主观能动性。但是他们中的先驱，从谭嗣同开始，在每一次革命实践及其实践中寻找新的革命道路。再到陈独秀从蔡元培试图培养新官僚的新文化运动脱颖而出后，把中国革命引导向马列主义道路。在陈独秀最终无法背叛他出身的阶级后，一代代 中共先驱接过了中国革命的旗帜。在反帝反封建的方针下坚定不移的革命到底。最终于遵义会议，毛泽东开始力挽中国狂澜于覆灭前夜并避免了在张国焘分裂中重蹈天京事变一般的覆辙。在清晰的北上抗日路线指引中，团结了一切中国受帝国主义与封建主义压迫各阶级。最终抓住了美苏柏林对峙的历史机遇，从发动战略决战到完成大陆中国的统一，没有重蹈太平天国局限天京一隅之地的错误。</w:t>
      </w:r>
    </w:p>
    <w:p w14:paraId="2A4115D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综上所述，我们今天的所有困境，依旧是从鸦片战争以来受压迫各国各级相似的，以妥协寻求对帝国主义及其帮凶封建主义残余的和平而不得的困境。太平天国运动及其失败的教训今天依旧可以警醒那些大大小小的绥靖主义的信仰者。同样，从太平天国以来逐步实践中获得验证，并不断在验证中获得胜利的人民路线及其价值综合的人民史观，你不坚持他，最终这个国家都会走向所谓周期律的宿命。</w:t>
      </w:r>
    </w:p>
    <w:p w14:paraId="1DEF4B3F" w14:textId="77777777" w:rsidR="00137B81" w:rsidRPr="00137B81" w:rsidRDefault="00137B81" w:rsidP="00137B81">
      <w:pPr>
        <w:rPr>
          <w:rFonts w:ascii="宋体" w:eastAsia="宋体" w:hAnsi="宋体"/>
          <w:lang w:eastAsia="zh-CN"/>
        </w:rPr>
      </w:pPr>
    </w:p>
    <w:p w14:paraId="00267294" w14:textId="77777777" w:rsidR="00137B81" w:rsidRPr="00137B81" w:rsidRDefault="00137B81" w:rsidP="00137B81">
      <w:pPr>
        <w:rPr>
          <w:rFonts w:ascii="宋体" w:eastAsia="宋体" w:hAnsi="宋体"/>
          <w:lang w:eastAsia="zh-CN"/>
        </w:rPr>
      </w:pPr>
    </w:p>
    <w:p w14:paraId="5E063E34"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上面的史料补充一点细节</w:t>
      </w:r>
    </w:p>
    <w:p w14:paraId="308D31B3"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://talkcc.org//article/4847526-2240</w:t>
      </w:r>
    </w:p>
    <w:p w14:paraId="33B87BF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2023-01-13 22:50:10</w:t>
      </w:r>
    </w:p>
    <w:p w14:paraId="477887B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上海小刀会起义，先是英法用平价军火支持小刀会起义。随后，迫使逃到租借的吴健彰签署上海土地协议和英法美三国代管江海关协议。上海土地协议的签署影响如下</w:t>
      </w:r>
    </w:p>
    <w:p w14:paraId="75FAB71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1允许华洋混居（此前所谓租界法律上定义是外国人居住点并不能购买中国人土地）</w:t>
      </w:r>
    </w:p>
    <w:p w14:paraId="2E4FD29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2允许成立工部局这样行政机构</w:t>
      </w:r>
    </w:p>
    <w:p w14:paraId="474FAD4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3允许成立巡捕房这样执法机构</w:t>
      </w:r>
    </w:p>
    <w:p w14:paraId="56B720E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4允许成立万国商团这样的军事组织</w:t>
      </w:r>
    </w:p>
    <w:p w14:paraId="4A76534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万国商团入华境作战被报纸叫做洋枪队</w:t>
      </w:r>
    </w:p>
    <w:p w14:paraId="3864987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随后英法镇压小刀会</w:t>
      </w:r>
    </w:p>
    <w:p w14:paraId="0639DB6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其实对太平天国运动也这样，李秀成反攻江南大营成功原因之一是购买大量英法美国枪炮。到北京条约签署后，英法立刻断供太平天国军火。并派遣洋枪队参与镇压太平天国。</w:t>
      </w:r>
    </w:p>
    <w:p w14:paraId="74A2036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吴健彰(1791-1866)，名天显，号道普，小名阿爽。前山翠微人（今珠海市香洲区翠微村）。出身贫寒，在广州十三行充当仆役。乖巧勤快，善揣摸洋人心意，英语流利，颇受洋商器重。遂积累资金，与外商贸易，逐渐致富</w:t>
      </w:r>
    </w:p>
    <w:p w14:paraId="0668BD1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吴健彰，生于乾隆五十六年（1791年），名天垣 ，号道普，广州府香山县前山翠微（今属珠海）人。早年的吴健彰出身贫寒，以贩鸡为生，加之小名阿爽，故得诨名“卖鸡爽”。20岁，吴健彰尝试与洋人作小额买卖，后来进入广州的洋行打工，充当仆役。由于他乖巧勤快，善揣摸洋人心意，更学得英语流利，故颇受洋商器重。他遂积累资金，与外商贸易，逐渐致富。道光十二年（1832），41岁的吴健彰在今仁济西路以南至西濠二马路以北一带的宝顺大街开设了同顺行，跻身于十三行行商之列。</w:t>
      </w:r>
    </w:p>
    <w:p w14:paraId="7B29EF6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道光二十年（1840年），鸦片战争爆发，吴健彰凭着经营茶叶贸易，积累巨资，并投资旗昌洋行，成为该行七大股东之一。约道光二十五年（1845），吴健彰结束广州的生意到上海，经营茶叶贸易、典当业等，成为上海滩的大买办。此时的吴健彰已不是“卖鸡爽”，连洋人都改口称他为“爽官”了。吴健彰与上海怡和、旗昌、宝顺三家大洋行联系密切，业务不断拓展，成为近代早期上海滩的著名买办。吴积累巨资后，不断纳钱捐官，道光二十七年（1847） 以白银五十万两，捐得苏松太兵备道记名按察使兼江海关（上海海关）监督的肥职。</w:t>
      </w:r>
    </w:p>
    <w:p w14:paraId="12D1D4B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因为楼主给我们自己的讨论带来了很大帮助，所以回复完楼主长篇后再回复你，时间可能比较长不好意思</w:t>
      </w:r>
    </w:p>
    <w:p w14:paraId="16D9BD28" w14:textId="77777777" w:rsidR="00137B81" w:rsidRPr="00137B81" w:rsidRDefault="00137B81" w:rsidP="00137B81">
      <w:pPr>
        <w:rPr>
          <w:rFonts w:ascii="宋体" w:eastAsia="宋体" w:hAnsi="宋体"/>
          <w:lang w:eastAsia="zh-CN"/>
        </w:rPr>
      </w:pPr>
    </w:p>
    <w:p w14:paraId="3A3A711D" w14:textId="77777777" w:rsidR="00137B81" w:rsidRPr="00137B81" w:rsidRDefault="00137B81" w:rsidP="00137B81">
      <w:pPr>
        <w:rPr>
          <w:rFonts w:ascii="宋体" w:eastAsia="宋体" w:hAnsi="宋体"/>
          <w:lang w:eastAsia="zh-CN"/>
        </w:rPr>
      </w:pPr>
    </w:p>
    <w:p w14:paraId="6F12273F"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有些事</w:t>
      </w:r>
      <w:proofErr w:type="spellEnd"/>
    </w:p>
    <w:p w14:paraId="26788131"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://talkcc.org//article/4847542-2240</w:t>
      </w:r>
    </w:p>
    <w:p w14:paraId="7800FE7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2023-01-13 23:25:37</w:t>
      </w:r>
    </w:p>
    <w:p w14:paraId="592E972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千言万语还在梳理阶段 ，我先回在神仙兄楼里的帖子，你看完了才会理解我们在讨论什么想什么。其实我们做的不复杂，就是逐步把事情摊开了说清楚。缩小讨论的信息差。然后大家能形成一致性意见或者至少在于首要问题是什么我们要有数。然后各取所需。让历史的合力来说话而我会顺着历史的合力。</w:t>
      </w:r>
    </w:p>
    <w:p w14:paraId="6B6AC767" w14:textId="77777777" w:rsidR="00137B81" w:rsidRPr="00137B81" w:rsidRDefault="00137B81" w:rsidP="00137B81">
      <w:pPr>
        <w:rPr>
          <w:rFonts w:ascii="宋体" w:eastAsia="宋体" w:hAnsi="宋体"/>
          <w:lang w:eastAsia="zh-CN"/>
        </w:rPr>
      </w:pPr>
    </w:p>
    <w:p w14:paraId="7A70B8BE" w14:textId="77777777" w:rsidR="00137B81" w:rsidRPr="00137B81" w:rsidRDefault="00137B81" w:rsidP="00137B81">
      <w:pPr>
        <w:rPr>
          <w:rFonts w:ascii="宋体" w:eastAsia="宋体" w:hAnsi="宋体"/>
          <w:lang w:eastAsia="zh-CN"/>
        </w:rPr>
      </w:pPr>
    </w:p>
    <w:p w14:paraId="516C5AD1"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我也不想和稀泥</w:t>
      </w:r>
      <w:proofErr w:type="spellEnd"/>
    </w:p>
    <w:p w14:paraId="44E4DF43"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://talkcc.org//article/4847560-2240</w:t>
      </w:r>
    </w:p>
    <w:p w14:paraId="1B55F74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2023-01-13 23:57:50</w:t>
      </w:r>
    </w:p>
    <w:p w14:paraId="4BFCA59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我看完楼里绝大多数帖子，发现不管你们怎么争论，都最终服务中国富强这个命题。所以我在打腹稿给 楼主的文章到时候你看看，是我这几年积累中财政主线下的 明清脉络。结合楼主的人事脉络，我们可以对从鸦片战争以来乃至当今中国的深层次问题有一些镜鉴。我们要争论，不争论无法说明彼此立场和分歧背后各种问题的根本。我还是那个观点，缩小信息差，然后各取所需，在现在这个历史拐点各自验证自己的想法及其他。并最终在历史的合力中实现这些争论的价值。</w:t>
      </w:r>
    </w:p>
    <w:p w14:paraId="3668F47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太平天国乃至满清评价问题我在回复楼主那个还在打腹稿的长篇后，一并和其他讨论回答你，你和楼主的争论，我小圈子里就有，激烈程度不亚于你们的争论，这些争论我曾经想写在给楼主的回复里，但是那会导致篇幅长三四倍。比如，这个太平天国评价的分支，你看篇幅就理解了，晚点时间可能偏长不好意思了。对了，洪秀全在金田起义的时候不在金田，太平天国形成战斗力是后面一系列的体制改制的结果。还有冯云山颁布的历法，是中国第一部阳历历法。</w:t>
      </w:r>
    </w:p>
    <w:p w14:paraId="73780B17" w14:textId="77777777" w:rsidR="00137B81" w:rsidRPr="00137B81" w:rsidRDefault="00137B81" w:rsidP="00137B81">
      <w:pPr>
        <w:rPr>
          <w:rFonts w:ascii="宋体" w:eastAsia="宋体" w:hAnsi="宋体"/>
          <w:lang w:eastAsia="zh-CN"/>
        </w:rPr>
      </w:pPr>
    </w:p>
    <w:p w14:paraId="5F4E6D96" w14:textId="77777777" w:rsidR="00137B81" w:rsidRPr="00137B81" w:rsidRDefault="00137B81" w:rsidP="00137B81">
      <w:pPr>
        <w:rPr>
          <w:rFonts w:ascii="宋体" w:eastAsia="宋体" w:hAnsi="宋体"/>
          <w:lang w:eastAsia="zh-CN"/>
        </w:rPr>
      </w:pPr>
    </w:p>
    <w:p w14:paraId="5ECEF3A0"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都说到这里了，我们不妨在多说几句</w:t>
      </w:r>
    </w:p>
    <w:p w14:paraId="44651CB0"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://talkcc.org//article/4847577-10514</w:t>
      </w:r>
    </w:p>
    <w:p w14:paraId="760A646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2023-01-14 00:23:24</w:t>
      </w:r>
    </w:p>
    <w:p w14:paraId="07BB974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就在今天，问有关部门广东高速公路的事情。回答是，资源不足。我之前的帖子说过，因为削减工资影响广东地方警务人员的房贷。所以，一度导致有关地方警务人员上街，还因此丢了一批警械。现在的事是过去积累矛盾和问题的一种延续。</w:t>
      </w:r>
    </w:p>
    <w:p w14:paraId="42A7EF1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曾经一个朋友这样批评我给他的一个反馈。既改革过程中，权力下沉。把突破僵化体制的责任下沉到地方。理论上是遵循各个根据地和解放去吧根据自身情况调整的 经验。当时那个朋友激烈批判这个是管理层主动放弃制度设计的责任，把这种责任推给下面必然乱。实际实践结果之一，就是责任推给地方，资源从地方抽走。最终大开大合的改革一次失误就引起现在的结果。</w:t>
      </w:r>
    </w:p>
    <w:p w14:paraId="3F8C0CD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下面说 的东西可能过界但是是一种反省。曾经，对公安系统的改革始于济南案件。我在那时候提过，济南强制猥亵案实际是中央要公安部和他们背后资本利益集团切割（马云等成员）。结果公安部给了和稀泥的态度，在电视剧打黑风暴结束后，济南进驻巡视组。那时候有人引用电视剧里的一句话，说 希望在坐的一个月后开能一起开会。一个月后，山东下去两个省级，再几周公安部副部长案公示。这背后的公安系统改革方向，我曾经提过某一种方案。就是，行政目标管理方案。既苟局模式。但是我这里摊开说甚至过界说，是这种模式在现在骤然放开的过程中放大的各种问题和矛盾不能不引起关注和重视。</w:t>
      </w:r>
    </w:p>
    <w:p w14:paraId="7AD55284" w14:textId="77777777" w:rsidR="00137B81" w:rsidRPr="00137B81" w:rsidRDefault="00137B81" w:rsidP="00137B81">
      <w:pPr>
        <w:rPr>
          <w:rFonts w:ascii="宋体" w:eastAsia="宋体" w:hAnsi="宋体"/>
          <w:lang w:eastAsia="zh-CN"/>
        </w:rPr>
      </w:pPr>
    </w:p>
    <w:p w14:paraId="64CB9DEB" w14:textId="77777777" w:rsidR="00137B81" w:rsidRPr="00137B81" w:rsidRDefault="00137B81" w:rsidP="00137B81">
      <w:pPr>
        <w:rPr>
          <w:rFonts w:ascii="宋体" w:eastAsia="宋体" w:hAnsi="宋体"/>
          <w:lang w:eastAsia="zh-CN"/>
        </w:rPr>
      </w:pPr>
    </w:p>
    <w:p w14:paraId="727625E5" w14:textId="77777777" w:rsidR="00137B81" w:rsidRPr="00137B81" w:rsidRDefault="00137B81" w:rsidP="00137B81">
      <w:pPr>
        <w:pStyle w:val="31"/>
        <w:rPr>
          <w:rFonts w:ascii="宋体" w:eastAsia="宋体" w:hAnsi="宋体"/>
        </w:rPr>
      </w:pPr>
      <w:r w:rsidRPr="00137B81">
        <w:rPr>
          <w:rFonts w:ascii="宋体" w:eastAsia="宋体" w:hAnsi="宋体"/>
        </w:rPr>
        <w:t>嗯 ..................</w:t>
      </w:r>
    </w:p>
    <w:p w14:paraId="3998C71D"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://talkcc.org//article/4847580-10514</w:t>
      </w:r>
    </w:p>
    <w:p w14:paraId="351B865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2023-01-14 00:33:41</w:t>
      </w:r>
    </w:p>
    <w:p w14:paraId="7BFE8E0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略过界 </w:t>
      </w:r>
    </w:p>
    <w:p w14:paraId="6F9B802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去年和身边人反复强调的一个核心重点是美国不再搞科技金融开始回归本土制造。在这个过程中，日韩会加速产业链回归美国本土。出来混总要还的。但是在这个过程中日韩财团会这么处置他们的资产。不理解这个，就无法理解日韩在美国对华防疫措施上的层层加码。甚至 韩国鼓吹的萨德和核武器化，美国总统都矢口否认。其实，就是现在开始地缘政治都出现一系列的不同以往的变化。比如，现在出售给澳大利亚的核潜艇，美国重量级议员公开说这些潜艇出售给澳大利亚会导致美国无法保卫本土（注意不是保卫夏威夷）同步，印度的苏30刚去日本，缅甸就越过印缅边境轰炸反缅游击队。我不是说这些都有中国参与。而是在说，棋到中盘必是乱局。</w:t>
      </w:r>
    </w:p>
    <w:p w14:paraId="3B8F46E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早做安排吧。</w:t>
      </w:r>
    </w:p>
    <w:p w14:paraId="029F1E4D" w14:textId="77777777" w:rsidR="00137B81" w:rsidRPr="00137B81" w:rsidRDefault="00137B81" w:rsidP="00137B81">
      <w:pPr>
        <w:rPr>
          <w:rFonts w:ascii="宋体" w:eastAsia="宋体" w:hAnsi="宋体"/>
          <w:lang w:eastAsia="zh-CN"/>
        </w:rPr>
      </w:pPr>
    </w:p>
    <w:p w14:paraId="2D5A2D6A" w14:textId="77777777" w:rsidR="00137B81" w:rsidRPr="00137B81" w:rsidRDefault="00137B81" w:rsidP="00137B81">
      <w:pPr>
        <w:rPr>
          <w:rFonts w:ascii="宋体" w:eastAsia="宋体" w:hAnsi="宋体"/>
          <w:lang w:eastAsia="zh-CN"/>
        </w:rPr>
      </w:pPr>
    </w:p>
    <w:p w14:paraId="778D1340"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两个今天反馈</w:t>
      </w:r>
    </w:p>
    <w:p w14:paraId="7A2863A0"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://talkcc.org//article/4847619-10514</w:t>
      </w:r>
    </w:p>
    <w:p w14:paraId="7A82E82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2023-01-14 02:33:02</w:t>
      </w:r>
    </w:p>
    <w:p w14:paraId="0B12450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1.上海开始逐步恢复公共场合消毒</w:t>
      </w:r>
    </w:p>
    <w:p w14:paraId="56EF751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2.北京会恢复核酸，但是开始的时候范围比较小</w:t>
      </w:r>
    </w:p>
    <w:p w14:paraId="3B6CA34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此前央企已经开始重新每天审查阳性，并自行核酸与消杀具体数据看公开</w:t>
      </w:r>
    </w:p>
    <w:p w14:paraId="51C0375A" w14:textId="77777777" w:rsidR="00137B81" w:rsidRPr="00137B81" w:rsidRDefault="00137B81" w:rsidP="00137B81">
      <w:pPr>
        <w:rPr>
          <w:rFonts w:ascii="宋体" w:eastAsia="宋体" w:hAnsi="宋体"/>
          <w:lang w:eastAsia="zh-CN"/>
        </w:rPr>
      </w:pPr>
    </w:p>
    <w:p w14:paraId="561854C1" w14:textId="77777777" w:rsidR="00137B81" w:rsidRPr="00137B81" w:rsidRDefault="00137B81" w:rsidP="00137B81">
      <w:pPr>
        <w:rPr>
          <w:rFonts w:ascii="宋体" w:eastAsia="宋体" w:hAnsi="宋体"/>
          <w:lang w:eastAsia="zh-CN"/>
        </w:rPr>
      </w:pPr>
    </w:p>
    <w:p w14:paraId="7E7860E0"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今天一则AI新闻</w:t>
      </w:r>
      <w:proofErr w:type="spellEnd"/>
    </w:p>
    <w:p w14:paraId="6B297FBD"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://talkcc.org//article/4847637-10528</w:t>
      </w:r>
    </w:p>
    <w:p w14:paraId="321653F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2023-01-14 03:07:07</w:t>
      </w:r>
    </w:p>
    <w:p w14:paraId="1DA12B7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这是微软最新 AI 成果 —— 语音合成模型 VALL·E，只需 3 秒语音，就能随意复制任何人的声音。</w:t>
      </w:r>
    </w:p>
    <w:p w14:paraId="4B0E29A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它脱胎于 DALL</w:t>
      </w:r>
      <w:r w:rsidRPr="00137B81">
        <w:rPr>
          <w:rFonts w:ascii="微软雅黑" w:eastAsia="微软雅黑" w:hAnsi="微软雅黑" w:cs="微软雅黑" w:hint="eastAsia"/>
        </w:rPr>
        <w:t>・</w:t>
      </w:r>
      <w:r w:rsidRPr="00137B81">
        <w:rPr>
          <w:rFonts w:ascii="宋体" w:eastAsia="宋体" w:hAnsi="宋体"/>
          <w:lang w:eastAsia="zh-CN"/>
        </w:rPr>
        <w:t>E，但专攻音频领域，语音合成效果在网上放出后火了：</w:t>
      </w:r>
    </w:p>
    <w:p w14:paraId="7961FF2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评估里，针对微软就是深耕中国语音几十年。</w:t>
      </w:r>
    </w:p>
    <w:p w14:paraId="3F86808A" w14:textId="77777777" w:rsidR="00137B81" w:rsidRPr="00137B81" w:rsidRDefault="00137B81" w:rsidP="00137B81">
      <w:pPr>
        <w:rPr>
          <w:rFonts w:ascii="宋体" w:eastAsia="宋体" w:hAnsi="宋体"/>
          <w:lang w:eastAsia="zh-CN"/>
        </w:rPr>
      </w:pPr>
    </w:p>
    <w:p w14:paraId="25FE1443" w14:textId="77777777" w:rsidR="00137B81" w:rsidRPr="00137B81" w:rsidRDefault="00137B81" w:rsidP="00137B81">
      <w:pPr>
        <w:rPr>
          <w:rFonts w:ascii="宋体" w:eastAsia="宋体" w:hAnsi="宋体"/>
          <w:lang w:eastAsia="zh-CN"/>
        </w:rPr>
      </w:pPr>
    </w:p>
    <w:p w14:paraId="1F5C17EC"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借着你的话题脉络试着抛砖引玉</w:t>
      </w:r>
    </w:p>
    <w:p w14:paraId="2B0E7A73"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://talkcc.org//article/4847664-2240</w:t>
      </w:r>
    </w:p>
    <w:p w14:paraId="657C4CB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2023-01-14 04:09:10</w:t>
      </w:r>
    </w:p>
    <w:p w14:paraId="6C97F87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给你这个回复用了一点时间，主要是因为我看完楼里多数回复要想从我这里梳理的脉络穿起来，无论从时间跨度还是不同事件本身的影响而言每个内容都可以写成一篇自洽逻辑的文字。比如太平天国评价，我从本篇内容移开试图缩小篇幅。这篇怎么开头呢，我用身边的人一个故事来开头。希望你能接受。</w:t>
      </w:r>
    </w:p>
    <w:p w14:paraId="1D250F2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事情的开始是这样的， 我们在十多年前和你的楼一样在说清末那个千年未有之变。讨论中无意中触及了清末一件不小的事情。就是释道儒三教精英，曾经会商千年未有之变。其中三教合一是这次会商的 结果之一。其中这次 会商的见证人之一，他的后人把道观放进了喇嘛庙。一开始我以为是一种奇谈，但是聊天么何必计较。只是，后来新闻联播有地震援助过程中，把喇嘛庙里的道士弄出来我心说，我草。</w:t>
      </w:r>
    </w:p>
    <w:p w14:paraId="31C4390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上面的事情多数人比较难证伪，谁要批评我胡说八道我接受。以这个为开场白，我在说的是这样的事情。为什么是湖南，为什么是湖南领天下风气之先。今天上午我们讨论的我的理解是这样引用别人的结论的。就是广东受列强欺辱为沿海之先，湖南既不受西方列强强加于中国人各种不平等事物冲击，又近距离观察并能自主选择接受西方新鲜事物。叠加，我此前和你说的从明中期开始的，湖广路 粮食经过安徽商人转运到杭州做为江浙漕运纲粮结算。这样从明清开始的 官僚士绅利益网络，在近代因为十三行又增加了广东人这个外围。恰好昨天上海的纪录片频道讲了上海开埠的一件大师。既上海道台兼江海关负责人，吴健彰逃进英法侨民聚集区后。（他被小刀会俘虏后，经美国领事斡旋后释放）签署了上海土地管理条例，同时签署英法美三国代管江海关协议。因此，上海海关管理权到大清覆灭 都没有收回上海海关管理权。同时，因为土地协议的签署，上海租界获得了真正的发展机遇。因为通过这个协议，租界当局获得了1.华洋混居后的对中国人土地的收购权，2.通过成立 工部局控制租界当局的行政权3.通过巡捕房获得的执法权，4通过万国商团获得了军事自治权利。万国商团后来进入华境作战，报纸称为洋枪队。其实还有一个特权是司法审判的会审公廨，后来清末收回。西方列强，在这里通过支援小刀会军火的方式榨取了上海特权后随即参与了镇压小刀会起义的行动。这个模式放大版是，英法列强在结束克里米亚战争后，迫使满清签署了《北京条约》后和满清联合绞杀了太平天国运动。值得细品的是，签署这样一份重要文件的吴健彰本身不仅是十三行成员，也是 旗昌洋行的大股</w:t>
      </w:r>
      <w:r w:rsidRPr="00137B81">
        <w:rPr>
          <w:rFonts w:ascii="宋体" w:eastAsia="宋体" w:hAnsi="宋体"/>
          <w:lang w:eastAsia="zh-CN"/>
        </w:rPr>
        <w:lastRenderedPageBreak/>
        <w:t>东。一个大买办做了道台后，签署了奠定上海租界地位的一系列协议，然后被清政府免职，终老家乡。这就是我说的，广东成为南方士绅利益链的外围。</w:t>
      </w:r>
    </w:p>
    <w:p w14:paraId="4FCD32F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下面我说的维度可能对一些人比较大，不喜欢所谓宏大叙事的可以跳过这些看后面。我本篇叙事结构本来就是大小大的模式来讲述我眼里的近现代历史渊源。</w:t>
      </w:r>
    </w:p>
    <w:p w14:paraId="0E28EAA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看你提到江南富庶，沿着你的脉络我这样梳理。唐中后期开始，尤其是 安史之乱后，维系关中中央稳定的一个是来自剑南三路的粮食，一个是来自江淮地区的盐税。其中著名的五牛图作者韩滉，因为本身是总领镇海军藩镇首领。韩滉为什么能进长安做宰相因为他进长安那会上贡给唐德宗的粮食和铜钱多达两千船。韩滉做宰相后，其弟总管镇军。这种利益关系构建了唐中后期的重要架构。即使是唐德宗微操导致泾原兵变和李希烈之乱，甚至之后回鹘帝国还再次攻陷长安。有江淮的财税，大唐硬是把吐蕃和回鹘两大帝国拖进了灭亡。但是，当黄巢起义在江淮爆发。唐失去了江淮财税支持 没几步就垮掉了。说到这里，我作为对你感谢。要梳理的就是财税主线下的历史脉络。我们自己讨论你的帖子，你的人事关系对我们的财税脉络是一个极大的补充。并让近现代历史的有关理解更鲜活，这里先谢过。下面继续啰里啰嗦。</w:t>
      </w:r>
    </w:p>
    <w:p w14:paraId="52BEAFA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话题从唐开始，实际要说江南。其实到唐宋的江南还是开发为主，远没有明清的鼎盛。怎么理解呢，就说湖广路。当年王安石请侍制拟定封号，给的国公封号是荆国公。皇帝大怒命令礼部的侍制（准宰相）重新拟封号，礼部的王安石反对者们坚决拒绝并说：荆（国公）舒(国公)是惩。可见湖广路在开拓早期并不是啥好地方。到北宋，对江南还是牵制为主。比如王安石填了玄武湖，南京都一度改为县制 ，杭州那边才开始由苏东坡疏浚西湖。那时候你提及的江南省还不算真正的富庶。不过江南省这块吧，天然的格局模板。为啥，有盐税，有粮食。亳州和丹阳都出精兵。又有几个山脉隔绝洛阳甚至开封。所以，那时候中原王朝对江南省这块还是能压制就压制。这里插一句，我总结明清矛盾说，明清乃至民国和现在新中国，最大矛盾之一是经济中心和政治中心不统一。历史上政治中心和经济中心合一的大一统除了清朝都是扩张型的。（这个话题会作为重点后面会展开）对这个话题我一个朋友这样说，只要中原王朝控制洛阳，就能直管江淮，通过江淮同时遏制北方的幽燕和南方各省。说到这里围绕财税重点，其实我在说一直到靖康之耻后，第二次衣冠南渡，南方才真正开发。其实你看朱元璋，起兵自亳州背靠江南省财税。之后就实现了第一次中国历史上成功的北伐。可见财税结合粮食供给是一方军事崛起的关键。所以湖南能领近现代中国风气之先，无非足金（江浙与广东财源支持）和足食。以及，围绕湘军出现了西方真正意义的军官团组织形式。这个后面我会展开，接下来还是财税主线。下面是江南开发。</w:t>
      </w:r>
    </w:p>
    <w:p w14:paraId="78649EB5" w14:textId="77777777" w:rsidR="00137B81" w:rsidRPr="00137B81" w:rsidRDefault="00137B81" w:rsidP="00137B81">
      <w:pPr>
        <w:rPr>
          <w:rFonts w:ascii="宋体" w:eastAsia="宋体" w:hAnsi="宋体"/>
        </w:rPr>
      </w:pPr>
      <w:r w:rsidRPr="00137B81">
        <w:rPr>
          <w:rFonts w:ascii="宋体" w:eastAsia="宋体" w:hAnsi="宋体"/>
        </w:rPr>
        <w:t>（</w:t>
      </w:r>
      <w:proofErr w:type="spellStart"/>
      <w:r w:rsidRPr="00137B81">
        <w:rPr>
          <w:rFonts w:ascii="宋体" w:eastAsia="宋体" w:hAnsi="宋体"/>
        </w:rPr>
        <w:t>待续</w:t>
      </w:r>
      <w:proofErr w:type="spellEnd"/>
      <w:r w:rsidRPr="00137B81">
        <w:rPr>
          <w:rFonts w:ascii="宋体" w:eastAsia="宋体" w:hAnsi="宋体"/>
        </w:rPr>
        <w:t>）</w:t>
      </w:r>
    </w:p>
    <w:p w14:paraId="4729832F" w14:textId="77777777" w:rsidR="00137B81" w:rsidRPr="00137B81" w:rsidRDefault="00137B81" w:rsidP="00137B81">
      <w:pPr>
        <w:rPr>
          <w:rFonts w:ascii="宋体" w:eastAsia="宋体" w:hAnsi="宋体"/>
        </w:rPr>
      </w:pPr>
    </w:p>
    <w:p w14:paraId="1E9A7E9D" w14:textId="77777777" w:rsidR="00137B81" w:rsidRPr="00137B81" w:rsidRDefault="00137B81" w:rsidP="00137B81">
      <w:pPr>
        <w:rPr>
          <w:rFonts w:ascii="宋体" w:eastAsia="宋体" w:hAnsi="宋体"/>
        </w:rPr>
      </w:pPr>
    </w:p>
    <w:p w14:paraId="27F80D07" w14:textId="77777777" w:rsidR="00137B81" w:rsidRPr="00137B81" w:rsidRDefault="00137B81" w:rsidP="00137B81">
      <w:pPr>
        <w:pStyle w:val="31"/>
        <w:rPr>
          <w:rFonts w:ascii="宋体" w:eastAsia="宋体" w:hAnsi="宋体"/>
        </w:rPr>
      </w:pPr>
      <w:r w:rsidRPr="00137B81">
        <w:rPr>
          <w:rFonts w:ascii="宋体" w:eastAsia="宋体" w:hAnsi="宋体"/>
        </w:rPr>
        <w:t>续1</w:t>
      </w:r>
    </w:p>
    <w:p w14:paraId="72187DA9"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://talkcc.org//article/4847757-2240</w:t>
      </w:r>
    </w:p>
    <w:p w14:paraId="3099BE7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2023-01-14 07:33:50</w:t>
      </w:r>
    </w:p>
    <w:p w14:paraId="152CE80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们先把时间跳到明中晚期。上海内河里最出名的应该是苏州河了，苏州河实际是上海开埠后的称呼。今天上海地铁3号线镇坪路站出来，很快就能到苏州河和吴淞江的分水岭。在这里，联通黄浦江的叫苏州河，再朝上游走叫吴淞江。取名苏州河是，上海开埠前后，上海坐船转道苏州这里是码头之一。好闲话少说，吴淞江在海瑞任巡抚前，一直是太湖水系泄洪的通路。每年到泄洪期，沿线泛滥，百姓苦不堪言。在海瑞来之前，就已经开始了改黄浦江为太湖泄洪航路的水利工程。不过毕竟全功是在海瑞。这件事，是成就上海乃至松江的大事。上海此前的繁荣期，是借助青龙港运河码头。但是沿线居民淤田占航路，这条联通运河的水路断绝后上海的商路一度沉寂。到吴淞江水患问题解决。不用几年，松江府成就为天下第三府。（上交税收）说江南富庶，结合前文，大致集中在江淮一代以盐税为核心。在南唐开始，江苏开始大规模治理环太湖水系的洪涝。从隋唐两宋再到宋元及明海瑞完成吴淞江黄浦江治理。太湖沿线石堤工程我记得前后七百年始告大成。简单说，制服了太湖水患，江苏才成就了苏锡常的鱼米之乡。至此，中国经济中心定于江南。再往后，湖广路开拓成功，不管是苏锡常还是湖广熟，两处大熟 中国大熟。再到新中国开拓东北黑土地带，仅黑龙江一省就成就了中国七分之一的商品粮供应。至此，中国人不饿肚子才成为常态。</w:t>
      </w:r>
    </w:p>
    <w:p w14:paraId="76CDED4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说到这里，我实际想说中国经济发达地区自然有其地理要素约束，更重要的是有一代代先人以愚公移山和大禹治水的智慧不断沉淀于积累。这是我文字的主旨之一。再到财税，我先破一个题，中国历代财政唯二没有在亡国的时候财政崩溃的封建王朝有两个一个是宋（包含南北）一个是清。宋的特殊在于，这是一个中国历史最重商贾的王朝。发展生产力，和开拓湖广路与江南，尤其是发达的商路让两宋交子成为南洋日本的类似美元一样的硬通货。我在南宋经济史里看到这样的记载，宋理宗时期南宋中央讨论 宋仁宗时期发行的交子能不能流通并抵税，讨论结果可以但是要打折扣。折扣多少我不记得。到南宋末期，贾似道执政那会滥发的交子一度是财政收入的几十倍但是到南宋覆没南宋都没有爆发大规模通货膨胀，很大原因是南洋市场吸收和消化了。（交子作为南洋各国之间的贸易货币一直供不应求）清的话题押后说，这里要说明。明的财税巅峰是宣德十年。这十年是中国封建财政历史上唯一十年内财政收入每年以两位数增长的时代。这还是宣德皇帝不断减免江南税收的前提下获得的成就。简单说，在海瑞成就上海和松江府前，江南一度承担了全国税收的三分之二。说到这里我不得不说，因为研究魏玛德国的财政关系。连带查明清财税 资料，我自己得出一个违反多数人认知的结论。既明清税收和税制度没关系。和向哪里征税有直接关系。简单说，明宣德年和清乾隆年都是两个朝代封建时代税收的巅峰。这个巅峰实际都建立在对江南的重税之上。甚至，明宣德年以乾隆年一半的人口完成了乾隆年三分之二的税收峰值。我们尽管批评明的很多问题。但是你们可以从我的文字里看到这样一个事实，既江南全盛时期成就在康雍乾但是，完成整个水利系统改造在明中后期。特别是，成就所为康乾盛世的 人口递增和明朝开始传入中国的 玉米，土豆 番薯等高产作物有直接关系。虽然这三者在明末还是宫廷贵人的玩赏植物。到清初和清中期才由清政府系统的普及和推广。但是，满清继承的明朝经济框架对后面清朝的发展功不可没。至于明为什么一把好牌玩砸了不是这篇文字的主题。但是，清承明制并不是一句制度上的空话，也是经</w:t>
      </w:r>
      <w:r w:rsidRPr="00137B81">
        <w:rPr>
          <w:rFonts w:ascii="宋体" w:eastAsia="宋体" w:hAnsi="宋体"/>
          <w:lang w:eastAsia="zh-CN"/>
        </w:rPr>
        <w:lastRenderedPageBreak/>
        <w:t>济制度上承前启后一脉相承。但是清有没有在财政上的变革呢。有的。下面的话题就是十三行。</w:t>
      </w:r>
    </w:p>
    <w:p w14:paraId="551447A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（待续）</w:t>
      </w:r>
    </w:p>
    <w:p w14:paraId="060DDEE9" w14:textId="77777777" w:rsidR="00137B81" w:rsidRPr="00137B81" w:rsidRDefault="00137B81" w:rsidP="00137B81">
      <w:pPr>
        <w:rPr>
          <w:rFonts w:ascii="宋体" w:eastAsia="宋体" w:hAnsi="宋体"/>
          <w:lang w:eastAsia="zh-CN"/>
        </w:rPr>
      </w:pPr>
    </w:p>
    <w:p w14:paraId="5D2D532E" w14:textId="77777777" w:rsidR="00137B81" w:rsidRPr="00137B81" w:rsidRDefault="00137B81" w:rsidP="00137B81">
      <w:pPr>
        <w:rPr>
          <w:rFonts w:ascii="宋体" w:eastAsia="宋体" w:hAnsi="宋体"/>
          <w:lang w:eastAsia="zh-CN"/>
        </w:rPr>
      </w:pPr>
    </w:p>
    <w:p w14:paraId="2EDCF0F1"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两宋之后政治经济中心分离了</w:t>
      </w:r>
    </w:p>
    <w:p w14:paraId="6D14103C"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://talkcc.org//article/4847994-2240</w:t>
      </w:r>
    </w:p>
    <w:p w14:paraId="35BFC0F6" w14:textId="77777777" w:rsidR="00137B81" w:rsidRPr="00137B81" w:rsidRDefault="00137B81" w:rsidP="00137B81">
      <w:pPr>
        <w:rPr>
          <w:rFonts w:ascii="宋体" w:eastAsia="宋体" w:hAnsi="宋体"/>
        </w:rPr>
      </w:pPr>
      <w:r w:rsidRPr="00137B81">
        <w:rPr>
          <w:rFonts w:ascii="宋体" w:eastAsia="宋体" w:hAnsi="宋体"/>
        </w:rPr>
        <w:t>2023-01-14 22:17:16</w:t>
      </w:r>
    </w:p>
    <w:p w14:paraId="185A7E41" w14:textId="77777777" w:rsidR="00137B81" w:rsidRPr="00137B81" w:rsidRDefault="00137B81" w:rsidP="00137B81">
      <w:pPr>
        <w:rPr>
          <w:rFonts w:ascii="宋体" w:eastAsia="宋体" w:hAnsi="宋体"/>
        </w:rPr>
      </w:pPr>
    </w:p>
    <w:p w14:paraId="62AA31C4" w14:textId="77777777" w:rsidR="00137B81" w:rsidRPr="00137B81" w:rsidRDefault="00137B81" w:rsidP="00137B81">
      <w:pPr>
        <w:rPr>
          <w:rFonts w:ascii="宋体" w:eastAsia="宋体" w:hAnsi="宋体"/>
        </w:rPr>
      </w:pPr>
    </w:p>
    <w:p w14:paraId="36442836" w14:textId="77777777" w:rsidR="00137B81" w:rsidRPr="00137B81" w:rsidRDefault="00137B81" w:rsidP="00137B81">
      <w:pPr>
        <w:pStyle w:val="31"/>
        <w:rPr>
          <w:rFonts w:ascii="宋体" w:eastAsia="宋体" w:hAnsi="宋体"/>
        </w:rPr>
      </w:pPr>
      <w:r w:rsidRPr="00137B81">
        <w:rPr>
          <w:rFonts w:ascii="宋体" w:eastAsia="宋体" w:hAnsi="宋体"/>
        </w:rPr>
        <w:t>续2</w:t>
      </w:r>
    </w:p>
    <w:p w14:paraId="6FC76AB1"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://talkcc.org//article/4848180-2240</w:t>
      </w:r>
    </w:p>
    <w:p w14:paraId="505508A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2023-01-15 07:11:02</w:t>
      </w:r>
    </w:p>
    <w:p w14:paraId="6939CE5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这里我摘录一些网络资料：</w:t>
      </w:r>
    </w:p>
    <w:p w14:paraId="69AE2AC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康熙五十九年（1720年），为了垄断对外贸易，广州众商行从自身利益出发，共同联合组织起来，成立一个行会团体，即所谓的"公行"，并订下行规十三条。这个“公行”，就是十三行的由来。后来“成行成市”的行商比较著名的有十三家（初时亿徽商，闽商和粤商为主），而懂外语的同文行的潘振承则是他们的首领。</w:t>
      </w:r>
    </w:p>
    <w:p w14:paraId="59AD386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其实，“十三”并非定数，盐商、铁商、米商、糖商、丝绸商、陶瓷商、烟草商、典当商、布商、药商各种买卖都聚集在这里。同时，海外列强美、英、法、荷、瑞等国的商馆也聚集在这里。</w:t>
      </w:r>
    </w:p>
    <w:p w14:paraId="655A25F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到1757年，乾隆皇帝颁布上谕，仅留粤海关一口对外通商。清朝的对外贸易便锁定在广州十三行。十三行口岸，位于珠江边上，洋船聚集，几乎所有亚洲、欧洲、美洲的主要国家和地区都与十三行发生过直接的贸易关系。到和珅管内务府的时期，十三号更号称天子南库。成为乾隆的钱袋子。</w:t>
      </w:r>
    </w:p>
    <w:p w14:paraId="4E6EED9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小时候喜欢从沙面到上下九 ，有一家书店附近竖着一块非常不起眼的小石碑止步石碑上书，达摩在此登岸。实际广州成为商埠的历史，远长于上海。但是，广东自古地处中原偏远一隅之地再加上唐宋广东还是官员流放的地方。经济上远比不上江南。所以，当乾隆合并几大对外口岸于广州强化闭关锁国政策后。广州借助历史机遇在一系列的创新中腾飞。比如广东出口海外大宗商品之一佛山瓷，国内可能不出名，清代佛山瓷在海外可以不亚于茶叶丝绸的畅销商品。</w:t>
      </w:r>
    </w:p>
    <w:p w14:paraId="109E701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关于十三行，多数人的直觉会有很多，比如世界首富，比如鸦片。这里梳理下直觉背后的细节。一般说的十三行实际是两部分组成，既1737年到1822之间的行商全盛时期，和之后到 1842年时期。要系统的介绍十三行始末，现在手里没有完整的资料。我试着梳理一下具体内容。在乾隆颁布四海关合并粤海关之前的十三行，比较杂乱。但是大体后世称十三行为天子南库的格局却是在那时候确立的。我们需要知道一些事实，既然十三号是皇家内务府督办的对外贸易垄断商行。网络上那些杂乱的信息，比如十三号一度占清朝税收 40%，基本不可信。还有后面一些类似的谬误，我夹叙夹议。十三号全盛时期，有潘，卢，伍，叶四大家族。他们中佼佼者，是潘姓的潘有度和伍姓的伍秉鉴定。这里说一个当时的习惯，因为潘有度出身庶吉士伍秉鉴捐了三品顶戴。而外商多以某官作为对十三号总商作为尊称。所以，网络上的谬误之一，是把外商作为尊称的潘家的潘启官和伍家的伍浩官作为真实的名字。而且，潘启官和伍浩官一样，在 十三行时期实际是代代这样叫的。潘启官和伍浩官各传了三代。潘家在 十三行时代前后85年基本贯穿终始，就经营时间谁也没潘家长。甚至，后来作为世界首富的伍秉鉴家族起家也是从伍秉鉴的父亲伍国莹从潘家的同文行独立出来后开始的。具体内容后面说。我们回到潘家，在英国打开茶叶销路的是潘家的同文行以及同文行关闭后重开的同孚行。潘家开始衰败后，伍家在东印度公司扶持下 迅速做大。随后生意边际中美和英国殖民地。这里写一个插曲，当年美国独立战争起因的 茶叶事件。实际是，波士顿走私集团，面对来自印度的产业冲击引发的。这里的茶叶主要是同文行的。潘家经营风格和伍家有鲜明差异。潘家有明显的官商烙印，这点和潘有度出身庶吉士有直接关系。潘家喜好结交士大夫和官僚，后来潘家经营逐步没落与此不无关系。伍秉鉴除了捐了一个三品顶戴外平时主要和洋商与十三行的行商交往，是更纯粹的商人。也因此种下了伍家衰落的因由。这里按下，接着夹叙夹议。</w:t>
      </w:r>
    </w:p>
    <w:p w14:paraId="293DC8F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从1757年四海关合并粤海关到1842年第一次鸦片战争结束。有人统计过，整个十三行在此期间，对中国输入白银4.2亿两，在今天叫贸易顺差而从康熙年设粤海关开天子南开始到1842年打开国门十三行没落。中国对世界贸易顺差总共近5亿两。其中80%顺差来自粤海关独大期间。这就是垄断贸易的底气。1819年，有外商统计 伍家的家产，值银元2600万元。（注粤海关输入白银以银元为主，银两和银元在 1820年代的换算关系我没找到。但是网络讹传，伍家资产相当于清朝每年税收这个应该是银两与银元的误传）随后，在 1821年伍秉鉴因故被道光皇帝拿下了三品顶戴并失去的十三行的行首位置。第二年，十三行发生了一件标志十三行盛极而衰的大事。十三行及广州西关一部分大火。这里我梳理一个我此前也有谬误的地方。十三行，一开始设置在广州城外不假。但是，外商下货多在黄埔。盖因黄埔到 广州十三行这一段，暗流多礁石多不适合大航船同行因此，外商多在黄埔下货在更靠近广州城的 十三行交易。看资料介绍，这也乾隆撤销其他三海关的原因之一。四海关，只有粤海关 洋船可以直达州府腹地。其实早在1637年那会，标志性的英国军舰海上君主好，不仅是第一艘装备火炮过百门的军舰，也是第一艘 吨位超过1500吨的英国主力战舰。到康熙开四海关那会，英国即将和荷兰开战，积极备战的英国甚至已经发展出了3500吨的战舰。不如此，无法解释 乾隆的小心翼翼。回到1822年十三行大火，损失多少无法统计，但是根据外商记载。十三行一度烧融化的白银流出两里，预计损失白银 4000万两。那之后，十三行为了恢复元气，逐步开始了一个近现代让国人深恶痛绝的贸易，鸦片贸易。</w:t>
      </w:r>
    </w:p>
    <w:p w14:paraId="42546E1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好，我们回到财政线，把时间拨回到乾隆年。到四海关合并至粤海关那会，乾隆二十二年的清朝也到了极盛阶段。不管怎么计算乾隆时期满清政府的税收峰值，不管是2900万两说还是 3200万两说，那之后满清的岁入是逐年递减的。我看到的记载中到道光初年，满清岁入还是 2300万两但是扣除各省开支和赈灾拨款，归满清中央 支配的财税不到800万两。但是在扣除历年亏空的补偿，三百万两都不到。说到这里，看的人奇怪。即使到道光年在鸦片战争之前中国输入那么多白银，钱去了那里。</w:t>
      </w:r>
    </w:p>
    <w:p w14:paraId="3C0F926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其实有关十三行的记载之一有这样一段趣闻，大致是嘉靖皇帝有一次说，其他钱可以不要，十三行上贡的槟榔每日不能少。说到这里，我要梳理的是，清朝的国家税收和作文天子南库的皇家海关收入要分开。满清的主要税收分三块，一个来自常规的钱粮税。一个来自盐税，最后来自包括崇文门在内的20大关关税。这三者占了满清国税收入的80%。乾隆年人口真正突破了明朝两亿的上限达到了3.2亿。我和朋友对满清的争论这里先说个线头。就是满清对周边疆域的控制达到了前所未有的程度。重点之一是真正意义上把 新疆西藏纳入中国版图。此前，中原各王朝对西域有效控制基本不到70年。即使是元，河西走廊开始向西都是察合台系诸王。在忽必烈时代察合台诸王就支持阿里不哥甚至在蒙哥时代。蒙古第一次大分裂，就是察合台系和窝阔台系诸王和术赤系诸王同盟托雷系诸王的对峙。同样，即使到明代我们的南部疆域还局限在成都到乐山一线，再到贵州还是杨应龙之乱后开始有中央插足的。直接把我们南方边境推进到横断山脉一带，还是清朝时代的事情。我们今天控制周边所有制高点的格局实际奠定在满清。这里我结合我们内部的争论，不要神话满清之余。承认满清对我们疆域现状的功绩，也要厘清怎么搞的。我今天在讨论中是这样说的。吐蕃全盛时代，人口是唐朝人口峰值的三分之一或者四分之一之间的样子。对比全民皆兵的吐蕃帝国，就局部动员优势唐在吐蕃和西域方向对吐蕃是有劣势的。但是到满清和准格尔对峙的康熙雍正时代，中原人口逐步恢复到2亿到3亿之间。到乾隆反推准格尔那会。西藏全境人口三百万左右。其中，准格尔因为向东扩张受阻。从策妄阿拉布坦开始就不断向青海西藏渗透。甚至因为，康熙支持的拉萨汗受策妄阿拉布坦诱惑与威逼，迫害诗人达赖仓央嘉措在青海湖边自戕。整个前后藏地区不久就爆发反对拉萨汗的全面内战。这次高原内战，直到准格尔覆灭还不能有效平息。我今天对此总结就是，满清对周边的开拓建立在三个基础之上</w:t>
      </w:r>
    </w:p>
    <w:p w14:paraId="3C70B93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1.人口绝对优势和生产力发展之上的综合国力，叠加清代康雍乾特有的韧劲。活生生耗死周边所有对手。</w:t>
      </w:r>
    </w:p>
    <w:p w14:paraId="4B7F0CA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2.结合对江南的重税，有效调动全国综合国力。</w:t>
      </w:r>
    </w:p>
    <w:p w14:paraId="64149AE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3.火药的运用。这里补充的例子有一个可能引起楼主的不同意见。我看到的一份资料说，乾隆对准格尔决战。战备上，神机营为齐射准备的药子多到1200多万发。并且用更轻便的速射炮破准格尔的驼城战术。</w:t>
      </w:r>
    </w:p>
    <w:p w14:paraId="0586CFD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上面大白话就是利用综合国力优势和火器优势对周边平推。其中不只是在对准格尔作战，对大小金川作战，十年征战耗银2000万两，叠加使用开花弹对碉堡群逐个破袭的平推战</w:t>
      </w:r>
      <w:r w:rsidRPr="00137B81">
        <w:rPr>
          <w:rFonts w:ascii="宋体" w:eastAsia="宋体" w:hAnsi="宋体"/>
          <w:lang w:eastAsia="zh-CN"/>
        </w:rPr>
        <w:lastRenderedPageBreak/>
        <w:t>术。后对缅甸的战术也基本如此。某种角度说，火药战术就是堆钱的战术。满清对周边的优势，在乾隆那会实际是提现在持续作战消耗能力的财税之上的优势。</w:t>
      </w:r>
    </w:p>
    <w:p w14:paraId="1FE0D2C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在乾隆三十二年，乾隆自查自乾隆十一以来的盐引账目。发现，有大约一千万两不知去向。乾隆急令户部复查，户部主事也奏称查无此事。把账算清楚后的乾隆帝，震怒不已，当即密令江苏巡抚彰宝前往扬州查办此事，只是彰宝这一查，结果却让乾隆帝惊心。二十年来，两淮盐运使预提盐引收入高达一千零九十余万两，除去历年置办贡品和盐院各项开支的四百六十七万余两外，竟然还有六百余万两的银子没有入库。（盐引收入，一部分归国库一部分归内务府，所以才有前面说的乾隆自查）盛怒之余，乾隆下了一道圣旨，不仅要追查自乾隆十一年来历任两淮盐运使所贪之银，还要扬州盐商补缴这一千余万两的白银。这时候，有一个人站了出来，将全部罪责独揽其身，他就是被乾隆引为知己的扬州盐业总商之一，御赐布政使之衔的江春。此后，乾隆对两淮盐案高拿起轻放下。责成盐商分十年还清，实际江春这笔钱一直还到去世。其中，乾隆三十四年和乾隆五十年两次从内务府拨款给江春经营。但是这对盐引亏空依旧于事无补。那之后盐引制度接近废驰，不过彻底禁绝盐引制度是道光十二年的盐法改制。其实从盐引制度的背后，我们看十三行和清末改革之前的满清财税是一样的。楼主曾经提示过，在江南满清贵族和江南士绅构建了微妙的分赃同盟。尤其在乾隆之后。嘉靖在乾隆去世当天就急匆匆诛杀和珅。虽然嘉靖抄家和珅得了十亿两白银。但是那以现金，和在册房地产商铺为折算。而且房地产和商铺以北京周边为主。以和珅之能，在十三行在江南的生意大多去了那里。和盐引案类似，去了分赃同盟手里。及至咸丰登基，在白莲教起义方灭（前后耗银两亿两），太平天国蓄势待发的那会。据说记载，完成登基仪式的清朝国库能动用的存银不过五十万两。（登基一部分钱还是借的 ）</w:t>
      </w:r>
    </w:p>
    <w:p w14:paraId="0F0334C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怎么办</w:t>
      </w:r>
    </w:p>
    <w:p w14:paraId="090C5BE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（待续）</w:t>
      </w:r>
    </w:p>
    <w:p w14:paraId="3A2EB42A" w14:textId="77777777" w:rsidR="00137B81" w:rsidRPr="00137B81" w:rsidRDefault="00137B81" w:rsidP="00137B81">
      <w:pPr>
        <w:rPr>
          <w:rFonts w:ascii="宋体" w:eastAsia="宋体" w:hAnsi="宋体"/>
          <w:lang w:eastAsia="zh-CN"/>
        </w:rPr>
      </w:pPr>
    </w:p>
    <w:p w14:paraId="2CC283C7" w14:textId="77777777" w:rsidR="00137B81" w:rsidRPr="00137B81" w:rsidRDefault="00137B81" w:rsidP="00137B81">
      <w:pPr>
        <w:rPr>
          <w:rFonts w:ascii="宋体" w:eastAsia="宋体" w:hAnsi="宋体"/>
          <w:lang w:eastAsia="zh-CN"/>
        </w:rPr>
      </w:pPr>
    </w:p>
    <w:p w14:paraId="3D463EF0"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你结合我刚写完的明清财税之13行篇</w:t>
      </w:r>
    </w:p>
    <w:p w14:paraId="4AE94844"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://talkcc.org//article/4848182-2240</w:t>
      </w:r>
    </w:p>
    <w:p w14:paraId="728632B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2023-01-15 07:17:33</w:t>
      </w:r>
    </w:p>
    <w:p w14:paraId="21538FE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对照太平天国 ，那种宿命感更压抑。好在那个时代终于是过去了。</w:t>
      </w:r>
    </w:p>
    <w:p w14:paraId="1DC4AEC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就在本楼里。</w:t>
      </w:r>
    </w:p>
    <w:p w14:paraId="1D7270B9" w14:textId="77777777" w:rsidR="00137B81" w:rsidRPr="00137B81" w:rsidRDefault="00137B81" w:rsidP="00137B81">
      <w:pPr>
        <w:rPr>
          <w:rFonts w:ascii="宋体" w:eastAsia="宋体" w:hAnsi="宋体"/>
          <w:lang w:eastAsia="zh-CN"/>
        </w:rPr>
      </w:pPr>
    </w:p>
    <w:p w14:paraId="4A5B2DEA" w14:textId="77777777" w:rsidR="00137B81" w:rsidRPr="00137B81" w:rsidRDefault="00137B81" w:rsidP="00137B81">
      <w:pPr>
        <w:rPr>
          <w:rFonts w:ascii="宋体" w:eastAsia="宋体" w:hAnsi="宋体"/>
          <w:lang w:eastAsia="zh-CN"/>
        </w:rPr>
      </w:pPr>
    </w:p>
    <w:p w14:paraId="26FD5981"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lastRenderedPageBreak/>
        <w:t>谢指正只是时间过了一小时改不了了</w:t>
      </w:r>
    </w:p>
    <w:p w14:paraId="605F6821"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://talkcc.org//article/4848228-2240</w:t>
      </w:r>
    </w:p>
    <w:p w14:paraId="472A91A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2023-01-15 10:54:14</w:t>
      </w:r>
    </w:p>
    <w:p w14:paraId="4722A170" w14:textId="77777777" w:rsidR="00137B81" w:rsidRPr="00137B81" w:rsidRDefault="00137B81" w:rsidP="00137B81">
      <w:pPr>
        <w:rPr>
          <w:rFonts w:ascii="宋体" w:eastAsia="宋体" w:hAnsi="宋体"/>
          <w:lang w:eastAsia="zh-CN"/>
        </w:rPr>
      </w:pPr>
    </w:p>
    <w:p w14:paraId="16982380" w14:textId="77777777" w:rsidR="00137B81" w:rsidRPr="00137B81" w:rsidRDefault="00137B81" w:rsidP="00137B81">
      <w:pPr>
        <w:rPr>
          <w:rFonts w:ascii="宋体" w:eastAsia="宋体" w:hAnsi="宋体"/>
          <w:lang w:eastAsia="zh-CN"/>
        </w:rPr>
      </w:pPr>
    </w:p>
    <w:p w14:paraId="6596A8DC"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嗯 接受指正先写点其他的换脑子</w:t>
      </w:r>
    </w:p>
    <w:p w14:paraId="5FD8E513"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://talkcc.org//article/4848510-2240</w:t>
      </w:r>
    </w:p>
    <w:p w14:paraId="1ED8EBF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2023-01-16 02:54:52</w:t>
      </w:r>
    </w:p>
    <w:p w14:paraId="02E1F37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你的帖子对我最大帮助 是完善了我们自己一直以来讨论中的 财政与基于军事安全的工业化独立自主近现代主线。用文邹邹的话说，我这里讨论中的主线是知其然，但是配上你的人事主线就能再进一步知道知所以然。</w:t>
      </w:r>
    </w:p>
    <w:p w14:paraId="3146230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关于太平天国的有关回复说，没有太平天国运动，满清的根基就难以动摇。我现在在写的部分实际触及这样一个问题，辛丑条约后满清的改革从财政上把1894年甲午战争后的财税收入950万两提高到了1905年水平的4500万两，如果叠加办铁路邮政还有一系列近现代化工业的收入，清末 财政盈余一度超过亿两。也因此辛丑条约后十年，满清完成了36镇新军从训练到装备更新的 替代。这就是我说的，仅仅从纸面看满清还有救。从你的人事线可以清晰的看到满清怎么玩脱的以及后面的北洋到民国怎么一路沉沦的。</w:t>
      </w:r>
    </w:p>
    <w:p w14:paraId="6ABA949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我和朋友争论满清的一个点你可以参考。他说，如果满清支撑到一战爆发无论 满清是倒向协约国还是同盟国国。都肯定扛不住，从一战到二战之间的民族国家独立狂潮。也就是说我们今天的 的基本版图上对边疆制高点的优势基本会在这波民族国家独立潮中荡然无存。而且基于满清对一切进步思想的扼杀，如果晚清到一战后才覆灭。那时候的共产党即时获得新生也必然过于孱弱。也就是说，错过了1911年这个点，新中国的格局会和现在大有不同。</w:t>
      </w:r>
    </w:p>
    <w:p w14:paraId="12E4506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在这里，看太平天国及之后一代代革命先辈的前赴后继，他们看起来在当时让人绝望的一次次我以我血举轩辕的举措。最终在满清权力代际交替的过程中抓住转瞬即逝的机遇一举倾覆了满清。所谓国运，无非一代代先知先觉的的前人以他们的生命为代价扣开了 救亡图存的中华转型之门。</w:t>
      </w:r>
    </w:p>
    <w:p w14:paraId="5BED8BE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不管他们曾经做的在今天看多可笑，他们的努力和尝试，无论结局如何都是值得我们后人总结的经验与教训。这就是我的基本观点。</w:t>
      </w:r>
    </w:p>
    <w:p w14:paraId="431D333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多谢你的文字。</w:t>
      </w:r>
    </w:p>
    <w:p w14:paraId="5242F9C8" w14:textId="77777777" w:rsidR="00137B81" w:rsidRPr="00137B81" w:rsidRDefault="00137B81" w:rsidP="00137B81">
      <w:pPr>
        <w:rPr>
          <w:rFonts w:ascii="宋体" w:eastAsia="宋体" w:hAnsi="宋体"/>
          <w:lang w:eastAsia="zh-CN"/>
        </w:rPr>
      </w:pPr>
    </w:p>
    <w:p w14:paraId="6E7552F5" w14:textId="77777777" w:rsidR="00137B81" w:rsidRPr="00137B81" w:rsidRDefault="00137B81" w:rsidP="00137B81">
      <w:pPr>
        <w:rPr>
          <w:rFonts w:ascii="宋体" w:eastAsia="宋体" w:hAnsi="宋体"/>
          <w:lang w:eastAsia="zh-CN"/>
        </w:rPr>
      </w:pPr>
    </w:p>
    <w:p w14:paraId="25FC7106"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仁不是好谥</w:t>
      </w:r>
      <w:proofErr w:type="spellEnd"/>
    </w:p>
    <w:p w14:paraId="6088BBEF"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://talkcc.org//article/4848541</w:t>
      </w:r>
    </w:p>
    <w:p w14:paraId="789EA7F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2023-01-16 04:00:38</w:t>
      </w:r>
    </w:p>
    <w:p w14:paraId="799EE7B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大白话就是无能但是没大过</w:t>
      </w:r>
    </w:p>
    <w:p w14:paraId="602CB68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看到上面说宋真宗 ，其实宋真宗的历史作用被低估了。杯酒释兵权真正完成，还是宋真宗那会。说一件事可以作证，宋真宗即位那会，有军头参加登基大典觉得赏钱不如过去丰厚，闹事不走。宰相临危出来背锅借钱给军头发下去。平息兵闹。这是五代祸乱的遗风。到仁宗那会哪怕孤儿寡母都没人这样搞事了。</w:t>
      </w:r>
    </w:p>
    <w:p w14:paraId="2E63C299" w14:textId="77777777" w:rsidR="00137B81" w:rsidRPr="00137B81" w:rsidRDefault="00137B81" w:rsidP="00137B81">
      <w:pPr>
        <w:rPr>
          <w:rFonts w:ascii="宋体" w:eastAsia="宋体" w:hAnsi="宋体"/>
          <w:lang w:eastAsia="zh-CN"/>
        </w:rPr>
      </w:pPr>
    </w:p>
    <w:p w14:paraId="442D21BA" w14:textId="77777777" w:rsidR="00137B81" w:rsidRPr="00137B81" w:rsidRDefault="00137B81" w:rsidP="00137B81">
      <w:pPr>
        <w:rPr>
          <w:rFonts w:ascii="宋体" w:eastAsia="宋体" w:hAnsi="宋体"/>
          <w:lang w:eastAsia="zh-CN"/>
        </w:rPr>
      </w:pPr>
    </w:p>
    <w:p w14:paraId="1273B49D"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我看的杨紫琼第一部戏和你一样《警察故事3》</w:t>
      </w:r>
    </w:p>
    <w:p w14:paraId="7BE4AEEB"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://talkcc.org//article/4848602-10525</w:t>
      </w:r>
    </w:p>
    <w:p w14:paraId="0F175CF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2023-01-16 06:49:31</w:t>
      </w:r>
    </w:p>
    <w:p w14:paraId="0E554ED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第二部是 杨紫琼 林子祥的《通天大盗》</w:t>
      </w:r>
    </w:p>
    <w:p w14:paraId="79BF286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第三部是《咏春》</w:t>
      </w:r>
    </w:p>
    <w:p w14:paraId="357F145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那时候欧美电影信息看电影画报等杂志，港台看 海外星云</w:t>
      </w:r>
    </w:p>
    <w:p w14:paraId="673C751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不过国内有段时间对她有距离，起因是梁洛施经她牵线给人生儿子</w:t>
      </w:r>
    </w:p>
    <w:p w14:paraId="15640C1B" w14:textId="77777777" w:rsidR="00137B81" w:rsidRPr="00137B81" w:rsidRDefault="00137B81" w:rsidP="00137B81">
      <w:pPr>
        <w:rPr>
          <w:rFonts w:ascii="宋体" w:eastAsia="宋体" w:hAnsi="宋体"/>
          <w:lang w:eastAsia="zh-CN"/>
        </w:rPr>
      </w:pPr>
    </w:p>
    <w:p w14:paraId="3A31361C" w14:textId="77777777" w:rsidR="00137B81" w:rsidRPr="00137B81" w:rsidRDefault="00137B81" w:rsidP="00137B81">
      <w:pPr>
        <w:rPr>
          <w:rFonts w:ascii="宋体" w:eastAsia="宋体" w:hAnsi="宋体"/>
          <w:lang w:eastAsia="zh-CN"/>
        </w:rPr>
      </w:pPr>
    </w:p>
    <w:p w14:paraId="0CF5A2E5"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看游戏历史考古贴，发现有人联系中国游戏</w:t>
      </w:r>
    </w:p>
    <w:p w14:paraId="4676F30C"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://talkcc.org//article/4848606</w:t>
      </w:r>
    </w:p>
    <w:p w14:paraId="5C56F49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2023-01-16 06:57:51</w:t>
      </w:r>
    </w:p>
    <w:p w14:paraId="0EF3226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可以给你参考 </w:t>
      </w:r>
    </w:p>
    <w:p w14:paraId="207B641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https://www.zhihu.com/question/29660642/answer/2452478906</w:t>
      </w:r>
    </w:p>
    <w:p w14:paraId="38BBB9A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80年代的雅达利事件是什么?</w:t>
      </w:r>
    </w:p>
    <w:p w14:paraId="14CEC3DE" w14:textId="77777777" w:rsidR="00137B81" w:rsidRPr="00137B81" w:rsidRDefault="00137B81" w:rsidP="00137B81">
      <w:pPr>
        <w:rPr>
          <w:rFonts w:ascii="宋体" w:eastAsia="宋体" w:hAnsi="宋体"/>
          <w:lang w:eastAsia="zh-CN"/>
        </w:rPr>
      </w:pPr>
    </w:p>
    <w:p w14:paraId="5B3CE0F5" w14:textId="77777777" w:rsidR="00137B81" w:rsidRPr="00137B81" w:rsidRDefault="00137B81" w:rsidP="00137B81">
      <w:pPr>
        <w:rPr>
          <w:rFonts w:ascii="宋体" w:eastAsia="宋体" w:hAnsi="宋体"/>
          <w:lang w:eastAsia="zh-CN"/>
        </w:rPr>
      </w:pPr>
    </w:p>
    <w:p w14:paraId="498EF184" w14:textId="77777777" w:rsidR="00137B81" w:rsidRPr="00137B81" w:rsidRDefault="00137B81" w:rsidP="00137B81">
      <w:pPr>
        <w:pStyle w:val="31"/>
        <w:rPr>
          <w:rFonts w:ascii="宋体" w:eastAsia="宋体" w:hAnsi="宋体"/>
        </w:rPr>
      </w:pPr>
      <w:r w:rsidRPr="00137B81">
        <w:rPr>
          <w:rFonts w:ascii="宋体" w:eastAsia="宋体" w:hAnsi="宋体"/>
        </w:rPr>
        <w:t>嗯</w:t>
      </w:r>
    </w:p>
    <w:p w14:paraId="0BD43EFB"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://talkcc.org//article/4848618-10525</w:t>
      </w:r>
    </w:p>
    <w:p w14:paraId="6880D77B" w14:textId="77777777" w:rsidR="00137B81" w:rsidRPr="00137B81" w:rsidRDefault="00137B81" w:rsidP="00137B81">
      <w:pPr>
        <w:rPr>
          <w:rFonts w:ascii="宋体" w:eastAsia="宋体" w:hAnsi="宋体"/>
        </w:rPr>
      </w:pPr>
      <w:r w:rsidRPr="00137B81">
        <w:rPr>
          <w:rFonts w:ascii="宋体" w:eastAsia="宋体" w:hAnsi="宋体"/>
        </w:rPr>
        <w:t>2023-01-16 07:49:58</w:t>
      </w:r>
    </w:p>
    <w:p w14:paraId="31D781A5" w14:textId="77777777" w:rsidR="00137B81" w:rsidRPr="00137B81" w:rsidRDefault="00137B81" w:rsidP="00137B81">
      <w:pPr>
        <w:rPr>
          <w:rFonts w:ascii="宋体" w:eastAsia="宋体" w:hAnsi="宋体"/>
        </w:rPr>
      </w:pPr>
    </w:p>
    <w:p w14:paraId="3395695D" w14:textId="77777777" w:rsidR="00137B81" w:rsidRPr="00137B81" w:rsidRDefault="00137B81" w:rsidP="00137B81">
      <w:pPr>
        <w:rPr>
          <w:rFonts w:ascii="宋体" w:eastAsia="宋体" w:hAnsi="宋体"/>
        </w:rPr>
      </w:pPr>
    </w:p>
    <w:p w14:paraId="05F7E723" w14:textId="77777777" w:rsidR="00137B81" w:rsidRPr="00137B81" w:rsidRDefault="00137B81" w:rsidP="00137B81">
      <w:pPr>
        <w:pStyle w:val="31"/>
        <w:rPr>
          <w:rFonts w:ascii="宋体" w:eastAsia="宋体" w:hAnsi="宋体"/>
        </w:rPr>
      </w:pPr>
      <w:r w:rsidRPr="00137B81">
        <w:rPr>
          <w:rFonts w:ascii="宋体" w:eastAsia="宋体" w:hAnsi="宋体"/>
        </w:rPr>
        <w:t>续3</w:t>
      </w:r>
    </w:p>
    <w:p w14:paraId="126ACEBC"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://talkcc.org//article/4848665-2240</w:t>
      </w:r>
    </w:p>
    <w:p w14:paraId="2689AB6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2023-01-16 09:37:06</w:t>
      </w:r>
    </w:p>
    <w:p w14:paraId="0A82907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下面的东西，主旨是争论。</w:t>
      </w:r>
    </w:p>
    <w:p w14:paraId="4DEC5E6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先把时间线跳到 清末，讲讲导致武昌起义席卷全国的南北会操怎么玩脱的。我之前有个回复说，不是一代代人努力，纸面上的数字，满清难以撼动。南北会操背景之一是，新军36镇整编结束。南方革命党人借着满清新贵在慈禧之后的一系列激进策略下起义此起彼伏。因此借助南北会操对南方革命党人宣示武力形成威慑是一种必须。但是怎么清廷自信满满的南北会操瞬间，就成了武昌首义革命席卷全国呢。我这里略展，话说辛丑条约签署后，清廷下决心启动一系列现代化改革，其中涉及财税部分这里按下后面说。先说和直接影响武昌起义的内容。</w:t>
      </w:r>
    </w:p>
    <w:p w14:paraId="7FEF3C7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首先是，废除科举，直接后果之一就是大量士绅阶层的 子弟因为断了科举前程大批转向革命党。他们中因为有大量官僚子弟，在中国这次近现代化转型中，他们又接着关系网走了新军的路子成为新军中下层军官。</w:t>
      </w:r>
    </w:p>
    <w:p w14:paraId="17F0466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其次，满清对革命党渗透新军不仅高度警惕而且对官僚子弟被革命党影响同时渗透新军也有所察觉。因此在彰德会操（后面会结合清末财税一并讲）重新获得新军控制权后。因为满清在太平天国运动中被重创，几乎到家家戴孝地步。不说其他，满清最后一个合格的总理大臣荣禄。他家族在太平天国运动中父辈和同辈子弟几乎死伤殆尽。（荣禄的祖父战死在新疆）大白话，到清末新军编练成熟，满清嫡系甚至旁系的子弟已经无法组建有效的军官团填补新军中下级空缺。（军官团会结合湘军争论那会说）于是，满清折中的治理反方案是，控制中上层军官同步把协（相当于西方的旅）以上调兵权牢牢控制在满清中央。</w:t>
      </w:r>
    </w:p>
    <w:p w14:paraId="77CA944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最后，清末对满清高层的暗杀尤其是对安徽巡抚恩铭以及有北洋控制权的良弼刺杀，对满清高层起到了极大的威慑作用。</w:t>
      </w:r>
    </w:p>
    <w:p w14:paraId="31A7F32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下面回到南北会操怎么玩脱的。简述就是，所谓南北会操就是南北新军协同操练全国一盘棋调动。因此，为了在规定的时间内完成部队集结。协一级的军事调动下方到地方。类似，清廷只要控制协一级军官就可以遏制新军成建制的起义。（此前新军起义多在连营级）这</w:t>
      </w:r>
      <w:r w:rsidRPr="00137B81">
        <w:rPr>
          <w:rFonts w:ascii="宋体" w:eastAsia="宋体" w:hAnsi="宋体"/>
          <w:lang w:eastAsia="zh-CN"/>
        </w:rPr>
        <w:lastRenderedPageBreak/>
        <w:t>次南北会操，革命党实际获得了只要控制了协一级的军官，就可以获得成建制调动新军赢得起义成功的便利条件。在武昌这个被控制的协一级指挥官就是黎元洪。</w:t>
      </w:r>
    </w:p>
    <w:p w14:paraId="1327632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其实南北会操模式，此前已经有成例。袁世凯训练的北洋六镇，就是在 河间会操和彰德会操那会在新军中脱颖而出。随后，慈禧用高超的手腕迫使袁世凯交出北洋兵权。但是为了稳定北洋军心没有 处置 袁世凯。为后面袁世凯逼迫清帝逊位埋下伏笔。说到这里，我们不能简单从从偶发从一系列的偶发事件来看待历史进程的推进。本篇核心是财税。以清末一系列会操展示的新军训练成就，实际还是围绕财税主旨讲。训练新军，和清末一系列近现代改革及其背后的财政基础是如何建立的。</w:t>
      </w:r>
    </w:p>
    <w:p w14:paraId="6913960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时间回到咸丰登基，接着上一篇实际说 白了就是，从咸丰登基那天起，清廷中央财政见底了。后面我们都知道的太平天国运动像摧枯拉朽一样把满清一度拖进了死亡边缘。十年中，不仅江南财税重地尽失，而且广东自南洋华侨筹款支持 太平天国运动起，已经是中国革命的基地与摇篮。仅仅孙中山领导的起义在两广大小300多次。没有南洋华侨，和广东本地 的财力支持根本不可能。在太平天国运动失败后，满清最后一支机动部队僧格林沁的蒙古骑兵也在剿灭捻军的过程中全军覆没。不仅如此，伏击僧格林沁的捻军首领 基本没有背负受型。这时的淮军，养寇自重满清几近束手无策。索性从曾国藩左宗棠到李鸿章，这批上层汉族官僚 在中国内外危局还还愿意在保证自己利益的前提下维持满清这个摇摇欲坠的 格局。而这时候满清上层，也开始了自身救亡的探索这就是 洋务运动。有关洋务运动的评价网络和实体书已经可以说汗牛充犊，不需要我来抛砖引玉。这里我想补充的是 几个历史插曲。</w:t>
      </w:r>
    </w:p>
    <w:p w14:paraId="2F70441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在洋务运动初始，满清征集25个精干官僚赶赴全世界各地考察。其中考察路线最长的一位，我最近看介绍，行程2.6万公里。路线遍及南北美洲各国。这个官僚留下的各种考察资料以及搜集的沿途国家有关资料多达2000万字之巨。</w:t>
      </w:r>
    </w:p>
    <w:p w14:paraId="00F2131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2.在甲午开战前，包括日本联合舰队在内的现代化舰船，日本保有五十艘出头，中国光现代化商船就超过70艘。其他现代军工体系中的从钢铁到火炮生产，乃至其他军工体系的配套产业中国产能都超过日本产能 70%。</w:t>
      </w:r>
    </w:p>
    <w:p w14:paraId="61D3D55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3.由于前期系统的考核，甲午开战前，中国购入的德国穹顶舰（既定远、镇远二舰型号 ）实际是德国舰队还没来得及装备的先进型号。该型号实际是无畏舰出现前的最强设计。尤其其出众的防护能力（当时克虏伯的火炮不如英国人射击）马汉在海权论中以甲午黄海海战为战例，判定未来军舰发展方向是要塞舰队。这其实就是 定远镇远走的发展路线，而不是日本购入三笠号那会英国人的快速舰队速射炮路线。一言以蔽之，甲午黄海海战中失败的一方，他们的海军发展路线实际代表着未来方向。</w:t>
      </w:r>
    </w:p>
    <w:p w14:paraId="16AC3EF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在洋务运动之后，辛丑条约后满清的改革从财政上把1894年甲午战争后的财税收入950万两提高到了1905年水平的4500万两，如果叠加办铁路邮政还有一系列近现代化工业的收入，清末 财政盈余一度超过亿两。也因此辛丑条约后十年，满清完成了36镇新军从训练到装备更新的 替代。这就是我说的，仅仅从纸面看满清还有救。</w:t>
      </w:r>
    </w:p>
    <w:p w14:paraId="68F8CFF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实际在彰德会操后，满清中央重新拿到了纸面上的军权。（在湘军崛起之后）同样，通过转移厘金从地方到中央。收回地方铁路为国有。通过对外借贷，兴办新式工业体系以及配套的交通体系，邮政体系，教育体系林林总总。如果只看纸面上的大清，不仅实现了自洋务运动以来孜孜不倦追求的大清中兴。彼时，大清立宪虽然被戏称皇族内阁但是还是给了四名汉族官僚所谓进入十三内阁成员的体面。但是，从纸面上看，从所谓法律技术看，大清立宪草案，是最接近西方宪政的宪法草案，后世的北洋与民国都是渣渣。再从纸面看，1911那时候大清的GDP是世界21%。（麦迪森《世界经济千年史记载》），而明治维新大获成功的日本比重是 9%。</w:t>
      </w:r>
    </w:p>
    <w:p w14:paraId="2C500E9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曾经和朋友就慈禧的历史作用以及满清历史地位的有关争论中。我接受了一个朋友的这样的假设：既如果满清支撑到一战爆发无论 满清是倒向协约国还是同盟国国。都肯定扛不住，从一战到二战之间的民族国家独立狂潮。也就是说我们今天的 的基本版图上对边疆制高点的优势基本会在这波民族国家独立潮中荡然无存。（参照奥斯曼土耳其在一战后结局）而且基于满清对一切进步思想的扼杀，如果晚清到一战后才覆灭。那时候的共产党即时获得新生也必然过于孱弱。也就是说，错过了1911年这个点，新中国的格局会和现在大有不同。</w:t>
      </w:r>
    </w:p>
    <w:p w14:paraId="164C0C4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不管我们怎么假设，纸面上欣欣向荣的那个大清1911，一次微操瑕疵就被革命党掀了桌子。</w:t>
      </w:r>
    </w:p>
    <w:p w14:paraId="7E8092D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大清亡了</w:t>
      </w:r>
    </w:p>
    <w:p w14:paraId="258EADD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为什么</w:t>
      </w:r>
    </w:p>
    <w:p w14:paraId="6DAF88F0" w14:textId="77777777" w:rsidR="00137B81" w:rsidRPr="00137B81" w:rsidRDefault="00137B81" w:rsidP="00137B81">
      <w:pPr>
        <w:rPr>
          <w:rFonts w:ascii="宋体" w:eastAsia="宋体" w:hAnsi="宋体"/>
          <w:lang w:eastAsia="zh-CN"/>
        </w:rPr>
      </w:pPr>
    </w:p>
    <w:p w14:paraId="022540C0" w14:textId="77777777" w:rsidR="00137B81" w:rsidRPr="00137B81" w:rsidRDefault="00137B81" w:rsidP="00137B81">
      <w:pPr>
        <w:rPr>
          <w:rFonts w:ascii="宋体" w:eastAsia="宋体" w:hAnsi="宋体"/>
          <w:lang w:eastAsia="zh-CN"/>
        </w:rPr>
      </w:pPr>
    </w:p>
    <w:p w14:paraId="6A31A60B"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仁属于无功无过</w:t>
      </w:r>
    </w:p>
    <w:p w14:paraId="0DBBD8DB"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://talkcc.org//article/4848794</w:t>
      </w:r>
    </w:p>
    <w:p w14:paraId="7A7B006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2023-01-16 22:05:18</w:t>
      </w:r>
    </w:p>
    <w:p w14:paraId="5BCB6E1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在昭穆之后，穆是好谥里最后一个 。仁之后是庄意思是有作为但是结果不咋滴</w:t>
      </w:r>
    </w:p>
    <w:p w14:paraId="264C7B19" w14:textId="77777777" w:rsidR="00137B81" w:rsidRPr="00137B81" w:rsidRDefault="00137B81" w:rsidP="00137B81">
      <w:pPr>
        <w:rPr>
          <w:rFonts w:ascii="宋体" w:eastAsia="宋体" w:hAnsi="宋体"/>
          <w:lang w:eastAsia="zh-CN"/>
        </w:rPr>
      </w:pPr>
    </w:p>
    <w:p w14:paraId="5F1B2DC5" w14:textId="77777777" w:rsidR="00137B81" w:rsidRPr="00137B81" w:rsidRDefault="00137B81" w:rsidP="00137B81">
      <w:pPr>
        <w:rPr>
          <w:rFonts w:ascii="宋体" w:eastAsia="宋体" w:hAnsi="宋体"/>
          <w:lang w:eastAsia="zh-CN"/>
        </w:rPr>
      </w:pPr>
    </w:p>
    <w:p w14:paraId="30B7C78B"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补充下</w:t>
      </w:r>
      <w:proofErr w:type="spellEnd"/>
    </w:p>
    <w:p w14:paraId="156EE555"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://talkcc.org//article/4848859-2240</w:t>
      </w:r>
    </w:p>
    <w:p w14:paraId="5A60AC7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2023-01-17 01:41:52</w:t>
      </w:r>
    </w:p>
    <w:p w14:paraId="49C45E9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甲午海战 联合舰队出击那会，有两艘参战军舰直接退出序列，因为他们设计是就是70%舰身扛着一门不能转向的大口径炮。因为重心问题出海就退出序列。其他，除了三笠号是甲</w:t>
      </w:r>
      <w:r w:rsidRPr="00137B81">
        <w:rPr>
          <w:rFonts w:ascii="宋体" w:eastAsia="宋体" w:hAnsi="宋体"/>
          <w:lang w:eastAsia="zh-CN"/>
        </w:rPr>
        <w:lastRenderedPageBreak/>
        <w:t>午海战后日本采购的战列舰是日俄海战旗舰我弄混了。日本联合舰队里有一艘主力舰不知道是吉野还是浪速中一枚重炮几乎退出战斗序列。所以马汉总结要塞舰队是 未来方向。</w:t>
      </w:r>
    </w:p>
    <w:p w14:paraId="0D6DA42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再补充一些甲午战争末期的事情，马关谈判中 清朝谈判代表通过日本控制的电报局以明码发电报所以我们谈判底线和筹码基本被日方知晓。而那时候，日本国内因为战争经费超预期，马关条约签署晚一个月日本国库开支也见底。打到满清签署条约那会，日本大本营从军费到军火也 见底。</w:t>
      </w:r>
    </w:p>
    <w:p w14:paraId="423ED86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后来日俄战争期间战败的沙俄汲取了 满清教训。坚持不赔款不割地。日本就是无可奈何。我在日本出版的日俄战争百年纪念画册上看过奉天会战那会日本大本营给前线的 最后一封电报。电报翻译后大白话就是：大本营只有20万发子弹了。如果你们输了，你们别回国了自己看着办。要知道参加奉天会战的日军 日俄双方都投入 超过30万人参加会战。这件事对后世的 积极影响就是，国共双方都对日本侵华战争有了持久战的构想。</w:t>
      </w:r>
    </w:p>
    <w:p w14:paraId="0000299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说到这里我不是要为满清或者军阀辩解。只是在陈述一个事实，满清那么烂，日本也打到国力的极限了。（日俄战争沙俄糜烂程度也不亚于满清，这个有机会再说）</w:t>
      </w:r>
    </w:p>
    <w:p w14:paraId="2148D868" w14:textId="77777777" w:rsidR="00137B81" w:rsidRPr="00137B81" w:rsidRDefault="00137B81" w:rsidP="00137B81">
      <w:pPr>
        <w:rPr>
          <w:rFonts w:ascii="宋体" w:eastAsia="宋体" w:hAnsi="宋体"/>
          <w:lang w:eastAsia="zh-CN"/>
        </w:rPr>
      </w:pPr>
    </w:p>
    <w:p w14:paraId="02A2D0FF" w14:textId="77777777" w:rsidR="00137B81" w:rsidRPr="00137B81" w:rsidRDefault="00137B81" w:rsidP="00137B81">
      <w:pPr>
        <w:rPr>
          <w:rFonts w:ascii="宋体" w:eastAsia="宋体" w:hAnsi="宋体"/>
          <w:lang w:eastAsia="zh-CN"/>
        </w:rPr>
      </w:pPr>
    </w:p>
    <w:p w14:paraId="3B388547"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看云南省自己编撰的滇军抗战记实</w:t>
      </w:r>
    </w:p>
    <w:p w14:paraId="025DC8F2"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://talkcc.org//article/4848906-2240</w:t>
      </w:r>
    </w:p>
    <w:p w14:paraId="62F28F5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2023-01-17 03:45:15</w:t>
      </w:r>
    </w:p>
    <w:p w14:paraId="0E726CA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有一个非常深的印象，滇军是国军部队唯一装备克虏伯全钢炮的部队，这个甚至超过中央军。在讲台儿庄战役的时候，这本记实里我印象深刻还有一幕。就是日本豆丁坦克突击陷入困境。川军砸不开铁壳子，就用人力把坦克掀倒了。</w:t>
      </w:r>
    </w:p>
    <w:p w14:paraId="56C018C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对了，滇军六十军在台儿庄对日军交换彼时 1.5比一。这支部队后来军长曾泽生的带领下于长春起义。</w:t>
      </w:r>
    </w:p>
    <w:p w14:paraId="2283E576" w14:textId="77777777" w:rsidR="00137B81" w:rsidRPr="00137B81" w:rsidRDefault="00137B81" w:rsidP="00137B81">
      <w:pPr>
        <w:rPr>
          <w:rFonts w:ascii="宋体" w:eastAsia="宋体" w:hAnsi="宋体"/>
          <w:lang w:eastAsia="zh-CN"/>
        </w:rPr>
      </w:pPr>
    </w:p>
    <w:p w14:paraId="39069ECF" w14:textId="77777777" w:rsidR="00137B81" w:rsidRPr="00137B81" w:rsidRDefault="00137B81" w:rsidP="00137B81">
      <w:pPr>
        <w:rPr>
          <w:rFonts w:ascii="宋体" w:eastAsia="宋体" w:hAnsi="宋体"/>
          <w:lang w:eastAsia="zh-CN"/>
        </w:rPr>
      </w:pPr>
    </w:p>
    <w:p w14:paraId="4E0734DA"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朱德学的是炮科</w:t>
      </w:r>
      <w:proofErr w:type="spellEnd"/>
    </w:p>
    <w:p w14:paraId="05837E3E"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://talkcc.org//article/4848908-2240</w:t>
      </w:r>
    </w:p>
    <w:p w14:paraId="208ECB5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2023-01-17 03:49:45</w:t>
      </w:r>
    </w:p>
    <w:p w14:paraId="211BB90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一开始我还不理解炮科的重要。直到看到讲解德国战史的朋友介绍。自毛奇成立总参谋部以来，德国的作战体系就是围绕炮兵展开的多兵种合成作战体系。大白话就是，学炮科的都有一颗总参谋部的统帅之心。朱老总的参加，填补了主席失去王尔琢和卢德铭后在职业</w:t>
      </w:r>
      <w:r w:rsidRPr="00137B81">
        <w:rPr>
          <w:rFonts w:ascii="宋体" w:eastAsia="宋体" w:hAnsi="宋体"/>
          <w:lang w:eastAsia="zh-CN"/>
        </w:rPr>
        <w:lastRenderedPageBreak/>
        <w:t>军事领域缺少合格军官的窘境。主席的构想和调度，朱老总的战术实践。所以主席说，朱毛不能分家是一句很真诚的大实话。</w:t>
      </w:r>
    </w:p>
    <w:p w14:paraId="3F94FA29" w14:textId="77777777" w:rsidR="00137B81" w:rsidRPr="00137B81" w:rsidRDefault="00137B81" w:rsidP="00137B81">
      <w:pPr>
        <w:rPr>
          <w:rFonts w:ascii="宋体" w:eastAsia="宋体" w:hAnsi="宋体"/>
          <w:lang w:eastAsia="zh-CN"/>
        </w:rPr>
      </w:pPr>
    </w:p>
    <w:p w14:paraId="514DC378" w14:textId="77777777" w:rsidR="00137B81" w:rsidRPr="00137B81" w:rsidRDefault="00137B81" w:rsidP="00137B81">
      <w:pPr>
        <w:rPr>
          <w:rFonts w:ascii="宋体" w:eastAsia="宋体" w:hAnsi="宋体"/>
          <w:lang w:eastAsia="zh-CN"/>
        </w:rPr>
      </w:pPr>
    </w:p>
    <w:p w14:paraId="2F50C4DC"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商榷</w:t>
      </w:r>
      <w:proofErr w:type="spellEnd"/>
      <w:r w:rsidRPr="00137B81">
        <w:rPr>
          <w:rFonts w:ascii="宋体" w:eastAsia="宋体" w:hAnsi="宋体"/>
        </w:rPr>
        <w:t xml:space="preserve"> 下</w:t>
      </w:r>
    </w:p>
    <w:p w14:paraId="489D05D6"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://talkcc.org//article/4848912-2240</w:t>
      </w:r>
    </w:p>
    <w:p w14:paraId="4AF5BB6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2023-01-17 04:02:19</w:t>
      </w:r>
    </w:p>
    <w:p w14:paraId="502273D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宁静和邵兵的电影《红河谷》你可以看看，里面英国军官的原型叫杨赫斯本，他有本传记详细讲了这次 进攻西藏的经历。书名教《西藏追踪》我收藏了中译本。</w:t>
      </w:r>
    </w:p>
    <w:p w14:paraId="54C4009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不管杨赫斯本策划有多成功，杨自称攻陷了拉萨我认为是可信的。但是英国本土给予杨的 指令就是，撤离印度殖民地以北所有地区。不要挑起和中国的冲突。服务英国对德国的全面备战。</w:t>
      </w:r>
    </w:p>
    <w:p w14:paraId="7E584F4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1902年爆发的布尔战争是英国400年殖民历史里，230次殖民战争中，出兵最多，拖延时间最长，最残酷与开销最大的一场战争。大英帝国总共花费2.2亿英镑，超过了地球上所有列强在19世纪的总和。布尔战争的军备是德国人大力支持的。因为这次战争，英国和德国都出现了战略误判。</w:t>
      </w:r>
    </w:p>
    <w:p w14:paraId="1CE5C171" w14:textId="77777777" w:rsidR="00137B81" w:rsidRPr="00137B81" w:rsidRDefault="00137B81" w:rsidP="00137B81">
      <w:pPr>
        <w:rPr>
          <w:rFonts w:ascii="宋体" w:eastAsia="宋体" w:hAnsi="宋体"/>
          <w:lang w:eastAsia="zh-CN"/>
        </w:rPr>
      </w:pPr>
    </w:p>
    <w:p w14:paraId="353AC885" w14:textId="77777777" w:rsidR="00137B81" w:rsidRPr="00137B81" w:rsidRDefault="00137B81" w:rsidP="00137B81">
      <w:pPr>
        <w:rPr>
          <w:rFonts w:ascii="宋体" w:eastAsia="宋体" w:hAnsi="宋体"/>
          <w:lang w:eastAsia="zh-CN"/>
        </w:rPr>
      </w:pPr>
    </w:p>
    <w:p w14:paraId="2B2B6033"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顾维钧回忆录中文版第四册</w:t>
      </w:r>
    </w:p>
    <w:p w14:paraId="3A163BC0"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://talkcc.org//article/4848913-2240</w:t>
      </w:r>
    </w:p>
    <w:p w14:paraId="01FF099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2023-01-17 04:04:05</w:t>
      </w:r>
    </w:p>
    <w:p w14:paraId="301EF13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顾维钧日记有这样记载。苏联对中国抗战策略是，全力支持。但是中国一旦战败，马上出兵新疆青海甚至西藏还有内蒙获得安全缓冲区。</w:t>
      </w:r>
    </w:p>
    <w:p w14:paraId="2E17C5C3" w14:textId="77777777" w:rsidR="00137B81" w:rsidRPr="00137B81" w:rsidRDefault="00137B81" w:rsidP="00137B81">
      <w:pPr>
        <w:rPr>
          <w:rFonts w:ascii="宋体" w:eastAsia="宋体" w:hAnsi="宋体"/>
          <w:lang w:eastAsia="zh-CN"/>
        </w:rPr>
      </w:pPr>
    </w:p>
    <w:p w14:paraId="610A95F7" w14:textId="77777777" w:rsidR="00137B81" w:rsidRPr="00137B81" w:rsidRDefault="00137B81" w:rsidP="00137B81">
      <w:pPr>
        <w:rPr>
          <w:rFonts w:ascii="宋体" w:eastAsia="宋体" w:hAnsi="宋体"/>
          <w:lang w:eastAsia="zh-CN"/>
        </w:rPr>
      </w:pPr>
    </w:p>
    <w:p w14:paraId="6E28138C"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一个小知识</w:t>
      </w:r>
      <w:proofErr w:type="spellEnd"/>
    </w:p>
    <w:p w14:paraId="1282D481"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://talkcc.org//article/4848958-2240</w:t>
      </w:r>
    </w:p>
    <w:p w14:paraId="401F090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2023-01-17 06:25:53</w:t>
      </w:r>
    </w:p>
    <w:p w14:paraId="01AABCF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楼里围绕甲午中满清的一些争论背后 </w:t>
      </w:r>
    </w:p>
    <w:p w14:paraId="0E2044F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其实中国和日本的炮手都是英国海军训练的。其中有关炮术的测算，是法国人创造的公式。这里补充一个题外话。第一次海湾战争中，美国使用的反炮兵技术。其公式就是法国军官在拿破仑战争中发掘的。这种根据落地反推炮兵阵地的计算技巧，现在越来越大放光彩。</w:t>
      </w:r>
    </w:p>
    <w:p w14:paraId="0703A862" w14:textId="77777777" w:rsidR="00137B81" w:rsidRPr="00137B81" w:rsidRDefault="00137B81" w:rsidP="00137B81">
      <w:pPr>
        <w:rPr>
          <w:rFonts w:ascii="宋体" w:eastAsia="宋体" w:hAnsi="宋体"/>
          <w:lang w:eastAsia="zh-CN"/>
        </w:rPr>
      </w:pPr>
    </w:p>
    <w:p w14:paraId="325F757E" w14:textId="77777777" w:rsidR="00137B81" w:rsidRPr="00137B81" w:rsidRDefault="00137B81" w:rsidP="00137B81">
      <w:pPr>
        <w:rPr>
          <w:rFonts w:ascii="宋体" w:eastAsia="宋体" w:hAnsi="宋体"/>
          <w:lang w:eastAsia="zh-CN"/>
        </w:rPr>
      </w:pPr>
    </w:p>
    <w:p w14:paraId="132B3DF7" w14:textId="77777777" w:rsidR="00137B81" w:rsidRPr="00137B81" w:rsidRDefault="00137B81" w:rsidP="00137B81">
      <w:pPr>
        <w:pStyle w:val="31"/>
        <w:rPr>
          <w:rFonts w:ascii="宋体" w:eastAsia="宋体" w:hAnsi="宋体"/>
        </w:rPr>
      </w:pPr>
      <w:r w:rsidRPr="00137B81">
        <w:rPr>
          <w:rFonts w:ascii="宋体" w:eastAsia="宋体" w:hAnsi="宋体"/>
        </w:rPr>
        <w:t>续4</w:t>
      </w:r>
    </w:p>
    <w:p w14:paraId="7CF4E260"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://talkcc.org//article/4848964-2240</w:t>
      </w:r>
    </w:p>
    <w:p w14:paraId="599D7F2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2023-01-17 06:41:33</w:t>
      </w:r>
    </w:p>
    <w:p w14:paraId="0A24B66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其实说到这里，原本要在上一段写的历代税制小结这里单独成篇。我们继续夹叙夹议。</w:t>
      </w:r>
    </w:p>
    <w:p w14:paraId="3D75FA6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中国历史上影响至今的税制其实就两条，租庸调制和两税制。秦汉隋唐乃至两宋，基本税制特点主要在政治中心和经济中心合一的强干弱枝政策。秦有迁徙六国贵族到咸阳的先例。景甜这个姓，就是从刘邦把昭、屈、景三族迁徙到关中。(昨天朋友指正了我把景姓从田齐而来的错误，更正应从楚国来。朋友还补充说，屈原的三闾大夫的职务应该就是管理这三姓而来)田氏族人多依据安置点，又称第一 ，第二，第三，第四 ，第五。东汉历史有名的第五伦这个第五的姓就是这样来的.后有汉武帝迁徙天下豪强充实五陵塬，于是就留下了唐寅那句：不见五陵豪杰墓，无花无酒锄做田。到唐，以关中积累结合关陇门阀在获得巴蜀之后，基本平推关东豪杰。也因此，唐的强干弱枝政策越发强势。一度到，天下府兵三分之二拨款与编制在关中的地步。所以，唐初起兵反对武则天的气势不管多浩大都是随机被扑灭。而真正改变这一切的是武则天就开始 失控的关中土地兼并下的府兵制败坏。到唐玄宗时期，虽说府兵制度还没有完全的名存实亡。但是募兵制度的兴起，终究在安史之乱改变了历史的走向。我要说的影响至今的税制也肇因于此。</w:t>
      </w:r>
    </w:p>
    <w:p w14:paraId="72137C8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里先要简述一下租庸调制度的由来。实际从重要程度说，调的重要性实际在庸的前面。闲话少说，租庸调制度始于宇文泰府兵制度改革。租是均田制度下的田租，庸是当时作为通行货币的绢和麻等织物的定额。调就是根据人力抽调的徭役。到安史之乱，天下逃户十有七八，作为府兵制度基础的租庸调制度彻底败亡。为解决财税问题，唐在安史之乱后现有有两代理财高手进行财税改革。他们分别是刘晏和杨炎。三字经里有这样一段，唐刘晏，方七岁。举神童，作正字。彼虽幼，身己仕。尔幼学，勉而致。这个三字经里的刘晏就是我接下来要说的推进唐代财税改革宰相刘晏。</w:t>
      </w:r>
    </w:p>
    <w:p w14:paraId="709E568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刘晏后世，王安石改革自诩民不加赋而国用饶，这个么历史上做到这个的只有刘晏。刘晏最大的功绩是盐税改革，</w:t>
      </w:r>
    </w:p>
    <w:p w14:paraId="056B994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下面这一段，摘自知乎</w:t>
      </w:r>
    </w:p>
    <w:p w14:paraId="0BE3C68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刘宴为了让盐价保持平衡，于是引入了商人的参与。将运输和销售等环节交给了商人，政府只负责收购和批发两个环节。商人的介入提高了效率，激发了市场的活力。经过这次改</w:t>
      </w:r>
      <w:r w:rsidRPr="00137B81">
        <w:rPr>
          <w:rFonts w:ascii="宋体" w:eastAsia="宋体" w:hAnsi="宋体"/>
          <w:lang w:eastAsia="zh-CN"/>
        </w:rPr>
        <w:lastRenderedPageBreak/>
        <w:t>革之后，国家放弃了专卖的收入，转而收取商人的税。结果国家在盐业方面的收入不降反升，改革实施的第三年，国家的盐业收入已经比改革前多了十倍。</w:t>
      </w:r>
    </w:p>
    <w:p w14:paraId="3C4325E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简单说，盐税改革，让盐税一度占唐朝财政 40%比例。这是中国历史上盐税比重占比最高的时候。（康雍乾盐税比重一度到 24%）但是这个改革也是刘晏被杨炎冤杀的根本原因。什么缘故？因为，安史之乱中，唐中央肃宗和代宗两代皇帝把盐税划归内藏管。（天子私人账户，参考讲十三行天子南库，后面还会提及）肃代两个皇帝在安史之乱及之后的玩法，有个朋友说的更直率透彻。皇帝把国税变自己账户提款机，实际是把自己当最大的军阀和其他中小军阀博弈。后世，蒋宋孔陈四大家族秒懂。（手动狗头）</w:t>
      </w:r>
    </w:p>
    <w:p w14:paraId="7712872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杨炎被海外学者称为中国最出色的财政专家，是 因为两税法的改革。两税法的先进性在今天依旧不减。我简述。</w:t>
      </w:r>
    </w:p>
    <w:p w14:paraId="1CD7DAC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近现代税收及其对应的制度设计一直遵循属人原则或者属地原则。我们现在推行的两税制改革本质是属人原则的产物，这个原则世界上最早确立兵实践的就是杨炎。他的改革不复杂，租庸调制度下，是假定人基于均田制的设置，固定在一方加以调剂国家度用。理想 状态就是根据人口定额平摊。但是安史之乱前后，逃户十有八九租庸调制度名存实亡。更糟糕的是，根据名存实亡的户籍记载。因为税收在每个地方是基于户籍记载额定的。哪怕户籍上十室九空都是额定的。那么问题来了，本来十个人承担的税负，逃了四五家人，那么剩下的额定税负谁承担。自然是剩下的那一半承担。因此，必然加速逃亡。杨炎在刘晏改革基础上，每年给出一个税负管理目标。根据人口实际流动情况，安排各地税负，分春秋两季征税这就是两税制。套今天的话就是户口本装在口袋里随着人自由流动，然后根据人口实际流动情况安排对应政策。这就是我前面说的，杨炎两税制确立的属人原则在今天依旧有一定的社会影响力的所在。</w:t>
      </w:r>
    </w:p>
    <w:p w14:paraId="1FEFF40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讲清楚这些，时间线跳到 雍正的摊丁入亩改革，本质就是在社会相对稳定而流动人口不多的前提下。对定居人口均摊税负为核心的政策。某种意义，这种均摊税负的思路，实际是两税制之前的租庸调制度的变形。</w:t>
      </w:r>
    </w:p>
    <w:p w14:paraId="5372A40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说完上面了，讲下面的就容易弄明白我要展开的重点了。大唐皇帝玩天子内藏，宋徽宗有应奉局，明神宗派太监到地方开矿征税玩脱了。不过，天子的钱袋子玩的最大的还是满清的内务府。内务府玩的溜，基本什么挣钱玩什么。比如内务府钟表造办，在仿制西洋钟表成功后，还一度出口海外。其他从鼻烟等嗜好品内务府也多有干涉。根据内务府档案记载，乾隆合并四海关于粤海关，抛开政治考虑外更大的原因就是把国税的海关收入并入皇家内务府监管范畴。大白话就是，国税划归乾隆皇帝的钱袋子。同样被玩坏的还有盐引。上一篇提到过 乾隆自查盐引亏空，结果查出了乾隆朝三大贪污案之一的两淮盐案。查案中，是乾隆自查后责令户部再查。是不是有点不对劲。实际是这样。自宋开盐引制度以来，哪怕在明，盐引开中也只是一种临时财政补救措施。大体是，国家缺钱了，盐引开中透支未来食盐专营制度的收入的调剂措施。到康雍乾，这种临时开征的调剂税收变成了常态化。更逐步被内务府侵蚀，以至于到乾隆时期盐税在两淮到底是国税还是天子的小账户，说实话谁也说不清一笔糊涂账。要知道两淮盐区下辖三十多个盐场一度占据全国盐税40%。上</w:t>
      </w:r>
      <w:r w:rsidRPr="00137B81">
        <w:rPr>
          <w:rFonts w:ascii="宋体" w:eastAsia="宋体" w:hAnsi="宋体"/>
          <w:lang w:eastAsia="zh-CN"/>
        </w:rPr>
        <w:lastRenderedPageBreak/>
        <w:t>一篇也提过，满清80%的税收来自常态化的税负,盐税和排除粤海关之外的天下20税关的收入（第一大税关是崇文门，在崇文门开征关税是和珅起家的根本）直白点说，从乾隆开始满清上层从皇帝开始 就国库和私人账户不分，然后上行下效中满清的财税基础被各级官僚伙同满清权贵层层榨干了。</w:t>
      </w:r>
    </w:p>
    <w:p w14:paraId="700BDD2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说到近代中国，仅仅就满清上层而言，对西方的了解兵不缺乏。但是他们没有先进理念的指引，无法判断历史的潮流。前文已经提到过，在1637年英国人第一艘装备百多门火炮的海上君主好下水，吃水1500吨。到康熙中晚期，英荷海战那会英国人3500吨级的军舰也开始下水了。而那时候，宝船时代的恢宏舰队早已不见。那时候中国沿海主流是 800吨三桅服船。我说这些 是想说明这样一个理念。满清对西方的态度，与其说是不了解而傲慢。不如说，是了解但是僵化。满清上层对西洋了解不闭塞，不说康熙本身对西洋科学的理解广为人知。前几个月看记载，康熙末年九龙夺嫡中 老九，本人不仅喜好数学而且还精通法语。话说，到和珅时代。和珅不但通宵满蒙回藏汉各族语言文字，还能流利的表达西班牙，葡萄牙，英国以及法国语言。以及上一篇提过的，在洋务运动之初，清朝派遣官僚25人各国考察团，其中带回资料文献和笔记最多的一位留下资料超过2000万字。要说这样的务实开放态度的政府是对世界发展闭塞的和一无所知的。我不信。但是满清的僵化显而易见。这种僵化，体现在我回复楼主的一句话里，知其然不知其所以然。</w:t>
      </w:r>
    </w:p>
    <w:p w14:paraId="122F68D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回到财政线，满清的的覆灭，其实一开始 就和我说的楼主对我的补充有关。我这里有个大哥有个神句：钱在哪里事就在哪里。如果补上另一个带我入门分析的朋友的话这句话 就完整了：人事既政治。</w:t>
      </w:r>
    </w:p>
    <w:p w14:paraId="3FD529B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钱在哪里事就在哪里，人事既政治。</w:t>
      </w:r>
    </w:p>
    <w:p w14:paraId="6FAE1AC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满清微操翻船在，钱背后的利益再分配。</w:t>
      </w:r>
    </w:p>
    <w:p w14:paraId="0545770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（后面争取一篇到两篇结束，最近写的有点多，最后的要缓口气再续了，不好意思了）</w:t>
      </w:r>
    </w:p>
    <w:p w14:paraId="54F4B07E" w14:textId="77777777" w:rsidR="00137B81" w:rsidRPr="00137B81" w:rsidRDefault="00137B81" w:rsidP="00137B81">
      <w:pPr>
        <w:rPr>
          <w:rFonts w:ascii="宋体" w:eastAsia="宋体" w:hAnsi="宋体"/>
          <w:lang w:eastAsia="zh-CN"/>
        </w:rPr>
      </w:pPr>
    </w:p>
    <w:p w14:paraId="4A23C743" w14:textId="77777777" w:rsidR="00137B81" w:rsidRPr="00137B81" w:rsidRDefault="00137B81" w:rsidP="00137B81">
      <w:pPr>
        <w:rPr>
          <w:rFonts w:ascii="宋体" w:eastAsia="宋体" w:hAnsi="宋体"/>
          <w:lang w:eastAsia="zh-CN"/>
        </w:rPr>
      </w:pPr>
    </w:p>
    <w:p w14:paraId="59A027FC"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是这样</w:t>
      </w:r>
      <w:proofErr w:type="spellEnd"/>
    </w:p>
    <w:p w14:paraId="702AD5CC"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://talkcc.org//article/4849262-2240</w:t>
      </w:r>
    </w:p>
    <w:p w14:paraId="3658D87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2023-01-18 00:24:26</w:t>
      </w:r>
    </w:p>
    <w:p w14:paraId="0976041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我的内容来自 《竞逐富强》主线是军事技术发展推动西方工业化进步。</w:t>
      </w:r>
    </w:p>
    <w:p w14:paraId="0F8871B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记忆里，实际那公式讲两个用处，一个是超视距射击。一个就是我们有争议的内容。超视距射击及其瞄准技术我记忆没错是阿姆斯特朗先研发的。我说的大放异彩主要是讲反狙击作战应用，基本现在枪声一响就能定位狙击手位置。美帝的反狙击手系统一度号称，狙击手射击后反应时间就三十秒随后定位系统就打导弹。（参考我们所谓的高层灭火导弹）</w:t>
      </w:r>
    </w:p>
    <w:p w14:paraId="007EBD7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对了，我理解是这样。河里有个老河友叫水凤，他对逻辑的叙述让我受教。同样受教的是他说的，现代科学的式微源自数学的式微，而数学的式微源自哲学的式微。这句话打开了我对哲学体系理解的大门。这个是闲话，就拿我老师来说，他在应用领域的数学研究就从来不说自己是做数学的。我想举例的类似是，拉马努金搞的东西，我们今天受益匪浅。</w:t>
      </w:r>
    </w:p>
    <w:p w14:paraId="1937451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不知道你是不是觉得我是东拉西扯，如果是我认了，上面就是我实际的想法。</w:t>
      </w:r>
    </w:p>
    <w:p w14:paraId="78633CEE" w14:textId="77777777" w:rsidR="00137B81" w:rsidRPr="00137B81" w:rsidRDefault="00137B81" w:rsidP="00137B81">
      <w:pPr>
        <w:rPr>
          <w:rFonts w:ascii="宋体" w:eastAsia="宋体" w:hAnsi="宋体"/>
          <w:lang w:eastAsia="zh-CN"/>
        </w:rPr>
      </w:pPr>
    </w:p>
    <w:p w14:paraId="1225622C" w14:textId="77777777" w:rsidR="00137B81" w:rsidRPr="00137B81" w:rsidRDefault="00137B81" w:rsidP="00137B81">
      <w:pPr>
        <w:rPr>
          <w:rFonts w:ascii="宋体" w:eastAsia="宋体" w:hAnsi="宋体"/>
          <w:lang w:eastAsia="zh-CN"/>
        </w:rPr>
      </w:pPr>
    </w:p>
    <w:p w14:paraId="3F33FCD7" w14:textId="77777777" w:rsidR="00137B81" w:rsidRPr="00137B81" w:rsidRDefault="00137B81" w:rsidP="00137B81">
      <w:pPr>
        <w:pStyle w:val="31"/>
        <w:rPr>
          <w:rFonts w:ascii="宋体" w:eastAsia="宋体" w:hAnsi="宋体"/>
        </w:rPr>
      </w:pPr>
      <w:r w:rsidRPr="00137B81">
        <w:rPr>
          <w:rFonts w:ascii="宋体" w:eastAsia="宋体" w:hAnsi="宋体"/>
        </w:rPr>
        <w:t>顾维钧回忆录中文版20册</w:t>
      </w:r>
    </w:p>
    <w:p w14:paraId="48778930"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://talkcc.org//article/4849273-2240</w:t>
      </w:r>
    </w:p>
    <w:p w14:paraId="2CD6E26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2023-01-18 00:45:09</w:t>
      </w:r>
    </w:p>
    <w:p w14:paraId="4AB8A62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我先买了第四册，因为有抗战资料是我当时要查阅的。后来也只有第四册，因为他人品不是影视剧吹的那般伟光正、</w:t>
      </w:r>
    </w:p>
    <w:p w14:paraId="28CB992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所以 ，所以 。因为我只有第四册，所以我记忆里就是第四册，不是二十册里我能清晰记得某一册。。。。。。</w:t>
      </w:r>
    </w:p>
    <w:p w14:paraId="25BF960F" w14:textId="77777777" w:rsidR="00137B81" w:rsidRPr="00137B81" w:rsidRDefault="00137B81" w:rsidP="00137B81">
      <w:pPr>
        <w:rPr>
          <w:rFonts w:ascii="宋体" w:eastAsia="宋体" w:hAnsi="宋体"/>
          <w:lang w:eastAsia="zh-CN"/>
        </w:rPr>
      </w:pPr>
    </w:p>
    <w:p w14:paraId="41EC80F6" w14:textId="77777777" w:rsidR="00137B81" w:rsidRPr="00137B81" w:rsidRDefault="00137B81" w:rsidP="00137B81">
      <w:pPr>
        <w:rPr>
          <w:rFonts w:ascii="宋体" w:eastAsia="宋体" w:hAnsi="宋体"/>
          <w:lang w:eastAsia="zh-CN"/>
        </w:rPr>
      </w:pPr>
    </w:p>
    <w:p w14:paraId="291C2A18"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最近因为写十三行的帖子查了不少大班</w:t>
      </w:r>
    </w:p>
    <w:p w14:paraId="3887B48F"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://talkcc.org//article/4849274</w:t>
      </w:r>
    </w:p>
    <w:p w14:paraId="4926A39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2023-01-18 00:54:25</w:t>
      </w:r>
    </w:p>
    <w:p w14:paraId="6A5FE42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因此对首个访问北京的港督麦理浩和同时期的汇丰大班沈弼有了兴趣。（说实话港台翻译有时候蛋疼，我小时国内翻译沈弼叫郭士纳）</w:t>
      </w:r>
    </w:p>
    <w:p w14:paraId="7BC07A6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有些想法和你不谋而合。有时间我会多关注你这个楼。</w:t>
      </w:r>
    </w:p>
    <w:p w14:paraId="22244072" w14:textId="77777777" w:rsidR="00137B81" w:rsidRPr="00137B81" w:rsidRDefault="00137B81" w:rsidP="00137B81">
      <w:pPr>
        <w:rPr>
          <w:rFonts w:ascii="宋体" w:eastAsia="宋体" w:hAnsi="宋体"/>
          <w:lang w:eastAsia="zh-CN"/>
        </w:rPr>
      </w:pPr>
    </w:p>
    <w:p w14:paraId="63C92177" w14:textId="77777777" w:rsidR="00137B81" w:rsidRPr="00137B81" w:rsidRDefault="00137B81" w:rsidP="00137B81">
      <w:pPr>
        <w:rPr>
          <w:rFonts w:ascii="宋体" w:eastAsia="宋体" w:hAnsi="宋体"/>
          <w:lang w:eastAsia="zh-CN"/>
        </w:rPr>
      </w:pPr>
    </w:p>
    <w:p w14:paraId="3615BA15"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休息下这篇先回复</w:t>
      </w:r>
      <w:proofErr w:type="spellEnd"/>
    </w:p>
    <w:p w14:paraId="7A908806"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://talkcc.org//article/4849302-2240</w:t>
      </w:r>
    </w:p>
    <w:p w14:paraId="15BF4A9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2023-01-18 01:46:03</w:t>
      </w:r>
    </w:p>
    <w:p w14:paraId="669C3DD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这里没有争论的意思就是感慨下</w:t>
      </w:r>
    </w:p>
    <w:p w14:paraId="12FE596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 xml:space="preserve">说康梁没本源对也不对 </w:t>
      </w:r>
    </w:p>
    <w:p w14:paraId="42B8592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为啥这样说呢，因为儒家从启蒙开始讲究是本经。本经大体可以理解为你体系的根本。读尚书的基本理想就是内阁大学士，读礼经。礼记的大体礼部尚书见顶。其他春秋决狱时代，刑部户部外加吏部天官是最遥远的终点站。</w:t>
      </w:r>
    </w:p>
    <w:p w14:paraId="3541D2E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而康有为的本经是公羊。我感慨也在这里，中国封建时代实际奠定大一统基础理论的是公羊说的大儒董仲舒为什么是他的学说脱颖而出乃至奠定了独尊儒术的地位。因为，他解决了一个汉家天子一直以来的心病。在汉朝之前，是贵族的时代。所以汉家天子一直要解释一个，差不多接近布衣的亭长刘邦做了天子合法性在哪里的问题。到董仲舒搞天人感应那套给了 汉家天子逻辑自洽的合法性话语体系。儒家里为啥是公羊说提出这个颠覆性解释。因为公羊说本身就是儒家里另类的革命学说。也因此，独尊儒术之后，最终和封建统治者合流的反而是其他儒家学说。要搞事闹革命公羊说，自然不可能被封建帝王们重视，在公羊说被扫进垃圾堆里一千年后，被康有为重新捡起来。</w:t>
      </w:r>
    </w:p>
    <w:p w14:paraId="3944298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这事有点轮回的意味。封建时代独尊儒术的缘起自公羊学派，也在公羊学派的再次昙花一现中走向穷途末路。</w:t>
      </w:r>
    </w:p>
    <w:p w14:paraId="06F907F1" w14:textId="77777777" w:rsidR="00137B81" w:rsidRPr="00137B81" w:rsidRDefault="00137B81" w:rsidP="00137B81">
      <w:pPr>
        <w:rPr>
          <w:rFonts w:ascii="宋体" w:eastAsia="宋体" w:hAnsi="宋体"/>
          <w:lang w:eastAsia="zh-CN"/>
        </w:rPr>
      </w:pPr>
    </w:p>
    <w:p w14:paraId="1AB2665F" w14:textId="77777777" w:rsidR="00137B81" w:rsidRPr="00137B81" w:rsidRDefault="00137B81" w:rsidP="00137B81">
      <w:pPr>
        <w:rPr>
          <w:rFonts w:ascii="宋体" w:eastAsia="宋体" w:hAnsi="宋体"/>
          <w:lang w:eastAsia="zh-CN"/>
        </w:rPr>
      </w:pPr>
    </w:p>
    <w:p w14:paraId="490DF85E"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转发日本下濑火药的帖子</w:t>
      </w:r>
    </w:p>
    <w:p w14:paraId="37FE0E48"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://talkcc.org//article/4849309-2240</w:t>
      </w:r>
    </w:p>
    <w:p w14:paraId="2876BBB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2023-01-18 01:57:29</w:t>
      </w:r>
    </w:p>
    <w:p w14:paraId="6E0C5A5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链接 </w:t>
      </w:r>
    </w:p>
    <w:p w14:paraId="6AF25C9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https://www.zhihu.com/question/58435648/answer/288995214</w:t>
      </w:r>
    </w:p>
    <w:p w14:paraId="6ED64A3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国内专家比如陈悦等研究的结果是日本在甲午海战大量使用了下濑火药，而日本的各种资料都表明没有使用。真正大规模使用的时间是1905年日俄海战，因为此前日本无论是苦味酸的工业制备（1898年引进德国技术）还是配套的引信（1900年前后发明的伊集院信管）都不具备。而在甲午海战时，陈悦提出了日本所使用的是一种山内改正型引信（日本引进后称拾贰拇速射炮信管，原型为英国120速射炮引信），而且日本的炮弹装药为改进型：不是涂蜡等，而是将原本炮弹装药的黑火药中间加上一个苦味酸药包，这样苦味酸不与弹壁接触，这样可以使用传统的黑火药引信（不带传爆管结构）引燃，黑火药爆炸再点燃苦味酸，威力比传统的黑火药榴弹大。当然，这种引爆结构虽然不如正统的高爆榴弹威力大，但是在1894年还都是黑火药天下的时代已经算是火力之强者了。此后几年出现的榴弹装药使用的纯高爆炸药（下濑炸药、TNT等），其引信一般都有传爆管结构，炸药的引爆靠的是引信传爆管爆炸时的冲击波引爆，威力更大，日俄海战日本舰队炮弹就是靠下濑炸药和伊集院信管发挥了巨大作用。</w:t>
      </w:r>
    </w:p>
    <w:p w14:paraId="2DEB1A72" w14:textId="77777777" w:rsidR="00137B81" w:rsidRPr="00137B81" w:rsidRDefault="00137B81" w:rsidP="00137B81">
      <w:pPr>
        <w:rPr>
          <w:rFonts w:ascii="宋体" w:eastAsia="宋体" w:hAnsi="宋体"/>
          <w:lang w:eastAsia="zh-CN"/>
        </w:rPr>
      </w:pPr>
    </w:p>
    <w:p w14:paraId="2F624CE0" w14:textId="77777777" w:rsidR="00137B81" w:rsidRPr="00137B81" w:rsidRDefault="00137B81" w:rsidP="00137B81">
      <w:pPr>
        <w:rPr>
          <w:rFonts w:ascii="宋体" w:eastAsia="宋体" w:hAnsi="宋体"/>
          <w:lang w:eastAsia="zh-CN"/>
        </w:rPr>
      </w:pPr>
    </w:p>
    <w:p w14:paraId="692BEF76"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你这个问题不好回答</w:t>
      </w:r>
      <w:proofErr w:type="spellEnd"/>
    </w:p>
    <w:p w14:paraId="558E63A6"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://talkcc.org//article/4849532</w:t>
      </w:r>
    </w:p>
    <w:p w14:paraId="5291B2B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2023-01-18 14:25:29</w:t>
      </w:r>
    </w:p>
    <w:p w14:paraId="3A82076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先直接回答你的问题，我倾向有，但是没有直接的资料支持这个倾向。</w:t>
      </w:r>
    </w:p>
    <w:p w14:paraId="2962A3A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下面我简述我倾向的由来</w:t>
      </w:r>
    </w:p>
    <w:p w14:paraId="482C2D9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1.早年对阿拉伯的印象来自西方一面倒的宣传，乃至受此影响的中国学者们写的一些书籍记载变得对他们不太友好。这也因此引发了一次网络争论。那时候还是我上网早期在天涯的时候。引起争论的时候，也是类似文明话题。我引用了世界帝国丛书中《阿拉伯帝国》的记载，穆威阿叶的部将在亚历山大烧毁一大批亚历山大图书馆遗存的文献。甚至一度把文献当做澡堂子烧水的燃料。这引起了一些ID的争论。争论的结论我们达成下面的共识：</w:t>
      </w:r>
    </w:p>
    <w:p w14:paraId="61DD7BA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一，穆威阿叶部下焚烧古希腊文献确有其事</w:t>
      </w:r>
    </w:p>
    <w:p w14:paraId="08DD9D4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二，穆威阿叶部下焚烧的古希腊文献对于亚历山大图书馆遗存的文献遗存影响很小，差不多百不及一</w:t>
      </w:r>
    </w:p>
    <w:p w14:paraId="38E8281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三，对亚历山大图书馆，乃至亚历山大保留的古希腊遗存，损失最大实际是基督徒迫害异教徒的时代。（比如弄死女数学家希帕蒂娅）</w:t>
      </w:r>
    </w:p>
    <w:p w14:paraId="3D574FD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次争论给我打开了一扇门。一个了解我自以为可以下定论的文明。我对阿拉伯拜年翻译运动感慨，我对回医中的艾灸传到中国后让我们今天把针灸作为我们文明的传承而受教良多。这是一个曾经辉煌，并在今天发挥不容忽视影响力的文明和宗教。</w:t>
      </w:r>
    </w:p>
    <w:p w14:paraId="599E3E7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2回到你的问题我倾向来自一个经历。我在西西河最早引起争论的帖子来着朋友的卷轴介绍。他们打开了我另一扇门，既古希腊传承的哲学家门在理解了古希腊罗马哲学的 不可避免式微后。他们选择基督教作为栖身的所在。直到文艺复兴知道尼采喊出了上帝死了才重现他们的辉煌。我继续简述，为了这个我用十年时间阅读基督教和基督教哲学有关我能找到的资料。发现卷轴的叙述，最早可以追溯到教宗图书馆有关早期基督教文献的保存。其中就有游斯丁，这样殉教者引用古希腊哲学的内容为基督教辩护的有关书信。其他，柏拉图的三位一体学说以及亚里士多德对基督教经院哲学的影响。其他类似古希腊哲学家的选择，还包括罗马中后期三大宗教的密特拉崇拜被吸收基督教后转化为圣诞节的形式。以及伊西斯崇拜转化为圣母崇拜 。也因此，我了解了诺斯提为自己的传承对基督教的妥协。</w:t>
      </w:r>
    </w:p>
    <w:p w14:paraId="26CE91B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3从文献角度来说，我引用一个朋友的观点就是，欧洲有文脉并延续到近现代的国家只有英国。这来自凯尔圣经的文本因为保留在 爱尔兰最西边的岛屿，以躲避维京人狂潮百年。也因此，在英国和爱尔兰教堂中保留了相当一批的古希腊罗马文本。同样，对文艺复兴至</w:t>
      </w:r>
      <w:r w:rsidRPr="00137B81">
        <w:rPr>
          <w:rFonts w:ascii="宋体" w:eastAsia="宋体" w:hAnsi="宋体"/>
          <w:lang w:eastAsia="zh-CN"/>
        </w:rPr>
        <w:lastRenderedPageBreak/>
        <w:t>关重要的 古希腊文本之一是来自东罗马的覆灭后大量离开东罗马首都君士坦丁的学者商人以及一部分贵族他们带到意大利和西后的古代文献资料。结合英国的遗存，和对阿拉伯人转译。构成了文艺复兴古代文献的基础。我想，当年欧洲那么糟糕的条件，还能在英国爱尔兰保存一部分文献。那么翻译自阿拉伯人的原始文稿，鉴于意大利除了二战基本没有大规模毁灭性军事占领和宗教清洗。有关文献的保存概率非常高。相关内容真实与否也可以和 其他来源作为对照。由于个人精力有限，一直没有在这个方向去考证于追究资料。所以才有了我上面一开始的回答。</w:t>
      </w:r>
    </w:p>
    <w:p w14:paraId="5DB95F2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这就是我的理解。希望能对你有用。</w:t>
      </w:r>
    </w:p>
    <w:p w14:paraId="2B83C85D" w14:textId="77777777" w:rsidR="00137B81" w:rsidRPr="00137B81" w:rsidRDefault="00137B81" w:rsidP="00137B81">
      <w:pPr>
        <w:rPr>
          <w:rFonts w:ascii="宋体" w:eastAsia="宋体" w:hAnsi="宋体"/>
          <w:lang w:eastAsia="zh-CN"/>
        </w:rPr>
      </w:pPr>
    </w:p>
    <w:p w14:paraId="79AA5AEB" w14:textId="77777777" w:rsidR="00137B81" w:rsidRPr="00137B81" w:rsidRDefault="00137B81" w:rsidP="00137B81">
      <w:pPr>
        <w:rPr>
          <w:rFonts w:ascii="宋体" w:eastAsia="宋体" w:hAnsi="宋体"/>
          <w:lang w:eastAsia="zh-CN"/>
        </w:rPr>
      </w:pPr>
    </w:p>
    <w:p w14:paraId="176EDFFC"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会不会因为宗教原因</w:t>
      </w:r>
    </w:p>
    <w:p w14:paraId="13938EB5"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://talkcc.org//article/4849534</w:t>
      </w:r>
    </w:p>
    <w:p w14:paraId="1ED6662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2023-01-18 14:29:48</w:t>
      </w:r>
    </w:p>
    <w:p w14:paraId="2219F36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族内血亲通婚的 缘故。比如印度的帕西人。</w:t>
      </w:r>
    </w:p>
    <w:p w14:paraId="589BC5A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我遇到过类似的情况，不过是其他宗教。</w:t>
      </w:r>
    </w:p>
    <w:p w14:paraId="6AFB8970" w14:textId="77777777" w:rsidR="00137B81" w:rsidRPr="00137B81" w:rsidRDefault="00137B81" w:rsidP="00137B81">
      <w:pPr>
        <w:rPr>
          <w:rFonts w:ascii="宋体" w:eastAsia="宋体" w:hAnsi="宋体"/>
          <w:lang w:eastAsia="zh-CN"/>
        </w:rPr>
      </w:pPr>
    </w:p>
    <w:p w14:paraId="4ED476BD" w14:textId="77777777" w:rsidR="00137B81" w:rsidRPr="00137B81" w:rsidRDefault="00137B81" w:rsidP="00137B81">
      <w:pPr>
        <w:rPr>
          <w:rFonts w:ascii="宋体" w:eastAsia="宋体" w:hAnsi="宋体"/>
          <w:lang w:eastAsia="zh-CN"/>
        </w:rPr>
      </w:pPr>
    </w:p>
    <w:p w14:paraId="47DBFD9D"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请教下</w:t>
      </w:r>
      <w:proofErr w:type="spellEnd"/>
    </w:p>
    <w:p w14:paraId="5D9D386A"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://talkcc.org//article/4849536</w:t>
      </w:r>
    </w:p>
    <w:p w14:paraId="738A262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2023-01-18 14:42:23</w:t>
      </w:r>
    </w:p>
    <w:p w14:paraId="15E78D3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带我入门读 马基雅维利的朋友他们学派的传承 之一是，结合 《论李维》和《论罗马》来看。他们的观点，这三本著作，构建了马基雅维利的三位一体。</w:t>
      </w:r>
    </w:p>
    <w:p w14:paraId="6F21ADB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你怎么看他们的观点。</w:t>
      </w:r>
    </w:p>
    <w:p w14:paraId="7A12B998" w14:textId="77777777" w:rsidR="00137B81" w:rsidRPr="00137B81" w:rsidRDefault="00137B81" w:rsidP="00137B81">
      <w:pPr>
        <w:rPr>
          <w:rFonts w:ascii="宋体" w:eastAsia="宋体" w:hAnsi="宋体"/>
          <w:lang w:eastAsia="zh-CN"/>
        </w:rPr>
      </w:pPr>
    </w:p>
    <w:p w14:paraId="3B66F454" w14:textId="77777777" w:rsidR="00137B81" w:rsidRPr="00137B81" w:rsidRDefault="00137B81" w:rsidP="00137B81">
      <w:pPr>
        <w:rPr>
          <w:rFonts w:ascii="宋体" w:eastAsia="宋体" w:hAnsi="宋体"/>
          <w:lang w:eastAsia="zh-CN"/>
        </w:rPr>
      </w:pPr>
    </w:p>
    <w:p w14:paraId="77B81AF2"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我这个朋友情况有点糟糕</w:t>
      </w:r>
    </w:p>
    <w:p w14:paraId="6CEEAD59"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://talkcc.org//article/4849539</w:t>
      </w:r>
    </w:p>
    <w:p w14:paraId="1B7D1DD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2023-01-18 14:50:06</w:t>
      </w:r>
    </w:p>
    <w:p w14:paraId="29EF0B0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家族女性很少活过四十岁。</w:t>
      </w:r>
    </w:p>
    <w:p w14:paraId="5287461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只要不是家族遗传，我以为还是大有希望的</w:t>
      </w:r>
    </w:p>
    <w:p w14:paraId="2A99AB51" w14:textId="77777777" w:rsidR="00137B81" w:rsidRPr="00137B81" w:rsidRDefault="00137B81" w:rsidP="00137B81">
      <w:pPr>
        <w:rPr>
          <w:rFonts w:ascii="宋体" w:eastAsia="宋体" w:hAnsi="宋体"/>
          <w:lang w:eastAsia="zh-CN"/>
        </w:rPr>
      </w:pPr>
    </w:p>
    <w:p w14:paraId="644E01AA" w14:textId="77777777" w:rsidR="00137B81" w:rsidRPr="00137B81" w:rsidRDefault="00137B81" w:rsidP="00137B81">
      <w:pPr>
        <w:rPr>
          <w:rFonts w:ascii="宋体" w:eastAsia="宋体" w:hAnsi="宋体"/>
          <w:lang w:eastAsia="zh-CN"/>
        </w:rPr>
      </w:pPr>
    </w:p>
    <w:p w14:paraId="1FA2BC4A"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我一个做秦汉竹简研究的朋友一个观点我认同</w:t>
      </w:r>
    </w:p>
    <w:p w14:paraId="411E1B14"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://talkcc.org//article/4849674</w:t>
      </w:r>
    </w:p>
    <w:p w14:paraId="3B01B0F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2023-01-18 23:53:35</w:t>
      </w:r>
    </w:p>
    <w:p w14:paraId="4AEE163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读书常读常新</w:t>
      </w:r>
    </w:p>
    <w:p w14:paraId="2AD7482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对应中外史料有个很大特点 ，有时候并非西方人傲慢和偏见。比如，我们历史有系统的记载，因为记载的细致详实而且和田野挖掘能对应以至于，一段时间中我历史没记载没对应的他们就认为没有。而在他们的史纲叙述里对古希腊罗马乃至上古时期各文明的叙事则宽松的多。这里有很多问题，以至于有伪史论的 反噬。</w:t>
      </w:r>
    </w:p>
    <w:p w14:paraId="1FF8940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其实到二战后，尤其冷战结束后。中国和海外随着考古工作的展开与多学科研究进入考古学领域。比如水利工程领域现代技术对古代社会的还原。我印象深刻的是，因为发现古代埃及尼罗河非常靠近金字塔。所以对工程需要的必要人员的数字比古代文献记载大尺度削减。比如今年考古心发现中，石峁古城发现了高等级墓葬。这个没有任何传世文献记载的大型古代文明遗址的人种确立有利于厘清世贸文明以及是否就是文献推论的夏都遗址。其他就我小时候的中国文明叙事，基本也在众多考古新发现和 心技术应用中逐步被全新架构替代。只是这个架构还不成熟。但是，替代本事已经不可逆。</w:t>
      </w:r>
    </w:p>
    <w:p w14:paraId="1E54AF4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因此就你的目的而言要更清晰些，中国文明的新叙事满天星斗说，基本是未来的主流了。对西方也如此。</w:t>
      </w:r>
    </w:p>
    <w:p w14:paraId="31D540F6" w14:textId="77777777" w:rsidR="00137B81" w:rsidRPr="00137B81" w:rsidRDefault="00137B81" w:rsidP="00137B81">
      <w:pPr>
        <w:rPr>
          <w:rFonts w:ascii="宋体" w:eastAsia="宋体" w:hAnsi="宋体"/>
          <w:lang w:eastAsia="zh-CN"/>
        </w:rPr>
      </w:pPr>
    </w:p>
    <w:p w14:paraId="5D29F51B" w14:textId="77777777" w:rsidR="00137B81" w:rsidRPr="00137B81" w:rsidRDefault="00137B81" w:rsidP="00137B81">
      <w:pPr>
        <w:rPr>
          <w:rFonts w:ascii="宋体" w:eastAsia="宋体" w:hAnsi="宋体"/>
          <w:lang w:eastAsia="zh-CN"/>
        </w:rPr>
      </w:pPr>
    </w:p>
    <w:p w14:paraId="2DAD018C"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昨天看一个帖子</w:t>
      </w:r>
    </w:p>
    <w:p w14:paraId="6121318C"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://talkcc.org//article/4849692</w:t>
      </w:r>
    </w:p>
    <w:p w14:paraId="5176B1F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2023-01-19 00:23:12</w:t>
      </w:r>
    </w:p>
    <w:p w14:paraId="5195E5A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讲四大阳谋中的围魏救赵 能不能破 </w:t>
      </w:r>
    </w:p>
    <w:p w14:paraId="7E976BB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那时候立刻想起 主席在陕北拖住 国民党重兵集团四十万人。如果这四十万人加入 中原战场。或者蒋介石给白崇禧虚名，让桂系几十万人加入淮海战场。那战局就微妙的多了。</w:t>
      </w:r>
    </w:p>
    <w:p w14:paraId="120B381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主席对敌人的人心算计也到巅峰。</w:t>
      </w:r>
    </w:p>
    <w:p w14:paraId="5373E5FB" w14:textId="77777777" w:rsidR="00137B81" w:rsidRPr="00137B81" w:rsidRDefault="00137B81" w:rsidP="00137B81">
      <w:pPr>
        <w:rPr>
          <w:rFonts w:ascii="宋体" w:eastAsia="宋体" w:hAnsi="宋体"/>
          <w:lang w:eastAsia="zh-CN"/>
        </w:rPr>
      </w:pPr>
    </w:p>
    <w:p w14:paraId="204AB24A" w14:textId="77777777" w:rsidR="00137B81" w:rsidRPr="00137B81" w:rsidRDefault="00137B81" w:rsidP="00137B81">
      <w:pPr>
        <w:rPr>
          <w:rFonts w:ascii="宋体" w:eastAsia="宋体" w:hAnsi="宋体"/>
          <w:lang w:eastAsia="zh-CN"/>
        </w:rPr>
      </w:pPr>
    </w:p>
    <w:p w14:paraId="6CA68E22"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公安部长的事情其他地方写的回复这里补充</w:t>
      </w:r>
    </w:p>
    <w:p w14:paraId="4CA7929B"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://talkcc.org//article/4850093-10528</w:t>
      </w:r>
    </w:p>
    <w:p w14:paraId="53B01FA5" w14:textId="77777777" w:rsidR="00137B81" w:rsidRPr="00137B81" w:rsidRDefault="00137B81" w:rsidP="00137B81">
      <w:pPr>
        <w:rPr>
          <w:rFonts w:ascii="宋体" w:eastAsia="宋体" w:hAnsi="宋体"/>
        </w:rPr>
      </w:pPr>
      <w:r w:rsidRPr="00137B81">
        <w:rPr>
          <w:rFonts w:ascii="宋体" w:eastAsia="宋体" w:hAnsi="宋体"/>
        </w:rPr>
        <w:t>2023-01-19 23:01:00</w:t>
      </w:r>
    </w:p>
    <w:p w14:paraId="26BAE6E4" w14:textId="77777777" w:rsidR="00137B81" w:rsidRPr="00137B81" w:rsidRDefault="00137B81" w:rsidP="00137B81">
      <w:pPr>
        <w:rPr>
          <w:rFonts w:ascii="宋体" w:eastAsia="宋体" w:hAnsi="宋体"/>
        </w:rPr>
      </w:pPr>
      <w:r w:rsidRPr="00137B81">
        <w:rPr>
          <w:rFonts w:ascii="宋体" w:eastAsia="宋体" w:hAnsi="宋体"/>
        </w:rPr>
        <w:t>https://www.talkcc.org/article/4847577-10514</w:t>
      </w:r>
    </w:p>
    <w:p w14:paraId="6B388C8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都说到这里了，我们不妨在多说几句</w:t>
      </w:r>
    </w:p>
    <w:p w14:paraId="7373C66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就在今天，问有关部门广东高速公路的事情。回答是，资源不足。我之前的帖子说过，因为削减工资影响广东地方警务人员的房贷。所以，一度导致有关地方警务人员上街，还因此丢了一批警械。现在的事是过去积累矛盾和问题的一种延续。</w:t>
      </w:r>
    </w:p>
    <w:p w14:paraId="3B8F091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曾经一个朋友这样批评我给他的一个反馈。既改革过程中，权力下沉。把突破僵化体制的责任下沉到地方。理论上是遵循各个根据地和解放去吧根据自身情况调整的 经验。当时那个朋友激烈批判这个是管理层主动放弃制度设计的责任，把这种责任推给下面必然乱。实际实践结果之一，就是责任推给地方，资源从地方抽走。最终大开大合的改革一次失误就引起现在的结果。</w:t>
      </w:r>
    </w:p>
    <w:p w14:paraId="795D006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下面说 的东西可能过界但是是一种反省。曾经，对公安系统的改革始于济南案件。我在那时候提过，济南强制猥亵案实际是中央要公安部和他们背后资本利益集团切割（马云等成员）。结果公安部给了和稀泥的态度，在电视剧打黑风暴结束后，济南进驻巡视组。那时候有人引用电视剧里的一句话，说 希望在坐的一个月后开能一起开会。一个月后，山东下去两个省级，再几周公安部副部长案公示。这背后的公安系统改革方向，我曾经提过某一种方案。就是，行政目标管理方案。既苟局模式。但是我这里摊开说甚至过界说，是这种模式在现在骤然放开的过程中放大的各种问题和矛盾不能不引起关注和重视。</w:t>
      </w:r>
    </w:p>
    <w:p w14:paraId="7FE4BCE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另帖子里丢警械的地方是深圳去年2021年三月之前的事情。此外，马云这次回国基本能交的都交了。他怕和阿布一个结局。阿里系问题没有反攻倒算。</w:t>
      </w:r>
    </w:p>
    <w:p w14:paraId="05304D08" w14:textId="77777777" w:rsidR="00137B81" w:rsidRPr="00137B81" w:rsidRDefault="00137B81" w:rsidP="00137B81">
      <w:pPr>
        <w:rPr>
          <w:rFonts w:ascii="宋体" w:eastAsia="宋体" w:hAnsi="宋体"/>
          <w:lang w:eastAsia="zh-CN"/>
        </w:rPr>
      </w:pPr>
    </w:p>
    <w:p w14:paraId="2907CE4D" w14:textId="77777777" w:rsidR="00137B81" w:rsidRPr="00137B81" w:rsidRDefault="00137B81" w:rsidP="00137B81">
      <w:pPr>
        <w:rPr>
          <w:rFonts w:ascii="宋体" w:eastAsia="宋体" w:hAnsi="宋体"/>
          <w:lang w:eastAsia="zh-CN"/>
        </w:rPr>
      </w:pPr>
    </w:p>
    <w:p w14:paraId="2B8221C3"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他又不读书</w:t>
      </w:r>
      <w:proofErr w:type="spellEnd"/>
    </w:p>
    <w:p w14:paraId="3A55FBC0"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://talkcc.org//article/4850141</w:t>
      </w:r>
    </w:p>
    <w:p w14:paraId="0FA7BA4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2023-01-20 01:14:17</w:t>
      </w:r>
    </w:p>
    <w:p w14:paraId="30A24B93"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只是想倾销自己罢了，何必纠缠</w:t>
      </w:r>
    </w:p>
    <w:p w14:paraId="5D3A2410" w14:textId="77777777" w:rsidR="00137B81" w:rsidRPr="00137B81" w:rsidRDefault="00137B81" w:rsidP="00137B81">
      <w:pPr>
        <w:rPr>
          <w:rFonts w:ascii="宋体" w:eastAsia="宋体" w:hAnsi="宋体"/>
          <w:lang w:eastAsia="zh-CN"/>
        </w:rPr>
      </w:pPr>
    </w:p>
    <w:p w14:paraId="1A86559A" w14:textId="77777777" w:rsidR="00137B81" w:rsidRPr="00137B81" w:rsidRDefault="00137B81" w:rsidP="00137B81">
      <w:pPr>
        <w:rPr>
          <w:rFonts w:ascii="宋体" w:eastAsia="宋体" w:hAnsi="宋体"/>
          <w:lang w:eastAsia="zh-CN"/>
        </w:rPr>
      </w:pPr>
    </w:p>
    <w:p w14:paraId="2E8EBBFB"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补充</w:t>
      </w:r>
      <w:proofErr w:type="spellEnd"/>
    </w:p>
    <w:p w14:paraId="34CE4727"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://talkcc.org//article/4850193</w:t>
      </w:r>
    </w:p>
    <w:p w14:paraId="688C7B2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2023-01-20 03:53:47</w:t>
      </w:r>
    </w:p>
    <w:p w14:paraId="705CAAA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记得看豫湘桂大作战的评论，总结内容里有，中国第一次有了解放全中国的想法就是豫湘桂之后国民党主力表现出的战斗能力。具体引用什么文献有说党史有说毛选，起码后者我没看到相关 内容。</w:t>
      </w:r>
    </w:p>
    <w:p w14:paraId="2E0AD62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几年解禁的资料都比较突破即有宣传。比如中共二大，中共接受共产国际领导是因为缺经费。这是多部主旋律影视剧的突破。再比如去年电视剧大决战虽然没有演出那代人的精气神但是也讲清楚很多事。比如，蒋介石五十万精锐进东北。背后是美国二战后最大的空中调动行动。再比如，大决战期间，蒋介石用美国援助去支援杜威，赌狗最终一无所有。</w:t>
      </w:r>
    </w:p>
    <w:p w14:paraId="70C7679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上面这些细节并不能改变主流叙事，但是起码让当年的历史伟业变的更鲜活可信。</w:t>
      </w:r>
    </w:p>
    <w:p w14:paraId="2CDD231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回到东北问题，哪怕是进入锦州决战前夕的战略反攻阶段，东野的长短枪总和还是略少于国军总和的。但是火炮是压倒性的优势。这里我们需要重视的是，去年因为影视剧大决战。我们自己朋友圈讨论中，引起我们关注的是，主席和 101之间到辽沈决战前夕来往电报近十万字，80%以上内容是怎么建设东北的。所以东北问题的逆转不仅是政治账经济账也是军事账。白崇禧那会，曾经有评价说他主张的收编伪满洲国遗存士兵没被接纳是国军迅速失败和东北联军快速膨胀的关键。这个是台湾那边一贯的脑回路。你可以从那边新来的 发帖子可以看到，一脉相承的一个招鲜吃遍所有讨论的标准套路。是的，尽管看起来唬人，他解释不了中共三个本账背后的既俘既补政策带来的影响力。这个政策背后就是就是上面的三本账综合成果。仅仅辽沈战役后，东野从90万扩编到110万。中野华野在淮海战役后扩编到130万。古今中外，能在战略决战后迅速把敌方士兵转变 为自身战斗力的至今前无古人别无分号。这种综合能力，到李延年部队参加大西南剿匪。谁能想到，剿匪中投诚转化士兵大约三万。最后在抗美援朝战场中大放异彩。其中李延年部下就有转化的原来的土匪兵源。</w:t>
      </w:r>
    </w:p>
    <w:p w14:paraId="3A989F58" w14:textId="77777777" w:rsidR="00137B81" w:rsidRPr="00137B81" w:rsidRDefault="00137B81" w:rsidP="00137B81">
      <w:pPr>
        <w:rPr>
          <w:rFonts w:ascii="宋体" w:eastAsia="宋体" w:hAnsi="宋体"/>
          <w:lang w:eastAsia="zh-CN"/>
        </w:rPr>
      </w:pPr>
    </w:p>
    <w:p w14:paraId="0C25D953" w14:textId="77777777" w:rsidR="00137B81" w:rsidRPr="00137B81" w:rsidRDefault="00137B81" w:rsidP="00137B81">
      <w:pPr>
        <w:rPr>
          <w:rFonts w:ascii="宋体" w:eastAsia="宋体" w:hAnsi="宋体"/>
          <w:lang w:eastAsia="zh-CN"/>
        </w:rPr>
      </w:pPr>
    </w:p>
    <w:p w14:paraId="230EFD47"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一点新变化</w:t>
      </w:r>
    </w:p>
    <w:p w14:paraId="11174225"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://talkcc.org//article/4850195-2235</w:t>
      </w:r>
    </w:p>
    <w:p w14:paraId="4451458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2023-01-20 03:57:43</w:t>
      </w:r>
    </w:p>
    <w:p w14:paraId="7CE44B5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本周美国和欧洲就削减通胀法案沟通无果后。欧洲外交期刊公开说，鉴于欧洲人在乌克兰战争的损失，美国更像 欧洲的敌人。</w:t>
      </w:r>
    </w:p>
    <w:p w14:paraId="5D2A3A0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另北约实际已经参战，不同反馈都在讲西方雇佣兵的伤亡，因为尺度比较大这里多数海外的基本不会才信，看后续报道吧。</w:t>
      </w:r>
    </w:p>
    <w:p w14:paraId="38009255" w14:textId="77777777" w:rsidR="00137B81" w:rsidRPr="00137B81" w:rsidRDefault="00137B81" w:rsidP="00137B81">
      <w:pPr>
        <w:rPr>
          <w:rFonts w:ascii="宋体" w:eastAsia="宋体" w:hAnsi="宋体"/>
          <w:lang w:eastAsia="zh-CN"/>
        </w:rPr>
      </w:pPr>
    </w:p>
    <w:p w14:paraId="08FA896B" w14:textId="77777777" w:rsidR="00137B81" w:rsidRPr="00137B81" w:rsidRDefault="00137B81" w:rsidP="00137B81">
      <w:pPr>
        <w:rPr>
          <w:rFonts w:ascii="宋体" w:eastAsia="宋体" w:hAnsi="宋体"/>
          <w:lang w:eastAsia="zh-CN"/>
        </w:rPr>
      </w:pPr>
    </w:p>
    <w:p w14:paraId="0E768CBD"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内容有错误</w:t>
      </w:r>
      <w:proofErr w:type="spellEnd"/>
    </w:p>
    <w:p w14:paraId="7501F158"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://talkcc.org//article/4850200</w:t>
      </w:r>
    </w:p>
    <w:p w14:paraId="6694B022"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2023-01-20 04:14:53</w:t>
      </w:r>
    </w:p>
    <w:p w14:paraId="7135E93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论李维 又称论李维罗马史前十卷，台湾版本翻译之一是十问李维。所以内容里论李维和论罗马史分开说是想当然了。书买了一直没仔细看 ，所以有了这个笑话。另外的史论我回忆了一下。应该是论佛罗伦萨历史。我理解的三位一体的关系应该是，从罗马共和国的美德延伸至佛罗伦萨共和国，再及美第奇家族这个新君主。</w:t>
      </w:r>
    </w:p>
    <w:p w14:paraId="3C417751" w14:textId="77777777" w:rsidR="00137B81" w:rsidRPr="00137B81" w:rsidRDefault="00137B81" w:rsidP="00137B81">
      <w:pPr>
        <w:rPr>
          <w:rFonts w:ascii="宋体" w:eastAsia="宋体" w:hAnsi="宋体"/>
          <w:lang w:eastAsia="zh-CN"/>
        </w:rPr>
      </w:pPr>
    </w:p>
    <w:p w14:paraId="368B3412" w14:textId="77777777" w:rsidR="00137B81" w:rsidRPr="00137B81" w:rsidRDefault="00137B81" w:rsidP="00137B81">
      <w:pPr>
        <w:rPr>
          <w:rFonts w:ascii="宋体" w:eastAsia="宋体" w:hAnsi="宋体"/>
          <w:lang w:eastAsia="zh-CN"/>
        </w:rPr>
      </w:pPr>
    </w:p>
    <w:p w14:paraId="1559619F"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建州女真一部分是朵颜三卫转过来的</w:t>
      </w:r>
    </w:p>
    <w:p w14:paraId="2102C464"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://talkcc.org//article/4850363-2240</w:t>
      </w:r>
    </w:p>
    <w:p w14:paraId="0234E99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2023-01-20 12:58:49</w:t>
      </w:r>
    </w:p>
    <w:p w14:paraId="42F17D8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当时目的是在女真人里掺沙子。这部分后来做大后，才有了成化犁庭</w:t>
      </w:r>
    </w:p>
    <w:p w14:paraId="456A5933" w14:textId="77777777" w:rsidR="00137B81" w:rsidRPr="00137B81" w:rsidRDefault="00137B81" w:rsidP="00137B81">
      <w:pPr>
        <w:rPr>
          <w:rFonts w:ascii="宋体" w:eastAsia="宋体" w:hAnsi="宋体"/>
          <w:lang w:eastAsia="zh-CN"/>
        </w:rPr>
      </w:pPr>
    </w:p>
    <w:p w14:paraId="1BECD53E" w14:textId="77777777" w:rsidR="00137B81" w:rsidRPr="00137B81" w:rsidRDefault="00137B81" w:rsidP="00137B81">
      <w:pPr>
        <w:rPr>
          <w:rFonts w:ascii="宋体" w:eastAsia="宋体" w:hAnsi="宋体"/>
          <w:lang w:eastAsia="zh-CN"/>
        </w:rPr>
      </w:pPr>
    </w:p>
    <w:p w14:paraId="67BD6B96"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不止如此</w:t>
      </w:r>
      <w:proofErr w:type="spellEnd"/>
    </w:p>
    <w:p w14:paraId="68D53EF1"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://talkcc.org//article/4850799-2240</w:t>
      </w:r>
    </w:p>
    <w:p w14:paraId="57DCA18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2023-01-22 02:25:01</w:t>
      </w:r>
    </w:p>
    <w:p w14:paraId="462CB8A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中共早期创党那会，国民党就对中共关注有加。比如，中国早期发起十二人倡议中 就有戴季陶。甚至戴季陶还想参加一大，这被国民党元老知道后包括蔡元培亲自训斥过，然后戴季陶没有参加一大。甚至戴季陶在新文化运动风起云涌的时候，他作为孙中山代表出钱出力推动。</w:t>
      </w:r>
    </w:p>
    <w:p w14:paraId="3CB533B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陈独秀和蔡元培等国民党元老关系楼里帖子就说过了。蔡元培推进的新文化运动初衷是培养新官僚体系。五四运动中涌现了日后国共两党一系列的领导人。也因此，中共能从当时全国几百个小政党中脱颖而出与国民党合作。即有大时代背景下， 孙中山与苏俄合作的因素（英美法拒绝与孙中山合作），也有蔡元培这批和陈独秀有千丝万缕联系的国民党元老的背后推动。（俩呢练功）最后对孙中山最重要的是，借鉴中共一大，国民党也开了自己的一大。中共宣传当时孙中山三大政策是联俄联共扶助农工。但是，国民党那边三大政策实际是联俄融共扶助农工，既借助苏俄钱和武器完成国民党内部改革（国民党改组为效忠孙中山的政党，和创办黄埔军校）又通过国共合作吞并消化共产党---所谓融共。也因为融共政策失败，才有了后面中山号事件之后的国民党分共，最后主张融共的蔡元培走向了积极推动并参与清理国民党内部共产的极端。</w:t>
      </w:r>
    </w:p>
    <w:p w14:paraId="0E8CD04A" w14:textId="77777777" w:rsidR="00137B81" w:rsidRPr="00137B81" w:rsidRDefault="00137B81" w:rsidP="00137B81">
      <w:pPr>
        <w:rPr>
          <w:rFonts w:ascii="宋体" w:eastAsia="宋体" w:hAnsi="宋体"/>
          <w:lang w:eastAsia="zh-CN"/>
        </w:rPr>
      </w:pPr>
    </w:p>
    <w:p w14:paraId="4B1F6932" w14:textId="77777777" w:rsidR="00137B81" w:rsidRPr="00137B81" w:rsidRDefault="00137B81" w:rsidP="00137B81">
      <w:pPr>
        <w:rPr>
          <w:rFonts w:ascii="宋体" w:eastAsia="宋体" w:hAnsi="宋体"/>
          <w:lang w:eastAsia="zh-CN"/>
        </w:rPr>
      </w:pPr>
    </w:p>
    <w:p w14:paraId="0F13737E"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孙中山对于中共早期崛起影响重大</w:t>
      </w:r>
    </w:p>
    <w:p w14:paraId="78425175"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://talkcc.org//article/4850803-2240</w:t>
      </w:r>
    </w:p>
    <w:p w14:paraId="233BE78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2023-01-22 02:36:12</w:t>
      </w:r>
    </w:p>
    <w:p w14:paraId="4C2EAB0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中共拔高孙中山历史地位并没大问题</w:t>
      </w:r>
    </w:p>
    <w:p w14:paraId="3563AB6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还有社团背景当时反清，社团是身体力行的主力之一。有这样那样关系不可避免。讲谭嗣同的时候我就提过，谭嗣同是袍哥老大，继承这个的是黄兴 和李舒成，李舒成的弟弟是李汉俊烈士也是一大成员。早期中共宣传基地就在李舒成公馆。后来这个公馆，开了一大前半部分。现在对外宣传的博文女校，是公馆开办的短期培训班。那时候会道门走在反帝反封建的前沿，和解放后后反对中共被这样，恰恰是会道门在其历史影响中的一体两面或者说历史局限性。要知道开国大将张云逸还参加过黄花岗起义那。</w:t>
      </w:r>
    </w:p>
    <w:p w14:paraId="4BB30D98" w14:textId="77777777" w:rsidR="00137B81" w:rsidRPr="00137B81" w:rsidRDefault="00137B81" w:rsidP="00137B81">
      <w:pPr>
        <w:rPr>
          <w:rFonts w:ascii="宋体" w:eastAsia="宋体" w:hAnsi="宋体"/>
          <w:lang w:eastAsia="zh-CN"/>
        </w:rPr>
      </w:pPr>
    </w:p>
    <w:p w14:paraId="2F1D5A22" w14:textId="77777777" w:rsidR="00137B81" w:rsidRPr="00137B81" w:rsidRDefault="00137B81" w:rsidP="00137B81">
      <w:pPr>
        <w:rPr>
          <w:rFonts w:ascii="宋体" w:eastAsia="宋体" w:hAnsi="宋体"/>
          <w:lang w:eastAsia="zh-CN"/>
        </w:rPr>
      </w:pPr>
    </w:p>
    <w:p w14:paraId="1417A2FF"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说个题外话</w:t>
      </w:r>
      <w:proofErr w:type="spellEnd"/>
    </w:p>
    <w:p w14:paraId="69D4BF8A"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://talkcc.org//article/4850805-2240</w:t>
      </w:r>
    </w:p>
    <w:p w14:paraId="21C5061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2023-01-22 02:46:00</w:t>
      </w:r>
    </w:p>
    <w:p w14:paraId="1E87B55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打完索姆河战役，小毛奇就对 德国皇帝说，陛下我们输掉了战争。这意思是，哪怕最后成为战胜国，没有迫使法国像色当那样快速结束战争。对德国来说都是失败。后面例子和武汉会战后近卫文磨内阁总辞职，让位给军人内阁。原因就是，迫使中国迅速投降的所有政策都失败了。日本被拖向自身国力难以承受的 战争泥潭。</w:t>
      </w:r>
    </w:p>
    <w:p w14:paraId="57439BCC" w14:textId="77777777" w:rsidR="00137B81" w:rsidRPr="00137B81" w:rsidRDefault="00137B81" w:rsidP="00137B81">
      <w:pPr>
        <w:rPr>
          <w:rFonts w:ascii="宋体" w:eastAsia="宋体" w:hAnsi="宋体"/>
          <w:lang w:eastAsia="zh-CN"/>
        </w:rPr>
      </w:pPr>
    </w:p>
    <w:p w14:paraId="57BCC3DD" w14:textId="77777777" w:rsidR="00137B81" w:rsidRPr="00137B81" w:rsidRDefault="00137B81" w:rsidP="00137B81">
      <w:pPr>
        <w:rPr>
          <w:rFonts w:ascii="宋体" w:eastAsia="宋体" w:hAnsi="宋体"/>
          <w:lang w:eastAsia="zh-CN"/>
        </w:rPr>
      </w:pPr>
    </w:p>
    <w:p w14:paraId="7FB2DE8E"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这里其实有个深层的东西</w:t>
      </w:r>
    </w:p>
    <w:p w14:paraId="0C10F5A9"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://talkcc.org//article/4850978-2240</w:t>
      </w:r>
    </w:p>
    <w:p w14:paraId="01AD027B"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2023-01-22 14:30:35</w:t>
      </w:r>
    </w:p>
    <w:p w14:paraId="6544D0F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你换个角度就秒懂 </w:t>
      </w:r>
    </w:p>
    <w:p w14:paraId="1C1295D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美国人有段时间玩神话国父一代人神话。试图用这个化解他们内部分歧。然后呢，只有LGBT了。对了警惕下鼓吹大麻无害很嗨的网络套路，重了说这个是LGBT 入门，轻了说按照一个老刑侦的说法就是，大麻是引导青少年走向吸毒的入门。不管神话还是入门，都是一个套路的。</w:t>
      </w:r>
    </w:p>
    <w:p w14:paraId="100B235D" w14:textId="77777777" w:rsidR="00137B81" w:rsidRPr="00137B81" w:rsidRDefault="00137B81" w:rsidP="00137B81">
      <w:pPr>
        <w:rPr>
          <w:rFonts w:ascii="宋体" w:eastAsia="宋体" w:hAnsi="宋体"/>
          <w:lang w:eastAsia="zh-CN"/>
        </w:rPr>
      </w:pPr>
    </w:p>
    <w:p w14:paraId="16585A7D" w14:textId="77777777" w:rsidR="00137B81" w:rsidRPr="00137B81" w:rsidRDefault="00137B81" w:rsidP="00137B81">
      <w:pPr>
        <w:rPr>
          <w:rFonts w:ascii="宋体" w:eastAsia="宋体" w:hAnsi="宋体"/>
          <w:lang w:eastAsia="zh-CN"/>
        </w:rPr>
      </w:pPr>
    </w:p>
    <w:p w14:paraId="56942D9F"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支持你的观点</w:t>
      </w:r>
    </w:p>
    <w:p w14:paraId="0DA72028"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://talkcc.org//article/4850980</w:t>
      </w:r>
    </w:p>
    <w:p w14:paraId="5F894784"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2023-01-22 14:39:18</w:t>
      </w:r>
    </w:p>
    <w:p w14:paraId="30897A81"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因为电视剧功勋 能文能武李延年篇，看了不少资料。其中一些战术内容参考了教学片南征北战。这才搞清楚了南征北战的历史背景。在苏中七战七捷后，解放区一路被压缩。南征北战中国民党所谓的南北对进中。解放区最危急的时候一度被压缩在南北60到70公的狭窄地区。《南征北战》中最为经典的是抢占摩天岭的战斗，原型是华东野战军二十八师八十三团三连。战斗结束后八十三团三连被华东野战军授予“摩天岭连”的光荣称号。</w:t>
      </w:r>
    </w:p>
    <w:p w14:paraId="252D81C1" w14:textId="77777777" w:rsidR="00137B81" w:rsidRPr="00137B81" w:rsidRDefault="00137B81" w:rsidP="00137B81">
      <w:pPr>
        <w:rPr>
          <w:rFonts w:ascii="宋体" w:eastAsia="宋体" w:hAnsi="宋体"/>
          <w:lang w:eastAsia="zh-CN"/>
        </w:rPr>
      </w:pPr>
    </w:p>
    <w:p w14:paraId="5DD78940" w14:textId="77777777" w:rsidR="00137B81" w:rsidRPr="00137B81" w:rsidRDefault="00137B81" w:rsidP="00137B81">
      <w:pPr>
        <w:rPr>
          <w:rFonts w:ascii="宋体" w:eastAsia="宋体" w:hAnsi="宋体"/>
          <w:lang w:eastAsia="zh-CN"/>
        </w:rPr>
      </w:pPr>
    </w:p>
    <w:p w14:paraId="30B948AC"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支持下</w:t>
      </w:r>
      <w:proofErr w:type="spellEnd"/>
    </w:p>
    <w:p w14:paraId="4F25C1F4"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://talkcc.org//article/4850984-10528</w:t>
      </w:r>
    </w:p>
    <w:p w14:paraId="768E94D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2023-01-22 15:08:44</w:t>
      </w:r>
    </w:p>
    <w:p w14:paraId="56EFF45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你做的迟早河友会体会价值的</w:t>
      </w:r>
    </w:p>
    <w:p w14:paraId="4E7D5BF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我曾经讲过一件事，一个发小的爹他部下是他爹在淮海战场俘虏的师长。那个被俘的说过一件事，大致意思是他们撤离到一个地方，师长本人顿时嚎啕大哭 ，说被包围了，他周围的参谋茫然不知所措。小时候听了觉得很神奇，后来看兵书上说，途径密林 芦苇而无惊鸟，必有埋伏。我说这个，不是在说什么前人的兵法是历史经验总结之类的话。我是说，我自己天花板最多是茫然不知所措的那些参谋水平。我水平在，复盘中弄清楚发生了什么。</w:t>
      </w:r>
      <w:r w:rsidRPr="00137B81">
        <w:rPr>
          <w:rFonts w:ascii="宋体" w:eastAsia="宋体" w:hAnsi="宋体"/>
          <w:lang w:eastAsia="zh-CN"/>
        </w:rPr>
        <w:lastRenderedPageBreak/>
        <w:t>最近在跟曾国藩的帖子，在楼主梳理近现代人事过程中对我自己梳理的主线有了更深的理解。这个理解就是历史大背景下的微操。</w:t>
      </w:r>
    </w:p>
    <w:p w14:paraId="3A3EBD1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同样神仙兄对我最大帮主是梳理清楚的府院之争这么回事。顺着这个我理顺了我困惑的很多事。我按照我梳理的顺序，让大家看看 神仙兄的价值。2021年，我在西西河写历代财税的时候，写到明末就被人带话严厉训斥过不要作死。后来，我初步理解是，财税之后不就是人事么。看了这一次人事调整，才知道动作那么大。也因为我没作天作地，大领导顺着这次布局讲了两件事。一件事，现在不会有太多创新。（我理解是，现在经济上没有多少增量，因此不会有多少新的调整对应新增量。）其次，是对国务院的调整。后者引起了神仙兄的兴趣，也引起了府院之争的讨论。一直以来我不关心任何人事的话题，是一种自保策略，思路是你真不懂做错事最多是无能而不至于被看作是使坏。但是，这次神仙兄讲的组织调整结构下府院之争真的受益良多。连带，对前面那条没有对应新增量的 不会有太多创新。有了更多一层的理解。</w:t>
      </w:r>
    </w:p>
    <w:p w14:paraId="13E926C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因此，神仙兄讨论的价值不在于对错。而在于对应后面必然重大和深层的调整，我们可以从历史上曾经的例子找到背后的策略甚至规律。从大结构上，这种梳理历史轨迹的方式不仅不会因为新格局的到来而失色，还会在找到一些规律性的东西后回归他更有价值的作用---不是预测，而在于帮主我们理解这个时代到底在发生什么事。比如以前上课的时候听过两件事，一个是胡温时代对应重走新民主主路线，所以官宣是建国大业，调整是最近几十年第一个非中共党员出任科技部部长。同样，本届一号访问莫斯科六大会址对应是那个时期的历史转折。然后我们看看看六大评价：中国共产党第六次全国代表大会是中国共产党于1928年6月18日至7月11日在莫斯科召开的全国代表大会。会议主要讨论了中国的社会性质和中国革命的性质、动力、前途等重大问题，认真总结了大革命失败以来的经验教训，集中解决了“中国社会性质和革命性质”“革命形势和党的任务”两大问题，基本上统一了全党的思想，对中国革命的复兴和发展，起了积极的作用。我理解就是，六大是一个历史转折。</w:t>
      </w:r>
    </w:p>
    <w:p w14:paraId="72823B3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最后补充我们昨天的讨论，其实就是围绕府院之争脉络的延伸。我理解是基于制度设计的，我观点现在推导到这样一步。府院之争背后一段历史时期党政分开背景下。实际形成的双头制。这种双头制，在特定历史阶段围绕党的集体决策默契下的行动一致。但是，我们一不是总统制下的一元体系。也不是，内阁责任制下的总理负责体系。当川普打破维系两百年的政治选举默契后，我曾经想过，我们的双头制度一旦打破默契会如何。这就是府院之争，对我现在帮主更大的深一层的所在。</w:t>
      </w:r>
    </w:p>
    <w:p w14:paraId="0926CEC1" w14:textId="77777777" w:rsidR="00137B81" w:rsidRPr="00137B81" w:rsidRDefault="00137B81" w:rsidP="00137B81">
      <w:pPr>
        <w:rPr>
          <w:rFonts w:ascii="宋体" w:eastAsia="宋体" w:hAnsi="宋体"/>
        </w:rPr>
      </w:pPr>
      <w:proofErr w:type="spellStart"/>
      <w:r w:rsidRPr="00137B81">
        <w:rPr>
          <w:rFonts w:ascii="宋体" w:eastAsia="宋体" w:hAnsi="宋体"/>
        </w:rPr>
        <w:t>多谢</w:t>
      </w:r>
      <w:proofErr w:type="spellEnd"/>
    </w:p>
    <w:p w14:paraId="30D67BE2" w14:textId="77777777" w:rsidR="00137B81" w:rsidRPr="00137B81" w:rsidRDefault="00137B81" w:rsidP="00137B81">
      <w:pPr>
        <w:rPr>
          <w:rFonts w:ascii="宋体" w:eastAsia="宋体" w:hAnsi="宋体"/>
        </w:rPr>
      </w:pPr>
    </w:p>
    <w:p w14:paraId="2F5B68AA" w14:textId="77777777" w:rsidR="00137B81" w:rsidRPr="00137B81" w:rsidRDefault="00137B81" w:rsidP="00137B81">
      <w:pPr>
        <w:rPr>
          <w:rFonts w:ascii="宋体" w:eastAsia="宋体" w:hAnsi="宋体"/>
        </w:rPr>
      </w:pPr>
    </w:p>
    <w:p w14:paraId="60CB1A3F"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是我说错了，受教</w:t>
      </w:r>
      <w:proofErr w:type="spellEnd"/>
    </w:p>
    <w:p w14:paraId="6ABAD094"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://talkcc.org//article/4851192-2240</w:t>
      </w:r>
    </w:p>
    <w:p w14:paraId="1BE0BAF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lastRenderedPageBreak/>
        <w:t>2023-01-23 05:01:38</w:t>
      </w:r>
    </w:p>
    <w:p w14:paraId="1771A9F1" w14:textId="77777777" w:rsidR="00137B81" w:rsidRPr="00137B81" w:rsidRDefault="00137B81" w:rsidP="00137B81">
      <w:pPr>
        <w:rPr>
          <w:rFonts w:ascii="宋体" w:eastAsia="宋体" w:hAnsi="宋体"/>
          <w:lang w:eastAsia="zh-CN"/>
        </w:rPr>
      </w:pPr>
    </w:p>
    <w:p w14:paraId="7E9140F6" w14:textId="77777777" w:rsidR="00137B81" w:rsidRPr="00137B81" w:rsidRDefault="00137B81" w:rsidP="00137B81">
      <w:pPr>
        <w:rPr>
          <w:rFonts w:ascii="宋体" w:eastAsia="宋体" w:hAnsi="宋体"/>
          <w:lang w:eastAsia="zh-CN"/>
        </w:rPr>
      </w:pPr>
    </w:p>
    <w:p w14:paraId="25762956"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讲点往事 ，同勉</w:t>
      </w:r>
    </w:p>
    <w:p w14:paraId="411C8768"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原文：https://talkcc.org//article/4851329-10528</w:t>
      </w:r>
    </w:p>
    <w:p w14:paraId="7E837F5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2023-01-23 10:26:55</w:t>
      </w:r>
    </w:p>
    <w:p w14:paraId="15B90F4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很多年前，国内秩序因为各种原因不太安定那会，讲的规范化就是警校填公安队伍。但是那时候，我们算过，县以上完全用警校的填补估计七八十年才能基本填坑。越十来年，警校出来的又不能满足新的发展需要了。在第一次听课有关公安调整之后，再次讨论警察涉黑问题。因为那时候看日本近现代历史，正好看到日本怎么解决警黑勾结甚嚣尘上的时代的。大体，是这样，警部正。日本警阶最中间。大多数，警察退休的荣誉职务（对应的高退休金）80年代中期，日本黑社会勾结警察政客一度到可以公开参选国会议员的地步。甚至日本社团最庞大的山王会，一度号称日本第三大企业，可见当年气焰。日本政客对应是，改组自日本明治时代以来一直没有调整的警方体系。对应也不复杂，金表组。就是，日本警视厅以东京为首的组织架构，但凡通过国家公务员考试的东大生，进入警视厅通过职业资格考试后，警部正起步。关原以西是京都大学，加公务员考试。因为通过资格考试的会有惯例发放金表作为荣誉，所以俗称金表组。那之后，这些日本精英出身的警察通过对日本警视厅上层的一系列改组，大白话就是以行政目标为督导，引导一系列的改革。到现在，日本社团的衰落以肉眼可见基本就是被边缘化了。我那会，写完有关介绍。有人就一句话，你别插手了。</w:t>
      </w:r>
    </w:p>
    <w:p w14:paraId="778C45E6"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这里我实际在解释我上面文字里说的大结构的意思是什么。我最近也想明白了。有些事，改做的推进下去。不能因为将来有问题就不解决当下问题。一代人有一代人的 任务。这些任务也提现在神仙兄的 帖子里的人事轨迹中。可谓功德。</w:t>
      </w:r>
    </w:p>
    <w:p w14:paraId="5B62755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同贺新春，因为国内现在的一日三变，我写完当年一度中断的财税部分。结合最近一系列讨论的感悟。后面应该有一段时间不会再多写了。以免误人。有些事非人力可以穷尽，圣人一眼千年，比如主席今天的讨论说他开国五年干了多少件前人千年方可尽全功的事情，比如收复西藏新疆 比如西南剿匪。今人没有那种威信也没那种微操。贤人，看百年之变。现在的变局里今天和人说最近才看懂，一些人当年2005年查的事情背后的布局。现在开始发力。再看看多数人，始见十年后的方向，看神仙兄的帖子，能管窥能有所得，真善莫大焉。</w:t>
      </w:r>
    </w:p>
    <w:p w14:paraId="6B3CCDA4" w14:textId="77777777" w:rsidR="00137B81" w:rsidRPr="00137B81" w:rsidRDefault="00137B81" w:rsidP="00137B81">
      <w:pPr>
        <w:rPr>
          <w:rFonts w:ascii="宋体" w:eastAsia="宋体" w:hAnsi="宋体"/>
        </w:rPr>
      </w:pPr>
      <w:proofErr w:type="spellStart"/>
      <w:r w:rsidRPr="00137B81">
        <w:rPr>
          <w:rFonts w:ascii="宋体" w:eastAsia="宋体" w:hAnsi="宋体"/>
        </w:rPr>
        <w:t>为此贺</w:t>
      </w:r>
      <w:proofErr w:type="spellEnd"/>
      <w:r w:rsidRPr="00137B81">
        <w:rPr>
          <w:rFonts w:ascii="宋体" w:eastAsia="宋体" w:hAnsi="宋体"/>
        </w:rPr>
        <w:t>。</w:t>
      </w:r>
    </w:p>
    <w:p w14:paraId="16AA0584" w14:textId="77777777" w:rsidR="00137B81" w:rsidRPr="00137B81" w:rsidRDefault="00137B81" w:rsidP="00137B81">
      <w:pPr>
        <w:rPr>
          <w:rFonts w:ascii="宋体" w:eastAsia="宋体" w:hAnsi="宋体"/>
        </w:rPr>
      </w:pPr>
    </w:p>
    <w:p w14:paraId="13A25307" w14:textId="77777777" w:rsidR="00137B81" w:rsidRPr="00137B81" w:rsidRDefault="00137B81" w:rsidP="00137B81">
      <w:pPr>
        <w:rPr>
          <w:rFonts w:ascii="宋体" w:eastAsia="宋体" w:hAnsi="宋体"/>
        </w:rPr>
      </w:pPr>
    </w:p>
    <w:p w14:paraId="5557DE40"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lastRenderedPageBreak/>
        <w:t>这事以前写过</w:t>
      </w:r>
      <w:proofErr w:type="spellEnd"/>
    </w:p>
    <w:p w14:paraId="26F62B9F"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://talkcc.org//article/4851357-10528</w:t>
      </w:r>
    </w:p>
    <w:p w14:paraId="4CF43B97"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2023-01-23 11:17:50</w:t>
      </w:r>
    </w:p>
    <w:p w14:paraId="509EFEF9" w14:textId="77777777" w:rsidR="00137B81" w:rsidRPr="00137B81" w:rsidRDefault="00137B81" w:rsidP="00137B81">
      <w:pPr>
        <w:rPr>
          <w:rFonts w:ascii="宋体" w:eastAsia="宋体" w:hAnsi="宋体"/>
          <w:lang w:eastAsia="zh-CN"/>
        </w:rPr>
      </w:pPr>
    </w:p>
    <w:p w14:paraId="7EA87E9B" w14:textId="77777777" w:rsidR="00137B81" w:rsidRPr="00137B81" w:rsidRDefault="00137B81" w:rsidP="00137B81">
      <w:pPr>
        <w:rPr>
          <w:rFonts w:ascii="宋体" w:eastAsia="宋体" w:hAnsi="宋体"/>
          <w:lang w:eastAsia="zh-CN"/>
        </w:rPr>
      </w:pPr>
    </w:p>
    <w:p w14:paraId="210DEC95"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是虚伪的和平多一天也是好的</w:t>
      </w:r>
    </w:p>
    <w:p w14:paraId="2E39D5BD"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://talkcc.org//article/4851731-2210</w:t>
      </w:r>
    </w:p>
    <w:p w14:paraId="7BC983AE"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2023-01-24 08:07:34</w:t>
      </w:r>
    </w:p>
    <w:p w14:paraId="7CCDAA1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注意塞尔维亚，以前的帖子讲过那边和俄罗斯关系</w:t>
      </w:r>
    </w:p>
    <w:p w14:paraId="7903F6C5" w14:textId="77777777" w:rsidR="00137B81" w:rsidRPr="00137B81" w:rsidRDefault="00137B81" w:rsidP="00137B81">
      <w:pPr>
        <w:rPr>
          <w:rFonts w:ascii="宋体" w:eastAsia="宋体" w:hAnsi="宋体"/>
          <w:lang w:eastAsia="zh-CN"/>
        </w:rPr>
      </w:pPr>
    </w:p>
    <w:p w14:paraId="281ED47C" w14:textId="77777777" w:rsidR="00137B81" w:rsidRPr="00137B81" w:rsidRDefault="00137B81" w:rsidP="00137B81">
      <w:pPr>
        <w:rPr>
          <w:rFonts w:ascii="宋体" w:eastAsia="宋体" w:hAnsi="宋体"/>
          <w:lang w:eastAsia="zh-CN"/>
        </w:rPr>
      </w:pPr>
    </w:p>
    <w:p w14:paraId="41CA68B2"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刚才和朋友聚会复盘</w:t>
      </w:r>
      <w:proofErr w:type="spellEnd"/>
    </w:p>
    <w:p w14:paraId="0D1F51BA"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://talkcc.org//article/4852061-10528</w:t>
      </w:r>
    </w:p>
    <w:p w14:paraId="058F16FA"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2023-01-25 04:27:33</w:t>
      </w:r>
    </w:p>
    <w:p w14:paraId="5D713675"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想起一件事，2021年底，十年没给我电话的一个兄弟专门电话我说。因为某女富豪案，温总居家协助调查。最后肯定平安落地了。但那是后面太多变化的侧写了。这也是我后知后觉的一个例子了。这事去年虚点过。</w:t>
      </w:r>
    </w:p>
    <w:p w14:paraId="5B4304D6" w14:textId="77777777" w:rsidR="00137B81" w:rsidRPr="00137B81" w:rsidRDefault="00137B81" w:rsidP="00137B81">
      <w:pPr>
        <w:rPr>
          <w:rFonts w:ascii="宋体" w:eastAsia="宋体" w:hAnsi="宋体"/>
          <w:lang w:eastAsia="zh-CN"/>
        </w:rPr>
      </w:pPr>
    </w:p>
    <w:p w14:paraId="351D79E2" w14:textId="77777777" w:rsidR="00137B81" w:rsidRPr="00137B81" w:rsidRDefault="00137B81" w:rsidP="00137B81">
      <w:pPr>
        <w:rPr>
          <w:rFonts w:ascii="宋体" w:eastAsia="宋体" w:hAnsi="宋体"/>
          <w:lang w:eastAsia="zh-CN"/>
        </w:rPr>
      </w:pPr>
    </w:p>
    <w:p w14:paraId="46D99B68"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昨天聚会就在讲这个</w:t>
      </w:r>
      <w:proofErr w:type="spellEnd"/>
    </w:p>
    <w:p w14:paraId="252BC97D"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://talkcc.org//article/4852229</w:t>
      </w:r>
    </w:p>
    <w:p w14:paraId="1BDD78AF"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2023-01-25 14:31:50</w:t>
      </w:r>
    </w:p>
    <w:p w14:paraId="1A6B94DD"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 xml:space="preserve">共产党人不讲毛泽东思想讲心学是走歪了 </w:t>
      </w:r>
    </w:p>
    <w:p w14:paraId="2C3A9A1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心学草创自张载学说，后来陆九渊讲心既理。其实心学理学之争，本质就是心是根本还是理是根本。王阳明之后，为这个他传人一分为三，到明亡都没分出谁是谁非。有个说法我以为比较合理，大体是理学适合多数人循序渐进。心学必须是天才，但是也是走钢丝，弄不清楚人就废了。你看龙场悟道可不就是向死求生么。这玩意不是正常人该碰的。身边有人崇尚心学的，有我不知道的就是不存在的作风，真的很头疼。</w:t>
      </w:r>
    </w:p>
    <w:p w14:paraId="5F36E402" w14:textId="77777777" w:rsidR="00137B81" w:rsidRPr="00137B81" w:rsidRDefault="00137B81" w:rsidP="00137B81">
      <w:pPr>
        <w:rPr>
          <w:rFonts w:ascii="宋体" w:eastAsia="宋体" w:hAnsi="宋体"/>
          <w:lang w:eastAsia="zh-CN"/>
        </w:rPr>
      </w:pPr>
    </w:p>
    <w:p w14:paraId="57D617A3" w14:textId="77777777" w:rsidR="00137B81" w:rsidRPr="00137B81" w:rsidRDefault="00137B81" w:rsidP="00137B81">
      <w:pPr>
        <w:rPr>
          <w:rFonts w:ascii="宋体" w:eastAsia="宋体" w:hAnsi="宋体"/>
          <w:lang w:eastAsia="zh-CN"/>
        </w:rPr>
      </w:pPr>
    </w:p>
    <w:p w14:paraId="4B55AC2B"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球2票房分成35%，满江红是50%</w:t>
      </w:r>
    </w:p>
    <w:p w14:paraId="30BAD34D"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://talkcc.org//article/4852597</w:t>
      </w:r>
    </w:p>
    <w:p w14:paraId="0A48F71C"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2023-01-26 11:46:55</w:t>
      </w:r>
    </w:p>
    <w:p w14:paraId="2C3CA14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所以更卖座的球2在年初三开始排片就不如满江红</w:t>
      </w:r>
    </w:p>
    <w:p w14:paraId="2D02D0F2" w14:textId="77777777" w:rsidR="00137B81" w:rsidRPr="00137B81" w:rsidRDefault="00137B81" w:rsidP="00137B81">
      <w:pPr>
        <w:rPr>
          <w:rFonts w:ascii="宋体" w:eastAsia="宋体" w:hAnsi="宋体"/>
          <w:lang w:eastAsia="zh-CN"/>
        </w:rPr>
      </w:pPr>
    </w:p>
    <w:p w14:paraId="60168C55" w14:textId="77777777" w:rsidR="00137B81" w:rsidRPr="00137B81" w:rsidRDefault="00137B81" w:rsidP="00137B81">
      <w:pPr>
        <w:rPr>
          <w:rFonts w:ascii="宋体" w:eastAsia="宋体" w:hAnsi="宋体"/>
          <w:lang w:eastAsia="zh-CN"/>
        </w:rPr>
      </w:pPr>
    </w:p>
    <w:p w14:paraId="5C129077" w14:textId="77777777" w:rsidR="00137B81" w:rsidRPr="00137B81" w:rsidRDefault="00137B81" w:rsidP="00137B81">
      <w:pPr>
        <w:pStyle w:val="31"/>
        <w:rPr>
          <w:rFonts w:ascii="宋体" w:eastAsia="宋体" w:hAnsi="宋体"/>
          <w:lang w:eastAsia="zh-CN"/>
        </w:rPr>
      </w:pPr>
      <w:r w:rsidRPr="00137B81">
        <w:rPr>
          <w:rFonts w:ascii="宋体" w:eastAsia="宋体" w:hAnsi="宋体"/>
          <w:lang w:eastAsia="zh-CN"/>
        </w:rPr>
        <w:t>球2海外票房肯定比满江红好</w:t>
      </w:r>
    </w:p>
    <w:p w14:paraId="4F3CFB2C"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://talkcc.org//article/4852599</w:t>
      </w:r>
    </w:p>
    <w:p w14:paraId="717CADEF" w14:textId="77777777" w:rsidR="00137B81" w:rsidRPr="00137B81" w:rsidRDefault="00137B81" w:rsidP="00137B81">
      <w:pPr>
        <w:rPr>
          <w:rFonts w:ascii="宋体" w:eastAsia="宋体" w:hAnsi="宋体"/>
        </w:rPr>
      </w:pPr>
      <w:r w:rsidRPr="00137B81">
        <w:rPr>
          <w:rFonts w:ascii="宋体" w:eastAsia="宋体" w:hAnsi="宋体"/>
        </w:rPr>
        <w:t>2023-01-26 11:51:06</w:t>
      </w:r>
    </w:p>
    <w:p w14:paraId="572999B1" w14:textId="77777777" w:rsidR="00137B81" w:rsidRPr="00137B81" w:rsidRDefault="00137B81" w:rsidP="00137B81">
      <w:pPr>
        <w:rPr>
          <w:rFonts w:ascii="宋体" w:eastAsia="宋体" w:hAnsi="宋体"/>
        </w:rPr>
      </w:pPr>
      <w:proofErr w:type="spellStart"/>
      <w:r w:rsidRPr="00137B81">
        <w:rPr>
          <w:rFonts w:ascii="宋体" w:eastAsia="宋体" w:hAnsi="宋体"/>
        </w:rPr>
        <w:t>烂番茄评分不错</w:t>
      </w:r>
      <w:proofErr w:type="spellEnd"/>
    </w:p>
    <w:p w14:paraId="71F9FC7B" w14:textId="77777777" w:rsidR="00137B81" w:rsidRPr="00137B81" w:rsidRDefault="00137B81" w:rsidP="00137B81">
      <w:pPr>
        <w:rPr>
          <w:rFonts w:ascii="宋体" w:eastAsia="宋体" w:hAnsi="宋体"/>
        </w:rPr>
      </w:pPr>
    </w:p>
    <w:p w14:paraId="1E57EB14" w14:textId="77777777" w:rsidR="00137B81" w:rsidRPr="00137B81" w:rsidRDefault="00137B81" w:rsidP="00137B81">
      <w:pPr>
        <w:rPr>
          <w:rFonts w:ascii="宋体" w:eastAsia="宋体" w:hAnsi="宋体"/>
        </w:rPr>
      </w:pPr>
    </w:p>
    <w:p w14:paraId="2DE2236D" w14:textId="77777777" w:rsidR="00137B81" w:rsidRPr="00137B81" w:rsidRDefault="00137B81" w:rsidP="00137B81">
      <w:pPr>
        <w:pStyle w:val="31"/>
        <w:rPr>
          <w:rFonts w:ascii="宋体" w:eastAsia="宋体" w:hAnsi="宋体"/>
        </w:rPr>
      </w:pPr>
      <w:proofErr w:type="spellStart"/>
      <w:r w:rsidRPr="00137B81">
        <w:rPr>
          <w:rFonts w:ascii="宋体" w:eastAsia="宋体" w:hAnsi="宋体"/>
        </w:rPr>
        <w:t>补充</w:t>
      </w:r>
      <w:proofErr w:type="spellEnd"/>
    </w:p>
    <w:p w14:paraId="5775D92C" w14:textId="77777777" w:rsidR="00137B81" w:rsidRPr="00137B81" w:rsidRDefault="00137B81" w:rsidP="00137B81">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://talkcc.org//article/4852607-10528</w:t>
      </w:r>
    </w:p>
    <w:p w14:paraId="5F195F40"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2023-01-26 12:19:16</w:t>
      </w:r>
    </w:p>
    <w:p w14:paraId="6B67F429" w14:textId="77777777" w:rsidR="00137B81" w:rsidRPr="00137B81" w:rsidRDefault="00137B81" w:rsidP="00137B81">
      <w:pPr>
        <w:rPr>
          <w:rFonts w:ascii="宋体" w:eastAsia="宋体" w:hAnsi="宋体"/>
          <w:lang w:eastAsia="zh-CN"/>
        </w:rPr>
      </w:pPr>
      <w:r w:rsidRPr="00137B81">
        <w:rPr>
          <w:rFonts w:ascii="宋体" w:eastAsia="宋体" w:hAnsi="宋体"/>
          <w:lang w:eastAsia="zh-CN"/>
        </w:rPr>
        <w:t>原本这二者关系的平衡是最近二十年高速发展下的平衡。现在，世界经济进入衰退。（其实最近四十各国发展逻辑 就是世界贸易及其分工深化带动各国经济发展。这逻辑在 2016年之后连续两年，各国平均发展水平反超 ，世界贸易增长水平就结束了 ）现在在中美贸易战冲击原来经济体系后，叠加新冠危机，危机中撑不住的大国铤而走险这就是乌克兰战争。大白话，我们面临的系统性调整在那么多密集和复杂的变化前，本身就是不可避免。对我们来说，只是调整的时间和调整的尺度差异。眼下，就拿放开的一派说强性宣传，一开放经济就可以回到2019年。然后放开后出口和投资都远不及预期。到年中，出口两位数下滑是大概率。春节前寄希望消费拉动，起码旅游和餐饮数据都没有回到2019年水平。这对后面的两会安排是变数。直接点说，眼下这个十字路口。不变不行了。</w:t>
      </w:r>
    </w:p>
    <w:p w14:paraId="0E0EC7E7" w14:textId="77777777" w:rsidR="00137B81" w:rsidRPr="00137B81" w:rsidRDefault="00137B81" w:rsidP="00137B81">
      <w:pPr>
        <w:rPr>
          <w:rFonts w:ascii="宋体" w:eastAsia="宋体" w:hAnsi="宋体"/>
          <w:lang w:eastAsia="zh-CN"/>
        </w:rPr>
      </w:pPr>
    </w:p>
    <w:p w14:paraId="7FC7887E" w14:textId="77777777" w:rsidR="00137B81" w:rsidRPr="00137B81" w:rsidRDefault="00137B81" w:rsidP="00137B81">
      <w:pPr>
        <w:rPr>
          <w:rFonts w:ascii="宋体" w:eastAsia="宋体" w:hAnsi="宋体"/>
          <w:lang w:eastAsia="zh-CN"/>
        </w:rPr>
      </w:pPr>
    </w:p>
    <w:p w14:paraId="36F17CBF" w14:textId="45EFE6DB" w:rsidR="00A32994" w:rsidRPr="00137B81" w:rsidRDefault="00000000">
      <w:pPr>
        <w:pStyle w:val="31"/>
        <w:rPr>
          <w:rFonts w:ascii="宋体" w:eastAsia="宋体" w:hAnsi="宋体"/>
          <w:lang w:eastAsia="zh-CN"/>
        </w:rPr>
      </w:pPr>
      <w:r w:rsidRPr="00137B81">
        <w:rPr>
          <w:rFonts w:ascii="宋体" w:eastAsia="宋体" w:hAnsi="宋体"/>
          <w:lang w:eastAsia="zh-CN"/>
        </w:rPr>
        <w:lastRenderedPageBreak/>
        <w:t>你推荐的毛泽东传记版本是最好的版本，没有之一</w:t>
      </w:r>
    </w:p>
    <w:p w14:paraId="694B708B"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://talkcc.org//article/4852622</w:t>
      </w:r>
    </w:p>
    <w:p w14:paraId="0E297771" w14:textId="77777777" w:rsidR="00A32994" w:rsidRPr="00137B81" w:rsidRDefault="00000000">
      <w:pPr>
        <w:rPr>
          <w:rFonts w:ascii="宋体" w:eastAsia="宋体" w:hAnsi="宋体"/>
          <w:lang w:eastAsia="zh-CN"/>
        </w:rPr>
      </w:pPr>
      <w:r w:rsidRPr="00137B81">
        <w:rPr>
          <w:rFonts w:ascii="宋体" w:eastAsia="宋体" w:hAnsi="宋体"/>
          <w:lang w:eastAsia="zh-CN"/>
        </w:rPr>
        <w:t>2023-01-26 12:46:23</w:t>
      </w:r>
    </w:p>
    <w:p w14:paraId="67D7CF96" w14:textId="77777777" w:rsidR="00A32994" w:rsidRPr="00137B81" w:rsidRDefault="00000000">
      <w:pPr>
        <w:rPr>
          <w:rFonts w:ascii="宋体" w:eastAsia="宋体" w:hAnsi="宋体"/>
          <w:lang w:eastAsia="zh-CN"/>
        </w:rPr>
      </w:pPr>
      <w:r w:rsidRPr="00137B81">
        <w:rPr>
          <w:rFonts w:ascii="宋体" w:eastAsia="宋体" w:hAnsi="宋体"/>
          <w:lang w:eastAsia="zh-CN"/>
        </w:rPr>
        <w:t>前几天聚会，我们讨论问题，讲怎么读史的时候，我推荐他们主席读史的顺序的帖子你参考</w:t>
      </w:r>
    </w:p>
    <w:p w14:paraId="5D43ADC5" w14:textId="77777777" w:rsidR="00A32994" w:rsidRPr="00137B81" w:rsidRDefault="00000000">
      <w:pPr>
        <w:rPr>
          <w:rFonts w:ascii="宋体" w:eastAsia="宋体" w:hAnsi="宋体"/>
        </w:rPr>
      </w:pPr>
      <w:r w:rsidRPr="00137B81">
        <w:rPr>
          <w:rFonts w:ascii="宋体" w:eastAsia="宋体" w:hAnsi="宋体"/>
        </w:rPr>
        <w:t>https://www.zhihu.com/question/49995099/answer/2435211065</w:t>
      </w:r>
    </w:p>
    <w:p w14:paraId="086E3736" w14:textId="77777777" w:rsidR="00A32994" w:rsidRPr="00137B81" w:rsidRDefault="00000000">
      <w:pPr>
        <w:rPr>
          <w:rFonts w:ascii="宋体" w:eastAsia="宋体" w:hAnsi="宋体"/>
          <w:lang w:eastAsia="zh-CN"/>
        </w:rPr>
      </w:pPr>
      <w:r w:rsidRPr="00137B81">
        <w:rPr>
          <w:rFonts w:ascii="宋体" w:eastAsia="宋体" w:hAnsi="宋体"/>
          <w:lang w:eastAsia="zh-CN"/>
        </w:rPr>
        <w:t>帖子标题是怎么读24史，讲到主席读资治通鉴的时候，我体会和介绍是一致的，每次读资治通鉴都会有新收获。我这三年，利用闲暇时间，在番茄畅听资治通鉴白话文版四次，每次都有新收获。这种沉浸式体验，真不一样。</w:t>
      </w:r>
    </w:p>
    <w:p w14:paraId="0748C187" w14:textId="77777777" w:rsidR="00A32994" w:rsidRPr="00137B81" w:rsidRDefault="00000000">
      <w:pPr>
        <w:rPr>
          <w:rFonts w:ascii="宋体" w:eastAsia="宋体" w:hAnsi="宋体"/>
          <w:lang w:eastAsia="zh-CN"/>
        </w:rPr>
      </w:pPr>
      <w:r w:rsidRPr="00137B81">
        <w:rPr>
          <w:rFonts w:ascii="宋体" w:eastAsia="宋体" w:hAnsi="宋体"/>
          <w:lang w:eastAsia="zh-CN"/>
        </w:rPr>
        <w:t>同样，我推荐的读书方式一个是带我分析入门的大牛给我一句话点播：带着问题读书，过了若干年后我算入门了他给我后半句是，然后学会控制问题。</w:t>
      </w:r>
    </w:p>
    <w:p w14:paraId="0D350048" w14:textId="77777777" w:rsidR="00A32994" w:rsidRPr="00137B81" w:rsidRDefault="00000000">
      <w:pPr>
        <w:rPr>
          <w:rFonts w:ascii="宋体" w:eastAsia="宋体" w:hAnsi="宋体"/>
          <w:lang w:eastAsia="zh-CN"/>
        </w:rPr>
      </w:pPr>
      <w:r w:rsidRPr="00137B81">
        <w:rPr>
          <w:rFonts w:ascii="宋体" w:eastAsia="宋体" w:hAnsi="宋体"/>
          <w:lang w:eastAsia="zh-CN"/>
        </w:rPr>
        <w:t>另一个是，平时要通读 ，好的书反复读，往往随着自己阅历和经验教训的增加触类旁通。</w:t>
      </w:r>
    </w:p>
    <w:p w14:paraId="45589263" w14:textId="77777777" w:rsidR="00A32994" w:rsidRPr="00137B81" w:rsidRDefault="00000000">
      <w:pPr>
        <w:rPr>
          <w:rFonts w:ascii="宋体" w:eastAsia="宋体" w:hAnsi="宋体"/>
          <w:lang w:eastAsia="zh-CN"/>
        </w:rPr>
      </w:pPr>
      <w:r w:rsidRPr="00137B81">
        <w:rPr>
          <w:rFonts w:ascii="宋体" w:eastAsia="宋体" w:hAnsi="宋体"/>
          <w:lang w:eastAsia="zh-CN"/>
        </w:rPr>
        <w:t>比如，读资治通鉴第二遍的时候，听到令狐潮已经拿下睢阳后，颜真卿领几千郡兵拿下常山后。令狐潮急急忙忙返回争夺常山，因为那里是安禄山起兵的粮草军械囤积地之一。那时候突然明白，安禄山这里没控制睢阳就彻底输掉了。最近看我帖子的都知道这几年我侧重之一是历代财税考。其中唐代安史之乱后，支撑唐中后期政务的基本在江淮的财税。而睢阳是江淮门户。安禄山没有放手进军江淮，就失去了支撑他持久作战的财税基础。</w:t>
      </w:r>
    </w:p>
    <w:p w14:paraId="71F4BDB3" w14:textId="77777777" w:rsidR="00A32994" w:rsidRPr="00137B81" w:rsidRDefault="00000000">
      <w:pPr>
        <w:rPr>
          <w:rFonts w:ascii="宋体" w:eastAsia="宋体" w:hAnsi="宋体"/>
          <w:lang w:eastAsia="zh-CN"/>
        </w:rPr>
      </w:pPr>
      <w:r w:rsidRPr="00137B81">
        <w:rPr>
          <w:rFonts w:ascii="宋体" w:eastAsia="宋体" w:hAnsi="宋体"/>
          <w:lang w:eastAsia="zh-CN"/>
        </w:rPr>
        <w:t>再比如，最近写明清财税帖子的时候，读神仙驴和方平二位讲 府院之争，联系近现代革命史和改开之间的关系以及对近现代世界格局的影响。会在后面写在结束部分。比如这几天我们讨论的内容是，我们改开不只是我们把南方作为试验田，同样英国在走向金融全球化之前，在1977年麦理浩做香港总督的时候率先在香港实验了后来自由主义经济学说的一系列原则与主张。比如是麦理浩确立了，我们今天熟悉的香港政府的经济不干预原则。大白话就是，我们改开以蛇口为经济开发试验田，恰与英国把香港作为经济转型试验田同步。之间的关系脉络我会在后面帖子里写清楚。</w:t>
      </w:r>
    </w:p>
    <w:p w14:paraId="551E5EC8" w14:textId="77777777" w:rsidR="00A32994" w:rsidRPr="00137B81" w:rsidRDefault="00000000">
      <w:pPr>
        <w:rPr>
          <w:rFonts w:ascii="宋体" w:eastAsia="宋体" w:hAnsi="宋体"/>
          <w:lang w:eastAsia="zh-CN"/>
        </w:rPr>
      </w:pPr>
      <w:r w:rsidRPr="00137B81">
        <w:rPr>
          <w:rFonts w:ascii="宋体" w:eastAsia="宋体" w:hAnsi="宋体"/>
          <w:lang w:eastAsia="zh-CN"/>
        </w:rPr>
        <w:t>同勉</w:t>
      </w:r>
    </w:p>
    <w:p w14:paraId="09270816" w14:textId="77777777" w:rsidR="00A32994" w:rsidRPr="00137B81" w:rsidRDefault="00A32994">
      <w:pPr>
        <w:rPr>
          <w:rFonts w:ascii="宋体" w:eastAsia="宋体" w:hAnsi="宋体"/>
          <w:lang w:eastAsia="zh-CN"/>
        </w:rPr>
      </w:pPr>
    </w:p>
    <w:p w14:paraId="396DD6E9" w14:textId="77777777" w:rsidR="00A32994" w:rsidRPr="00137B81" w:rsidRDefault="00A32994">
      <w:pPr>
        <w:rPr>
          <w:rFonts w:ascii="宋体" w:eastAsia="宋体" w:hAnsi="宋体"/>
          <w:lang w:eastAsia="zh-CN"/>
        </w:rPr>
      </w:pPr>
    </w:p>
    <w:p w14:paraId="45DA74D9"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应该是华语电影在最近十年海外票房最好的一次</w:t>
      </w:r>
    </w:p>
    <w:p w14:paraId="68C17841"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://talkcc.org//article/4852626</w:t>
      </w:r>
    </w:p>
    <w:p w14:paraId="612F4421" w14:textId="77777777" w:rsidR="00A32994" w:rsidRPr="00137B81" w:rsidRDefault="00000000">
      <w:pPr>
        <w:rPr>
          <w:rFonts w:ascii="宋体" w:eastAsia="宋体" w:hAnsi="宋体"/>
        </w:rPr>
      </w:pPr>
      <w:r w:rsidRPr="00137B81">
        <w:rPr>
          <w:rFonts w:ascii="宋体" w:eastAsia="宋体" w:hAnsi="宋体"/>
        </w:rPr>
        <w:t>2023-01-26 12:49:28</w:t>
      </w:r>
    </w:p>
    <w:p w14:paraId="6D55A31E" w14:textId="77777777" w:rsidR="00A32994" w:rsidRPr="00137B81" w:rsidRDefault="00A32994">
      <w:pPr>
        <w:rPr>
          <w:rFonts w:ascii="宋体" w:eastAsia="宋体" w:hAnsi="宋体"/>
        </w:rPr>
      </w:pPr>
    </w:p>
    <w:p w14:paraId="095F9CC7" w14:textId="77777777" w:rsidR="00A32994" w:rsidRPr="00137B81" w:rsidRDefault="00A32994">
      <w:pPr>
        <w:rPr>
          <w:rFonts w:ascii="宋体" w:eastAsia="宋体" w:hAnsi="宋体"/>
        </w:rPr>
      </w:pPr>
    </w:p>
    <w:p w14:paraId="340E40E8" w14:textId="77777777" w:rsidR="00A32994" w:rsidRPr="00137B81" w:rsidRDefault="00000000">
      <w:pPr>
        <w:pStyle w:val="31"/>
        <w:rPr>
          <w:rFonts w:ascii="宋体" w:eastAsia="宋体" w:hAnsi="宋体"/>
        </w:rPr>
      </w:pPr>
      <w:proofErr w:type="spellStart"/>
      <w:r w:rsidRPr="00137B81">
        <w:rPr>
          <w:rFonts w:ascii="宋体" w:eastAsia="宋体" w:hAnsi="宋体"/>
        </w:rPr>
        <w:t>这个你大可以乐观</w:t>
      </w:r>
      <w:proofErr w:type="spellEnd"/>
    </w:p>
    <w:p w14:paraId="21DCCA1E"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://talkcc.org//article/4852643</w:t>
      </w:r>
    </w:p>
    <w:p w14:paraId="2E429F77" w14:textId="77777777" w:rsidR="00A32994" w:rsidRPr="00137B81" w:rsidRDefault="00000000">
      <w:pPr>
        <w:rPr>
          <w:rFonts w:ascii="宋体" w:eastAsia="宋体" w:hAnsi="宋体"/>
          <w:lang w:eastAsia="zh-CN"/>
        </w:rPr>
      </w:pPr>
      <w:r w:rsidRPr="00137B81">
        <w:rPr>
          <w:rFonts w:ascii="宋体" w:eastAsia="宋体" w:hAnsi="宋体"/>
          <w:lang w:eastAsia="zh-CN"/>
        </w:rPr>
        <w:t>2023-01-26 13:14:40</w:t>
      </w:r>
    </w:p>
    <w:p w14:paraId="4CEC6568" w14:textId="77777777" w:rsidR="00A32994" w:rsidRPr="00137B81" w:rsidRDefault="00000000">
      <w:pPr>
        <w:rPr>
          <w:rFonts w:ascii="宋体" w:eastAsia="宋体" w:hAnsi="宋体"/>
          <w:lang w:eastAsia="zh-CN"/>
        </w:rPr>
      </w:pPr>
      <w:r w:rsidRPr="00137B81">
        <w:rPr>
          <w:rFonts w:ascii="宋体" w:eastAsia="宋体" w:hAnsi="宋体"/>
          <w:lang w:eastAsia="zh-CN"/>
        </w:rPr>
        <w:t>我就说说我经历，我算是国内不多的资深影迷。这里有两个影响是分不开的，一个发小同学导演系的，他家里80年代有自己暗房。我和他是定期周末看各种得奖电影的。他90年代有句口头禅，烂片也只看美国的。</w:t>
      </w:r>
    </w:p>
    <w:p w14:paraId="23FB2412" w14:textId="77777777" w:rsidR="00A32994" w:rsidRPr="00137B81" w:rsidRDefault="00000000">
      <w:pPr>
        <w:rPr>
          <w:rFonts w:ascii="宋体" w:eastAsia="宋体" w:hAnsi="宋体"/>
          <w:lang w:eastAsia="zh-CN"/>
        </w:rPr>
      </w:pPr>
      <w:r w:rsidRPr="00137B81">
        <w:rPr>
          <w:rFonts w:ascii="宋体" w:eastAsia="宋体" w:hAnsi="宋体"/>
          <w:lang w:eastAsia="zh-CN"/>
        </w:rPr>
        <w:t>我呢因为上面的发小影响，自己放假的时候读了蒙太奇班。在80年代，进口片源不足的情况下一度迷上了读剧本（来源看上一段）这里我补充一句，上面发小的话 是特定90年代环境下的好莱坞横扫一切的环境决定的。我和他，骨子里审美实际偏苏联，美国大片是苏联解体后填坑。那时候看电影，海外的参考环球银幕之类的刊物，看港台主要是参考海外星云杂志。这样说吧，除了疫情三年，只要不生病，一直保持一周看一次到两次电影习惯。有了网络观影之后，只是把没有在电影院和租碟的次数降低到原来四分之一。对我来说，看电影是我一种生活方式。</w:t>
      </w:r>
    </w:p>
    <w:p w14:paraId="74A37F7B" w14:textId="77777777" w:rsidR="00A32994" w:rsidRPr="00137B81" w:rsidRDefault="00000000">
      <w:pPr>
        <w:rPr>
          <w:rFonts w:ascii="宋体" w:eastAsia="宋体" w:hAnsi="宋体"/>
          <w:lang w:eastAsia="zh-CN"/>
        </w:rPr>
      </w:pPr>
      <w:r w:rsidRPr="00137B81">
        <w:rPr>
          <w:rFonts w:ascii="宋体" w:eastAsia="宋体" w:hAnsi="宋体"/>
          <w:lang w:eastAsia="zh-CN"/>
        </w:rPr>
        <w:t>你看到我观影首先重视评论口碑。在有抖音 快手之后，也重视短视频的推荐和评价。所以某种角度，我是可以代表一些资深影迷的取舍：口碑。事实上，球1的热卖正是靠这种口口相传的 圈子和圈子完成逆袭的。这次，球2被满江红翻盘有太多因素，其中很重要原因是大家关了三年了，有报复性消费的一面。因此你才有，院线喂什么观众看什么的错觉。实际我这样资深影迷，对国产影片的信心 真的就是从球2开始的。因为这是中国工业化制作的第一部。如果你愿意就这个话题讨论我后面可以继续。球2我刷了四遍，第一次自己看评论后看。然后朋友圈推荐看。最好，聚会一起再刷。第四遍是买票人没去。相信我我这样的影迷不是少数。是这些影迷逆转了，港台制作统治中国电影的时代。也逆转了流量明星统治大荧幕的时代。更是一个个影迷的选择，告诉制片人爱国也可以挣钱不用跪着去讨好海外。这是趋势也是潮流。</w:t>
      </w:r>
    </w:p>
    <w:p w14:paraId="3F5E93AF" w14:textId="77777777" w:rsidR="00A32994" w:rsidRPr="00137B81" w:rsidRDefault="00000000">
      <w:pPr>
        <w:rPr>
          <w:rFonts w:ascii="宋体" w:eastAsia="宋体" w:hAnsi="宋体"/>
          <w:lang w:eastAsia="zh-CN"/>
        </w:rPr>
      </w:pPr>
      <w:r w:rsidRPr="00137B81">
        <w:rPr>
          <w:rFonts w:ascii="宋体" w:eastAsia="宋体" w:hAnsi="宋体"/>
          <w:lang w:eastAsia="zh-CN"/>
        </w:rPr>
        <w:t>相对比的是，对比最近十年好莱坞创意的平庸。支撑美国影视剧口碑多来自美剧。但是疫情三年的冲击，和好莱坞被政治正确统治。现在的我在疫情后，几乎放弃看美剧，至于好莱坞只有那些特效大片了。但是前提是别有剧情，试图讲故事的特效大片阿凡达2不就扑街了么、</w:t>
      </w:r>
    </w:p>
    <w:p w14:paraId="2A54801C" w14:textId="77777777" w:rsidR="00A32994" w:rsidRPr="00137B81" w:rsidRDefault="00A32994">
      <w:pPr>
        <w:rPr>
          <w:rFonts w:ascii="宋体" w:eastAsia="宋体" w:hAnsi="宋体"/>
          <w:lang w:eastAsia="zh-CN"/>
        </w:rPr>
      </w:pPr>
    </w:p>
    <w:p w14:paraId="06C37C5B" w14:textId="77777777" w:rsidR="00A32994" w:rsidRPr="00137B81" w:rsidRDefault="00A32994">
      <w:pPr>
        <w:rPr>
          <w:rFonts w:ascii="宋体" w:eastAsia="宋体" w:hAnsi="宋体"/>
          <w:lang w:eastAsia="zh-CN"/>
        </w:rPr>
      </w:pPr>
    </w:p>
    <w:p w14:paraId="14865BCB"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等大家情绪过去给球2挑挑毛病</w:t>
      </w:r>
    </w:p>
    <w:p w14:paraId="017C3F16"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://talkcc.org//article/4852644</w:t>
      </w:r>
    </w:p>
    <w:p w14:paraId="168CD549" w14:textId="77777777" w:rsidR="00A32994" w:rsidRPr="00137B81" w:rsidRDefault="00000000">
      <w:pPr>
        <w:rPr>
          <w:rFonts w:ascii="宋体" w:eastAsia="宋体" w:hAnsi="宋体"/>
          <w:lang w:eastAsia="zh-CN"/>
        </w:rPr>
      </w:pPr>
      <w:r w:rsidRPr="00137B81">
        <w:rPr>
          <w:rFonts w:ascii="宋体" w:eastAsia="宋体" w:hAnsi="宋体"/>
          <w:lang w:eastAsia="zh-CN"/>
        </w:rPr>
        <w:t>2023-01-26 13:16:02</w:t>
      </w:r>
    </w:p>
    <w:p w14:paraId="33DEFE07"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现在还没去看，等假期最后一天看午夜场，人少。</w:t>
      </w:r>
    </w:p>
    <w:p w14:paraId="0CC433D7" w14:textId="77777777" w:rsidR="00A32994" w:rsidRPr="00137B81" w:rsidRDefault="00A32994">
      <w:pPr>
        <w:rPr>
          <w:rFonts w:ascii="宋体" w:eastAsia="宋体" w:hAnsi="宋体"/>
          <w:lang w:eastAsia="zh-CN"/>
        </w:rPr>
      </w:pPr>
    </w:p>
    <w:p w14:paraId="5E058067" w14:textId="77777777" w:rsidR="00A32994" w:rsidRPr="00137B81" w:rsidRDefault="00A32994">
      <w:pPr>
        <w:rPr>
          <w:rFonts w:ascii="宋体" w:eastAsia="宋体" w:hAnsi="宋体"/>
          <w:lang w:eastAsia="zh-CN"/>
        </w:rPr>
      </w:pPr>
    </w:p>
    <w:p w14:paraId="141BE7F1"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票房是投资三倍是影片盈亏的平衡线是惯例</w:t>
      </w:r>
    </w:p>
    <w:p w14:paraId="0D9DD5BB"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://talkcc.org//article/4852648</w:t>
      </w:r>
    </w:p>
    <w:p w14:paraId="7B1D1DDA" w14:textId="77777777" w:rsidR="00A32994" w:rsidRPr="00137B81" w:rsidRDefault="00000000">
      <w:pPr>
        <w:rPr>
          <w:rFonts w:ascii="宋体" w:eastAsia="宋体" w:hAnsi="宋体"/>
          <w:lang w:eastAsia="zh-CN"/>
        </w:rPr>
      </w:pPr>
      <w:r w:rsidRPr="00137B81">
        <w:rPr>
          <w:rFonts w:ascii="宋体" w:eastAsia="宋体" w:hAnsi="宋体"/>
          <w:lang w:eastAsia="zh-CN"/>
        </w:rPr>
        <w:t>2023-01-26 13:20:06</w:t>
      </w:r>
    </w:p>
    <w:p w14:paraId="270F39DF" w14:textId="77777777" w:rsidR="00A32994" w:rsidRPr="00137B81" w:rsidRDefault="00000000">
      <w:pPr>
        <w:rPr>
          <w:rFonts w:ascii="宋体" w:eastAsia="宋体" w:hAnsi="宋体"/>
          <w:lang w:eastAsia="zh-CN"/>
        </w:rPr>
      </w:pPr>
      <w:r w:rsidRPr="00137B81">
        <w:rPr>
          <w:rFonts w:ascii="宋体" w:eastAsia="宋体" w:hAnsi="宋体"/>
          <w:lang w:eastAsia="zh-CN"/>
        </w:rPr>
        <w:t>所以这次满江红打破惯例出让分红我蛮奇怪，希望不是此前就有的政治影射因素。球2试图确立的好莱坞电影工业化路线才是值得关注的。满江红的逆袭，我更倾向手工作坊向工业化提出的挑战命题下的骚操作。而不希望其他过多因素掺合，不然太腻味了。</w:t>
      </w:r>
    </w:p>
    <w:p w14:paraId="0E2BD54A" w14:textId="77777777" w:rsidR="00A32994" w:rsidRPr="00137B81" w:rsidRDefault="00A32994">
      <w:pPr>
        <w:rPr>
          <w:rFonts w:ascii="宋体" w:eastAsia="宋体" w:hAnsi="宋体"/>
          <w:lang w:eastAsia="zh-CN"/>
        </w:rPr>
      </w:pPr>
    </w:p>
    <w:p w14:paraId="42A230FA" w14:textId="77777777" w:rsidR="00A32994" w:rsidRPr="00137B81" w:rsidRDefault="00A32994">
      <w:pPr>
        <w:rPr>
          <w:rFonts w:ascii="宋体" w:eastAsia="宋体" w:hAnsi="宋体"/>
          <w:lang w:eastAsia="zh-CN"/>
        </w:rPr>
      </w:pPr>
    </w:p>
    <w:p w14:paraId="633DD064"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金融口的讨论这里你可能误解了一些口径</w:t>
      </w:r>
    </w:p>
    <w:p w14:paraId="557089E8"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://talkcc.org//article/4852653</w:t>
      </w:r>
    </w:p>
    <w:p w14:paraId="5967739A" w14:textId="77777777" w:rsidR="00A32994" w:rsidRPr="00137B81" w:rsidRDefault="00000000">
      <w:pPr>
        <w:rPr>
          <w:rFonts w:ascii="宋体" w:eastAsia="宋体" w:hAnsi="宋体"/>
          <w:lang w:eastAsia="zh-CN"/>
        </w:rPr>
      </w:pPr>
      <w:r w:rsidRPr="00137B81">
        <w:rPr>
          <w:rFonts w:ascii="宋体" w:eastAsia="宋体" w:hAnsi="宋体"/>
          <w:lang w:eastAsia="zh-CN"/>
        </w:rPr>
        <w:t>2023-01-26 13:24:26</w:t>
      </w:r>
    </w:p>
    <w:p w14:paraId="70CAD17B" w14:textId="77777777" w:rsidR="00A32994" w:rsidRPr="00137B81" w:rsidRDefault="00000000">
      <w:pPr>
        <w:rPr>
          <w:rFonts w:ascii="宋体" w:eastAsia="宋体" w:hAnsi="宋体"/>
          <w:lang w:eastAsia="zh-CN"/>
        </w:rPr>
      </w:pPr>
      <w:r w:rsidRPr="00137B81">
        <w:rPr>
          <w:rFonts w:ascii="宋体" w:eastAsia="宋体" w:hAnsi="宋体"/>
          <w:lang w:eastAsia="zh-CN"/>
        </w:rPr>
        <w:t>因为院线不可能保证每部电影的票房及其盈利，所以他们会直接拿走票房的一定比例。你说的可能是分账方式的其他组成。比如，战狼2对赌票房，制作方和发行方十亿以下，二十以上，分账方式就不同。这个分账就不急于票房是基于扣除院线和投资成本之后的盈利。</w:t>
      </w:r>
    </w:p>
    <w:p w14:paraId="2FD34329" w14:textId="77777777" w:rsidR="00A32994" w:rsidRPr="00137B81" w:rsidRDefault="00000000">
      <w:pPr>
        <w:rPr>
          <w:rFonts w:ascii="宋体" w:eastAsia="宋体" w:hAnsi="宋体"/>
          <w:lang w:eastAsia="zh-CN"/>
        </w:rPr>
      </w:pPr>
      <w:r w:rsidRPr="00137B81">
        <w:rPr>
          <w:rFonts w:ascii="宋体" w:eastAsia="宋体" w:hAnsi="宋体"/>
          <w:lang w:eastAsia="zh-CN"/>
        </w:rPr>
        <w:t>另外，如果院线的资本方本身也是投资方或者发行方，也会获得一定优惠条件。但是鉴于我们院线还没有形成垄断性企业，所以多数院线还是根据票房分成的。</w:t>
      </w:r>
    </w:p>
    <w:p w14:paraId="56C44FE3" w14:textId="77777777" w:rsidR="00A32994" w:rsidRPr="00137B81" w:rsidRDefault="00A32994">
      <w:pPr>
        <w:rPr>
          <w:rFonts w:ascii="宋体" w:eastAsia="宋体" w:hAnsi="宋体"/>
          <w:lang w:eastAsia="zh-CN"/>
        </w:rPr>
      </w:pPr>
    </w:p>
    <w:p w14:paraId="4439A90E" w14:textId="77777777" w:rsidR="00A32994" w:rsidRPr="00137B81" w:rsidRDefault="00A32994">
      <w:pPr>
        <w:rPr>
          <w:rFonts w:ascii="宋体" w:eastAsia="宋体" w:hAnsi="宋体"/>
          <w:lang w:eastAsia="zh-CN"/>
        </w:rPr>
      </w:pPr>
    </w:p>
    <w:p w14:paraId="73176602" w14:textId="77777777" w:rsidR="00A32994" w:rsidRPr="00137B81" w:rsidRDefault="00000000">
      <w:pPr>
        <w:pStyle w:val="31"/>
        <w:rPr>
          <w:rFonts w:ascii="宋体" w:eastAsia="宋体" w:hAnsi="宋体"/>
        </w:rPr>
      </w:pPr>
      <w:proofErr w:type="spellStart"/>
      <w:r w:rsidRPr="00137B81">
        <w:rPr>
          <w:rFonts w:ascii="宋体" w:eastAsia="宋体" w:hAnsi="宋体"/>
        </w:rPr>
        <w:t>子曰</w:t>
      </w:r>
      <w:proofErr w:type="spellEnd"/>
      <w:r w:rsidRPr="00137B81">
        <w:rPr>
          <w:rFonts w:ascii="宋体" w:eastAsia="宋体" w:hAnsi="宋体"/>
        </w:rPr>
        <w:t xml:space="preserve"> ：</w:t>
      </w:r>
      <w:proofErr w:type="spellStart"/>
      <w:r w:rsidRPr="00137B81">
        <w:rPr>
          <w:rFonts w:ascii="宋体" w:eastAsia="宋体" w:hAnsi="宋体"/>
        </w:rPr>
        <w:t>攻乎异端，斯害也已</w:t>
      </w:r>
      <w:proofErr w:type="spellEnd"/>
    </w:p>
    <w:p w14:paraId="63B15874"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://talkcc.org//article/4852666</w:t>
      </w:r>
    </w:p>
    <w:p w14:paraId="259B528D" w14:textId="77777777" w:rsidR="00A32994" w:rsidRPr="00137B81" w:rsidRDefault="00000000">
      <w:pPr>
        <w:rPr>
          <w:rFonts w:ascii="宋体" w:eastAsia="宋体" w:hAnsi="宋体"/>
        </w:rPr>
      </w:pPr>
      <w:r w:rsidRPr="00137B81">
        <w:rPr>
          <w:rFonts w:ascii="宋体" w:eastAsia="宋体" w:hAnsi="宋体"/>
        </w:rPr>
        <w:t>2023-01-26 15:27:24</w:t>
      </w:r>
    </w:p>
    <w:p w14:paraId="52BAC117" w14:textId="77777777" w:rsidR="00A32994" w:rsidRPr="00137B81" w:rsidRDefault="00A32994">
      <w:pPr>
        <w:rPr>
          <w:rFonts w:ascii="宋体" w:eastAsia="宋体" w:hAnsi="宋体"/>
        </w:rPr>
      </w:pPr>
    </w:p>
    <w:p w14:paraId="618E6F56" w14:textId="77777777" w:rsidR="00A32994" w:rsidRPr="00137B81" w:rsidRDefault="00A32994">
      <w:pPr>
        <w:rPr>
          <w:rFonts w:ascii="宋体" w:eastAsia="宋体" w:hAnsi="宋体"/>
        </w:rPr>
      </w:pPr>
    </w:p>
    <w:p w14:paraId="30522A3C" w14:textId="77777777" w:rsidR="00A32994" w:rsidRPr="00137B81" w:rsidRDefault="00000000">
      <w:pPr>
        <w:pStyle w:val="31"/>
        <w:rPr>
          <w:rFonts w:ascii="宋体" w:eastAsia="宋体" w:hAnsi="宋体"/>
        </w:rPr>
      </w:pPr>
      <w:proofErr w:type="spellStart"/>
      <w:r w:rsidRPr="00137B81">
        <w:rPr>
          <w:rFonts w:ascii="宋体" w:eastAsia="宋体" w:hAnsi="宋体"/>
        </w:rPr>
        <w:t>城投债问题难也不难</w:t>
      </w:r>
      <w:proofErr w:type="spellEnd"/>
    </w:p>
    <w:p w14:paraId="5B2AFA2A"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://talkcc.org//article/4852668</w:t>
      </w:r>
    </w:p>
    <w:p w14:paraId="1ACC0A35"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2023-01-26 15:32:50</w:t>
      </w:r>
    </w:p>
    <w:p w14:paraId="20B04AC7" w14:textId="77777777" w:rsidR="00A32994" w:rsidRPr="00137B81" w:rsidRDefault="00000000">
      <w:pPr>
        <w:rPr>
          <w:rFonts w:ascii="宋体" w:eastAsia="宋体" w:hAnsi="宋体"/>
          <w:lang w:eastAsia="zh-CN"/>
        </w:rPr>
      </w:pPr>
      <w:r w:rsidRPr="00137B81">
        <w:rPr>
          <w:rFonts w:ascii="宋体" w:eastAsia="宋体" w:hAnsi="宋体"/>
          <w:lang w:eastAsia="zh-CN"/>
        </w:rPr>
        <w:t>其实就是，筹集了几十万亿资金后，投资的中长期确定性消失了，但是还需要每年付利益。现在改革的核心问题是，旧增长循环死了，但是增长新循环立不起来。或者没得到主流认可。叠加 贸易战，新冠以来的不确定。可操作层面 也被朝令夕改的决策层弄的进退两难。</w:t>
      </w:r>
    </w:p>
    <w:p w14:paraId="26317EA0" w14:textId="77777777" w:rsidR="00A32994" w:rsidRPr="00137B81" w:rsidRDefault="00A32994">
      <w:pPr>
        <w:rPr>
          <w:rFonts w:ascii="宋体" w:eastAsia="宋体" w:hAnsi="宋体"/>
          <w:lang w:eastAsia="zh-CN"/>
        </w:rPr>
      </w:pPr>
    </w:p>
    <w:p w14:paraId="53D37ACB" w14:textId="77777777" w:rsidR="00A32994" w:rsidRPr="00137B81" w:rsidRDefault="00A32994">
      <w:pPr>
        <w:rPr>
          <w:rFonts w:ascii="宋体" w:eastAsia="宋体" w:hAnsi="宋体"/>
          <w:lang w:eastAsia="zh-CN"/>
        </w:rPr>
      </w:pPr>
    </w:p>
    <w:p w14:paraId="731AA033" w14:textId="77777777" w:rsidR="00A32994" w:rsidRPr="00137B81" w:rsidRDefault="00000000">
      <w:pPr>
        <w:pStyle w:val="31"/>
        <w:rPr>
          <w:rFonts w:ascii="宋体" w:eastAsia="宋体" w:hAnsi="宋体"/>
        </w:rPr>
      </w:pPr>
      <w:r w:rsidRPr="00137B81">
        <w:rPr>
          <w:rFonts w:ascii="宋体" w:eastAsia="宋体" w:hAnsi="宋体"/>
        </w:rPr>
        <w:t>只说2</w:t>
      </w:r>
    </w:p>
    <w:p w14:paraId="5F80B84A"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://talkcc.org//article/4853086</w:t>
      </w:r>
    </w:p>
    <w:p w14:paraId="682AE125" w14:textId="77777777" w:rsidR="00A32994" w:rsidRPr="00137B81" w:rsidRDefault="00000000">
      <w:pPr>
        <w:rPr>
          <w:rFonts w:ascii="宋体" w:eastAsia="宋体" w:hAnsi="宋体"/>
          <w:lang w:eastAsia="zh-CN"/>
        </w:rPr>
      </w:pPr>
      <w:r w:rsidRPr="00137B81">
        <w:rPr>
          <w:rFonts w:ascii="宋体" w:eastAsia="宋体" w:hAnsi="宋体"/>
          <w:lang w:eastAsia="zh-CN"/>
        </w:rPr>
        <w:t>2023-01-27 16:08:54</w:t>
      </w:r>
    </w:p>
    <w:p w14:paraId="500C48B8" w14:textId="77777777" w:rsidR="00A32994" w:rsidRPr="00137B81" w:rsidRDefault="00000000">
      <w:pPr>
        <w:rPr>
          <w:rFonts w:ascii="宋体" w:eastAsia="宋体" w:hAnsi="宋体"/>
          <w:lang w:eastAsia="zh-CN"/>
        </w:rPr>
      </w:pPr>
      <w:r w:rsidRPr="00137B81">
        <w:rPr>
          <w:rFonts w:ascii="宋体" w:eastAsia="宋体" w:hAnsi="宋体"/>
          <w:lang w:eastAsia="zh-CN"/>
        </w:rPr>
        <w:t>现存最早的书法真迹是陆机平复帖，因此又称中国第一帖。陆机生存年代早于王羲之，所以道理上，王羲之的真迹保存到现世是可能的。现存 王羲之真迹，我印象里只有保存在台北故宫的 快雪时晴帖，曾收入乾隆的三希堂。但是我小时候，多书鉴定家判断为唐人临摹。现在是不是有新变化希望其他河友补充。</w:t>
      </w:r>
    </w:p>
    <w:p w14:paraId="024E937D" w14:textId="77777777" w:rsidR="00A32994" w:rsidRPr="00137B81" w:rsidRDefault="00000000">
      <w:pPr>
        <w:rPr>
          <w:rFonts w:ascii="宋体" w:eastAsia="宋体" w:hAnsi="宋体"/>
          <w:lang w:eastAsia="zh-CN"/>
        </w:rPr>
      </w:pPr>
      <w:r w:rsidRPr="00137B81">
        <w:rPr>
          <w:rFonts w:ascii="宋体" w:eastAsia="宋体" w:hAnsi="宋体"/>
          <w:lang w:eastAsia="zh-CN"/>
        </w:rPr>
        <w:t>今天的人欣赏王羲之王献之父子的书法，多参考 上博收入的淳化阁帖。淳化阁帖多为碑拓，因为两宋年间失火，叠加两宋兵祸原本早已荡然无存。今天的人只能看淳化阁帖的复制品。不过，收藏界也以为此西方人联手造假的赝品。我也不知道收藏界这个争论到底有没有结果，不过这个争论出现后，上博很少展出淳化阁帖是真的了。（淳化阁帖回归，上博有过特展）</w:t>
      </w:r>
    </w:p>
    <w:p w14:paraId="1B7CD151" w14:textId="77777777" w:rsidR="00A32994" w:rsidRPr="00137B81" w:rsidRDefault="00000000">
      <w:pPr>
        <w:rPr>
          <w:rFonts w:ascii="宋体" w:eastAsia="宋体" w:hAnsi="宋体"/>
          <w:lang w:eastAsia="zh-CN"/>
        </w:rPr>
      </w:pPr>
      <w:r w:rsidRPr="00137B81">
        <w:rPr>
          <w:rFonts w:ascii="宋体" w:eastAsia="宋体" w:hAnsi="宋体"/>
          <w:lang w:eastAsia="zh-CN"/>
        </w:rPr>
        <w:t>说了那么多无非一句话，王羲之真迹现在要获得海内外一直确认的，现在没有。以后只可能打开乾陵才有无争议的 真迹问世。（不过现在学界有新争议是，唐太宗的昭陵兵并没有被真正破坏，如果这是真的，那么传说中的兰亭序真本 还可能重现人间，不过这可能过于虚无缥缈了）</w:t>
      </w:r>
    </w:p>
    <w:p w14:paraId="1E76DF08" w14:textId="77777777" w:rsidR="00A32994" w:rsidRPr="00137B81" w:rsidRDefault="00000000">
      <w:pPr>
        <w:rPr>
          <w:rFonts w:ascii="宋体" w:eastAsia="宋体" w:hAnsi="宋体"/>
          <w:lang w:eastAsia="zh-CN"/>
        </w:rPr>
      </w:pPr>
      <w:r w:rsidRPr="00137B81">
        <w:rPr>
          <w:rFonts w:ascii="宋体" w:eastAsia="宋体" w:hAnsi="宋体"/>
          <w:lang w:eastAsia="zh-CN"/>
        </w:rPr>
        <w:t>最后说一句，如果用王羲之真迹去向抹黑主席，我想至少我这样的 伪文玩爱好者都觉得忽悠的太过了的话。就别太较真了、</w:t>
      </w:r>
    </w:p>
    <w:p w14:paraId="5156EEC7" w14:textId="77777777" w:rsidR="00A32994" w:rsidRPr="00137B81" w:rsidRDefault="00A32994">
      <w:pPr>
        <w:rPr>
          <w:rFonts w:ascii="宋体" w:eastAsia="宋体" w:hAnsi="宋体"/>
          <w:lang w:eastAsia="zh-CN"/>
        </w:rPr>
      </w:pPr>
    </w:p>
    <w:p w14:paraId="0F131CF7" w14:textId="77777777" w:rsidR="00A32994" w:rsidRPr="00137B81" w:rsidRDefault="00A32994">
      <w:pPr>
        <w:rPr>
          <w:rFonts w:ascii="宋体" w:eastAsia="宋体" w:hAnsi="宋体"/>
          <w:lang w:eastAsia="zh-CN"/>
        </w:rPr>
      </w:pPr>
    </w:p>
    <w:p w14:paraId="6B4AECF2"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内容有错误</w:t>
      </w:r>
    </w:p>
    <w:p w14:paraId="3470E91D"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://talkcc.org//article/4853090</w:t>
      </w:r>
    </w:p>
    <w:p w14:paraId="6AABD845" w14:textId="77777777" w:rsidR="00A32994" w:rsidRPr="00137B81" w:rsidRDefault="00000000">
      <w:pPr>
        <w:rPr>
          <w:rFonts w:ascii="宋体" w:eastAsia="宋体" w:hAnsi="宋体"/>
          <w:lang w:eastAsia="zh-CN"/>
        </w:rPr>
      </w:pPr>
      <w:r w:rsidRPr="00137B81">
        <w:rPr>
          <w:rFonts w:ascii="宋体" w:eastAsia="宋体" w:hAnsi="宋体"/>
          <w:lang w:eastAsia="zh-CN"/>
        </w:rPr>
        <w:t>2023-01-27 16:34:13</w:t>
      </w:r>
    </w:p>
    <w:p w14:paraId="5D94CDFE" w14:textId="77777777" w:rsidR="00A32994" w:rsidRPr="00137B81" w:rsidRDefault="00000000">
      <w:pPr>
        <w:rPr>
          <w:rFonts w:ascii="宋体" w:eastAsia="宋体" w:hAnsi="宋体"/>
          <w:lang w:eastAsia="zh-CN"/>
        </w:rPr>
      </w:pPr>
      <w:r w:rsidRPr="00137B81">
        <w:rPr>
          <w:rFonts w:ascii="宋体" w:eastAsia="宋体" w:hAnsi="宋体"/>
          <w:lang w:eastAsia="zh-CN"/>
        </w:rPr>
        <w:t>刷四遍的是球1 ，球2还没看，准备假期最后一天看午夜场，人少。</w:t>
      </w:r>
    </w:p>
    <w:p w14:paraId="30AF7DF0" w14:textId="77777777" w:rsidR="00A32994" w:rsidRPr="00137B81" w:rsidRDefault="00A32994">
      <w:pPr>
        <w:rPr>
          <w:rFonts w:ascii="宋体" w:eastAsia="宋体" w:hAnsi="宋体"/>
          <w:lang w:eastAsia="zh-CN"/>
        </w:rPr>
      </w:pPr>
    </w:p>
    <w:p w14:paraId="577F32E8" w14:textId="77777777" w:rsidR="00A32994" w:rsidRPr="00137B81" w:rsidRDefault="00A32994">
      <w:pPr>
        <w:rPr>
          <w:rFonts w:ascii="宋体" w:eastAsia="宋体" w:hAnsi="宋体"/>
          <w:lang w:eastAsia="zh-CN"/>
        </w:rPr>
      </w:pPr>
    </w:p>
    <w:p w14:paraId="45D0DC80"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关于快雪时晴帖真迹与否的讨论链接</w:t>
      </w:r>
    </w:p>
    <w:p w14:paraId="78A7FBC1"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://talkcc.org//article/4853091</w:t>
      </w:r>
    </w:p>
    <w:p w14:paraId="5F721279" w14:textId="77777777" w:rsidR="00A32994" w:rsidRPr="00137B81" w:rsidRDefault="00000000">
      <w:pPr>
        <w:rPr>
          <w:rFonts w:ascii="宋体" w:eastAsia="宋体" w:hAnsi="宋体"/>
        </w:rPr>
      </w:pPr>
      <w:r w:rsidRPr="00137B81">
        <w:rPr>
          <w:rFonts w:ascii="宋体" w:eastAsia="宋体" w:hAnsi="宋体"/>
        </w:rPr>
        <w:t>2023-01-27 16:36:54</w:t>
      </w:r>
    </w:p>
    <w:p w14:paraId="363B936F" w14:textId="77777777" w:rsidR="00A32994" w:rsidRPr="00137B81" w:rsidRDefault="00000000">
      <w:pPr>
        <w:rPr>
          <w:rFonts w:ascii="宋体" w:eastAsia="宋体" w:hAnsi="宋体"/>
        </w:rPr>
      </w:pPr>
      <w:proofErr w:type="spellStart"/>
      <w:r w:rsidRPr="00137B81">
        <w:rPr>
          <w:rFonts w:ascii="宋体" w:eastAsia="宋体" w:hAnsi="宋体"/>
        </w:rPr>
        <w:t>如下</w:t>
      </w:r>
      <w:proofErr w:type="spellEnd"/>
    </w:p>
    <w:p w14:paraId="2693DD3F" w14:textId="77777777" w:rsidR="00A32994" w:rsidRPr="00137B81" w:rsidRDefault="00000000">
      <w:pPr>
        <w:rPr>
          <w:rFonts w:ascii="宋体" w:eastAsia="宋体" w:hAnsi="宋体"/>
        </w:rPr>
      </w:pPr>
      <w:r w:rsidRPr="00137B81">
        <w:rPr>
          <w:rFonts w:ascii="宋体" w:eastAsia="宋体" w:hAnsi="宋体"/>
        </w:rPr>
        <w:t>https://www.zhihu.com/question/335288813/answer/2334738995</w:t>
      </w:r>
    </w:p>
    <w:p w14:paraId="119B7E26" w14:textId="77777777" w:rsidR="00A32994" w:rsidRPr="00137B81" w:rsidRDefault="00A32994">
      <w:pPr>
        <w:rPr>
          <w:rFonts w:ascii="宋体" w:eastAsia="宋体" w:hAnsi="宋体"/>
        </w:rPr>
      </w:pPr>
    </w:p>
    <w:p w14:paraId="15433D7E" w14:textId="77777777" w:rsidR="00A32994" w:rsidRPr="00137B81" w:rsidRDefault="00A32994">
      <w:pPr>
        <w:rPr>
          <w:rFonts w:ascii="宋体" w:eastAsia="宋体" w:hAnsi="宋体"/>
        </w:rPr>
      </w:pPr>
    </w:p>
    <w:p w14:paraId="4F9ABB67"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这个水库有一个我以为遗憾的地方</w:t>
      </w:r>
    </w:p>
    <w:p w14:paraId="7E1433D5"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://talkcc.org//article/4853097-2130</w:t>
      </w:r>
    </w:p>
    <w:p w14:paraId="68157547" w14:textId="77777777" w:rsidR="00A32994" w:rsidRPr="00137B81" w:rsidRDefault="00000000">
      <w:pPr>
        <w:rPr>
          <w:rFonts w:ascii="宋体" w:eastAsia="宋体" w:hAnsi="宋体"/>
          <w:lang w:eastAsia="zh-CN"/>
        </w:rPr>
      </w:pPr>
      <w:r w:rsidRPr="00137B81">
        <w:rPr>
          <w:rFonts w:ascii="宋体" w:eastAsia="宋体" w:hAnsi="宋体"/>
          <w:lang w:eastAsia="zh-CN"/>
        </w:rPr>
        <w:t>2023-01-27 17:13:31</w:t>
      </w:r>
    </w:p>
    <w:p w14:paraId="1A410B39" w14:textId="77777777" w:rsidR="00A32994" w:rsidRPr="00137B81" w:rsidRDefault="00000000">
      <w:pPr>
        <w:rPr>
          <w:rFonts w:ascii="宋体" w:eastAsia="宋体" w:hAnsi="宋体"/>
          <w:lang w:eastAsia="zh-CN"/>
        </w:rPr>
      </w:pPr>
      <w:r w:rsidRPr="00137B81">
        <w:rPr>
          <w:rFonts w:ascii="宋体" w:eastAsia="宋体" w:hAnsi="宋体"/>
          <w:lang w:eastAsia="zh-CN"/>
        </w:rPr>
        <w:t>淹没了一个古埃及神庙，这个神庙没有和阿布辛拜勒一样搬迁我以为惋惜。</w:t>
      </w:r>
    </w:p>
    <w:p w14:paraId="4C5848CC" w14:textId="77777777" w:rsidR="00A32994" w:rsidRPr="00137B81" w:rsidRDefault="00000000">
      <w:pPr>
        <w:rPr>
          <w:rFonts w:ascii="宋体" w:eastAsia="宋体" w:hAnsi="宋体"/>
          <w:lang w:eastAsia="zh-CN"/>
        </w:rPr>
      </w:pPr>
      <w:r w:rsidRPr="00137B81">
        <w:rPr>
          <w:rFonts w:ascii="宋体" w:eastAsia="宋体" w:hAnsi="宋体"/>
          <w:lang w:eastAsia="zh-CN"/>
        </w:rPr>
        <w:t xml:space="preserve">为什么 </w:t>
      </w:r>
    </w:p>
    <w:p w14:paraId="71ED91B3" w14:textId="77777777" w:rsidR="00A32994" w:rsidRPr="00137B81" w:rsidRDefault="00000000">
      <w:pPr>
        <w:rPr>
          <w:rFonts w:ascii="宋体" w:eastAsia="宋体" w:hAnsi="宋体"/>
          <w:lang w:eastAsia="zh-CN"/>
        </w:rPr>
      </w:pPr>
      <w:r w:rsidRPr="00137B81">
        <w:rPr>
          <w:rFonts w:ascii="宋体" w:eastAsia="宋体" w:hAnsi="宋体"/>
          <w:lang w:eastAsia="zh-CN"/>
        </w:rPr>
        <w:t>这个神庙有双重历史意义，一个是它是最古老的祭祀伊西斯的神庙。传说里伊西斯生育荷鲁斯的地方。另一个现实的多，它是古埃及最后的祭祀躲避基督教狂潮的堡垒。</w:t>
      </w:r>
    </w:p>
    <w:p w14:paraId="41FB66D4" w14:textId="77777777" w:rsidR="00A32994" w:rsidRPr="00137B81" w:rsidRDefault="00000000">
      <w:pPr>
        <w:rPr>
          <w:rFonts w:ascii="宋体" w:eastAsia="宋体" w:hAnsi="宋体"/>
          <w:lang w:eastAsia="zh-CN"/>
        </w:rPr>
      </w:pPr>
      <w:r w:rsidRPr="00137B81">
        <w:rPr>
          <w:rFonts w:ascii="宋体" w:eastAsia="宋体" w:hAnsi="宋体"/>
          <w:lang w:eastAsia="zh-CN"/>
        </w:rPr>
        <w:t>这个神庙后来在木乃伊2中有复原。感兴趣的人可以自己找线索。</w:t>
      </w:r>
    </w:p>
    <w:p w14:paraId="64A4B4F2" w14:textId="77777777" w:rsidR="00A32994" w:rsidRPr="00137B81" w:rsidRDefault="00A32994">
      <w:pPr>
        <w:rPr>
          <w:rFonts w:ascii="宋体" w:eastAsia="宋体" w:hAnsi="宋体"/>
          <w:lang w:eastAsia="zh-CN"/>
        </w:rPr>
      </w:pPr>
    </w:p>
    <w:p w14:paraId="1DBE9144" w14:textId="77777777" w:rsidR="00A32994" w:rsidRPr="00137B81" w:rsidRDefault="00A32994">
      <w:pPr>
        <w:rPr>
          <w:rFonts w:ascii="宋体" w:eastAsia="宋体" w:hAnsi="宋体"/>
          <w:lang w:eastAsia="zh-CN"/>
        </w:rPr>
      </w:pPr>
    </w:p>
    <w:p w14:paraId="32D7A004" w14:textId="77777777" w:rsidR="00A32994" w:rsidRPr="00137B81" w:rsidRDefault="00000000">
      <w:pPr>
        <w:pStyle w:val="31"/>
        <w:rPr>
          <w:rFonts w:ascii="宋体" w:eastAsia="宋体" w:hAnsi="宋体"/>
        </w:rPr>
      </w:pPr>
      <w:proofErr w:type="spellStart"/>
      <w:r w:rsidRPr="00137B81">
        <w:rPr>
          <w:rFonts w:ascii="宋体" w:eastAsia="宋体" w:hAnsi="宋体"/>
        </w:rPr>
        <w:t>不意外</w:t>
      </w:r>
      <w:proofErr w:type="spellEnd"/>
    </w:p>
    <w:p w14:paraId="152289C7"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://talkcc.org//article/4853099-10514</w:t>
      </w:r>
    </w:p>
    <w:p w14:paraId="690C6657" w14:textId="77777777" w:rsidR="00A32994" w:rsidRPr="00137B81" w:rsidRDefault="00000000">
      <w:pPr>
        <w:rPr>
          <w:rFonts w:ascii="宋体" w:eastAsia="宋体" w:hAnsi="宋体"/>
          <w:lang w:eastAsia="zh-CN"/>
        </w:rPr>
      </w:pPr>
      <w:r w:rsidRPr="00137B81">
        <w:rPr>
          <w:rFonts w:ascii="宋体" w:eastAsia="宋体" w:hAnsi="宋体"/>
          <w:lang w:eastAsia="zh-CN"/>
        </w:rPr>
        <w:t>2023-01-27 17:42:20</w:t>
      </w:r>
    </w:p>
    <w:p w14:paraId="1BBF09A6" w14:textId="77777777" w:rsidR="00A32994" w:rsidRPr="00137B81" w:rsidRDefault="00000000">
      <w:pPr>
        <w:rPr>
          <w:rFonts w:ascii="宋体" w:eastAsia="宋体" w:hAnsi="宋体"/>
          <w:lang w:eastAsia="zh-CN"/>
        </w:rPr>
      </w:pPr>
      <w:r w:rsidRPr="00137B81">
        <w:rPr>
          <w:rFonts w:ascii="宋体" w:eastAsia="宋体" w:hAnsi="宋体"/>
          <w:lang w:eastAsia="zh-CN"/>
        </w:rPr>
        <w:t xml:space="preserve">有人去年十月讲二十大是个过度，之前不理解 </w:t>
      </w:r>
    </w:p>
    <w:p w14:paraId="0AE1EA51" w14:textId="77777777" w:rsidR="00A32994" w:rsidRPr="00137B81" w:rsidRDefault="00000000">
      <w:pPr>
        <w:rPr>
          <w:rFonts w:ascii="宋体" w:eastAsia="宋体" w:hAnsi="宋体"/>
          <w:lang w:eastAsia="zh-CN"/>
        </w:rPr>
      </w:pPr>
      <w:r w:rsidRPr="00137B81">
        <w:rPr>
          <w:rFonts w:ascii="宋体" w:eastAsia="宋体" w:hAnsi="宋体"/>
          <w:lang w:eastAsia="zh-CN"/>
        </w:rPr>
        <w:t>现在那时候定的核心口径都出现重要变数。二十大以来，尤其十二月底到现在说 内外一日三变都不为过。</w:t>
      </w:r>
    </w:p>
    <w:p w14:paraId="17E6E412" w14:textId="77777777" w:rsidR="00A32994" w:rsidRPr="00137B81" w:rsidRDefault="00000000">
      <w:pPr>
        <w:rPr>
          <w:rFonts w:ascii="宋体" w:eastAsia="宋体" w:hAnsi="宋体"/>
          <w:lang w:eastAsia="zh-CN"/>
        </w:rPr>
      </w:pPr>
      <w:r w:rsidRPr="00137B81">
        <w:rPr>
          <w:rFonts w:ascii="宋体" w:eastAsia="宋体" w:hAnsi="宋体"/>
          <w:lang w:eastAsia="zh-CN"/>
        </w:rPr>
        <w:t>补充新变化，刚才写欠稿的时候，财经滚动新闻讲，白宫幕僚长准备2月8号更换新人。然后美国那边网友补充说，新幕僚长是新冠应对协调员上位的。</w:t>
      </w:r>
    </w:p>
    <w:p w14:paraId="0FC83453"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讲这个是因为去年知道今年美国会升级新冠对应措施，看后面是不是去年他们的对策能落地。</w:t>
      </w:r>
    </w:p>
    <w:p w14:paraId="0E8C06F5" w14:textId="77777777" w:rsidR="00A32994" w:rsidRPr="00137B81" w:rsidRDefault="00A32994">
      <w:pPr>
        <w:rPr>
          <w:rFonts w:ascii="宋体" w:eastAsia="宋体" w:hAnsi="宋体"/>
          <w:lang w:eastAsia="zh-CN"/>
        </w:rPr>
      </w:pPr>
    </w:p>
    <w:p w14:paraId="2CF39E53" w14:textId="77777777" w:rsidR="00A32994" w:rsidRPr="00137B81" w:rsidRDefault="00A32994">
      <w:pPr>
        <w:rPr>
          <w:rFonts w:ascii="宋体" w:eastAsia="宋体" w:hAnsi="宋体"/>
          <w:lang w:eastAsia="zh-CN"/>
        </w:rPr>
      </w:pPr>
    </w:p>
    <w:p w14:paraId="190DAE45"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棋类不擅长，但是不同棋类影响不一样</w:t>
      </w:r>
    </w:p>
    <w:p w14:paraId="3CE357EC"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://talkcc.org//article/4853102</w:t>
      </w:r>
    </w:p>
    <w:p w14:paraId="78B0BDD1" w14:textId="77777777" w:rsidR="00A32994" w:rsidRPr="00137B81" w:rsidRDefault="00000000">
      <w:pPr>
        <w:rPr>
          <w:rFonts w:ascii="宋体" w:eastAsia="宋体" w:hAnsi="宋体"/>
          <w:lang w:eastAsia="zh-CN"/>
        </w:rPr>
      </w:pPr>
      <w:r w:rsidRPr="00137B81">
        <w:rPr>
          <w:rFonts w:ascii="宋体" w:eastAsia="宋体" w:hAnsi="宋体"/>
          <w:lang w:eastAsia="zh-CN"/>
        </w:rPr>
        <w:t>2023-01-27 17:58:36</w:t>
      </w:r>
    </w:p>
    <w:p w14:paraId="2F6EE6E6" w14:textId="77777777" w:rsidR="00A32994" w:rsidRPr="00137B81" w:rsidRDefault="00000000">
      <w:pPr>
        <w:rPr>
          <w:rFonts w:ascii="宋体" w:eastAsia="宋体" w:hAnsi="宋体"/>
          <w:lang w:eastAsia="zh-CN"/>
        </w:rPr>
      </w:pPr>
      <w:r w:rsidRPr="00137B81">
        <w:rPr>
          <w:rFonts w:ascii="宋体" w:eastAsia="宋体" w:hAnsi="宋体"/>
          <w:lang w:eastAsia="zh-CN"/>
        </w:rPr>
        <w:t>我这人爱好多，属于杂而不精那类。但是 不同棋类个人体会其实体现背后的文明风格。比如将棋最有句谚语，大意是最好的局就是不动任何棋子开局的时候。了解日本文化多了，会会心一笑，所以日本战略多搞什么调略也就是人情关系，下场实操就不能多看。再到中国象棋，看棋谱和不看棋谱不一样。我理解，棋谱就是历代前辈积累的经验，要跳出他们经验积累的范围很难。围棋讲格局，没人带看棋谱 我这个没天赋的就抓瞎，不乱说。国际象棋喜欢因为大舅，东北的国际象棋冠军。小时候，有国际象棋比有象棋还早，就是被大舅送的国际象棋打动的。因为，身边能下国际象棋的极少，而且住的还远，时间长了也就淡忘了。但是，表妹打小就被大舅训练下棋。现在做了精算师，估计下棋的影响肯定不少。对了可以尝试下自己和自己下棋，我现在理解这种训练是换位思考的角度。只要不是沉迷左右互搏的自嗨，对后面分析事物有好处。对了因为表妹嫁给华为的员工，有段时间就住孟晚舟住处对面，因此那栋楼里的孩子大多是大舅教国际象棋。有一技傍身，终身受用说我大舅算是名副其实。</w:t>
      </w:r>
    </w:p>
    <w:p w14:paraId="4C9CD5A7" w14:textId="77777777" w:rsidR="00A32994" w:rsidRPr="00137B81" w:rsidRDefault="00A32994">
      <w:pPr>
        <w:rPr>
          <w:rFonts w:ascii="宋体" w:eastAsia="宋体" w:hAnsi="宋体"/>
          <w:lang w:eastAsia="zh-CN"/>
        </w:rPr>
      </w:pPr>
    </w:p>
    <w:p w14:paraId="37BD482D" w14:textId="77777777" w:rsidR="00A32994" w:rsidRPr="00137B81" w:rsidRDefault="00A32994">
      <w:pPr>
        <w:rPr>
          <w:rFonts w:ascii="宋体" w:eastAsia="宋体" w:hAnsi="宋体"/>
          <w:lang w:eastAsia="zh-CN"/>
        </w:rPr>
      </w:pPr>
    </w:p>
    <w:p w14:paraId="7386BE63" w14:textId="77777777" w:rsidR="00A32994" w:rsidRPr="00137B81" w:rsidRDefault="00000000">
      <w:pPr>
        <w:pStyle w:val="31"/>
        <w:rPr>
          <w:rFonts w:ascii="宋体" w:eastAsia="宋体" w:hAnsi="宋体"/>
        </w:rPr>
      </w:pPr>
      <w:r w:rsidRPr="00137B81">
        <w:rPr>
          <w:rFonts w:ascii="宋体" w:eastAsia="宋体" w:hAnsi="宋体"/>
        </w:rPr>
        <w:t>5续完</w:t>
      </w:r>
    </w:p>
    <w:p w14:paraId="1342C637"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://talkcc.org//article/4853107-2240</w:t>
      </w:r>
    </w:p>
    <w:p w14:paraId="03BAF557" w14:textId="77777777" w:rsidR="00A32994" w:rsidRPr="00137B81" w:rsidRDefault="00000000">
      <w:pPr>
        <w:rPr>
          <w:rFonts w:ascii="宋体" w:eastAsia="宋体" w:hAnsi="宋体"/>
          <w:lang w:eastAsia="zh-CN"/>
        </w:rPr>
      </w:pPr>
      <w:r w:rsidRPr="00137B81">
        <w:rPr>
          <w:rFonts w:ascii="宋体" w:eastAsia="宋体" w:hAnsi="宋体"/>
          <w:lang w:eastAsia="zh-CN"/>
        </w:rPr>
        <w:t>2023-01-27 18:36:41</w:t>
      </w:r>
    </w:p>
    <w:p w14:paraId="3662B76A" w14:textId="77777777" w:rsidR="00A32994" w:rsidRPr="00137B81" w:rsidRDefault="00000000">
      <w:pPr>
        <w:rPr>
          <w:rFonts w:ascii="宋体" w:eastAsia="宋体" w:hAnsi="宋体"/>
          <w:lang w:eastAsia="zh-CN"/>
        </w:rPr>
      </w:pPr>
      <w:r w:rsidRPr="00137B81">
        <w:rPr>
          <w:rFonts w:ascii="宋体" w:eastAsia="宋体" w:hAnsi="宋体"/>
          <w:lang w:eastAsia="zh-CN"/>
        </w:rPr>
        <w:t>前一篇实际说清楚了，清朝的败坏实际从乾隆皇帝把手伸进国库为自己享用就开始了。如果说清承明制，那么清的财政衰减本质上和明共通之处在于，对支撑国家财税的江浙税源的流失。这个流失，清和明又不同。明财税到明中后期先败坏在宗室 占天下田亩过半。清前期显然汲取了这个教训。比如，清世袭罔替的铁帽子王十二个，其中清朝前期有意识调整吃财政饭的铁帽子王。同时，清继承了明的各种积累，包括从环太湖水患治理成功后对江浙农业的直接刺激，以及湖广路开拓带来的粮食生产的稳定供应。叠加，玉米 土豆 番薯 番茄等一系列外来农作物的推广，然清在封建时代人口攀上了巅峰。同样，清朝开十三行，前后输入白银5.2亿两。虽然其中 80%是纳入内务府时期的收入。但是这个时期，对清朝的财政问题的缓解，外来输入的顺差白银起到重大作用是毋庸置疑的。</w:t>
      </w:r>
    </w:p>
    <w:p w14:paraId="042328D1"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其实说到这里，楼里许多讨论其实已经把满清最后怎么翻车的从不同路径说的 很清晰了。我们自己小圈子讨论大白话就是，到清末最后三年。满清从财政到兵权北京满清权贵自以为都重新被朝廷掌握了于是飘了，一顿骚操作后满盘皆输。最近一周，看众多读二十四史和资治通鉴心得的帖子，昨天晚上有人讲了满清入关夺天下太容易，然后翻船也是几乎一夜之间。说到这里感谢下楼主，不只是因为他的帖子帮我理顺了清末到新中国以来的一系列主线逻辑。也在于，打开我过去思路的局限所在，既即使搞定了 历代的财税乃至其他问题，不明白人心向背一样和 清末一样翻船。大白话不就是，不是亡于愚蠢，是亡于傲慢么。再有需要感谢的是，因为楼主爱写长篇。所以 我也在很多年顾忌读者爱好后，重新写我喜欢的长篇了。</w:t>
      </w:r>
    </w:p>
    <w:p w14:paraId="53E17C18" w14:textId="77777777" w:rsidR="00A32994" w:rsidRPr="00137B81" w:rsidRDefault="00000000">
      <w:pPr>
        <w:rPr>
          <w:rFonts w:ascii="宋体" w:eastAsia="宋体" w:hAnsi="宋体"/>
          <w:lang w:eastAsia="zh-CN"/>
        </w:rPr>
      </w:pPr>
      <w:r w:rsidRPr="00137B81">
        <w:rPr>
          <w:rFonts w:ascii="宋体" w:eastAsia="宋体" w:hAnsi="宋体"/>
          <w:lang w:eastAsia="zh-CN"/>
        </w:rPr>
        <w:t>还有因为写这些帖子的时候，有机会参考楼主的帖子 对照近现代史料，发现新中国建设过程中的新脉络其实和那时候 有一脉相承的地方。比如，最近写明清财税帖子的时候，读神仙驴和方平二位讲 府院之争，联系近现代革命史和改开之间的关系以及对近现代世界格局的影响。会在后面写在结束部分。比如这几天我们讨论的内容是，我们改开不只是我们把南方作为试验田，同样英国在走向金融全球化之前，在1977年麦理浩做香港总督的时候率先在香港实验了后来自由主义经济学说的一系列原则与主张。比如是麦理浩确立了，我们今天熟悉的香港政府的经济不干预原则。大白话就是，我们改开以蛇口为经济开发试验田，恰与英国把香港作为经济转型试验田同步。之间的关系脉络及其衍生我会在后面帖子里写清楚一些（昨天晚上和朋友讨论，一些言辞可能我都觉得过于激烈了要不要写出来，朋友说现在说的太直白不好啊）。</w:t>
      </w:r>
    </w:p>
    <w:p w14:paraId="0C6277F8" w14:textId="77777777" w:rsidR="00A32994" w:rsidRPr="00137B81" w:rsidRDefault="00000000">
      <w:pPr>
        <w:rPr>
          <w:rFonts w:ascii="宋体" w:eastAsia="宋体" w:hAnsi="宋体"/>
          <w:lang w:eastAsia="zh-CN"/>
        </w:rPr>
      </w:pPr>
      <w:r w:rsidRPr="00137B81">
        <w:rPr>
          <w:rFonts w:ascii="宋体" w:eastAsia="宋体" w:hAnsi="宋体"/>
          <w:lang w:eastAsia="zh-CN"/>
        </w:rPr>
        <w:t>下面的内容是题外话</w:t>
      </w:r>
    </w:p>
    <w:p w14:paraId="38A11101" w14:textId="77777777" w:rsidR="00A32994" w:rsidRPr="00137B81" w:rsidRDefault="00000000">
      <w:pPr>
        <w:rPr>
          <w:rFonts w:ascii="宋体" w:eastAsia="宋体" w:hAnsi="宋体"/>
          <w:lang w:eastAsia="zh-CN"/>
        </w:rPr>
      </w:pPr>
      <w:r w:rsidRPr="00137B81">
        <w:rPr>
          <w:rFonts w:ascii="宋体" w:eastAsia="宋体" w:hAnsi="宋体"/>
          <w:lang w:eastAsia="zh-CN"/>
        </w:rPr>
        <w:t>（全文完）</w:t>
      </w:r>
    </w:p>
    <w:p w14:paraId="161617C7" w14:textId="77777777" w:rsidR="00A32994" w:rsidRPr="00137B81" w:rsidRDefault="00A32994">
      <w:pPr>
        <w:rPr>
          <w:rFonts w:ascii="宋体" w:eastAsia="宋体" w:hAnsi="宋体"/>
          <w:lang w:eastAsia="zh-CN"/>
        </w:rPr>
      </w:pPr>
    </w:p>
    <w:p w14:paraId="689ADA8C" w14:textId="77777777" w:rsidR="00A32994" w:rsidRPr="00137B81" w:rsidRDefault="00A32994">
      <w:pPr>
        <w:rPr>
          <w:rFonts w:ascii="宋体" w:eastAsia="宋体" w:hAnsi="宋体"/>
          <w:lang w:eastAsia="zh-CN"/>
        </w:rPr>
      </w:pPr>
    </w:p>
    <w:p w14:paraId="17BF21FA"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我不是什么大神，也就是败军之将下面茫然的参谋水平</w:t>
      </w:r>
    </w:p>
    <w:p w14:paraId="1A8723A1"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://talkcc.org//article/4853117</w:t>
      </w:r>
    </w:p>
    <w:p w14:paraId="4D6E869E" w14:textId="77777777" w:rsidR="00A32994" w:rsidRPr="00137B81" w:rsidRDefault="00000000">
      <w:pPr>
        <w:rPr>
          <w:rFonts w:ascii="宋体" w:eastAsia="宋体" w:hAnsi="宋体"/>
          <w:lang w:eastAsia="zh-CN"/>
        </w:rPr>
      </w:pPr>
      <w:r w:rsidRPr="00137B81">
        <w:rPr>
          <w:rFonts w:ascii="宋体" w:eastAsia="宋体" w:hAnsi="宋体"/>
          <w:lang w:eastAsia="zh-CN"/>
        </w:rPr>
        <w:t>2023-01-27 18:52:58</w:t>
      </w:r>
    </w:p>
    <w:p w14:paraId="242F3EE8" w14:textId="77777777" w:rsidR="00A32994" w:rsidRPr="00137B81" w:rsidRDefault="00000000">
      <w:pPr>
        <w:rPr>
          <w:rFonts w:ascii="宋体" w:eastAsia="宋体" w:hAnsi="宋体"/>
          <w:lang w:eastAsia="zh-CN"/>
        </w:rPr>
      </w:pPr>
      <w:r w:rsidRPr="00137B81">
        <w:rPr>
          <w:rFonts w:ascii="宋体" w:eastAsia="宋体" w:hAnsi="宋体"/>
          <w:lang w:eastAsia="zh-CN"/>
        </w:rPr>
        <w:t>带着问题读，你可以先参考 ，曾国藩不造反下面我回复的明清财税内容。及其衍生。比如，写的时候因为过去的积累触类旁通，引起了新的打通的脉络。但是不和财税内容放在一起，这就是控制问题本身的过程。不然一个问题引发新的问题，如此无穷尽也。其他，我补完欠稿再回复你。</w:t>
      </w:r>
    </w:p>
    <w:p w14:paraId="438D0626" w14:textId="77777777" w:rsidR="00A32994" w:rsidRPr="00137B81" w:rsidRDefault="00A32994">
      <w:pPr>
        <w:rPr>
          <w:rFonts w:ascii="宋体" w:eastAsia="宋体" w:hAnsi="宋体"/>
          <w:lang w:eastAsia="zh-CN"/>
        </w:rPr>
      </w:pPr>
    </w:p>
    <w:p w14:paraId="1431BEAB" w14:textId="77777777" w:rsidR="00A32994" w:rsidRPr="00137B81" w:rsidRDefault="00A32994">
      <w:pPr>
        <w:rPr>
          <w:rFonts w:ascii="宋体" w:eastAsia="宋体" w:hAnsi="宋体"/>
          <w:lang w:eastAsia="zh-CN"/>
        </w:rPr>
      </w:pPr>
    </w:p>
    <w:p w14:paraId="536C57F3" w14:textId="77777777" w:rsidR="00A32994" w:rsidRPr="00137B81" w:rsidRDefault="00000000">
      <w:pPr>
        <w:pStyle w:val="31"/>
        <w:rPr>
          <w:rFonts w:ascii="宋体" w:eastAsia="宋体" w:hAnsi="宋体"/>
        </w:rPr>
      </w:pPr>
      <w:proofErr w:type="spellStart"/>
      <w:r w:rsidRPr="00137B81">
        <w:rPr>
          <w:rFonts w:ascii="宋体" w:eastAsia="宋体" w:hAnsi="宋体"/>
        </w:rPr>
        <w:lastRenderedPageBreak/>
        <w:t>我理解不是翻烧饼</w:t>
      </w:r>
      <w:proofErr w:type="spellEnd"/>
    </w:p>
    <w:p w14:paraId="7E76D718"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://talkcc.org//article/4853123-10514</w:t>
      </w:r>
    </w:p>
    <w:p w14:paraId="3026C169" w14:textId="77777777" w:rsidR="00A32994" w:rsidRPr="00137B81" w:rsidRDefault="00000000">
      <w:pPr>
        <w:rPr>
          <w:rFonts w:ascii="宋体" w:eastAsia="宋体" w:hAnsi="宋体"/>
          <w:lang w:eastAsia="zh-CN"/>
        </w:rPr>
      </w:pPr>
      <w:r w:rsidRPr="00137B81">
        <w:rPr>
          <w:rFonts w:ascii="宋体" w:eastAsia="宋体" w:hAnsi="宋体"/>
          <w:lang w:eastAsia="zh-CN"/>
        </w:rPr>
        <w:t>2023-01-27 19:06:11</w:t>
      </w:r>
    </w:p>
    <w:p w14:paraId="59D69F34" w14:textId="77777777" w:rsidR="00A32994" w:rsidRPr="00137B81" w:rsidRDefault="00000000">
      <w:pPr>
        <w:rPr>
          <w:rFonts w:ascii="宋体" w:eastAsia="宋体" w:hAnsi="宋体"/>
          <w:lang w:eastAsia="zh-CN"/>
        </w:rPr>
      </w:pPr>
      <w:r w:rsidRPr="00137B81">
        <w:rPr>
          <w:rFonts w:ascii="宋体" w:eastAsia="宋体" w:hAnsi="宋体"/>
          <w:lang w:eastAsia="zh-CN"/>
        </w:rPr>
        <w:t>是在外部格局新变数，和内部即有格局下达成共识，一致对外的选择。当然要磨合出一个可以称为共识的成果，因素很多。比如，房地产能不能支持经济循环是其一，俄罗斯之后的选择是其二。个人现在理解，他们现在我可以确定的方向形成的共振，就是共识一致的基础。现在说谁让步多还早，但是三个月左右是一个节点。所以，两会是一个节点，也未必此刻调整后的定数。比如台海美国还是以避战与极限挤压为核心。</w:t>
      </w:r>
    </w:p>
    <w:p w14:paraId="19A6615D" w14:textId="77777777" w:rsidR="00A32994" w:rsidRPr="00137B81" w:rsidRDefault="00A32994">
      <w:pPr>
        <w:rPr>
          <w:rFonts w:ascii="宋体" w:eastAsia="宋体" w:hAnsi="宋体"/>
          <w:lang w:eastAsia="zh-CN"/>
        </w:rPr>
      </w:pPr>
    </w:p>
    <w:p w14:paraId="1EF1ED9A" w14:textId="77777777" w:rsidR="00A32994" w:rsidRPr="00137B81" w:rsidRDefault="00A32994">
      <w:pPr>
        <w:rPr>
          <w:rFonts w:ascii="宋体" w:eastAsia="宋体" w:hAnsi="宋体"/>
          <w:lang w:eastAsia="zh-CN"/>
        </w:rPr>
      </w:pPr>
    </w:p>
    <w:p w14:paraId="4234E4FE"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心理学不建议自学，坑太多。</w:t>
      </w:r>
    </w:p>
    <w:p w14:paraId="0241B905"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://talkcc.org//article/4853134</w:t>
      </w:r>
    </w:p>
    <w:p w14:paraId="2E63B901" w14:textId="77777777" w:rsidR="00A32994" w:rsidRPr="00137B81" w:rsidRDefault="00000000">
      <w:pPr>
        <w:rPr>
          <w:rFonts w:ascii="宋体" w:eastAsia="宋体" w:hAnsi="宋体"/>
          <w:lang w:eastAsia="zh-CN"/>
        </w:rPr>
      </w:pPr>
      <w:r w:rsidRPr="00137B81">
        <w:rPr>
          <w:rFonts w:ascii="宋体" w:eastAsia="宋体" w:hAnsi="宋体"/>
          <w:lang w:eastAsia="zh-CN"/>
        </w:rPr>
        <w:t>2023-01-27 19:43:08</w:t>
      </w:r>
    </w:p>
    <w:p w14:paraId="42BD1A15" w14:textId="77777777" w:rsidR="00A32994" w:rsidRPr="00137B81" w:rsidRDefault="00000000">
      <w:pPr>
        <w:rPr>
          <w:rFonts w:ascii="宋体" w:eastAsia="宋体" w:hAnsi="宋体"/>
          <w:lang w:eastAsia="zh-CN"/>
        </w:rPr>
      </w:pPr>
      <w:r w:rsidRPr="00137B81">
        <w:rPr>
          <w:rFonts w:ascii="宋体" w:eastAsia="宋体" w:hAnsi="宋体"/>
          <w:lang w:eastAsia="zh-CN"/>
        </w:rPr>
        <w:t>我建议是买心理学词典，我以前有读各种词典的习惯。概念理顺了，打好基础就知道自己下一步要什么了。</w:t>
      </w:r>
    </w:p>
    <w:p w14:paraId="6B9E6361" w14:textId="77777777" w:rsidR="00A32994" w:rsidRPr="00137B81" w:rsidRDefault="00A32994">
      <w:pPr>
        <w:rPr>
          <w:rFonts w:ascii="宋体" w:eastAsia="宋体" w:hAnsi="宋体"/>
          <w:lang w:eastAsia="zh-CN"/>
        </w:rPr>
      </w:pPr>
    </w:p>
    <w:p w14:paraId="36577294" w14:textId="77777777" w:rsidR="00A32994" w:rsidRPr="00137B81" w:rsidRDefault="00A32994">
      <w:pPr>
        <w:rPr>
          <w:rFonts w:ascii="宋体" w:eastAsia="宋体" w:hAnsi="宋体"/>
          <w:lang w:eastAsia="zh-CN"/>
        </w:rPr>
      </w:pPr>
    </w:p>
    <w:p w14:paraId="53D378CC" w14:textId="77777777" w:rsidR="00A32994" w:rsidRPr="00137B81" w:rsidRDefault="00000000">
      <w:pPr>
        <w:pStyle w:val="31"/>
        <w:rPr>
          <w:rFonts w:ascii="宋体" w:eastAsia="宋体" w:hAnsi="宋体"/>
        </w:rPr>
      </w:pPr>
      <w:proofErr w:type="spellStart"/>
      <w:r w:rsidRPr="00137B81">
        <w:rPr>
          <w:rFonts w:ascii="宋体" w:eastAsia="宋体" w:hAnsi="宋体"/>
        </w:rPr>
        <w:t>这个是去年就有反馈的</w:t>
      </w:r>
      <w:proofErr w:type="spellEnd"/>
    </w:p>
    <w:p w14:paraId="72CE0C90"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://talkcc.org//article/4853136-10514</w:t>
      </w:r>
    </w:p>
    <w:p w14:paraId="65C4E413" w14:textId="77777777" w:rsidR="00A32994" w:rsidRPr="00137B81" w:rsidRDefault="00000000">
      <w:pPr>
        <w:rPr>
          <w:rFonts w:ascii="宋体" w:eastAsia="宋体" w:hAnsi="宋体"/>
          <w:lang w:eastAsia="zh-CN"/>
        </w:rPr>
      </w:pPr>
      <w:r w:rsidRPr="00137B81">
        <w:rPr>
          <w:rFonts w:ascii="宋体" w:eastAsia="宋体" w:hAnsi="宋体"/>
          <w:lang w:eastAsia="zh-CN"/>
        </w:rPr>
        <w:t>2023-01-27 19:44:48</w:t>
      </w:r>
    </w:p>
    <w:p w14:paraId="4D6E9F2B" w14:textId="77777777" w:rsidR="00A32994" w:rsidRPr="00137B81" w:rsidRDefault="00000000">
      <w:pPr>
        <w:rPr>
          <w:rFonts w:ascii="宋体" w:eastAsia="宋体" w:hAnsi="宋体"/>
          <w:lang w:eastAsia="zh-CN"/>
        </w:rPr>
      </w:pPr>
      <w:r w:rsidRPr="00137B81">
        <w:rPr>
          <w:rFonts w:ascii="宋体" w:eastAsia="宋体" w:hAnsi="宋体"/>
          <w:lang w:eastAsia="zh-CN"/>
        </w:rPr>
        <w:t>大意是新变异株走向可能出新危险版本。之余国内怎么走到这一步的，细节越多越匪夷所思。我现在不纠结已经既成事实的事情只看先变化影响。</w:t>
      </w:r>
    </w:p>
    <w:p w14:paraId="27DD0E89" w14:textId="77777777" w:rsidR="00A32994" w:rsidRPr="00137B81" w:rsidRDefault="00A32994">
      <w:pPr>
        <w:rPr>
          <w:rFonts w:ascii="宋体" w:eastAsia="宋体" w:hAnsi="宋体"/>
          <w:lang w:eastAsia="zh-CN"/>
        </w:rPr>
      </w:pPr>
    </w:p>
    <w:p w14:paraId="66837668" w14:textId="77777777" w:rsidR="00A32994" w:rsidRPr="00137B81" w:rsidRDefault="00A32994">
      <w:pPr>
        <w:rPr>
          <w:rFonts w:ascii="宋体" w:eastAsia="宋体" w:hAnsi="宋体"/>
          <w:lang w:eastAsia="zh-CN"/>
        </w:rPr>
      </w:pPr>
    </w:p>
    <w:p w14:paraId="5C626F69" w14:textId="77777777" w:rsidR="00A32994" w:rsidRPr="00137B81" w:rsidRDefault="00000000">
      <w:pPr>
        <w:pStyle w:val="31"/>
        <w:rPr>
          <w:rFonts w:ascii="宋体" w:eastAsia="宋体" w:hAnsi="宋体"/>
        </w:rPr>
      </w:pPr>
      <w:proofErr w:type="spellStart"/>
      <w:r w:rsidRPr="00137B81">
        <w:rPr>
          <w:rFonts w:ascii="宋体" w:eastAsia="宋体" w:hAnsi="宋体"/>
        </w:rPr>
        <w:t>我暂时理解是这样</w:t>
      </w:r>
      <w:proofErr w:type="spellEnd"/>
    </w:p>
    <w:p w14:paraId="4759041C"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://talkcc.org//article/4853138-10514</w:t>
      </w:r>
    </w:p>
    <w:p w14:paraId="3CFF6E67" w14:textId="77777777" w:rsidR="00A32994" w:rsidRPr="00137B81" w:rsidRDefault="00000000">
      <w:pPr>
        <w:rPr>
          <w:rFonts w:ascii="宋体" w:eastAsia="宋体" w:hAnsi="宋体"/>
          <w:lang w:eastAsia="zh-CN"/>
        </w:rPr>
      </w:pPr>
      <w:r w:rsidRPr="00137B81">
        <w:rPr>
          <w:rFonts w:ascii="宋体" w:eastAsia="宋体" w:hAnsi="宋体"/>
          <w:lang w:eastAsia="zh-CN"/>
        </w:rPr>
        <w:t>2023-01-27 19:47:21</w:t>
      </w:r>
    </w:p>
    <w:p w14:paraId="2E3B4328" w14:textId="77777777" w:rsidR="00A32994" w:rsidRPr="00137B81" w:rsidRDefault="00000000">
      <w:pPr>
        <w:rPr>
          <w:rFonts w:ascii="宋体" w:eastAsia="宋体" w:hAnsi="宋体"/>
          <w:lang w:eastAsia="zh-CN"/>
        </w:rPr>
      </w:pPr>
      <w:r w:rsidRPr="00137B81">
        <w:rPr>
          <w:rFonts w:ascii="宋体" w:eastAsia="宋体" w:hAnsi="宋体"/>
          <w:lang w:eastAsia="zh-CN"/>
        </w:rPr>
        <w:t>加入世贸后的经济拉动三驾马车是，出口带动投资，投资拉动消费。消费中能拉动上下游的 环节最多的是房地产其次是汽车。今年金融口预测，出口下滑超过2位数大概率，其</w:t>
      </w:r>
      <w:r w:rsidRPr="00137B81">
        <w:rPr>
          <w:rFonts w:ascii="宋体" w:eastAsia="宋体" w:hAnsi="宋体"/>
          <w:lang w:eastAsia="zh-CN"/>
        </w:rPr>
        <w:lastRenderedPageBreak/>
        <w:t>次投资也因为各种原因暂时无法期待。所以，新上来承诺开放就会刺激经济的只能寄希望在消费尤其是消费大宗的房地产了。我以为这是孤注一掷的了。</w:t>
      </w:r>
    </w:p>
    <w:p w14:paraId="328C11ED" w14:textId="77777777" w:rsidR="00A32994" w:rsidRPr="00137B81" w:rsidRDefault="00A32994">
      <w:pPr>
        <w:rPr>
          <w:rFonts w:ascii="宋体" w:eastAsia="宋体" w:hAnsi="宋体"/>
          <w:lang w:eastAsia="zh-CN"/>
        </w:rPr>
      </w:pPr>
    </w:p>
    <w:p w14:paraId="42987402" w14:textId="77777777" w:rsidR="00A32994" w:rsidRPr="00137B81" w:rsidRDefault="00A32994">
      <w:pPr>
        <w:rPr>
          <w:rFonts w:ascii="宋体" w:eastAsia="宋体" w:hAnsi="宋体"/>
          <w:lang w:eastAsia="zh-CN"/>
        </w:rPr>
      </w:pPr>
    </w:p>
    <w:p w14:paraId="6DA7526E"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题外话1</w:t>
      </w:r>
    </w:p>
    <w:p w14:paraId="471240C5" w14:textId="77777777" w:rsidR="00A32994" w:rsidRPr="00137B81" w:rsidRDefault="00000000">
      <w:pPr>
        <w:rPr>
          <w:rFonts w:ascii="宋体" w:eastAsia="宋体" w:hAnsi="宋体"/>
          <w:lang w:eastAsia="zh-CN"/>
        </w:rPr>
      </w:pPr>
      <w:r w:rsidRPr="00137B81">
        <w:rPr>
          <w:rFonts w:ascii="宋体" w:eastAsia="宋体" w:hAnsi="宋体"/>
          <w:lang w:eastAsia="zh-CN"/>
        </w:rPr>
        <w:t>原文：https://talkcc.org//article/4853184-2240</w:t>
      </w:r>
    </w:p>
    <w:p w14:paraId="224B9451" w14:textId="77777777" w:rsidR="00A32994" w:rsidRPr="00137B81" w:rsidRDefault="00000000">
      <w:pPr>
        <w:rPr>
          <w:rFonts w:ascii="宋体" w:eastAsia="宋体" w:hAnsi="宋体"/>
          <w:lang w:eastAsia="zh-CN"/>
        </w:rPr>
      </w:pPr>
      <w:r w:rsidRPr="00137B81">
        <w:rPr>
          <w:rFonts w:ascii="宋体" w:eastAsia="宋体" w:hAnsi="宋体"/>
          <w:lang w:eastAsia="zh-CN"/>
        </w:rPr>
        <w:t>2023-01-27 21:10:51</w:t>
      </w:r>
    </w:p>
    <w:p w14:paraId="4885BD98" w14:textId="77777777" w:rsidR="00A32994" w:rsidRPr="00137B81" w:rsidRDefault="00000000">
      <w:pPr>
        <w:rPr>
          <w:rFonts w:ascii="宋体" w:eastAsia="宋体" w:hAnsi="宋体"/>
          <w:lang w:eastAsia="zh-CN"/>
        </w:rPr>
      </w:pPr>
      <w:r w:rsidRPr="00137B81">
        <w:rPr>
          <w:rFonts w:ascii="宋体" w:eastAsia="宋体" w:hAnsi="宋体"/>
          <w:lang w:eastAsia="zh-CN"/>
        </w:rPr>
        <w:t>题外话</w:t>
      </w:r>
    </w:p>
    <w:p w14:paraId="4DC745B6" w14:textId="77777777" w:rsidR="00A32994" w:rsidRPr="00137B81" w:rsidRDefault="00000000">
      <w:pPr>
        <w:rPr>
          <w:rFonts w:ascii="宋体" w:eastAsia="宋体" w:hAnsi="宋体"/>
          <w:lang w:eastAsia="zh-CN"/>
        </w:rPr>
      </w:pPr>
      <w:r w:rsidRPr="00137B81">
        <w:rPr>
          <w:rFonts w:ascii="宋体" w:eastAsia="宋体" w:hAnsi="宋体"/>
          <w:lang w:eastAsia="zh-CN"/>
        </w:rPr>
        <w:t>1.</w:t>
      </w:r>
    </w:p>
    <w:p w14:paraId="70CA3A9F" w14:textId="77777777" w:rsidR="00A32994" w:rsidRPr="00137B81" w:rsidRDefault="00000000">
      <w:pPr>
        <w:rPr>
          <w:rFonts w:ascii="宋体" w:eastAsia="宋体" w:hAnsi="宋体"/>
          <w:lang w:eastAsia="zh-CN"/>
        </w:rPr>
      </w:pPr>
      <w:r w:rsidRPr="00137B81">
        <w:rPr>
          <w:rFonts w:ascii="宋体" w:eastAsia="宋体" w:hAnsi="宋体"/>
          <w:lang w:eastAsia="zh-CN"/>
        </w:rPr>
        <w:t>题外话是对主题衍生与补充，因为绝大部分内容和财税关系不密切分开写。至于写多少，可能有点近于兴之所至。突然不想写了，就会戛然而止。</w:t>
      </w:r>
    </w:p>
    <w:p w14:paraId="1937C7FF" w14:textId="77777777" w:rsidR="00A32994" w:rsidRPr="00137B81" w:rsidRDefault="00000000">
      <w:pPr>
        <w:rPr>
          <w:rFonts w:ascii="宋体" w:eastAsia="宋体" w:hAnsi="宋体"/>
          <w:lang w:eastAsia="zh-CN"/>
        </w:rPr>
      </w:pPr>
      <w:r w:rsidRPr="00137B81">
        <w:rPr>
          <w:rFonts w:ascii="宋体" w:eastAsia="宋体" w:hAnsi="宋体"/>
          <w:lang w:eastAsia="zh-CN"/>
        </w:rPr>
        <w:t>这一篇人物关键词是麦理浩和沈弼。</w:t>
      </w:r>
    </w:p>
    <w:p w14:paraId="0C003A36" w14:textId="77777777" w:rsidR="00A32994" w:rsidRPr="00137B81" w:rsidRDefault="00000000">
      <w:pPr>
        <w:rPr>
          <w:rFonts w:ascii="宋体" w:eastAsia="宋体" w:hAnsi="宋体"/>
          <w:lang w:eastAsia="zh-CN"/>
        </w:rPr>
      </w:pPr>
      <w:r w:rsidRPr="00137B81">
        <w:rPr>
          <w:rFonts w:ascii="宋体" w:eastAsia="宋体" w:hAnsi="宋体"/>
          <w:lang w:eastAsia="zh-CN"/>
        </w:rPr>
        <w:t>前面说了 一些十三行总商潘起振与伍秉鉴以及盐商总商江春在封建王朝必然的宿命。胡雪岩就时代影响，对比他们只能说昙花一现。写完他们的故事，我想的是，十三行在火龙烧银的那场大火后走向了黑化。这个黑化就是内外勾结倒卖鸦片。到了1896年，续写历史新篇章的不仅有楼主写的那些近代风云人物。还有一个延伸，利良奕是 利希慎的父亲，利策名的儿子，利希慎家族成员的源头。他其实就是伍家转型中在鸦片生意的白手套。他后来，为了拜托鸦片商人的恶名，挣了钱买了地。但是，买地后不久就被击毙在街头。也是一种宿命。</w:t>
      </w:r>
    </w:p>
    <w:p w14:paraId="7FC5E269" w14:textId="77777777" w:rsidR="00A32994" w:rsidRPr="00137B81" w:rsidRDefault="00000000">
      <w:pPr>
        <w:rPr>
          <w:rFonts w:ascii="宋体" w:eastAsia="宋体" w:hAnsi="宋体"/>
          <w:lang w:eastAsia="zh-CN"/>
        </w:rPr>
      </w:pPr>
      <w:r w:rsidRPr="00137B81">
        <w:rPr>
          <w:rFonts w:ascii="宋体" w:eastAsia="宋体" w:hAnsi="宋体"/>
          <w:lang w:eastAsia="zh-CN"/>
        </w:rPr>
        <w:t>好闲话少说，回到正题。麦理浩是，香港人评价最高的港督。他是一个访问北京的总督，他任期内成立的廉政公署，一句扭转了香港警匪勾结的状态。他定下了，香港政府不干预经济等一系列自由化基调的政策。他任期内，香港从制造业转型金融地产。总之他是当代香港奠基人。沈弼被认为是汇丰最重要的大班，没有之一。因为他，汇丰从一家商业银行一跃而成为香港三大发钞行之一。还有其他事我下面接着说。</w:t>
      </w:r>
    </w:p>
    <w:p w14:paraId="658BCA35" w14:textId="77777777" w:rsidR="00A32994" w:rsidRPr="00137B81" w:rsidRDefault="00000000">
      <w:pPr>
        <w:rPr>
          <w:rFonts w:ascii="宋体" w:eastAsia="宋体" w:hAnsi="宋体"/>
          <w:lang w:eastAsia="zh-CN"/>
        </w:rPr>
      </w:pPr>
      <w:r w:rsidRPr="00137B81">
        <w:rPr>
          <w:rFonts w:ascii="宋体" w:eastAsia="宋体" w:hAnsi="宋体"/>
          <w:lang w:eastAsia="zh-CN"/>
        </w:rPr>
        <w:t>实际1977年的香港和台湾，和大陆民众生活差距拉开并不大。我自己查资料才理解一件事，香港腾飞实际是作为 美英鼓吹金融自由主义全球化试验田来完成麦理浩转型的。麦理浩完成这个使命后，被撒切尔夫人召见并随后被封为爵士。他访问北京后，邓公积极筹措改开。这时候，以包玉刚为首的港商在麦理浩政府不干预经济指导政策的默许下开始狙击香港英商。其中包玉刚狙击香港电灯和收购九龙仓的举措，被后人看作华商崛起的标志。在正式宣布中国改开前一年，中国成立了中信集团。在中信集团成立之初，由包玉刚给邓公引荐了两个港商中坚，一个叫胡应湘一个是李嘉诚。这按照我们的传统对应就是香港港商的老中青三代。包玉刚，胡应湘和李嘉诚当时都成为 中信集团三个独立董事。也是这</w:t>
      </w:r>
      <w:r w:rsidRPr="00137B81">
        <w:rPr>
          <w:rFonts w:ascii="宋体" w:eastAsia="宋体" w:hAnsi="宋体"/>
          <w:lang w:eastAsia="zh-CN"/>
        </w:rPr>
        <w:lastRenderedPageBreak/>
        <w:t>一年，沈弼邀请李嘉诚收购和记黄埔。我曾经看过沈弼的自传（我看的90年代大陆版本翻译沈弼是郭士纳），里面沈弼介绍这笔生意就是，为英国利益在大陆找一个代言人（李嘉诚收购和黄当年是2亿市值的长实收购60亿的和黄，时人称为蛇吞象）。也是这个选择，让汇丰在所谓 G2时代一度走上了 世界第一大上市银行的巅峰。</w:t>
      </w:r>
    </w:p>
    <w:p w14:paraId="3ED93B08" w14:textId="77777777" w:rsidR="00A32994" w:rsidRPr="00137B81" w:rsidRDefault="00000000">
      <w:pPr>
        <w:rPr>
          <w:rFonts w:ascii="宋体" w:eastAsia="宋体" w:hAnsi="宋体"/>
          <w:lang w:eastAsia="zh-CN"/>
        </w:rPr>
      </w:pPr>
      <w:r w:rsidRPr="00137B81">
        <w:rPr>
          <w:rFonts w:ascii="宋体" w:eastAsia="宋体" w:hAnsi="宋体"/>
          <w:lang w:eastAsia="zh-CN"/>
        </w:rPr>
        <w:t>对比封建时代从潘起振到伍秉鉴乃至江春这样职业商业的宿命，以及英国对麦理浩这样的总督和沈弼这样大班的娴熟应用。我想起了，我们一带一路国企巨大投资背后一度的损失。要怎么样理顺，职业经理人与职业官僚在我们对外开拓中的各种矛盾和关系。我们还有很多事情要学。我这里不是鼓吹英美昂撒体系殖民地管理无敌之类，毕竟大航海时代，他们也将近在 300年时间在各大洲无法有效深入内陆。直到他们发展出，近现代武器体系叠加他们从七年战争到拿破仑战争中日益成熟的军事艺术的运用。结合工业革命与近现代科学大突破等等，才一举登顶人类文明霸权巅峰至今。曾经，我和朋友商议买下满铁档案。我说服他理由之一是在于，这是我们现在能弄到海外开拓的唯一全套资料。看了档案才知道，日本在东北殖民开拓走过很大弯路。比如为侵占东北的土地，日本第一代殖民东北的，因为早期开拓的作物无法适应东北冬季。加上无法在周边获得其他食物补充，所以第一代在东北开拓的日本移民基本全部饿死冻死以及死于疾病。这还是日本获取近现代文明积累后的开拓。其他大航海时代早期的西方殖民开拓，用死伤累累形容不为过。这也解释了前文说的不能有效深入各大洲内陆的一部分因素。</w:t>
      </w:r>
    </w:p>
    <w:p w14:paraId="2EBA6B56" w14:textId="77777777" w:rsidR="00A32994" w:rsidRPr="00137B81" w:rsidRDefault="00000000">
      <w:pPr>
        <w:rPr>
          <w:rFonts w:ascii="宋体" w:eastAsia="宋体" w:hAnsi="宋体"/>
          <w:lang w:eastAsia="zh-CN"/>
        </w:rPr>
      </w:pPr>
      <w:r w:rsidRPr="00137B81">
        <w:rPr>
          <w:rFonts w:ascii="宋体" w:eastAsia="宋体" w:hAnsi="宋体"/>
          <w:lang w:eastAsia="zh-CN"/>
        </w:rPr>
        <w:t>说实话，香港的繁荣在英国各个殖民地实际是一个特例。怎么说呢，虽然英国在各殖民地经营实际是列强中最好的。（或者说，英国是对所有其他殖民地国家在财税上获得正循环的唯一列强。）但是即使是香港，在中国实行改开之前，也就是远东情报港和一般民用品加工基地的水平。香港腾飞无疑要在中国实行改革开放的政策之后。某种角度，香港全盛时代是十三行垄断中国对外贸易的特殊繁荣的复刻。但是这种复刻，与十三行时代有本质差异就在，他们有熟悉现代经济及其趋势的职业官僚和职业经理人群体服务英帝国利益。这种纽带关系，放在特定的时代释放出不一般的异彩。下面我继续展开。</w:t>
      </w:r>
    </w:p>
    <w:p w14:paraId="40B49C62" w14:textId="77777777" w:rsidR="00A32994" w:rsidRPr="00137B81" w:rsidRDefault="00000000">
      <w:pPr>
        <w:rPr>
          <w:rFonts w:ascii="宋体" w:eastAsia="宋体" w:hAnsi="宋体"/>
          <w:lang w:eastAsia="zh-CN"/>
        </w:rPr>
      </w:pPr>
      <w:r w:rsidRPr="00137B81">
        <w:rPr>
          <w:rFonts w:ascii="宋体" w:eastAsia="宋体" w:hAnsi="宋体"/>
          <w:lang w:eastAsia="zh-CN"/>
        </w:rPr>
        <w:t>因为香港的转型，我重点放在一个小环境和大环境来阐述我要说的一些梳理的结论。先说小环境，实际就是我们熟悉的港台。顺着香港转型的脉络，看港台是很有意思的。比如，无论陈玉莲和温碧霞出身都是调景岭，同样出身调景岭的14 k下一篇会说，不过会收敛的多。他们的走红，实际和台湾在80年代启动经济转型尤其是围绕新竹园区的融资有直接关系。一个大环境是，80年代日本泡沫经济处于全盛阶段。日本六大财团一度到美国本土大肆收购，全盛时期的日本财团一度到什么地步，我们今天的那些 90后 00后的小伙子们可能没概念。不说我读大学那会，满大街的日本收购美国，日本可以说不，日本的全球野心之类的伪经济学书籍。就我收藏的美国经济周刊里，90年代初期的世界五百强排名里，日本有 270多家，世界十大银行里日本有八家。（银行的内容来自 90年代初期订阅的参考消息）说那时候的日本经济不可一世是真的，说如日中升也是真的。所以，80年代英美扶持香港台湾等四小龙财团做大有牵制日本的意图。港台的崛起有他们本土奋发的因素，也有美日经济争霸背景下的 夹缝中的野蛮生长的意味。更有大陆改开后崛起的大背景。</w:t>
      </w:r>
    </w:p>
    <w:p w14:paraId="6BE022C8"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接着夹叙夹议。还是回到职业经理人主线。我曾经梳理了下香港富豪在 80年代后的走向，70年代之前的老一代豪门大多止步20亿港币这个尺度。其他转型新豪门的，基本都和地产金融有关。在讲包玉刚的时候，不能图提一个香港富豪不可不提的人物霍英东。70年代香港真正的霸主富豪其实就是霍英东，无论李嘉诚还是包玉刚那时候资产也就是几亿几十亿，到80年代初霍英东资产已经过三百亿。但是因为他的红色北京，港英当局就是不让他吃香港核心资产。所以霍英东投资香港地产，只能通过李嘉诚，李兆基和郭炳湘兄弟来拿地。到香港全面转型后，接触不到多少香港核心资产的霍英东开始边缘化。连带边缘化的还有包玉刚和胡应湘。这里我不能不重点讲一讲麦理浩。麦理浩在他有关介绍里里是这样阐述他的政策核心的，既对香港市民展示帝国的良好风貌同时亲善他们让他们在中国和英国之间选择更忠诚于英国及其利益。请注意，是麦理浩时期成立了一些了满足香港转型需要的大学。正是这些服务港英当局扶持 亲英经营为目的的大学，在后来走到了 香港问题的风口浪尖。同时，香港转型金融地产，实际就是说只需要维持六十万香港金融地产精英及其服务他们的 职业服务人员的运转，香港多数人可以忽略。（所以用香港模型做我们放开的参考实际就是不学无术）而作为中国试图扶持的代理人中的李嘉诚，不仅在80年代借助沈弼的引荐，在英美甚至日本财团之间长袖善舞，更借助中国大陆的崛起度过一个个危机。（比如97危机为扶持李嘉诚，我学长所在的国有企业的广深公路等工程项目大约300亿合同转让给李嘉诚旗下集团）但是，我们需要引以为戒的是为什么李嘉诚走到了我们对立面。这不只是一个个商人要不要爱国的问题。我看资料的时候，看到香港商人开拓蛇口的早期，因为我们80年代的经济政策争论，和经济政策治理下的一刀切政策。导致部分中小港商，在承诺的税率进入开发区被新调整的税率打击的血本无归。叠加，我们从80 90 乃至00年前后的经济政策重大调整。尽管有香港商人，在90年代一度支撑我们 90%外商投资的辉煌。但是，真正亲中的港商因为在港英80年代的政策倾斜下拿不到核心资产错过了关键转型阶段。这导致后面97回归后，真正亲中的港商力量逐步式微。各种原因，俱往矣，往事不可追，但是我们需要梳理中服务新的改变。在资本有国界的时代，不贰过。</w:t>
      </w:r>
    </w:p>
    <w:p w14:paraId="10A341EE" w14:textId="77777777" w:rsidR="00A32994" w:rsidRPr="00137B81" w:rsidRDefault="00000000">
      <w:pPr>
        <w:rPr>
          <w:rFonts w:ascii="宋体" w:eastAsia="宋体" w:hAnsi="宋体"/>
          <w:lang w:eastAsia="zh-CN"/>
        </w:rPr>
      </w:pPr>
      <w:r w:rsidRPr="00137B81">
        <w:rPr>
          <w:rFonts w:ascii="宋体" w:eastAsia="宋体" w:hAnsi="宋体"/>
          <w:lang w:eastAsia="zh-CN"/>
        </w:rPr>
        <w:t>下一篇，腹稿是开年热剧《狂飙》的有关话题了</w:t>
      </w:r>
    </w:p>
    <w:p w14:paraId="6224F0E5" w14:textId="77777777" w:rsidR="00A32994" w:rsidRPr="00137B81" w:rsidRDefault="00A32994">
      <w:pPr>
        <w:rPr>
          <w:rFonts w:ascii="宋体" w:eastAsia="宋体" w:hAnsi="宋体"/>
          <w:lang w:eastAsia="zh-CN"/>
        </w:rPr>
      </w:pPr>
    </w:p>
    <w:p w14:paraId="3E3A6C30" w14:textId="77777777" w:rsidR="00A32994" w:rsidRPr="00137B81" w:rsidRDefault="00A32994">
      <w:pPr>
        <w:rPr>
          <w:rFonts w:ascii="宋体" w:eastAsia="宋体" w:hAnsi="宋体"/>
          <w:lang w:eastAsia="zh-CN"/>
        </w:rPr>
      </w:pPr>
    </w:p>
    <w:p w14:paraId="625555F6" w14:textId="77777777" w:rsidR="00A32994" w:rsidRPr="00137B81" w:rsidRDefault="00000000">
      <w:pPr>
        <w:pStyle w:val="31"/>
        <w:rPr>
          <w:rFonts w:ascii="宋体" w:eastAsia="宋体" w:hAnsi="宋体"/>
        </w:rPr>
      </w:pPr>
      <w:proofErr w:type="spellStart"/>
      <w:r w:rsidRPr="00137B81">
        <w:rPr>
          <w:rFonts w:ascii="宋体" w:eastAsia="宋体" w:hAnsi="宋体"/>
        </w:rPr>
        <w:t>原来如此，多谢了</w:t>
      </w:r>
      <w:proofErr w:type="spellEnd"/>
    </w:p>
    <w:p w14:paraId="7ECFA71D"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://talkcc.org//article/4853187</w:t>
      </w:r>
    </w:p>
    <w:p w14:paraId="7F4B0130" w14:textId="77777777" w:rsidR="00A32994" w:rsidRPr="00137B81" w:rsidRDefault="00000000">
      <w:pPr>
        <w:rPr>
          <w:rFonts w:ascii="宋体" w:eastAsia="宋体" w:hAnsi="宋体"/>
        </w:rPr>
      </w:pPr>
      <w:r w:rsidRPr="00137B81">
        <w:rPr>
          <w:rFonts w:ascii="宋体" w:eastAsia="宋体" w:hAnsi="宋体"/>
        </w:rPr>
        <w:t>2023-01-27 21:15:01</w:t>
      </w:r>
    </w:p>
    <w:p w14:paraId="7B797FCD" w14:textId="77777777" w:rsidR="00A32994" w:rsidRPr="00137B81" w:rsidRDefault="00A32994">
      <w:pPr>
        <w:rPr>
          <w:rFonts w:ascii="宋体" w:eastAsia="宋体" w:hAnsi="宋体"/>
        </w:rPr>
      </w:pPr>
    </w:p>
    <w:p w14:paraId="7F28D4EE" w14:textId="77777777" w:rsidR="00A32994" w:rsidRPr="00137B81" w:rsidRDefault="00A32994">
      <w:pPr>
        <w:rPr>
          <w:rFonts w:ascii="宋体" w:eastAsia="宋体" w:hAnsi="宋体"/>
        </w:rPr>
      </w:pPr>
    </w:p>
    <w:p w14:paraId="5C7D993B" w14:textId="77777777" w:rsidR="00A32994" w:rsidRPr="00137B81" w:rsidRDefault="00000000">
      <w:pPr>
        <w:pStyle w:val="31"/>
        <w:rPr>
          <w:rFonts w:ascii="宋体" w:eastAsia="宋体" w:hAnsi="宋体"/>
        </w:rPr>
      </w:pPr>
      <w:proofErr w:type="spellStart"/>
      <w:r w:rsidRPr="00137B81">
        <w:rPr>
          <w:rFonts w:ascii="宋体" w:eastAsia="宋体" w:hAnsi="宋体"/>
        </w:rPr>
        <w:lastRenderedPageBreak/>
        <w:t>补充一下</w:t>
      </w:r>
      <w:proofErr w:type="spellEnd"/>
    </w:p>
    <w:p w14:paraId="596C667E"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://talkcc.org//article/4853451</w:t>
      </w:r>
    </w:p>
    <w:p w14:paraId="2EA4C57E" w14:textId="77777777" w:rsidR="00A32994" w:rsidRPr="00137B81" w:rsidRDefault="00000000">
      <w:pPr>
        <w:rPr>
          <w:rFonts w:ascii="宋体" w:eastAsia="宋体" w:hAnsi="宋体"/>
          <w:lang w:eastAsia="zh-CN"/>
        </w:rPr>
      </w:pPr>
      <w:r w:rsidRPr="00137B81">
        <w:rPr>
          <w:rFonts w:ascii="宋体" w:eastAsia="宋体" w:hAnsi="宋体"/>
          <w:lang w:eastAsia="zh-CN"/>
        </w:rPr>
        <w:t>2023-01-28 07:21:49</w:t>
      </w:r>
    </w:p>
    <w:p w14:paraId="023944D3" w14:textId="77777777" w:rsidR="00A32994" w:rsidRPr="00137B81" w:rsidRDefault="00000000">
      <w:pPr>
        <w:rPr>
          <w:rFonts w:ascii="宋体" w:eastAsia="宋体" w:hAnsi="宋体"/>
          <w:lang w:eastAsia="zh-CN"/>
        </w:rPr>
      </w:pPr>
      <w:r w:rsidRPr="00137B81">
        <w:rPr>
          <w:rFonts w:ascii="宋体" w:eastAsia="宋体" w:hAnsi="宋体"/>
          <w:lang w:eastAsia="zh-CN"/>
        </w:rPr>
        <w:t>香港太平绅士算是恭维的称呼，港英时期太平绅士正式称呼是非官守议员。</w:t>
      </w:r>
    </w:p>
    <w:p w14:paraId="6A120228" w14:textId="77777777" w:rsidR="00A32994" w:rsidRPr="00137B81" w:rsidRDefault="00000000">
      <w:pPr>
        <w:rPr>
          <w:rFonts w:ascii="宋体" w:eastAsia="宋体" w:hAnsi="宋体"/>
          <w:lang w:eastAsia="zh-CN"/>
        </w:rPr>
      </w:pPr>
      <w:r w:rsidRPr="00137B81">
        <w:rPr>
          <w:rFonts w:ascii="宋体" w:eastAsia="宋体" w:hAnsi="宋体"/>
          <w:lang w:eastAsia="zh-CN"/>
        </w:rPr>
        <w:t>这里先要搞清楚什么是官守议员，Official Member，在香港指有官职的议员，又分为当然官守议员和委任官守议员。香港回归前，当然官守议员包括驻港英军司令、布政司、律政司；委任官守议员指持有官职由总督委任的议员。他们由英王亲笔签署及盖上印章之训令或手令，或由总督奉王室通过一名重要国务大臣谕，以盖上本“殖民地”官印之委任证书委任。如果官守议员在香港失却公职，其议席亦告失。</w:t>
      </w:r>
    </w:p>
    <w:p w14:paraId="4FE99884" w14:textId="77777777" w:rsidR="00A32994" w:rsidRPr="00137B81" w:rsidRDefault="00000000">
      <w:pPr>
        <w:rPr>
          <w:rFonts w:ascii="宋体" w:eastAsia="宋体" w:hAnsi="宋体"/>
          <w:lang w:eastAsia="zh-CN"/>
        </w:rPr>
      </w:pPr>
      <w:r w:rsidRPr="00137B81">
        <w:rPr>
          <w:rFonts w:ascii="宋体" w:eastAsia="宋体" w:hAnsi="宋体"/>
          <w:lang w:eastAsia="zh-CN"/>
        </w:rPr>
        <w:t>非官守议员，就是港英时期立法院开会了，出钱后进立法院旁听的士绅。第一个非官守议员是何东。因为，买站票这事吧不好听。所以以太平绅士自诩了。</w:t>
      </w:r>
    </w:p>
    <w:p w14:paraId="4F8CE495" w14:textId="77777777" w:rsidR="00A32994" w:rsidRPr="00137B81" w:rsidRDefault="00A32994">
      <w:pPr>
        <w:rPr>
          <w:rFonts w:ascii="宋体" w:eastAsia="宋体" w:hAnsi="宋体"/>
          <w:lang w:eastAsia="zh-CN"/>
        </w:rPr>
      </w:pPr>
    </w:p>
    <w:p w14:paraId="6B29FFCB" w14:textId="77777777" w:rsidR="00A32994" w:rsidRPr="00137B81" w:rsidRDefault="00A32994">
      <w:pPr>
        <w:rPr>
          <w:rFonts w:ascii="宋体" w:eastAsia="宋体" w:hAnsi="宋体"/>
          <w:lang w:eastAsia="zh-CN"/>
        </w:rPr>
      </w:pPr>
    </w:p>
    <w:p w14:paraId="4546FC84" w14:textId="77777777" w:rsidR="00A32994" w:rsidRPr="00137B81" w:rsidRDefault="00000000">
      <w:pPr>
        <w:pStyle w:val="31"/>
        <w:rPr>
          <w:rFonts w:ascii="宋体" w:eastAsia="宋体" w:hAnsi="宋体"/>
        </w:rPr>
      </w:pPr>
      <w:r w:rsidRPr="00137B81">
        <w:rPr>
          <w:rFonts w:ascii="宋体" w:eastAsia="宋体" w:hAnsi="宋体"/>
        </w:rPr>
        <w:t>题外话2</w:t>
      </w:r>
    </w:p>
    <w:p w14:paraId="4F5231D6"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://talkcc.org//article/4853503-2240</w:t>
      </w:r>
    </w:p>
    <w:p w14:paraId="1F4ECF70" w14:textId="77777777" w:rsidR="00A32994" w:rsidRPr="00137B81" w:rsidRDefault="00000000">
      <w:pPr>
        <w:rPr>
          <w:rFonts w:ascii="宋体" w:eastAsia="宋体" w:hAnsi="宋体"/>
          <w:lang w:eastAsia="zh-CN"/>
        </w:rPr>
      </w:pPr>
      <w:r w:rsidRPr="00137B81">
        <w:rPr>
          <w:rFonts w:ascii="宋体" w:eastAsia="宋体" w:hAnsi="宋体"/>
          <w:lang w:eastAsia="zh-CN"/>
        </w:rPr>
        <w:t>2023-01-28 09:41:16</w:t>
      </w:r>
    </w:p>
    <w:p w14:paraId="2D78B65C" w14:textId="77777777" w:rsidR="00A32994" w:rsidRPr="00137B81" w:rsidRDefault="00000000">
      <w:pPr>
        <w:rPr>
          <w:rFonts w:ascii="宋体" w:eastAsia="宋体" w:hAnsi="宋体"/>
          <w:lang w:eastAsia="zh-CN"/>
        </w:rPr>
      </w:pPr>
      <w:r w:rsidRPr="00137B81">
        <w:rPr>
          <w:rFonts w:ascii="宋体" w:eastAsia="宋体" w:hAnsi="宋体"/>
          <w:lang w:eastAsia="zh-CN"/>
        </w:rPr>
        <w:t xml:space="preserve">题外话 2 </w:t>
      </w:r>
    </w:p>
    <w:p w14:paraId="0AF8A385" w14:textId="77777777" w:rsidR="00A32994" w:rsidRPr="00137B81" w:rsidRDefault="00000000">
      <w:pPr>
        <w:rPr>
          <w:rFonts w:ascii="宋体" w:eastAsia="宋体" w:hAnsi="宋体"/>
          <w:lang w:eastAsia="zh-CN"/>
        </w:rPr>
      </w:pPr>
      <w:r w:rsidRPr="00137B81">
        <w:rPr>
          <w:rFonts w:ascii="宋体" w:eastAsia="宋体" w:hAnsi="宋体"/>
          <w:lang w:eastAsia="zh-CN"/>
        </w:rPr>
        <w:t>说实话，我对开年热剧《狂飙》的尺度还是蛮吃惊的，至少我印象里这一第一部在荧幕上讲一个黑社会老大怎么养成的电视剧。这种局，有关部门反应过来我理解中迟早会禁的。这是妥妥的中国黑社会养成的教学片。前几天因为讨论剧情，涉及的原型因为过于雷同，所以犯忌的话题不能碰。下面能说的，就是结合楼主主题延伸的 ：会道门与黑社会。</w:t>
      </w:r>
    </w:p>
    <w:p w14:paraId="7FA5CC5A" w14:textId="77777777" w:rsidR="00A32994" w:rsidRPr="00137B81" w:rsidRDefault="00000000">
      <w:pPr>
        <w:rPr>
          <w:rFonts w:ascii="宋体" w:eastAsia="宋体" w:hAnsi="宋体"/>
          <w:lang w:eastAsia="zh-CN"/>
        </w:rPr>
      </w:pPr>
      <w:r w:rsidRPr="00137B81">
        <w:rPr>
          <w:rFonts w:ascii="宋体" w:eastAsia="宋体" w:hAnsi="宋体"/>
          <w:lang w:eastAsia="zh-CN"/>
        </w:rPr>
        <w:t>记得香港回归十周年庆典，一些经济部门准备的资料光香港社团的 的就有几个G ，我当时倾向经济资料没功夫看。不过看过的人介绍，说具体到个人资料很详细。一开始没在意那些，后来看到一些新闻结合一些事有了不同体会。比如，前面提到的调景岭出生的明星，香港黑社会盛极一时的14 k也出生调景岭。他们的崛起背景之一，是英美日扶持港台代理人背景下的港台腾飞。参考从民国以来的社团传统在港台根深蒂固，他们的崛起，和英美日财团扶持的代理人实际是日后阻碍中国接管香港的一体两面。这种一体两面的 影响之一，就是系统的把海外社团的黄赌毒重新带回中国大陆。下面我就说一个事情的影响。</w:t>
      </w:r>
    </w:p>
    <w:p w14:paraId="169D8AE4" w14:textId="77777777" w:rsidR="00A32994" w:rsidRPr="00137B81" w:rsidRDefault="00000000">
      <w:pPr>
        <w:rPr>
          <w:rFonts w:ascii="宋体" w:eastAsia="宋体" w:hAnsi="宋体"/>
          <w:lang w:eastAsia="zh-CN"/>
        </w:rPr>
      </w:pPr>
      <w:r w:rsidRPr="00137B81">
        <w:rPr>
          <w:rFonts w:ascii="宋体" w:eastAsia="宋体" w:hAnsi="宋体"/>
          <w:lang w:eastAsia="zh-CN"/>
        </w:rPr>
        <w:t>先接着上一篇，由于我们改开的80年代初期的政策反复，加上港英当局的拉拢分化，作为中信老中青三代港商独立合伙人的包玉刚，胡应湘和李嘉诚先后走了不同的路。包玉刚及其家族，最终和霍英东家族一样倒向大陆，现在大陆腾飞大陆对 霍英东和包玉刚后人照顾有家，虽然谈不上风云依旧，但是妥善经营家业富贵有加是不在话下的。另外值得说</w:t>
      </w:r>
      <w:r w:rsidRPr="00137B81">
        <w:rPr>
          <w:rFonts w:ascii="宋体" w:eastAsia="宋体" w:hAnsi="宋体"/>
          <w:lang w:eastAsia="zh-CN"/>
        </w:rPr>
        <w:lastRenderedPageBreak/>
        <w:t>的是李嘉诚，他家族的崛起现在很多介绍了，用不着我多置喙。我理解的核心是，利用香港链接大陆和世界的纽带关系，打通政商关系的上层路线，拿下核心资产后要么囤积，要么吃租金。并把这个套路用到了极致，但是现在中美摩擦，英国站队无言联盟对抗大陆后，对李嘉诚的评价，我倾向一个朋友的总结：李嘉诚不理解生意背后有一个国家支持和没有一个国家支持的差异。其后不论。我这里实际要说的是胡应湘，他其实代表了多数港商在大陆的尴尬。我映像里胡应湘江的高光时刻是，总揽香港青马大桥承包商那会。后来我才值得，他定位国内是肩客，鉴于李嘉诚的因素，国内对肩客的定位是，在大陆可以做任何许可的生意，但是钱在多在大陆不能有任何实体经营。具体为什么对他这样限制，我知道有这样限制，但是从来 没问过背后的原因。也就不细说了。从这里联系社团的展开算入正题了。</w:t>
      </w:r>
    </w:p>
    <w:p w14:paraId="34E5F969" w14:textId="77777777" w:rsidR="00A32994" w:rsidRPr="00137B81" w:rsidRDefault="00000000">
      <w:pPr>
        <w:rPr>
          <w:rFonts w:ascii="宋体" w:eastAsia="宋体" w:hAnsi="宋体"/>
          <w:lang w:eastAsia="zh-CN"/>
        </w:rPr>
      </w:pPr>
      <w:r w:rsidRPr="00137B81">
        <w:rPr>
          <w:rFonts w:ascii="宋体" w:eastAsia="宋体" w:hAnsi="宋体"/>
          <w:lang w:eastAsia="zh-CN"/>
        </w:rPr>
        <w:t>话说，00年代前后对港商尤其港资巨头有北不过上海，只开放一线的说法。为打开这个局面，港商扶持的代理人实际走了两条路线，这两条路线分别在两个大案中全军覆没。一个 是重庆打黑案，一个是衡阳人大案。因为一些尺度问题， 在当年就有人以为我胡说八道，所以这里宜粗不宜细。先说重庆案，我当年引用重庆当地报纸的报道介绍过，香港黑社会通过关系渗透银行借贷超过400亿炒房。重庆案发后不久，牵涉的香港当事人横尸街头。这是我眼里香港社团真正边缘化的开端。怎么说呢，宜粗不宜细的表达就是，97之后前面体及的社团真正大哥金盆洗手。但是他们手下，转型各种生意失败后，重新走黄赌毒的老路线，并在一些别有用心的资本扶持下向大陆渗透。当年我被人抓住一句话引申放大的内容被一个那时候混迹西西河的影视圈的人物说胡说八道在于我提及这样的观点：就那时候城市银行调动资金的有关规定，几百亿的资金调动没有人居中穿针引线 是不可能的。我实际在说背后牵涉了更多的政商关系。现在打黑过程中的洗米华案逐步浮出水面。回头看当年，不过是 办事的手套换了，然后规模更大了。另一个，外界不重视但是内部通报中高度重视的就是衡阳人大案。这事件，实际是建国以来第一次一个地方的人大基本团灭的大案。 衡阳人大案中我记忆里五百多个人大成员，除了一个一年内调职衡阳的和一个长期病假的基本落马。刷新我三观的是，结合前面不许港台资本对 大陆一线城市以外渗透的规则下。港台资本尝试向内陆渗透的尝试，他们的试点之一是衡阳。这件事之后叠加奥巴马启动的亚太再平衡对华战略后，李嘉诚率先出走在大陆投资。然后，香港在占中走向黑暴的至暗时刻，到今天大陆和香港关系一个时代彻底翻篇了。要细说从改开初期，到2021年前后的中港关系翻篇了。其中得失成败，要细说可以说几天几夜的无论是香港这边的事无论是美国与英国乃至日本台湾甚至韩国在其中的作用以及中国大陆的对应。一个时代翻篇了就是翻篇了。</w:t>
      </w:r>
    </w:p>
    <w:p w14:paraId="759E0DE7" w14:textId="77777777" w:rsidR="00A32994" w:rsidRPr="00137B81" w:rsidRDefault="00000000">
      <w:pPr>
        <w:rPr>
          <w:rFonts w:ascii="宋体" w:eastAsia="宋体" w:hAnsi="宋体"/>
          <w:lang w:eastAsia="zh-CN"/>
        </w:rPr>
      </w:pPr>
      <w:r w:rsidRPr="00137B81">
        <w:rPr>
          <w:rFonts w:ascii="宋体" w:eastAsia="宋体" w:hAnsi="宋体"/>
          <w:lang w:eastAsia="zh-CN"/>
        </w:rPr>
        <w:t>说到这里，也许有人奇怪和电视剧《狂飙》有什么关系呢。我实际说，一体三面。我们改开中，港台是我们国内资本等变革的启蒙。连带他们资本背后的政商关系背景下一整套囊括产学官商乃至社团的一整套分赃运作方式不可避免影响中国大陆甚至渗透中国大陆。因为大陆中央一直以来戒心，来自港台及其外部的渗透并没有成功。但是，他们影响下的一整套经营政商关系及其对黑社会扶持利用的 各种保护伞的成型，在国内启动系统的打黑除恶之前是被国内继承并有所发扬的。比如我们吃惊在高启盛的原型中，其中对应国内真</w:t>
      </w:r>
      <w:r w:rsidRPr="00137B81">
        <w:rPr>
          <w:rFonts w:ascii="宋体" w:eastAsia="宋体" w:hAnsi="宋体"/>
          <w:lang w:eastAsia="zh-CN"/>
        </w:rPr>
        <w:lastRenderedPageBreak/>
        <w:t>实案例，可以直接说的还原度在 80%以上。个中人物，最早可以追溯的曾经轰动一时的袁宝璟案。</w:t>
      </w:r>
    </w:p>
    <w:p w14:paraId="4B88522D" w14:textId="77777777" w:rsidR="00A32994" w:rsidRPr="00137B81" w:rsidRDefault="00000000">
      <w:pPr>
        <w:rPr>
          <w:rFonts w:ascii="宋体" w:eastAsia="宋体" w:hAnsi="宋体"/>
          <w:lang w:eastAsia="zh-CN"/>
        </w:rPr>
      </w:pPr>
      <w:r w:rsidRPr="00137B81">
        <w:rPr>
          <w:rFonts w:ascii="宋体" w:eastAsia="宋体" w:hAnsi="宋体"/>
          <w:lang w:eastAsia="zh-CN"/>
        </w:rPr>
        <w:t>而袁宝璟等人接着327事件崛起后，他们最后一人以魏东当年那一跳落幕。在那么多事情之后，曾问过人这次调整尺度在哪里，答：回归1998年的平衡状态。当年的问一句，逐渐现在落地为倒查20年的口径。现在回头看这些年这些事，后知后觉的我多少有点唏嘘不已。话说港台那些野蛮生长的大佬，其传奇之路无非复制了，通过非法手段完成原始积累后，在经济高速增长阶段以承包工程的方式快速做大。最后涉及金融，尤其在涉及公司上市过程中的洗白阶段，逐步落地为影响边际政商学的大亨。在香港这样上位的第一人，就是前一篇埋下伏笔的利良奕。</w:t>
      </w:r>
    </w:p>
    <w:p w14:paraId="47C55A8B" w14:textId="77777777" w:rsidR="00A32994" w:rsidRPr="00137B81" w:rsidRDefault="00000000">
      <w:pPr>
        <w:rPr>
          <w:rFonts w:ascii="宋体" w:eastAsia="宋体" w:hAnsi="宋体"/>
          <w:lang w:eastAsia="zh-CN"/>
        </w:rPr>
      </w:pPr>
      <w:r w:rsidRPr="00137B81">
        <w:rPr>
          <w:rFonts w:ascii="宋体" w:eastAsia="宋体" w:hAnsi="宋体"/>
          <w:lang w:eastAsia="zh-CN"/>
        </w:rPr>
        <w:t>在利良奕通过鸦片完成原始积累后，试图转型。不过他的转型初衷是想从转运毒品升级毒品制造商，这无疑触动了扶持他上位那些内外政商大人物的核心利益，所以利良奕结局不好。而他儿子利希慎，谨守利良奕留下的优质地产，终于在几代人努力之下完成了洗白上岸的转型，成为香港传奇家族，并把利益延伸到海内外。在国内一度的野蛮生长时代，多少人在完成原始积累后想转型为新的传奇家族并进一步完成政商勾结下的代代经营。这个野蛮生长的时代，人大工农代表一度滑坡到 7%。现在结合党和一线工作人员代表，这个比例才在部分经济发达地区回到 30%。现在的打黑除恶，高启盛他们，是被翻篇的时代半渡而击了。这个国家还会有更多的改变的。要么在转型中被各种资本以及延伸自民国会道门和社团传统的旧势力联盟海外反华列强反攻倒算，要么在艰难中探索一条新的正循环之路，真正拉开中国甚至人类发展的新篇章。两个前途之外，没有其他出路。且看今日方中，究竟谁家天下。</w:t>
      </w:r>
    </w:p>
    <w:p w14:paraId="792F6A4C" w14:textId="77777777" w:rsidR="00A32994" w:rsidRPr="00137B81" w:rsidRDefault="00000000">
      <w:pPr>
        <w:rPr>
          <w:rFonts w:ascii="宋体" w:eastAsia="宋体" w:hAnsi="宋体"/>
          <w:lang w:eastAsia="zh-CN"/>
        </w:rPr>
      </w:pPr>
      <w:r w:rsidRPr="00137B81">
        <w:rPr>
          <w:rFonts w:ascii="宋体" w:eastAsia="宋体" w:hAnsi="宋体"/>
          <w:lang w:eastAsia="zh-CN"/>
        </w:rPr>
        <w:t>拭目以待。</w:t>
      </w:r>
    </w:p>
    <w:p w14:paraId="2B0DE3B7" w14:textId="77777777" w:rsidR="00A32994" w:rsidRPr="00137B81" w:rsidRDefault="00A32994">
      <w:pPr>
        <w:rPr>
          <w:rFonts w:ascii="宋体" w:eastAsia="宋体" w:hAnsi="宋体"/>
          <w:lang w:eastAsia="zh-CN"/>
        </w:rPr>
      </w:pPr>
    </w:p>
    <w:p w14:paraId="4EE5B1EE" w14:textId="77777777" w:rsidR="00A32994" w:rsidRPr="00137B81" w:rsidRDefault="00A32994">
      <w:pPr>
        <w:rPr>
          <w:rFonts w:ascii="宋体" w:eastAsia="宋体" w:hAnsi="宋体"/>
          <w:lang w:eastAsia="zh-CN"/>
        </w:rPr>
      </w:pPr>
    </w:p>
    <w:p w14:paraId="5CE7D81E"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昨天还了一部分欠稿</w:t>
      </w:r>
    </w:p>
    <w:p w14:paraId="455ADCE0"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://talkcc.org//article/4853564</w:t>
      </w:r>
    </w:p>
    <w:p w14:paraId="49D85F62" w14:textId="77777777" w:rsidR="00A32994" w:rsidRPr="00137B81" w:rsidRDefault="00000000">
      <w:pPr>
        <w:rPr>
          <w:rFonts w:ascii="宋体" w:eastAsia="宋体" w:hAnsi="宋体"/>
        </w:rPr>
      </w:pPr>
      <w:r w:rsidRPr="00137B81">
        <w:rPr>
          <w:rFonts w:ascii="宋体" w:eastAsia="宋体" w:hAnsi="宋体"/>
        </w:rPr>
        <w:t>2023-01-28 11:12:58</w:t>
      </w:r>
    </w:p>
    <w:p w14:paraId="0CCFFC8F" w14:textId="77777777" w:rsidR="00A32994" w:rsidRPr="00137B81" w:rsidRDefault="00000000">
      <w:pPr>
        <w:rPr>
          <w:rFonts w:ascii="宋体" w:eastAsia="宋体" w:hAnsi="宋体"/>
        </w:rPr>
      </w:pPr>
      <w:proofErr w:type="spellStart"/>
      <w:r w:rsidRPr="00137B81">
        <w:rPr>
          <w:rFonts w:ascii="宋体" w:eastAsia="宋体" w:hAnsi="宋体"/>
        </w:rPr>
        <w:t>链接</w:t>
      </w:r>
      <w:proofErr w:type="spellEnd"/>
    </w:p>
    <w:p w14:paraId="2218B824" w14:textId="77777777" w:rsidR="00A32994" w:rsidRPr="00137B81" w:rsidRDefault="00000000">
      <w:pPr>
        <w:rPr>
          <w:rFonts w:ascii="宋体" w:eastAsia="宋体" w:hAnsi="宋体"/>
        </w:rPr>
      </w:pPr>
      <w:r w:rsidRPr="00137B81">
        <w:rPr>
          <w:rFonts w:ascii="宋体" w:eastAsia="宋体" w:hAnsi="宋体"/>
        </w:rPr>
        <w:t>https://www.talkcc.org/article/4853184-4805</w:t>
      </w:r>
    </w:p>
    <w:p w14:paraId="295D0DC7" w14:textId="77777777" w:rsidR="00A32994" w:rsidRPr="00137B81" w:rsidRDefault="00000000">
      <w:pPr>
        <w:rPr>
          <w:rFonts w:ascii="宋体" w:eastAsia="宋体" w:hAnsi="宋体"/>
          <w:lang w:eastAsia="zh-CN"/>
        </w:rPr>
      </w:pPr>
      <w:r w:rsidRPr="00137B81">
        <w:rPr>
          <w:rFonts w:ascii="宋体" w:eastAsia="宋体" w:hAnsi="宋体"/>
          <w:lang w:eastAsia="zh-CN"/>
        </w:rPr>
        <w:t>我说的 带着问题，和触类旁通的叙事，你参考，对你的需要应该有用。去年初有人要我写历史兴衰总结，这是其中一部分。如果你不嫌弃我写的错别字多，你可以吧 明清财税内容一并看。</w:t>
      </w:r>
    </w:p>
    <w:p w14:paraId="71E656D1" w14:textId="77777777" w:rsidR="00A32994" w:rsidRPr="00137B81" w:rsidRDefault="00A32994">
      <w:pPr>
        <w:rPr>
          <w:rFonts w:ascii="宋体" w:eastAsia="宋体" w:hAnsi="宋体"/>
          <w:lang w:eastAsia="zh-CN"/>
        </w:rPr>
      </w:pPr>
    </w:p>
    <w:p w14:paraId="2C9D93BA" w14:textId="77777777" w:rsidR="00A32994" w:rsidRPr="00137B81" w:rsidRDefault="00A32994">
      <w:pPr>
        <w:rPr>
          <w:rFonts w:ascii="宋体" w:eastAsia="宋体" w:hAnsi="宋体"/>
          <w:lang w:eastAsia="zh-CN"/>
        </w:rPr>
      </w:pPr>
    </w:p>
    <w:p w14:paraId="34390D87"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有一件事公开资料比照过</w:t>
      </w:r>
    </w:p>
    <w:p w14:paraId="0BC8CE69"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://talkcc.org//article/4853729-2240</w:t>
      </w:r>
    </w:p>
    <w:p w14:paraId="31A347DF" w14:textId="77777777" w:rsidR="00A32994" w:rsidRPr="00137B81" w:rsidRDefault="00000000">
      <w:pPr>
        <w:rPr>
          <w:rFonts w:ascii="宋体" w:eastAsia="宋体" w:hAnsi="宋体"/>
          <w:lang w:eastAsia="zh-CN"/>
        </w:rPr>
      </w:pPr>
      <w:r w:rsidRPr="00137B81">
        <w:rPr>
          <w:rFonts w:ascii="宋体" w:eastAsia="宋体" w:hAnsi="宋体"/>
          <w:lang w:eastAsia="zh-CN"/>
        </w:rPr>
        <w:t>2023-01-28 21:19:05</w:t>
      </w:r>
    </w:p>
    <w:p w14:paraId="6008F28D" w14:textId="77777777" w:rsidR="00A32994" w:rsidRPr="00137B81" w:rsidRDefault="00000000">
      <w:pPr>
        <w:rPr>
          <w:rFonts w:ascii="宋体" w:eastAsia="宋体" w:hAnsi="宋体"/>
          <w:lang w:eastAsia="zh-CN"/>
        </w:rPr>
      </w:pPr>
      <w:r w:rsidRPr="00137B81">
        <w:rPr>
          <w:rFonts w:ascii="宋体" w:eastAsia="宋体" w:hAnsi="宋体"/>
          <w:lang w:eastAsia="zh-CN"/>
        </w:rPr>
        <w:t>60年代，香港运动冲击此起彼伏。有亲大陆的也有亲台湾的。然后港英借口双方暴力事件，出动武力镇压和。也因此，香港成立了恶名昭著的政务处。其中冲突地点之一就是我方一个普通的站点，基本不涉密那种。但是就是这里，14k折进去几个大佬。这件事基本导致14k亲台湾的大佬全部完蛋，此后14k基本本土化。改开后，政策开放，不但龚楚可以返乡，一些社团大佬和他们后人也可以。他们中有纯粹想弄明白一些事的，那次冲突我们意外，那边也意外。基本就是给第三方下套了。嫌疑最大还是港英挑起暴力冲突后，对双方都镇压。即使香港回归后，香港还一度是亚洲毒品集散地。号称一晚上毒品交易超过2亿港币。还有，明面上香港各种间谍活动猖獗。比如，翻篇前美国在香港领事馆公开的雇员超过万人。第二大是德国。所幸这些在本届终于不再纵容了。美国失去香港这个点，打击不亚于港英撤离。大白话就是，美国在大陆岛能作为抓手的地方不多。香港是曾经的一个。现在回头看乌克兰，打掉这个点很及时。对了，引起上面下决心之一的事件，是黄毛钓鱼岛事件。背后是，日裔美国人出钱，港独份子以保卫钓鱼岛为借口，挑起多方冲突。那边环境一度，可见一斑。</w:t>
      </w:r>
    </w:p>
    <w:p w14:paraId="524E026F" w14:textId="77777777" w:rsidR="00A32994" w:rsidRPr="00137B81" w:rsidRDefault="00A32994">
      <w:pPr>
        <w:rPr>
          <w:rFonts w:ascii="宋体" w:eastAsia="宋体" w:hAnsi="宋体"/>
          <w:lang w:eastAsia="zh-CN"/>
        </w:rPr>
      </w:pPr>
    </w:p>
    <w:p w14:paraId="15C035CB" w14:textId="77777777" w:rsidR="00A32994" w:rsidRPr="00137B81" w:rsidRDefault="00A32994">
      <w:pPr>
        <w:rPr>
          <w:rFonts w:ascii="宋体" w:eastAsia="宋体" w:hAnsi="宋体"/>
          <w:lang w:eastAsia="zh-CN"/>
        </w:rPr>
      </w:pPr>
    </w:p>
    <w:p w14:paraId="09DC5B94"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嗯</w:t>
      </w:r>
    </w:p>
    <w:p w14:paraId="65B20465" w14:textId="77777777" w:rsidR="00A32994" w:rsidRPr="00137B81" w:rsidRDefault="00000000">
      <w:pPr>
        <w:rPr>
          <w:rFonts w:ascii="宋体" w:eastAsia="宋体" w:hAnsi="宋体"/>
          <w:lang w:eastAsia="zh-CN"/>
        </w:rPr>
      </w:pPr>
      <w:r w:rsidRPr="00137B81">
        <w:rPr>
          <w:rFonts w:ascii="宋体" w:eastAsia="宋体" w:hAnsi="宋体"/>
          <w:lang w:eastAsia="zh-CN"/>
        </w:rPr>
        <w:t>原文：https://talkcc.org//article/4853791</w:t>
      </w:r>
    </w:p>
    <w:p w14:paraId="795F8967" w14:textId="77777777" w:rsidR="00A32994" w:rsidRPr="00137B81" w:rsidRDefault="00000000">
      <w:pPr>
        <w:rPr>
          <w:rFonts w:ascii="宋体" w:eastAsia="宋体" w:hAnsi="宋体"/>
          <w:lang w:eastAsia="zh-CN"/>
        </w:rPr>
      </w:pPr>
      <w:r w:rsidRPr="00137B81">
        <w:rPr>
          <w:rFonts w:ascii="宋体" w:eastAsia="宋体" w:hAnsi="宋体"/>
          <w:lang w:eastAsia="zh-CN"/>
        </w:rPr>
        <w:t>2023-01-28 22:59:44</w:t>
      </w:r>
    </w:p>
    <w:p w14:paraId="61273824" w14:textId="77777777" w:rsidR="00A32994" w:rsidRPr="00137B81" w:rsidRDefault="00000000">
      <w:pPr>
        <w:rPr>
          <w:rFonts w:ascii="宋体" w:eastAsia="宋体" w:hAnsi="宋体"/>
          <w:lang w:eastAsia="zh-CN"/>
        </w:rPr>
      </w:pPr>
      <w:r w:rsidRPr="00137B81">
        <w:rPr>
          <w:rFonts w:ascii="宋体" w:eastAsia="宋体" w:hAnsi="宋体"/>
          <w:lang w:eastAsia="zh-CN"/>
        </w:rPr>
        <w:t>你说的观点应该是主管部门的口径了，也许还有机会追回来。</w:t>
      </w:r>
    </w:p>
    <w:p w14:paraId="38A1A382" w14:textId="77777777" w:rsidR="00A32994" w:rsidRPr="00137B81" w:rsidRDefault="00000000">
      <w:pPr>
        <w:rPr>
          <w:rFonts w:ascii="宋体" w:eastAsia="宋体" w:hAnsi="宋体"/>
          <w:lang w:eastAsia="zh-CN"/>
        </w:rPr>
      </w:pPr>
      <w:r w:rsidRPr="00137B81">
        <w:rPr>
          <w:rFonts w:ascii="宋体" w:eastAsia="宋体" w:hAnsi="宋体"/>
          <w:lang w:eastAsia="zh-CN"/>
        </w:rPr>
        <w:t>球2输给满江红，是电影工业灾难。</w:t>
      </w:r>
    </w:p>
    <w:p w14:paraId="2C0A7151" w14:textId="77777777" w:rsidR="00A32994" w:rsidRPr="00137B81" w:rsidRDefault="00000000">
      <w:pPr>
        <w:rPr>
          <w:rFonts w:ascii="宋体" w:eastAsia="宋体" w:hAnsi="宋体"/>
          <w:lang w:eastAsia="zh-CN"/>
        </w:rPr>
      </w:pPr>
      <w:r w:rsidRPr="00137B81">
        <w:rPr>
          <w:rFonts w:ascii="宋体" w:eastAsia="宋体" w:hAnsi="宋体"/>
          <w:lang w:eastAsia="zh-CN"/>
        </w:rPr>
        <w:t>刚才看了下，排片两者从前几天一度差距 13%。缩小至不到7%了。</w:t>
      </w:r>
    </w:p>
    <w:p w14:paraId="27AA0805" w14:textId="77777777" w:rsidR="00A32994" w:rsidRPr="00137B81" w:rsidRDefault="00000000">
      <w:pPr>
        <w:rPr>
          <w:rFonts w:ascii="宋体" w:eastAsia="宋体" w:hAnsi="宋体"/>
          <w:lang w:eastAsia="zh-CN"/>
        </w:rPr>
      </w:pPr>
      <w:r w:rsidRPr="00137B81">
        <w:rPr>
          <w:rFonts w:ascii="宋体" w:eastAsia="宋体" w:hAnsi="宋体"/>
          <w:lang w:eastAsia="zh-CN"/>
        </w:rPr>
        <w:t>还有满江红B站有高清了，这个也是拐点</w:t>
      </w:r>
    </w:p>
    <w:p w14:paraId="41026841" w14:textId="77777777" w:rsidR="00A32994" w:rsidRPr="00137B81" w:rsidRDefault="00000000">
      <w:pPr>
        <w:rPr>
          <w:rFonts w:ascii="宋体" w:eastAsia="宋体" w:hAnsi="宋体"/>
          <w:lang w:eastAsia="zh-CN"/>
        </w:rPr>
      </w:pPr>
      <w:r w:rsidRPr="00137B81">
        <w:rPr>
          <w:rFonts w:ascii="宋体" w:eastAsia="宋体" w:hAnsi="宋体"/>
          <w:lang w:eastAsia="zh-CN"/>
        </w:rPr>
        <w:t>但是黄金时段已经过去了，希望真的能反超。</w:t>
      </w:r>
    </w:p>
    <w:p w14:paraId="1466678C" w14:textId="77777777" w:rsidR="00A32994" w:rsidRPr="00137B81" w:rsidRDefault="00A32994">
      <w:pPr>
        <w:rPr>
          <w:rFonts w:ascii="宋体" w:eastAsia="宋体" w:hAnsi="宋体"/>
          <w:lang w:eastAsia="zh-CN"/>
        </w:rPr>
      </w:pPr>
    </w:p>
    <w:p w14:paraId="379F28D9" w14:textId="77777777" w:rsidR="00A32994" w:rsidRPr="00137B81" w:rsidRDefault="00A32994">
      <w:pPr>
        <w:rPr>
          <w:rFonts w:ascii="宋体" w:eastAsia="宋体" w:hAnsi="宋体"/>
          <w:lang w:eastAsia="zh-CN"/>
        </w:rPr>
      </w:pPr>
    </w:p>
    <w:p w14:paraId="6FEECF24" w14:textId="77777777" w:rsidR="00A32994" w:rsidRPr="00137B81" w:rsidRDefault="00000000">
      <w:pPr>
        <w:pStyle w:val="31"/>
        <w:rPr>
          <w:rFonts w:ascii="宋体" w:eastAsia="宋体" w:hAnsi="宋体"/>
          <w:lang w:eastAsia="zh-CN"/>
        </w:rPr>
      </w:pPr>
      <w:r w:rsidRPr="00137B81">
        <w:rPr>
          <w:rFonts w:ascii="宋体" w:eastAsia="宋体" w:hAnsi="宋体"/>
          <w:lang w:eastAsia="zh-CN"/>
        </w:rPr>
        <w:lastRenderedPageBreak/>
        <w:t>徐阶是心学 泰州学派传人</w:t>
      </w:r>
    </w:p>
    <w:p w14:paraId="378D8EC4"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://talkcc.org//article/4853830</w:t>
      </w:r>
    </w:p>
    <w:p w14:paraId="4CAAC441" w14:textId="77777777" w:rsidR="00A32994" w:rsidRPr="00137B81" w:rsidRDefault="00000000">
      <w:pPr>
        <w:rPr>
          <w:rFonts w:ascii="宋体" w:eastAsia="宋体" w:hAnsi="宋体"/>
          <w:lang w:eastAsia="zh-CN"/>
        </w:rPr>
      </w:pPr>
      <w:r w:rsidRPr="00137B81">
        <w:rPr>
          <w:rFonts w:ascii="宋体" w:eastAsia="宋体" w:hAnsi="宋体"/>
          <w:lang w:eastAsia="zh-CN"/>
        </w:rPr>
        <w:t>2023-01-29 00:15:01</w:t>
      </w:r>
    </w:p>
    <w:p w14:paraId="4E37BD4A" w14:textId="77777777" w:rsidR="00A32994" w:rsidRPr="00137B81" w:rsidRDefault="00000000">
      <w:pPr>
        <w:rPr>
          <w:rFonts w:ascii="宋体" w:eastAsia="宋体" w:hAnsi="宋体"/>
          <w:lang w:eastAsia="zh-CN"/>
        </w:rPr>
      </w:pPr>
      <w:r w:rsidRPr="00137B81">
        <w:rPr>
          <w:rFonts w:ascii="宋体" w:eastAsia="宋体" w:hAnsi="宋体"/>
          <w:lang w:eastAsia="zh-CN"/>
        </w:rPr>
        <w:t>同样泰州学派传人的 何心隐被乱棍打死了，倒严嵩他居首功</w:t>
      </w:r>
    </w:p>
    <w:p w14:paraId="4B65AB41" w14:textId="77777777" w:rsidR="00A32994" w:rsidRPr="00137B81" w:rsidRDefault="00A32994">
      <w:pPr>
        <w:rPr>
          <w:rFonts w:ascii="宋体" w:eastAsia="宋体" w:hAnsi="宋体"/>
          <w:lang w:eastAsia="zh-CN"/>
        </w:rPr>
      </w:pPr>
    </w:p>
    <w:p w14:paraId="1667C19F" w14:textId="77777777" w:rsidR="00A32994" w:rsidRPr="00137B81" w:rsidRDefault="00A32994">
      <w:pPr>
        <w:rPr>
          <w:rFonts w:ascii="宋体" w:eastAsia="宋体" w:hAnsi="宋体"/>
          <w:lang w:eastAsia="zh-CN"/>
        </w:rPr>
      </w:pPr>
    </w:p>
    <w:p w14:paraId="257B9E8B"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你是第一个说到电影工业化关键的</w:t>
      </w:r>
    </w:p>
    <w:p w14:paraId="127E13AA"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://talkcc.org//article/4854100</w:t>
      </w:r>
    </w:p>
    <w:p w14:paraId="09C51A15" w14:textId="77777777" w:rsidR="00A32994" w:rsidRPr="00137B81" w:rsidRDefault="00000000">
      <w:pPr>
        <w:rPr>
          <w:rFonts w:ascii="宋体" w:eastAsia="宋体" w:hAnsi="宋体"/>
          <w:lang w:eastAsia="zh-CN"/>
        </w:rPr>
      </w:pPr>
      <w:r w:rsidRPr="00137B81">
        <w:rPr>
          <w:rFonts w:ascii="宋体" w:eastAsia="宋体" w:hAnsi="宋体"/>
          <w:lang w:eastAsia="zh-CN"/>
        </w:rPr>
        <w:t>2023-01-29 10:54:38</w:t>
      </w:r>
    </w:p>
    <w:p w14:paraId="69864961" w14:textId="77777777" w:rsidR="00A32994" w:rsidRPr="00137B81" w:rsidRDefault="00000000">
      <w:pPr>
        <w:rPr>
          <w:rFonts w:ascii="宋体" w:eastAsia="宋体" w:hAnsi="宋体"/>
          <w:lang w:eastAsia="zh-CN"/>
        </w:rPr>
      </w:pPr>
      <w:r w:rsidRPr="00137B81">
        <w:rPr>
          <w:rFonts w:ascii="宋体" w:eastAsia="宋体" w:hAnsi="宋体"/>
          <w:lang w:eastAsia="zh-CN"/>
        </w:rPr>
        <w:t>今天有人讲，高达周边是 去年是60亿，龙珠去年是 近百亿。然后延伸到 三体世界以及 流浪地球世界对应的各种工业化模式。比如主题公园，衍生剧等等。这是手工业作坊和工业化数字化的一次对决。主角只能是观众而不是其他</w:t>
      </w:r>
    </w:p>
    <w:p w14:paraId="5FB9FF74" w14:textId="77777777" w:rsidR="00A32994" w:rsidRPr="00137B81" w:rsidRDefault="00A32994">
      <w:pPr>
        <w:rPr>
          <w:rFonts w:ascii="宋体" w:eastAsia="宋体" w:hAnsi="宋体"/>
          <w:lang w:eastAsia="zh-CN"/>
        </w:rPr>
      </w:pPr>
    </w:p>
    <w:p w14:paraId="7D89F096" w14:textId="77777777" w:rsidR="00A32994" w:rsidRPr="00137B81" w:rsidRDefault="00A32994">
      <w:pPr>
        <w:rPr>
          <w:rFonts w:ascii="宋体" w:eastAsia="宋体" w:hAnsi="宋体"/>
          <w:lang w:eastAsia="zh-CN"/>
        </w:rPr>
      </w:pPr>
    </w:p>
    <w:p w14:paraId="2FDF9677"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我一直有个观点估计会被口诛笔伐</w:t>
      </w:r>
    </w:p>
    <w:p w14:paraId="2F9C2355"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://talkcc.org//article/4854197</w:t>
      </w:r>
    </w:p>
    <w:p w14:paraId="14042E07" w14:textId="77777777" w:rsidR="00A32994" w:rsidRPr="00137B81" w:rsidRDefault="00000000">
      <w:pPr>
        <w:rPr>
          <w:rFonts w:ascii="宋体" w:eastAsia="宋体" w:hAnsi="宋体"/>
          <w:lang w:eastAsia="zh-CN"/>
        </w:rPr>
      </w:pPr>
      <w:r w:rsidRPr="00137B81">
        <w:rPr>
          <w:rFonts w:ascii="宋体" w:eastAsia="宋体" w:hAnsi="宋体"/>
          <w:lang w:eastAsia="zh-CN"/>
        </w:rPr>
        <w:t>2023-01-29 15:41:50</w:t>
      </w:r>
    </w:p>
    <w:p w14:paraId="7F667438" w14:textId="77777777" w:rsidR="00A32994" w:rsidRPr="00137B81" w:rsidRDefault="00000000">
      <w:pPr>
        <w:rPr>
          <w:rFonts w:ascii="宋体" w:eastAsia="宋体" w:hAnsi="宋体"/>
          <w:lang w:eastAsia="zh-CN"/>
        </w:rPr>
      </w:pPr>
      <w:r w:rsidRPr="00137B81">
        <w:rPr>
          <w:rFonts w:ascii="宋体" w:eastAsia="宋体" w:hAnsi="宋体"/>
          <w:lang w:eastAsia="zh-CN"/>
        </w:rPr>
        <w:t>北宋灭亡后，儒教原典损耗殆尽后才有，我注六经的发挥余地。好处是，儒教能自圆其说，坏处是为为自洽而自洽。主席遍读群书，最后转向社会主义学说是符合儒家不适应中国近现代转型的需要。真要研究儒家的现代性有一个难得样本--当下美国。美国上层的儒家化是新的研究方向。</w:t>
      </w:r>
    </w:p>
    <w:p w14:paraId="18857298" w14:textId="77777777" w:rsidR="00A32994" w:rsidRPr="00137B81" w:rsidRDefault="00A32994">
      <w:pPr>
        <w:rPr>
          <w:rFonts w:ascii="宋体" w:eastAsia="宋体" w:hAnsi="宋体"/>
          <w:lang w:eastAsia="zh-CN"/>
        </w:rPr>
      </w:pPr>
    </w:p>
    <w:p w14:paraId="5289FA93" w14:textId="77777777" w:rsidR="00A32994" w:rsidRPr="00137B81" w:rsidRDefault="00A32994">
      <w:pPr>
        <w:rPr>
          <w:rFonts w:ascii="宋体" w:eastAsia="宋体" w:hAnsi="宋体"/>
          <w:lang w:eastAsia="zh-CN"/>
        </w:rPr>
      </w:pPr>
    </w:p>
    <w:p w14:paraId="125EAC93"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那么快，本周看新闻是众筹1200万</w:t>
      </w:r>
    </w:p>
    <w:p w14:paraId="550F4EB4"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://talkcc.org//article/4854203</w:t>
      </w:r>
    </w:p>
    <w:p w14:paraId="474B3E49" w14:textId="77777777" w:rsidR="00A32994" w:rsidRPr="00137B81" w:rsidRDefault="00000000">
      <w:pPr>
        <w:rPr>
          <w:rFonts w:ascii="宋体" w:eastAsia="宋体" w:hAnsi="宋体"/>
          <w:lang w:eastAsia="zh-CN"/>
        </w:rPr>
      </w:pPr>
      <w:r w:rsidRPr="00137B81">
        <w:rPr>
          <w:rFonts w:ascii="宋体" w:eastAsia="宋体" w:hAnsi="宋体"/>
          <w:lang w:eastAsia="zh-CN"/>
        </w:rPr>
        <w:t>2023-01-29 16:24:46</w:t>
      </w:r>
    </w:p>
    <w:p w14:paraId="2CA149C4" w14:textId="77777777" w:rsidR="00A32994" w:rsidRPr="00137B81" w:rsidRDefault="00A32994">
      <w:pPr>
        <w:rPr>
          <w:rFonts w:ascii="宋体" w:eastAsia="宋体" w:hAnsi="宋体"/>
          <w:lang w:eastAsia="zh-CN"/>
        </w:rPr>
      </w:pPr>
    </w:p>
    <w:p w14:paraId="4297B679" w14:textId="77777777" w:rsidR="00A32994" w:rsidRPr="00137B81" w:rsidRDefault="00A32994">
      <w:pPr>
        <w:rPr>
          <w:rFonts w:ascii="宋体" w:eastAsia="宋体" w:hAnsi="宋体"/>
          <w:lang w:eastAsia="zh-CN"/>
        </w:rPr>
      </w:pPr>
    </w:p>
    <w:p w14:paraId="51402ABB" w14:textId="77777777" w:rsidR="00A32994" w:rsidRPr="00137B81" w:rsidRDefault="00000000">
      <w:pPr>
        <w:pStyle w:val="31"/>
        <w:rPr>
          <w:rFonts w:ascii="宋体" w:eastAsia="宋体" w:hAnsi="宋体"/>
          <w:lang w:eastAsia="zh-CN"/>
        </w:rPr>
      </w:pPr>
      <w:r w:rsidRPr="00137B81">
        <w:rPr>
          <w:rFonts w:ascii="宋体" w:eastAsia="宋体" w:hAnsi="宋体"/>
          <w:lang w:eastAsia="zh-CN"/>
        </w:rPr>
        <w:lastRenderedPageBreak/>
        <w:t>看了段米哈游的评价你参考</w:t>
      </w:r>
    </w:p>
    <w:p w14:paraId="25B41B8E"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://talkcc.org//article/4854288</w:t>
      </w:r>
    </w:p>
    <w:p w14:paraId="0991E557" w14:textId="77777777" w:rsidR="00A32994" w:rsidRPr="00137B81" w:rsidRDefault="00000000">
      <w:pPr>
        <w:rPr>
          <w:rFonts w:ascii="宋体" w:eastAsia="宋体" w:hAnsi="宋体"/>
          <w:lang w:eastAsia="zh-CN"/>
        </w:rPr>
      </w:pPr>
      <w:r w:rsidRPr="00137B81">
        <w:rPr>
          <w:rFonts w:ascii="宋体" w:eastAsia="宋体" w:hAnsi="宋体"/>
          <w:lang w:eastAsia="zh-CN"/>
        </w:rPr>
        <w:t>2023-01-29 20:59:20</w:t>
      </w:r>
    </w:p>
    <w:p w14:paraId="3D17EA69" w14:textId="77777777" w:rsidR="00A32994" w:rsidRPr="00137B81" w:rsidRDefault="00000000">
      <w:pPr>
        <w:rPr>
          <w:rFonts w:ascii="宋体" w:eastAsia="宋体" w:hAnsi="宋体"/>
          <w:lang w:eastAsia="zh-CN"/>
        </w:rPr>
      </w:pPr>
      <w:r w:rsidRPr="00137B81">
        <w:rPr>
          <w:rFonts w:ascii="宋体" w:eastAsia="宋体" w:hAnsi="宋体"/>
          <w:lang w:eastAsia="zh-CN"/>
        </w:rPr>
        <w:t>国内各大游戏厂商大体在米哈游可以分为三类</w:t>
      </w:r>
    </w:p>
    <w:p w14:paraId="598893A3" w14:textId="77777777" w:rsidR="00A32994" w:rsidRPr="00137B81" w:rsidRDefault="00000000">
      <w:pPr>
        <w:rPr>
          <w:rFonts w:ascii="宋体" w:eastAsia="宋体" w:hAnsi="宋体"/>
          <w:lang w:eastAsia="zh-CN"/>
        </w:rPr>
      </w:pPr>
      <w:r w:rsidRPr="00137B81">
        <w:rPr>
          <w:rFonts w:ascii="宋体" w:eastAsia="宋体" w:hAnsi="宋体"/>
          <w:lang w:eastAsia="zh-CN"/>
        </w:rPr>
        <w:t>第一类是为所欲为的大厂，以企鹅、网晹为代表的传统大厂，它们资金雄厚，在游戏领域深耕细作。他们作恶无数也行了些善，多领域同时扩张，产品多，无论抄袭原创，占据极大市场份额，言而总之，这类大厂有钱为所欲为</w:t>
      </w:r>
    </w:p>
    <w:p w14:paraId="6794B7B8" w14:textId="77777777" w:rsidR="00A32994" w:rsidRPr="00137B81" w:rsidRDefault="00000000">
      <w:pPr>
        <w:rPr>
          <w:rFonts w:ascii="宋体" w:eastAsia="宋体" w:hAnsi="宋体"/>
          <w:lang w:eastAsia="zh-CN"/>
        </w:rPr>
      </w:pPr>
      <w:r w:rsidRPr="00137B81">
        <w:rPr>
          <w:rFonts w:ascii="宋体" w:eastAsia="宋体" w:hAnsi="宋体"/>
          <w:lang w:eastAsia="zh-CN"/>
        </w:rPr>
        <w:t>第二类是占领高地的单机厂商，有些是独立工作室，有些则是依附于大厂。</w:t>
      </w:r>
    </w:p>
    <w:p w14:paraId="4F58F013" w14:textId="77777777" w:rsidR="00A32994" w:rsidRPr="00137B81" w:rsidRDefault="00000000">
      <w:pPr>
        <w:rPr>
          <w:rFonts w:ascii="宋体" w:eastAsia="宋体" w:hAnsi="宋体"/>
          <w:lang w:eastAsia="zh-CN"/>
        </w:rPr>
      </w:pPr>
      <w:r w:rsidRPr="00137B81">
        <w:rPr>
          <w:rFonts w:ascii="宋体" w:eastAsia="宋体" w:hAnsi="宋体"/>
          <w:lang w:eastAsia="zh-CN"/>
        </w:rPr>
        <w:t>第三类是盘踞底层的工作室，大多无名无姓，也无身前身后事，闷声发财有，默默死掉的更多。</w:t>
      </w:r>
    </w:p>
    <w:p w14:paraId="21FEE7C4" w14:textId="77777777" w:rsidR="00A32994" w:rsidRPr="00137B81" w:rsidRDefault="00000000">
      <w:pPr>
        <w:rPr>
          <w:rFonts w:ascii="宋体" w:eastAsia="宋体" w:hAnsi="宋体"/>
          <w:lang w:eastAsia="zh-CN"/>
        </w:rPr>
      </w:pPr>
      <w:r w:rsidRPr="00137B81">
        <w:rPr>
          <w:rFonts w:ascii="宋体" w:eastAsia="宋体" w:hAnsi="宋体"/>
          <w:lang w:eastAsia="zh-CN"/>
        </w:rPr>
        <w:t>这三大类基本囊括了国产游戏行业的全部厂商，也基本代表当前国产游戏产业现状，在我看来，就国内而言这三大类分别代表着三样属性：资本、血统、用户。资本是以传统大厂为代表的那些大大小小的投资人；血统是把持着游戏界最高话语权与鉴定权的核心玩家，用户是占据最大市场份额且拥有最大潜力与最多人数的普通玩家。如果说行业最理想的模式，应该是资本血统用户三位一体，说白话一点就是持续的推出叫好叫座的3A大作，相信这也是绝大多数从业者的终极目标。</w:t>
      </w:r>
    </w:p>
    <w:p w14:paraId="4B0DFC08" w14:textId="77777777" w:rsidR="00A32994" w:rsidRPr="00137B81" w:rsidRDefault="00000000">
      <w:pPr>
        <w:rPr>
          <w:rFonts w:ascii="宋体" w:eastAsia="宋体" w:hAnsi="宋体"/>
          <w:lang w:eastAsia="zh-CN"/>
        </w:rPr>
      </w:pPr>
      <w:r w:rsidRPr="00137B81">
        <w:rPr>
          <w:rFonts w:ascii="宋体" w:eastAsia="宋体" w:hAnsi="宋体"/>
          <w:lang w:eastAsia="zh-CN"/>
        </w:rPr>
        <w:t>但实际情况是具备推动作用的第一类、第三类与第二类产生严重割裂，第三类与第二类又愈发水火不容，第一类又受第二、三类影响，并与第三类相互制约，这样的一个怪圈形成了一种国产游戏特色的恶性循环。”</w:t>
      </w:r>
    </w:p>
    <w:p w14:paraId="728A90BA" w14:textId="77777777" w:rsidR="00A32994" w:rsidRPr="00137B81" w:rsidRDefault="00000000">
      <w:pPr>
        <w:rPr>
          <w:rFonts w:ascii="宋体" w:eastAsia="宋体" w:hAnsi="宋体"/>
          <w:lang w:eastAsia="zh-CN"/>
        </w:rPr>
      </w:pPr>
      <w:r w:rsidRPr="00137B81">
        <w:rPr>
          <w:rFonts w:ascii="宋体" w:eastAsia="宋体" w:hAnsi="宋体"/>
          <w:lang w:eastAsia="zh-CN"/>
        </w:rPr>
        <w:t>米哈游则开创了第四类</w:t>
      </w:r>
    </w:p>
    <w:p w14:paraId="48DF16E5" w14:textId="77777777" w:rsidR="00A32994" w:rsidRPr="00137B81" w:rsidRDefault="00000000">
      <w:pPr>
        <w:rPr>
          <w:rFonts w:ascii="宋体" w:eastAsia="宋体" w:hAnsi="宋体"/>
          <w:lang w:eastAsia="zh-CN"/>
        </w:rPr>
      </w:pPr>
      <w:r w:rsidRPr="00137B81">
        <w:rPr>
          <w:rFonts w:ascii="宋体" w:eastAsia="宋体" w:hAnsi="宋体"/>
          <w:lang w:eastAsia="zh-CN"/>
        </w:rPr>
        <w:t>咪哈游走技术型，说是第四类在于咪哈游现在的苗头同时兼备着之前三类的一部分性质：自带资本，三年来有一定的资本积累；自带血统，崩坏系列是优秀的作品；自带用户，有稳定的受众群体。咪哈游通过第三类的运营模式使得自身具备了第一类的能力，并且推动自身逐步走向第二类，形成了一定程度上的三位一体，什么是正确的道路？我想这就是正确的道路。而关键的一点在于，第四类是完全由自身主导，不受第一类资本的制约，这才是真正能够突破怪圈的秘钥。</w:t>
      </w:r>
    </w:p>
    <w:p w14:paraId="317E3B9D" w14:textId="77777777" w:rsidR="00A32994" w:rsidRPr="00137B81" w:rsidRDefault="00A32994">
      <w:pPr>
        <w:rPr>
          <w:rFonts w:ascii="宋体" w:eastAsia="宋体" w:hAnsi="宋体"/>
          <w:lang w:eastAsia="zh-CN"/>
        </w:rPr>
      </w:pPr>
    </w:p>
    <w:p w14:paraId="52C1C981" w14:textId="77777777" w:rsidR="00A32994" w:rsidRPr="00137B81" w:rsidRDefault="00A32994">
      <w:pPr>
        <w:rPr>
          <w:rFonts w:ascii="宋体" w:eastAsia="宋体" w:hAnsi="宋体"/>
          <w:lang w:eastAsia="zh-CN"/>
        </w:rPr>
      </w:pPr>
    </w:p>
    <w:p w14:paraId="6F5C4109" w14:textId="77777777" w:rsidR="00A32994" w:rsidRPr="00137B81" w:rsidRDefault="00000000">
      <w:pPr>
        <w:pStyle w:val="31"/>
        <w:rPr>
          <w:rFonts w:ascii="宋体" w:eastAsia="宋体" w:hAnsi="宋体"/>
        </w:rPr>
      </w:pPr>
      <w:proofErr w:type="spellStart"/>
      <w:r w:rsidRPr="00137B81">
        <w:rPr>
          <w:rFonts w:ascii="宋体" w:eastAsia="宋体" w:hAnsi="宋体"/>
        </w:rPr>
        <w:t>中核集团也参与宣传了</w:t>
      </w:r>
      <w:proofErr w:type="spellEnd"/>
    </w:p>
    <w:p w14:paraId="4137FB0B"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://talkcc.org//article/4854744</w:t>
      </w:r>
    </w:p>
    <w:p w14:paraId="1BA6A9BE" w14:textId="77777777" w:rsidR="00A32994" w:rsidRPr="00137B81" w:rsidRDefault="00000000">
      <w:pPr>
        <w:rPr>
          <w:rFonts w:ascii="宋体" w:eastAsia="宋体" w:hAnsi="宋体"/>
          <w:lang w:eastAsia="zh-CN"/>
        </w:rPr>
      </w:pPr>
      <w:r w:rsidRPr="00137B81">
        <w:rPr>
          <w:rFonts w:ascii="宋体" w:eastAsia="宋体" w:hAnsi="宋体"/>
          <w:lang w:eastAsia="zh-CN"/>
        </w:rPr>
        <w:t>2023-01-30 14:21:00</w:t>
      </w:r>
    </w:p>
    <w:p w14:paraId="63CAA235"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中核集团发文力挺《流浪地球》：“你们尽管想象，我们负责实现”</w:t>
      </w:r>
    </w:p>
    <w:p w14:paraId="6FBDB054" w14:textId="77777777" w:rsidR="00A32994" w:rsidRPr="00137B81" w:rsidRDefault="00000000">
      <w:pPr>
        <w:rPr>
          <w:rFonts w:ascii="宋体" w:eastAsia="宋体" w:hAnsi="宋体"/>
          <w:lang w:eastAsia="zh-CN"/>
        </w:rPr>
      </w:pPr>
      <w:r w:rsidRPr="00137B81">
        <w:rPr>
          <w:rFonts w:ascii="宋体" w:eastAsia="宋体" w:hAnsi="宋体"/>
          <w:lang w:eastAsia="zh-CN"/>
        </w:rPr>
        <w:t>转一篇讲流浪地球2牵涉工业化的 帖子讲的比较到位</w:t>
      </w:r>
    </w:p>
    <w:p w14:paraId="5B2287FE" w14:textId="77777777" w:rsidR="00A32994" w:rsidRPr="00137B81" w:rsidRDefault="00000000">
      <w:pPr>
        <w:rPr>
          <w:rFonts w:ascii="宋体" w:eastAsia="宋体" w:hAnsi="宋体"/>
        </w:rPr>
      </w:pPr>
      <w:r w:rsidRPr="00137B81">
        <w:rPr>
          <w:rFonts w:ascii="宋体" w:eastAsia="宋体" w:hAnsi="宋体"/>
        </w:rPr>
        <w:t>https://www.zhihu.com/question/580358487/answer/2862872165</w:t>
      </w:r>
    </w:p>
    <w:p w14:paraId="56C7F051" w14:textId="77777777" w:rsidR="00A32994" w:rsidRPr="00137B81" w:rsidRDefault="00000000">
      <w:pPr>
        <w:rPr>
          <w:rFonts w:ascii="宋体" w:eastAsia="宋体" w:hAnsi="宋体"/>
          <w:lang w:eastAsia="zh-CN"/>
        </w:rPr>
      </w:pPr>
      <w:r w:rsidRPr="00137B81">
        <w:rPr>
          <w:rFonts w:ascii="宋体" w:eastAsia="宋体" w:hAnsi="宋体"/>
          <w:lang w:eastAsia="zh-CN"/>
        </w:rPr>
        <w:t>先转帖子内容：</w:t>
      </w:r>
    </w:p>
    <w:p w14:paraId="4F5B337C" w14:textId="77777777" w:rsidR="00A32994" w:rsidRPr="00137B81" w:rsidRDefault="00000000">
      <w:pPr>
        <w:rPr>
          <w:rFonts w:ascii="宋体" w:eastAsia="宋体" w:hAnsi="宋体"/>
          <w:lang w:eastAsia="zh-CN"/>
        </w:rPr>
      </w:pPr>
      <w:r w:rsidRPr="00137B81">
        <w:rPr>
          <w:rFonts w:ascii="宋体" w:eastAsia="宋体" w:hAnsi="宋体"/>
          <w:lang w:eastAsia="zh-CN"/>
        </w:rPr>
        <w:t>因为流浪地球票房口碑双成功，郭帆及制片团队为流浪地球2找到的后期、美术、道具团队很强，并了好几家工作室的总监级选手，外脑更多，包括中科院、天文台、航天局在内的顶级科研所工作人员，以及知乎、微博、B站，天文学、科技、社会学优秀创作者，都在为它群策群力。从硬科学、软幻想、台本文学性、社会反馈现象等多个维度去构建剧本，才让它如此迷人，导演+编剧+外脑思考过程中产生的Word文档和草稿纸总字数，可能是剧本字数的干倍以上。这是我依据身边事实推测的。我在离开北京以前，也曾给某部未上映科幻电影打过杂，见过一大堆的设定资料，知道电影成片只是资料冰山的很小一角，但是我浅度参与的那一部，很多设定和建模工作是外国人做的，好像有工业光魔的参与。而郭帆这部《流浪地球2》，可能会催生许多个属于我国的“工业光魔”工作室。</w:t>
      </w:r>
    </w:p>
    <w:p w14:paraId="78D2F0A3" w14:textId="77777777" w:rsidR="00A32994" w:rsidRPr="00137B81" w:rsidRDefault="00000000">
      <w:pPr>
        <w:rPr>
          <w:rFonts w:ascii="宋体" w:eastAsia="宋体" w:hAnsi="宋体"/>
          <w:lang w:eastAsia="zh-CN"/>
        </w:rPr>
      </w:pPr>
      <w:r w:rsidRPr="00137B81">
        <w:rPr>
          <w:rFonts w:ascii="宋体" w:eastAsia="宋体" w:hAnsi="宋体"/>
          <w:lang w:eastAsia="zh-CN"/>
        </w:rPr>
        <w:t>....................................................................................................................................</w:t>
      </w:r>
    </w:p>
    <w:p w14:paraId="4F66A030" w14:textId="77777777" w:rsidR="00A32994" w:rsidRPr="00137B81" w:rsidRDefault="00000000">
      <w:pPr>
        <w:rPr>
          <w:rFonts w:ascii="宋体" w:eastAsia="宋体" w:hAnsi="宋体"/>
          <w:lang w:eastAsia="zh-CN"/>
        </w:rPr>
      </w:pPr>
      <w:r w:rsidRPr="00137B81">
        <w:rPr>
          <w:rFonts w:ascii="宋体" w:eastAsia="宋体" w:hAnsi="宋体"/>
          <w:lang w:eastAsia="zh-CN"/>
        </w:rPr>
        <w:t>看了这个帖子我才理解领导们说的，参与的人越多形成的科技与财富集聚效应越大。电影特效技术推动技术光影投资，甚至 各种专业机械以及虚拟现实发展，先例很多的。补充一句，最早和我提领导人关注的 是说李源潮。然后讲影视化。帖子里提的不满意的领导人是他。</w:t>
      </w:r>
    </w:p>
    <w:p w14:paraId="2F1C3EC2" w14:textId="77777777" w:rsidR="00A32994" w:rsidRPr="00137B81" w:rsidRDefault="00A32994">
      <w:pPr>
        <w:rPr>
          <w:rFonts w:ascii="宋体" w:eastAsia="宋体" w:hAnsi="宋体"/>
          <w:lang w:eastAsia="zh-CN"/>
        </w:rPr>
      </w:pPr>
    </w:p>
    <w:p w14:paraId="69A072D6" w14:textId="77777777" w:rsidR="00A32994" w:rsidRPr="00137B81" w:rsidRDefault="00A32994">
      <w:pPr>
        <w:rPr>
          <w:rFonts w:ascii="宋体" w:eastAsia="宋体" w:hAnsi="宋体"/>
          <w:lang w:eastAsia="zh-CN"/>
        </w:rPr>
      </w:pPr>
    </w:p>
    <w:p w14:paraId="4B627E31" w14:textId="77777777" w:rsidR="00A32994" w:rsidRPr="00137B81" w:rsidRDefault="00000000">
      <w:pPr>
        <w:pStyle w:val="31"/>
        <w:rPr>
          <w:rFonts w:ascii="宋体" w:eastAsia="宋体" w:hAnsi="宋体"/>
        </w:rPr>
      </w:pPr>
      <w:proofErr w:type="spellStart"/>
      <w:r w:rsidRPr="00137B81">
        <w:rPr>
          <w:rFonts w:ascii="宋体" w:eastAsia="宋体" w:hAnsi="宋体"/>
        </w:rPr>
        <w:t>借这里说几句观影体验</w:t>
      </w:r>
      <w:proofErr w:type="spellEnd"/>
    </w:p>
    <w:p w14:paraId="1C9000B5"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://talkcc.org//article/4854766</w:t>
      </w:r>
    </w:p>
    <w:p w14:paraId="5B77F09A" w14:textId="77777777" w:rsidR="00A32994" w:rsidRPr="00137B81" w:rsidRDefault="00000000">
      <w:pPr>
        <w:rPr>
          <w:rFonts w:ascii="宋体" w:eastAsia="宋体" w:hAnsi="宋体"/>
          <w:lang w:eastAsia="zh-CN"/>
        </w:rPr>
      </w:pPr>
      <w:r w:rsidRPr="00137B81">
        <w:rPr>
          <w:rFonts w:ascii="宋体" w:eastAsia="宋体" w:hAnsi="宋体"/>
          <w:lang w:eastAsia="zh-CN"/>
        </w:rPr>
        <w:t>2023-01-30 16:42:18</w:t>
      </w:r>
    </w:p>
    <w:p w14:paraId="23561D69" w14:textId="77777777" w:rsidR="00A32994" w:rsidRPr="00137B81" w:rsidRDefault="00000000">
      <w:pPr>
        <w:rPr>
          <w:rFonts w:ascii="宋体" w:eastAsia="宋体" w:hAnsi="宋体"/>
          <w:lang w:eastAsia="zh-CN"/>
        </w:rPr>
      </w:pPr>
      <w:r w:rsidRPr="00137B81">
        <w:rPr>
          <w:rFonts w:ascii="宋体" w:eastAsia="宋体" w:hAnsi="宋体"/>
          <w:lang w:eastAsia="zh-CN"/>
        </w:rPr>
        <w:t>观影体验首先是主观的，也必须是主观的。</w:t>
      </w:r>
    </w:p>
    <w:p w14:paraId="39B31A57" w14:textId="77777777" w:rsidR="00A32994" w:rsidRPr="00137B81" w:rsidRDefault="00000000">
      <w:pPr>
        <w:rPr>
          <w:rFonts w:ascii="宋体" w:eastAsia="宋体" w:hAnsi="宋体"/>
          <w:lang w:eastAsia="zh-CN"/>
        </w:rPr>
      </w:pPr>
      <w:r w:rsidRPr="00137B81">
        <w:rPr>
          <w:rFonts w:ascii="宋体" w:eastAsia="宋体" w:hAnsi="宋体"/>
          <w:lang w:eastAsia="zh-CN"/>
        </w:rPr>
        <w:t>上面这句话本来是应该回复你对壮志凌云2评价下，所以在这里说借个地方。你批评壮志凌云2是一部怀旧片，问题在于这片子本来就是回应壮志凌云1影迷的呼应迟来的怀旧片。影片充斥着对壮志凌云1的回应，为什么。这不是壮志凌云1开创了一个门类，打开了青春励志片 甚至美国军方文宣的新模式。更在于，这部电影一改此前美国电影反思越战类型的自虐。就像长津湖体现了，自贸易战和新冠美国对中国围堵以来的民族情绪一样。新冠重创了好莱坞，美国人无法容忍一部反美的大片登顶全球票房冠军。在这种情绪下，当年观影壮志凌云1的青春少年带着他们全家回忆他们最美好的青春记忆这必然是高票房的。</w:t>
      </w:r>
      <w:r w:rsidRPr="00137B81">
        <w:rPr>
          <w:rFonts w:ascii="宋体" w:eastAsia="宋体" w:hAnsi="宋体"/>
          <w:lang w:eastAsia="zh-CN"/>
        </w:rPr>
        <w:lastRenderedPageBreak/>
        <w:t>从情怀片角度，壮志凌云2是一部完成度非常高的电影。国内电影有这样电影工业视角下的完成度，就现在的编剧体制下，几乎是不可能完成的任务。所以我对中国电影很多方面是弃疗的。比如我看空天猎，纯粹因为那几十秒的J20，必须是 大屏幕的J20。同样，作为票房冠军的战狼2，我一个资深影迷朋友评价是，用电视剧的平铺直叙手法讲电影故事。但是，这不妨碍我，为了片尾三分钟的辽宁号去观影。同样我看流浪地球1，打动我的是木星特效。对我来说这就够了。后面的二刷三刷很简单，就是邀请朋友一起看，并再IMAX 再刷，对这样的中国电影表示支持。因为一些细节，还就是 IMAX 才会体验。（第四刷是买票没有去看）类似穷尽细节的观影习惯，我读书那会看《辛德勒名单》，我们一群同学因为对细节的穷究足足看了八遍，还意犹未尽。（那时候租大碟40一天，到点必须还）郭帆是从好莱坞系统学习电影工业回来的第一批导演，通过对细节的还原，提升观影体验，以至于去影院二刷三刷，这个就是郭帆作为导演，完成度笔吴京作为导演 不同的地方。你把这个可以看作一种套路，但是我的观影体验中，这是一种满满的诚意。</w:t>
      </w:r>
    </w:p>
    <w:p w14:paraId="2706433D" w14:textId="77777777" w:rsidR="00A32994" w:rsidRPr="00137B81" w:rsidRDefault="00A32994">
      <w:pPr>
        <w:rPr>
          <w:rFonts w:ascii="宋体" w:eastAsia="宋体" w:hAnsi="宋体"/>
          <w:lang w:eastAsia="zh-CN"/>
        </w:rPr>
      </w:pPr>
    </w:p>
    <w:p w14:paraId="364E4783" w14:textId="77777777" w:rsidR="00A32994" w:rsidRPr="00137B81" w:rsidRDefault="00A32994">
      <w:pPr>
        <w:rPr>
          <w:rFonts w:ascii="宋体" w:eastAsia="宋体" w:hAnsi="宋体"/>
          <w:lang w:eastAsia="zh-CN"/>
        </w:rPr>
      </w:pPr>
    </w:p>
    <w:p w14:paraId="741A49F3"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嗯总算有人提到永生话题了， 前些年讨论到这里</w:t>
      </w:r>
    </w:p>
    <w:p w14:paraId="2F93D58E"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://talkcc.org//article/4854964</w:t>
      </w:r>
    </w:p>
    <w:p w14:paraId="5574802D" w14:textId="77777777" w:rsidR="00A32994" w:rsidRPr="00137B81" w:rsidRDefault="00000000">
      <w:pPr>
        <w:rPr>
          <w:rFonts w:ascii="宋体" w:eastAsia="宋体" w:hAnsi="宋体"/>
          <w:lang w:eastAsia="zh-CN"/>
        </w:rPr>
      </w:pPr>
      <w:r w:rsidRPr="00137B81">
        <w:rPr>
          <w:rFonts w:ascii="宋体" w:eastAsia="宋体" w:hAnsi="宋体"/>
          <w:lang w:eastAsia="zh-CN"/>
        </w:rPr>
        <w:t>2023-01-31 01:26:47</w:t>
      </w:r>
    </w:p>
    <w:p w14:paraId="71662526" w14:textId="77777777" w:rsidR="00A32994" w:rsidRPr="00137B81" w:rsidRDefault="00000000">
      <w:pPr>
        <w:rPr>
          <w:rFonts w:ascii="宋体" w:eastAsia="宋体" w:hAnsi="宋体"/>
          <w:lang w:eastAsia="zh-CN"/>
        </w:rPr>
      </w:pPr>
      <w:r w:rsidRPr="00137B81">
        <w:rPr>
          <w:rFonts w:ascii="宋体" w:eastAsia="宋体" w:hAnsi="宋体"/>
          <w:lang w:eastAsia="zh-CN"/>
        </w:rPr>
        <w:t>我在河里戛然而止了</w:t>
      </w:r>
    </w:p>
    <w:p w14:paraId="76AC04BC" w14:textId="77777777" w:rsidR="00A32994" w:rsidRPr="00137B81" w:rsidRDefault="00A32994">
      <w:pPr>
        <w:rPr>
          <w:rFonts w:ascii="宋体" w:eastAsia="宋体" w:hAnsi="宋体"/>
          <w:lang w:eastAsia="zh-CN"/>
        </w:rPr>
      </w:pPr>
    </w:p>
    <w:p w14:paraId="403E89B9" w14:textId="77777777" w:rsidR="00A32994" w:rsidRPr="00137B81" w:rsidRDefault="00A32994">
      <w:pPr>
        <w:rPr>
          <w:rFonts w:ascii="宋体" w:eastAsia="宋体" w:hAnsi="宋体"/>
          <w:lang w:eastAsia="zh-CN"/>
        </w:rPr>
      </w:pPr>
    </w:p>
    <w:p w14:paraId="3A364790"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同补充</w:t>
      </w:r>
    </w:p>
    <w:p w14:paraId="4F64327B"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://talkcc.org//article/4854966</w:t>
      </w:r>
    </w:p>
    <w:p w14:paraId="51F18A59" w14:textId="77777777" w:rsidR="00A32994" w:rsidRPr="00137B81" w:rsidRDefault="00000000">
      <w:pPr>
        <w:rPr>
          <w:rFonts w:ascii="宋体" w:eastAsia="宋体" w:hAnsi="宋体"/>
          <w:lang w:eastAsia="zh-CN"/>
        </w:rPr>
      </w:pPr>
      <w:r w:rsidRPr="00137B81">
        <w:rPr>
          <w:rFonts w:ascii="宋体" w:eastAsia="宋体" w:hAnsi="宋体"/>
          <w:lang w:eastAsia="zh-CN"/>
        </w:rPr>
        <w:t>2023-01-31 01:30:36</w:t>
      </w:r>
    </w:p>
    <w:p w14:paraId="3A55673A" w14:textId="77777777" w:rsidR="00A32994" w:rsidRPr="00137B81" w:rsidRDefault="00000000">
      <w:pPr>
        <w:rPr>
          <w:rFonts w:ascii="宋体" w:eastAsia="宋体" w:hAnsi="宋体"/>
          <w:lang w:eastAsia="zh-CN"/>
        </w:rPr>
      </w:pPr>
      <w:r w:rsidRPr="00137B81">
        <w:rPr>
          <w:rFonts w:ascii="宋体" w:eastAsia="宋体" w:hAnsi="宋体"/>
          <w:lang w:eastAsia="zh-CN"/>
        </w:rPr>
        <w:t>我第一次体会用音乐讲故事是在《辛德勒名单》，哪怕没有任何字母，看画面甚至到后来听到音乐就能理解故事的进程。国内第一个电视剧出原声大碟的是《人家正道是沧桑》，还开后电影里用音乐可以讲故事的第一部是《流浪地球》。（流浪地球1的作曲，也是电视剧将夜的作曲 者，将夜的原声大碟也是非常值得收藏的）</w:t>
      </w:r>
    </w:p>
    <w:p w14:paraId="7965EF50" w14:textId="77777777" w:rsidR="00A32994" w:rsidRPr="00137B81" w:rsidRDefault="00A32994">
      <w:pPr>
        <w:rPr>
          <w:rFonts w:ascii="宋体" w:eastAsia="宋体" w:hAnsi="宋体"/>
          <w:lang w:eastAsia="zh-CN"/>
        </w:rPr>
      </w:pPr>
    </w:p>
    <w:p w14:paraId="569AC8B2" w14:textId="77777777" w:rsidR="00A32994" w:rsidRPr="00137B81" w:rsidRDefault="00A32994">
      <w:pPr>
        <w:rPr>
          <w:rFonts w:ascii="宋体" w:eastAsia="宋体" w:hAnsi="宋体"/>
          <w:lang w:eastAsia="zh-CN"/>
        </w:rPr>
      </w:pPr>
    </w:p>
    <w:p w14:paraId="0B123F97"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郭帆《人民日报》撰文：强盛国家才能托举起强大科幻产业</w:t>
      </w:r>
    </w:p>
    <w:p w14:paraId="561E3F0C"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://talkcc.org//article/4854980</w:t>
      </w:r>
    </w:p>
    <w:p w14:paraId="61659C3A"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2023-01-31 02:00:28</w:t>
      </w:r>
    </w:p>
    <w:p w14:paraId="12275A5B" w14:textId="77777777" w:rsidR="00A32994" w:rsidRPr="00137B81" w:rsidRDefault="00000000">
      <w:pPr>
        <w:rPr>
          <w:rFonts w:ascii="宋体" w:eastAsia="宋体" w:hAnsi="宋体"/>
          <w:lang w:eastAsia="zh-CN"/>
        </w:rPr>
      </w:pPr>
      <w:r w:rsidRPr="00137B81">
        <w:rPr>
          <w:rFonts w:ascii="宋体" w:eastAsia="宋体" w:hAnsi="宋体"/>
          <w:lang w:eastAsia="zh-CN"/>
        </w:rPr>
        <w:t xml:space="preserve">链接 </w:t>
      </w:r>
    </w:p>
    <w:p w14:paraId="0AC1FD26" w14:textId="77777777" w:rsidR="00A32994" w:rsidRPr="00137B81" w:rsidRDefault="00000000">
      <w:pPr>
        <w:rPr>
          <w:rFonts w:ascii="宋体" w:eastAsia="宋体" w:hAnsi="宋体"/>
          <w:lang w:eastAsia="zh-CN"/>
        </w:rPr>
      </w:pPr>
      <w:r w:rsidRPr="00137B81">
        <w:rPr>
          <w:rFonts w:ascii="宋体" w:eastAsia="宋体" w:hAnsi="宋体"/>
          <w:lang w:eastAsia="zh-CN"/>
        </w:rPr>
        <w:t>https://www.sohu.com/a/635840315_120099894</w:t>
      </w:r>
    </w:p>
    <w:p w14:paraId="4F195519" w14:textId="77777777" w:rsidR="00A32994" w:rsidRPr="00137B81" w:rsidRDefault="00000000">
      <w:pPr>
        <w:rPr>
          <w:rFonts w:ascii="宋体" w:eastAsia="宋体" w:hAnsi="宋体"/>
          <w:lang w:eastAsia="zh-CN"/>
        </w:rPr>
      </w:pPr>
      <w:r w:rsidRPr="00137B81">
        <w:rPr>
          <w:rFonts w:ascii="宋体" w:eastAsia="宋体" w:hAnsi="宋体"/>
          <w:lang w:eastAsia="zh-CN"/>
        </w:rPr>
        <w:t>部分摘录</w:t>
      </w:r>
    </w:p>
    <w:p w14:paraId="19E28610" w14:textId="77777777" w:rsidR="00A32994" w:rsidRPr="00137B81" w:rsidRDefault="00000000">
      <w:pPr>
        <w:rPr>
          <w:rFonts w:ascii="宋体" w:eastAsia="宋体" w:hAnsi="宋体"/>
          <w:lang w:eastAsia="zh-CN"/>
        </w:rPr>
      </w:pPr>
      <w:r w:rsidRPr="00137B81">
        <w:rPr>
          <w:rFonts w:ascii="宋体" w:eastAsia="宋体" w:hAnsi="宋体"/>
          <w:lang w:eastAsia="zh-CN"/>
        </w:rPr>
        <w:t>的确，道具和视效只是技术层面，属于“细枝末节”，可电影就是由无数个细节构成的。尤其是科幻电影，最大难点是让想象世界显得真实可信，如此才能把观众拉进来听你讲故事。这就需要极其丰富和逼真的细节支撑。小到一个杯子、一把椅子，大到城市街景、洪荒宇宙，都要真实可信。比如，我们在《流浪地球》第一部上映后做过观众调查，有观众提出：地下城市怎么解决排水问题？没有阳光会不会影响人类生活？有的观众眼光犀利，在一个镜头中看出人物背景不能随镜头远近而有所变化，指出这个场景不够真实。还有观众发现白墙的墙角过于干净，没有做旧，缺乏烟火气和生活质感……看到这些反馈后，我真心感到观众太懂行了，这些看似“吹毛求疵”的意见，其实是砥砺电影创作不断精进的金玉良言：好电影一定是在无数细节的推敲修改中打磨出来的。</w:t>
      </w:r>
    </w:p>
    <w:p w14:paraId="223DCF75" w14:textId="77777777" w:rsidR="00A32994" w:rsidRPr="00137B81" w:rsidRDefault="00000000">
      <w:pPr>
        <w:rPr>
          <w:rFonts w:ascii="宋体" w:eastAsia="宋体" w:hAnsi="宋体"/>
          <w:lang w:eastAsia="zh-CN"/>
        </w:rPr>
      </w:pPr>
      <w:r w:rsidRPr="00137B81">
        <w:rPr>
          <w:rFonts w:ascii="宋体" w:eastAsia="宋体" w:hAnsi="宋体"/>
          <w:lang w:eastAsia="zh-CN"/>
        </w:rPr>
        <w:t>为了让电影的世界观设定更加科学，细节呈现更加真实，在拍摄这部电影续集时，我们邀请中国科学院多个院所的科学家参与联合攻关。比如电影中有一个“地球停止自转”的假定，这种情况下，我们的时间和历法就变了。科学家通过测算，指出这种情况下一天是60个小时，这样时钟显示的时间就可能是35点20分……在前期构思过程中，我们花费大量时间和精力，以百科全书的方式进行电影世界观设定，分社会科学和自然科学两部分，按照图书馆分类学撰写词条，包括地理环境、天文历法、职业构成、生活习惯等等，涵盖人类生活和空间探索的方方面面，内容达十几万字。</w:t>
      </w:r>
    </w:p>
    <w:p w14:paraId="384C8575" w14:textId="77777777" w:rsidR="00A32994" w:rsidRPr="00137B81" w:rsidRDefault="00000000">
      <w:pPr>
        <w:rPr>
          <w:rFonts w:ascii="宋体" w:eastAsia="宋体" w:hAnsi="宋体"/>
          <w:lang w:eastAsia="zh-CN"/>
        </w:rPr>
      </w:pPr>
      <w:r w:rsidRPr="00137B81">
        <w:rPr>
          <w:rFonts w:ascii="宋体" w:eastAsia="宋体" w:hAnsi="宋体"/>
          <w:lang w:eastAsia="zh-CN"/>
        </w:rPr>
        <w:t>.......................................................</w:t>
      </w:r>
    </w:p>
    <w:p w14:paraId="6AA8BE0E" w14:textId="77777777" w:rsidR="00A32994" w:rsidRPr="00137B81" w:rsidRDefault="00000000">
      <w:pPr>
        <w:rPr>
          <w:rFonts w:ascii="宋体" w:eastAsia="宋体" w:hAnsi="宋体"/>
          <w:lang w:eastAsia="zh-CN"/>
        </w:rPr>
      </w:pPr>
      <w:r w:rsidRPr="00137B81">
        <w:rPr>
          <w:rFonts w:ascii="宋体" w:eastAsia="宋体" w:hAnsi="宋体"/>
          <w:lang w:eastAsia="zh-CN"/>
        </w:rPr>
        <w:t>郭帆的操作里有传承的意味了</w:t>
      </w:r>
    </w:p>
    <w:p w14:paraId="66901625" w14:textId="77777777" w:rsidR="00A32994" w:rsidRPr="00137B81" w:rsidRDefault="00A32994">
      <w:pPr>
        <w:rPr>
          <w:rFonts w:ascii="宋体" w:eastAsia="宋体" w:hAnsi="宋体"/>
          <w:lang w:eastAsia="zh-CN"/>
        </w:rPr>
      </w:pPr>
    </w:p>
    <w:p w14:paraId="40AE7B55" w14:textId="77777777" w:rsidR="00A32994" w:rsidRPr="00137B81" w:rsidRDefault="00A32994">
      <w:pPr>
        <w:rPr>
          <w:rFonts w:ascii="宋体" w:eastAsia="宋体" w:hAnsi="宋体"/>
          <w:lang w:eastAsia="zh-CN"/>
        </w:rPr>
      </w:pPr>
    </w:p>
    <w:p w14:paraId="00BE4952" w14:textId="77777777" w:rsidR="00A32994" w:rsidRPr="00137B81" w:rsidRDefault="00000000">
      <w:pPr>
        <w:pStyle w:val="31"/>
        <w:rPr>
          <w:rFonts w:ascii="宋体" w:eastAsia="宋体" w:hAnsi="宋体"/>
        </w:rPr>
      </w:pPr>
      <w:proofErr w:type="spellStart"/>
      <w:r w:rsidRPr="00137B81">
        <w:rPr>
          <w:rFonts w:ascii="宋体" w:eastAsia="宋体" w:hAnsi="宋体"/>
        </w:rPr>
        <w:t>我的理解比较粗浅</w:t>
      </w:r>
      <w:proofErr w:type="spellEnd"/>
    </w:p>
    <w:p w14:paraId="1F0F6F4F"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://talkcc.org//article/4855209</w:t>
      </w:r>
    </w:p>
    <w:p w14:paraId="2E2DFD19" w14:textId="77777777" w:rsidR="00A32994" w:rsidRPr="00137B81" w:rsidRDefault="00000000">
      <w:pPr>
        <w:rPr>
          <w:rFonts w:ascii="宋体" w:eastAsia="宋体" w:hAnsi="宋体"/>
          <w:lang w:eastAsia="zh-CN"/>
        </w:rPr>
      </w:pPr>
      <w:r w:rsidRPr="00137B81">
        <w:rPr>
          <w:rFonts w:ascii="宋体" w:eastAsia="宋体" w:hAnsi="宋体"/>
          <w:lang w:eastAsia="zh-CN"/>
        </w:rPr>
        <w:t>2023-01-31 12:20:22</w:t>
      </w:r>
    </w:p>
    <w:p w14:paraId="35536D6E" w14:textId="77777777" w:rsidR="00A32994" w:rsidRPr="00137B81" w:rsidRDefault="00000000">
      <w:pPr>
        <w:rPr>
          <w:rFonts w:ascii="宋体" w:eastAsia="宋体" w:hAnsi="宋体"/>
          <w:lang w:eastAsia="zh-CN"/>
        </w:rPr>
      </w:pPr>
      <w:r w:rsidRPr="00137B81">
        <w:rPr>
          <w:rFonts w:ascii="宋体" w:eastAsia="宋体" w:hAnsi="宋体"/>
          <w:lang w:eastAsia="zh-CN"/>
        </w:rPr>
        <w:t>美国的儒家化 实际是去年听课那会学到的，原本讨论的主旨是儒家和其他宗教在中国古代关系。（因此，我在回复楼主一个长篇中实际讲近现代中国本土文化危机下的 三教合一为开题的）然后讲到，儒家有自己的终极追求的时候有这个话题的延伸。我自己很多内容都不熟悉，下面只是我粗浅的理解。我的理解有三层</w:t>
      </w:r>
    </w:p>
    <w:p w14:paraId="5C99DFC7"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1.这一层是基督教意义的，18世纪末期为了应对资本主义的挑战有过一次不成功的枢机主教会议讨论，那时候主要争论在教宗地位。这次讨论为后来的梵二会议的成功做了铺垫。其实早在不成功的那次枢机主教会议中，就把包括儒学佛教和道教加入基督教体系的讨论（中国有儒学和道家代表参加）在梵二会议之后，改革 派迫使保守派确立的这样的内容：会议号召罗马天主教教徒与现代世俗世界进行对话，表示教会愿意接受现代史上一些进步的文化和社会运动，承认人类解放的可能性。简单说，在基督教底层上，西方经精英吸收包括中国儒家和道家思想的一切人类文明成就的结晶以此完成基督教文明对世界各文明的整合。</w:t>
      </w:r>
    </w:p>
    <w:p w14:paraId="162AAA14" w14:textId="77777777" w:rsidR="00A32994" w:rsidRPr="00137B81" w:rsidRDefault="00000000">
      <w:pPr>
        <w:rPr>
          <w:rFonts w:ascii="宋体" w:eastAsia="宋体" w:hAnsi="宋体"/>
          <w:lang w:eastAsia="zh-CN"/>
        </w:rPr>
      </w:pPr>
      <w:r w:rsidRPr="00137B81">
        <w:rPr>
          <w:rFonts w:ascii="宋体" w:eastAsia="宋体" w:hAnsi="宋体"/>
          <w:lang w:eastAsia="zh-CN"/>
        </w:rPr>
        <w:t>2.从熊十力冯友兰以及狄培理向美国传播儒学开始，形成了自称儒家的两个体系。一个是以华裔美国学者为基础的 夏威夷儒学和波士顿儒学。前者又被称为诠释儒学，沿袭我们传统儒家研究方法结合西方哲学。后者，在美国成就更高，就是依托西方哲学和其他文明成就解析或者解构儒学思想，并以此架构出一套新体系，因此他们也被称为构建派。他们对心学也有研究，中文简介可以参考链接</w:t>
      </w:r>
    </w:p>
    <w:p w14:paraId="7DCB75B6" w14:textId="77777777" w:rsidR="00A32994" w:rsidRPr="00137B81" w:rsidRDefault="00000000">
      <w:pPr>
        <w:rPr>
          <w:rFonts w:ascii="宋体" w:eastAsia="宋体" w:hAnsi="宋体"/>
          <w:lang w:eastAsia="zh-CN"/>
        </w:rPr>
      </w:pPr>
      <w:r w:rsidRPr="00137B81">
        <w:rPr>
          <w:rFonts w:ascii="宋体" w:eastAsia="宋体" w:hAnsi="宋体"/>
          <w:lang w:eastAsia="zh-CN"/>
        </w:rPr>
        <w:t>https://biyelunwen.yjbys.com/fanwen/zhexue/407453.html</w:t>
      </w:r>
    </w:p>
    <w:p w14:paraId="016FCD05" w14:textId="77777777" w:rsidR="00A32994" w:rsidRPr="00137B81" w:rsidRDefault="00000000">
      <w:pPr>
        <w:rPr>
          <w:rFonts w:ascii="宋体" w:eastAsia="宋体" w:hAnsi="宋体"/>
          <w:lang w:eastAsia="zh-CN"/>
        </w:rPr>
      </w:pPr>
      <w:r w:rsidRPr="00137B81">
        <w:rPr>
          <w:rFonts w:ascii="宋体" w:eastAsia="宋体" w:hAnsi="宋体"/>
          <w:lang w:eastAsia="zh-CN"/>
        </w:rPr>
        <w:t>3.是我倾向的治理层面的儒学影响方向。你可以参考这个链接：</w:t>
      </w:r>
    </w:p>
    <w:p w14:paraId="3918DCB5" w14:textId="77777777" w:rsidR="00A32994" w:rsidRPr="00137B81" w:rsidRDefault="00000000">
      <w:pPr>
        <w:rPr>
          <w:rFonts w:ascii="宋体" w:eastAsia="宋体" w:hAnsi="宋体"/>
          <w:lang w:eastAsia="zh-CN"/>
        </w:rPr>
      </w:pPr>
      <w:r w:rsidRPr="00137B81">
        <w:rPr>
          <w:rFonts w:ascii="宋体" w:eastAsia="宋体" w:hAnsi="宋体"/>
          <w:lang w:eastAsia="zh-CN"/>
        </w:rPr>
        <w:t>https://www.sohu.com/a/212982778_100016649</w:t>
      </w:r>
    </w:p>
    <w:p w14:paraId="09D7E5D3" w14:textId="77777777" w:rsidR="00A32994" w:rsidRPr="00137B81" w:rsidRDefault="00000000">
      <w:pPr>
        <w:rPr>
          <w:rFonts w:ascii="宋体" w:eastAsia="宋体" w:hAnsi="宋体"/>
          <w:lang w:eastAsia="zh-CN"/>
        </w:rPr>
      </w:pPr>
      <w:r w:rsidRPr="00137B81">
        <w:rPr>
          <w:rFonts w:ascii="宋体" w:eastAsia="宋体" w:hAnsi="宋体"/>
          <w:lang w:eastAsia="zh-CN"/>
        </w:rPr>
        <w:t>这一篇讲美国儒学的影响主要是在精英层面，而在民间不如道教和佛教影响广泛。去年和刚才我们对美国儒学的争论涉及两个要点。</w:t>
      </w:r>
    </w:p>
    <w:p w14:paraId="3A9874F8" w14:textId="77777777" w:rsidR="00A32994" w:rsidRPr="00137B81" w:rsidRDefault="00000000">
      <w:pPr>
        <w:rPr>
          <w:rFonts w:ascii="宋体" w:eastAsia="宋体" w:hAnsi="宋体"/>
          <w:lang w:eastAsia="zh-CN"/>
        </w:rPr>
      </w:pPr>
      <w:r w:rsidRPr="00137B81">
        <w:rPr>
          <w:rFonts w:ascii="宋体" w:eastAsia="宋体" w:hAnsi="宋体"/>
          <w:lang w:eastAsia="zh-CN"/>
        </w:rPr>
        <w:t>一，美国儒家化倾向和美国制度本身的种姓化倾向一样，大背景是美国精英失去以科技推动人类文明进步的动力后，他们对世界乃至美国国内的治理在追求权力固化以及阶级内卷过程中的具体表现。</w:t>
      </w:r>
    </w:p>
    <w:p w14:paraId="05CC131B" w14:textId="77777777" w:rsidR="00A32994" w:rsidRPr="00137B81" w:rsidRDefault="00000000">
      <w:pPr>
        <w:rPr>
          <w:rFonts w:ascii="宋体" w:eastAsia="宋体" w:hAnsi="宋体"/>
          <w:lang w:eastAsia="zh-CN"/>
        </w:rPr>
      </w:pPr>
      <w:r w:rsidRPr="00137B81">
        <w:rPr>
          <w:rFonts w:ascii="宋体" w:eastAsia="宋体" w:hAnsi="宋体"/>
          <w:lang w:eastAsia="zh-CN"/>
        </w:rPr>
        <w:t>二，服务于目的一，他们系统的研究儒家。我引用我过去和一些朋友割席的观点，以及今天朋友在讨论的补充内容就是。儒家核心思想实际是没有的，他们的行为模式在于解释统治者的执政合法性。尤其在北宋末年，失去儒家原典后的儒学向儒教转变过程中兴起的理学也好心学也好，我注六经模式前提之一就是儒学本身内核的空心化下（失去原典后）的自洽。我这个观点导致当年追随甘阳的这批学者的激烈反对。而今天朋友在讨论中引入的，儒学是世界第一个职业经理人学说的阐述，实际更规范或者更贴近现代体系。大白话就是，儒学及其学者，通过控制对统治阶级合法性的解释权实际获得在社会广泛的控制权。（比如春秋绝决狱，比如以儒学思想阐述诏书，敕和其他行政命令）简单说美国精英想获得儒学学者那样，在中国越千年的统治术，无论换皇帝还是换总统的永续经营的政治正确。</w:t>
      </w:r>
    </w:p>
    <w:p w14:paraId="0105B174" w14:textId="77777777" w:rsidR="00A32994" w:rsidRPr="00137B81" w:rsidRDefault="00000000">
      <w:pPr>
        <w:rPr>
          <w:rFonts w:ascii="宋体" w:eastAsia="宋体" w:hAnsi="宋体"/>
          <w:lang w:eastAsia="zh-CN"/>
        </w:rPr>
      </w:pPr>
      <w:r w:rsidRPr="00137B81">
        <w:rPr>
          <w:rFonts w:ascii="宋体" w:eastAsia="宋体" w:hAnsi="宋体"/>
          <w:lang w:eastAsia="zh-CN"/>
        </w:rPr>
        <w:t>》》》》》》》》》》》》》》》》》》</w:t>
      </w:r>
    </w:p>
    <w:p w14:paraId="52755CEC" w14:textId="77777777" w:rsidR="00A32994" w:rsidRPr="00137B81" w:rsidRDefault="00000000">
      <w:pPr>
        <w:rPr>
          <w:rFonts w:ascii="宋体" w:eastAsia="宋体" w:hAnsi="宋体"/>
          <w:lang w:eastAsia="zh-CN"/>
        </w:rPr>
      </w:pPr>
      <w:r w:rsidRPr="00137B81">
        <w:rPr>
          <w:rFonts w:ascii="宋体" w:eastAsia="宋体" w:hAnsi="宋体"/>
          <w:lang w:eastAsia="zh-CN"/>
        </w:rPr>
        <w:t>分界线下，引申我们一些人眼里的流浪地球2和满江红之争。最近看介绍，中影收购了除三体之外的所有刘慈欣作品版权 。明确要打造一个刘慈欣的 宇宙。其中 郭帆作为破题的就是 流浪地球。从刘慈欣四个作品中选了这个 ，这不是一部简单的科技电影是作为中</w:t>
      </w:r>
      <w:r w:rsidRPr="00137B81">
        <w:rPr>
          <w:rFonts w:ascii="宋体" w:eastAsia="宋体" w:hAnsi="宋体"/>
          <w:lang w:eastAsia="zh-CN"/>
        </w:rPr>
        <w:lastRenderedPageBreak/>
        <w:t>国大国形象的系统工程 。简单说，在现代科学前沿迟迟无法突破的现状下。美国人选择了退回本土制造（统治术上也倾向对多数人挤压的内卷，和精英阶层的永续统治），中国选择利用组织能力暴力破解。</w:t>
      </w:r>
    </w:p>
    <w:p w14:paraId="7B7AA2E6" w14:textId="77777777" w:rsidR="00A32994" w:rsidRPr="00137B81" w:rsidRDefault="00000000">
      <w:pPr>
        <w:rPr>
          <w:rFonts w:ascii="宋体" w:eastAsia="宋体" w:hAnsi="宋体"/>
          <w:lang w:eastAsia="zh-CN"/>
        </w:rPr>
      </w:pPr>
      <w:r w:rsidRPr="00137B81">
        <w:rPr>
          <w:rFonts w:ascii="宋体" w:eastAsia="宋体" w:hAnsi="宋体"/>
          <w:lang w:eastAsia="zh-CN"/>
        </w:rPr>
        <w:t>为什么流浪地球2，开场垂直起降的J20我们觉得可信，因为我们已经有了J 20。对应是，从2012到流浪地球1和2为什么大型基建都选择中国，观众们会选择可信。因为我们有世界最大的高铁网络，因为我们有全世界只要你能设计出来我们就负责建设成功的大型基建能力。同样，从我目前理解的中影意图看，流浪地球宇宙，三体宇宙乃至刘慈欣以及后来可能的一个个中国科技宇宙叙事，是需要越来越多的从企业到各种社会团体乃至国家组织参与的科技发展叙事及其体系。这就是满江红及其背后手工作坊在儒家的家国情怀下试图包装的低成本 暴利寻租体系试图对抗或者遏制的。</w:t>
      </w:r>
    </w:p>
    <w:p w14:paraId="2AC83CB4" w14:textId="77777777" w:rsidR="00A32994" w:rsidRPr="00137B81" w:rsidRDefault="00000000">
      <w:pPr>
        <w:rPr>
          <w:rFonts w:ascii="宋体" w:eastAsia="宋体" w:hAnsi="宋体"/>
          <w:lang w:eastAsia="zh-CN"/>
        </w:rPr>
      </w:pPr>
      <w:r w:rsidRPr="00137B81">
        <w:rPr>
          <w:rFonts w:ascii="宋体" w:eastAsia="宋体" w:hAnsi="宋体"/>
          <w:lang w:eastAsia="zh-CN"/>
        </w:rPr>
        <w:t>正如中核集团对流浪地球2的官宣那样，你们负责想象（美国的PPT），我们负责实现。（中国制造的每一次进步）</w:t>
      </w:r>
    </w:p>
    <w:p w14:paraId="5ECD95A3" w14:textId="77777777" w:rsidR="00A32994" w:rsidRPr="00137B81" w:rsidRDefault="00000000">
      <w:pPr>
        <w:rPr>
          <w:rFonts w:ascii="宋体" w:eastAsia="宋体" w:hAnsi="宋体"/>
          <w:lang w:eastAsia="zh-CN"/>
        </w:rPr>
      </w:pPr>
      <w:r w:rsidRPr="00137B81">
        <w:rPr>
          <w:rFonts w:ascii="宋体" w:eastAsia="宋体" w:hAnsi="宋体"/>
          <w:lang w:eastAsia="zh-CN"/>
        </w:rPr>
        <w:t>我的选择，基本已经写在下面的文章里了。</w:t>
      </w:r>
    </w:p>
    <w:p w14:paraId="0FF27CAA" w14:textId="77777777" w:rsidR="00A32994" w:rsidRPr="00137B81" w:rsidRDefault="00000000">
      <w:pPr>
        <w:rPr>
          <w:rFonts w:ascii="宋体" w:eastAsia="宋体" w:hAnsi="宋体"/>
          <w:lang w:eastAsia="zh-CN"/>
        </w:rPr>
      </w:pPr>
      <w:r w:rsidRPr="00137B81">
        <w:rPr>
          <w:rFonts w:ascii="宋体" w:eastAsia="宋体" w:hAnsi="宋体"/>
          <w:lang w:eastAsia="zh-CN"/>
        </w:rPr>
        <w:t>郭帆《人民日报》撰文：强盛国家才能托举起强大科幻产业</w:t>
      </w:r>
    </w:p>
    <w:p w14:paraId="64A52F31" w14:textId="77777777" w:rsidR="00A32994" w:rsidRPr="00137B81" w:rsidRDefault="00000000">
      <w:pPr>
        <w:rPr>
          <w:rFonts w:ascii="宋体" w:eastAsia="宋体" w:hAnsi="宋体"/>
        </w:rPr>
      </w:pPr>
      <w:proofErr w:type="spellStart"/>
      <w:r w:rsidRPr="00137B81">
        <w:rPr>
          <w:rFonts w:ascii="宋体" w:eastAsia="宋体" w:hAnsi="宋体"/>
        </w:rPr>
        <w:t>链接</w:t>
      </w:r>
      <w:proofErr w:type="spellEnd"/>
    </w:p>
    <w:p w14:paraId="301055CD" w14:textId="77777777" w:rsidR="00A32994" w:rsidRPr="00137B81" w:rsidRDefault="00000000">
      <w:pPr>
        <w:rPr>
          <w:rFonts w:ascii="宋体" w:eastAsia="宋体" w:hAnsi="宋体"/>
        </w:rPr>
      </w:pPr>
      <w:r w:rsidRPr="00137B81">
        <w:rPr>
          <w:rFonts w:ascii="宋体" w:eastAsia="宋体" w:hAnsi="宋体"/>
        </w:rPr>
        <w:t>https://www.sohu.com/a/635840315_120099894</w:t>
      </w:r>
    </w:p>
    <w:p w14:paraId="7DB85BA2" w14:textId="77777777" w:rsidR="00A32994" w:rsidRPr="00137B81" w:rsidRDefault="00A32994">
      <w:pPr>
        <w:rPr>
          <w:rFonts w:ascii="宋体" w:eastAsia="宋体" w:hAnsi="宋体"/>
        </w:rPr>
      </w:pPr>
    </w:p>
    <w:p w14:paraId="24A03E9A" w14:textId="77777777" w:rsidR="00A32994" w:rsidRPr="00137B81" w:rsidRDefault="00A32994">
      <w:pPr>
        <w:rPr>
          <w:rFonts w:ascii="宋体" w:eastAsia="宋体" w:hAnsi="宋体"/>
        </w:rPr>
      </w:pPr>
    </w:p>
    <w:p w14:paraId="328E7163"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今天早上排片，流浪地球2和满江红排片一样了</w:t>
      </w:r>
    </w:p>
    <w:p w14:paraId="1DA0BBD5"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://talkcc.org//article/4855329</w:t>
      </w:r>
    </w:p>
    <w:p w14:paraId="3A529E31" w14:textId="77777777" w:rsidR="00A32994" w:rsidRPr="00137B81" w:rsidRDefault="00000000">
      <w:pPr>
        <w:rPr>
          <w:rFonts w:ascii="宋体" w:eastAsia="宋体" w:hAnsi="宋体"/>
          <w:lang w:eastAsia="zh-CN"/>
        </w:rPr>
      </w:pPr>
      <w:r w:rsidRPr="00137B81">
        <w:rPr>
          <w:rFonts w:ascii="宋体" w:eastAsia="宋体" w:hAnsi="宋体"/>
          <w:lang w:eastAsia="zh-CN"/>
        </w:rPr>
        <w:t>2023-01-31 20:39:24</w:t>
      </w:r>
    </w:p>
    <w:p w14:paraId="0E8B800A" w14:textId="77777777" w:rsidR="00A32994" w:rsidRPr="00137B81" w:rsidRDefault="00000000">
      <w:pPr>
        <w:rPr>
          <w:rFonts w:ascii="宋体" w:eastAsia="宋体" w:hAnsi="宋体"/>
          <w:lang w:eastAsia="zh-CN"/>
        </w:rPr>
      </w:pPr>
      <w:r w:rsidRPr="00137B81">
        <w:rPr>
          <w:rFonts w:ascii="宋体" w:eastAsia="宋体" w:hAnsi="宋体"/>
          <w:lang w:eastAsia="zh-CN"/>
        </w:rPr>
        <w:t>昨天郭帆上了焦点访谈</w:t>
      </w:r>
    </w:p>
    <w:p w14:paraId="18BBC8FE" w14:textId="77777777" w:rsidR="00A32994" w:rsidRPr="00137B81" w:rsidRDefault="00A32994">
      <w:pPr>
        <w:rPr>
          <w:rFonts w:ascii="宋体" w:eastAsia="宋体" w:hAnsi="宋体"/>
          <w:lang w:eastAsia="zh-CN"/>
        </w:rPr>
      </w:pPr>
    </w:p>
    <w:p w14:paraId="771A6514" w14:textId="77777777" w:rsidR="00A32994" w:rsidRPr="00137B81" w:rsidRDefault="00A32994">
      <w:pPr>
        <w:rPr>
          <w:rFonts w:ascii="宋体" w:eastAsia="宋体" w:hAnsi="宋体"/>
          <w:lang w:eastAsia="zh-CN"/>
        </w:rPr>
      </w:pPr>
    </w:p>
    <w:p w14:paraId="4AA4A1EE"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看的不仔细抱歉了，追上来的是票房占比，排片还是落后的</w:t>
      </w:r>
    </w:p>
    <w:p w14:paraId="28E5166E"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://talkcc.org//article/4855342</w:t>
      </w:r>
    </w:p>
    <w:p w14:paraId="779A542C" w14:textId="77777777" w:rsidR="00A32994" w:rsidRPr="00137B81" w:rsidRDefault="00000000">
      <w:pPr>
        <w:rPr>
          <w:rFonts w:ascii="宋体" w:eastAsia="宋体" w:hAnsi="宋体"/>
        </w:rPr>
      </w:pPr>
      <w:r w:rsidRPr="00137B81">
        <w:rPr>
          <w:rFonts w:ascii="宋体" w:eastAsia="宋体" w:hAnsi="宋体"/>
        </w:rPr>
        <w:t>2023-01-31 21:00:02</w:t>
      </w:r>
    </w:p>
    <w:p w14:paraId="769C107F" w14:textId="77777777" w:rsidR="00A32994" w:rsidRPr="00137B81" w:rsidRDefault="00A32994">
      <w:pPr>
        <w:rPr>
          <w:rFonts w:ascii="宋体" w:eastAsia="宋体" w:hAnsi="宋体"/>
        </w:rPr>
      </w:pPr>
    </w:p>
    <w:p w14:paraId="5C31C35C" w14:textId="77777777" w:rsidR="00A32994" w:rsidRPr="00137B81" w:rsidRDefault="00A32994">
      <w:pPr>
        <w:rPr>
          <w:rFonts w:ascii="宋体" w:eastAsia="宋体" w:hAnsi="宋体"/>
        </w:rPr>
      </w:pPr>
    </w:p>
    <w:p w14:paraId="7C20778F" w14:textId="77777777" w:rsidR="00A32994" w:rsidRPr="00137B81" w:rsidRDefault="00000000">
      <w:pPr>
        <w:pStyle w:val="31"/>
        <w:rPr>
          <w:rFonts w:ascii="宋体" w:eastAsia="宋体" w:hAnsi="宋体"/>
        </w:rPr>
      </w:pPr>
      <w:proofErr w:type="spellStart"/>
      <w:r w:rsidRPr="00137B81">
        <w:rPr>
          <w:rFonts w:ascii="宋体" w:eastAsia="宋体" w:hAnsi="宋体"/>
        </w:rPr>
        <w:lastRenderedPageBreak/>
        <w:t>补充</w:t>
      </w:r>
      <w:proofErr w:type="spellEnd"/>
    </w:p>
    <w:p w14:paraId="0497B2AC"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://talkcc.org//article/4855366</w:t>
      </w:r>
    </w:p>
    <w:p w14:paraId="4AAE1E91" w14:textId="77777777" w:rsidR="00A32994" w:rsidRPr="00137B81" w:rsidRDefault="00000000">
      <w:pPr>
        <w:rPr>
          <w:rFonts w:ascii="宋体" w:eastAsia="宋体" w:hAnsi="宋体"/>
          <w:lang w:eastAsia="zh-CN"/>
        </w:rPr>
      </w:pPr>
      <w:r w:rsidRPr="00137B81">
        <w:rPr>
          <w:rFonts w:ascii="宋体" w:eastAsia="宋体" w:hAnsi="宋体"/>
          <w:lang w:eastAsia="zh-CN"/>
        </w:rPr>
        <w:t>2023-01-31 21:29:07</w:t>
      </w:r>
    </w:p>
    <w:p w14:paraId="14D76F5A" w14:textId="77777777" w:rsidR="00A32994" w:rsidRPr="00137B81" w:rsidRDefault="00000000">
      <w:pPr>
        <w:rPr>
          <w:rFonts w:ascii="宋体" w:eastAsia="宋体" w:hAnsi="宋体"/>
          <w:lang w:eastAsia="zh-CN"/>
        </w:rPr>
      </w:pPr>
      <w:r w:rsidRPr="00137B81">
        <w:rPr>
          <w:rFonts w:ascii="宋体" w:eastAsia="宋体" w:hAnsi="宋体"/>
          <w:lang w:eastAsia="zh-CN"/>
        </w:rPr>
        <w:t>ChatGPT现在的成功是建立在海量超算基础上的 存在。未来美国新增情报军费，和相当可观的新增军费比例投入这个领域。预计，特定场景的网络平台，比如台湾问题，有关文章未来三年左右会提高覆盖总量的80%。达到这个目标就是靠硬件推进的。</w:t>
      </w:r>
    </w:p>
    <w:p w14:paraId="27D79EE5" w14:textId="77777777" w:rsidR="00A32994" w:rsidRPr="00137B81" w:rsidRDefault="00A32994">
      <w:pPr>
        <w:rPr>
          <w:rFonts w:ascii="宋体" w:eastAsia="宋体" w:hAnsi="宋体"/>
          <w:lang w:eastAsia="zh-CN"/>
        </w:rPr>
      </w:pPr>
    </w:p>
    <w:p w14:paraId="15F790CF" w14:textId="77777777" w:rsidR="00A32994" w:rsidRPr="00137B81" w:rsidRDefault="00A32994">
      <w:pPr>
        <w:rPr>
          <w:rFonts w:ascii="宋体" w:eastAsia="宋体" w:hAnsi="宋体"/>
          <w:lang w:eastAsia="zh-CN"/>
        </w:rPr>
      </w:pPr>
    </w:p>
    <w:p w14:paraId="557B11F7"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讲两汉经学你不能不讲谶纬</w:t>
      </w:r>
    </w:p>
    <w:p w14:paraId="6D6D167B"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://talkcc.org//article/4855390</w:t>
      </w:r>
    </w:p>
    <w:p w14:paraId="0D046027" w14:textId="77777777" w:rsidR="00A32994" w:rsidRPr="00137B81" w:rsidRDefault="00000000">
      <w:pPr>
        <w:rPr>
          <w:rFonts w:ascii="宋体" w:eastAsia="宋体" w:hAnsi="宋体"/>
          <w:lang w:eastAsia="zh-CN"/>
        </w:rPr>
      </w:pPr>
      <w:r w:rsidRPr="00137B81">
        <w:rPr>
          <w:rFonts w:ascii="宋体" w:eastAsia="宋体" w:hAnsi="宋体"/>
          <w:lang w:eastAsia="zh-CN"/>
        </w:rPr>
        <w:t>2023-01-31 21:57:42</w:t>
      </w:r>
    </w:p>
    <w:p w14:paraId="7BE96832" w14:textId="77777777" w:rsidR="00A32994" w:rsidRPr="00137B81" w:rsidRDefault="00A32994">
      <w:pPr>
        <w:rPr>
          <w:rFonts w:ascii="宋体" w:eastAsia="宋体" w:hAnsi="宋体"/>
          <w:lang w:eastAsia="zh-CN"/>
        </w:rPr>
      </w:pPr>
    </w:p>
    <w:p w14:paraId="444F3090" w14:textId="77777777" w:rsidR="00A32994" w:rsidRPr="00137B81" w:rsidRDefault="00A32994">
      <w:pPr>
        <w:rPr>
          <w:rFonts w:ascii="宋体" w:eastAsia="宋体" w:hAnsi="宋体"/>
          <w:lang w:eastAsia="zh-CN"/>
        </w:rPr>
      </w:pPr>
    </w:p>
    <w:p w14:paraId="2D06DB75"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我前面讲甘阳对应是这样的</w:t>
      </w:r>
    </w:p>
    <w:p w14:paraId="7B1DD47E"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://talkcc.org//article/4855420</w:t>
      </w:r>
    </w:p>
    <w:p w14:paraId="426DE06E" w14:textId="77777777" w:rsidR="00A32994" w:rsidRPr="00137B81" w:rsidRDefault="00000000">
      <w:pPr>
        <w:rPr>
          <w:rFonts w:ascii="宋体" w:eastAsia="宋体" w:hAnsi="宋体"/>
          <w:lang w:eastAsia="zh-CN"/>
        </w:rPr>
      </w:pPr>
      <w:r w:rsidRPr="00137B81">
        <w:rPr>
          <w:rFonts w:ascii="宋体" w:eastAsia="宋体" w:hAnsi="宋体"/>
          <w:lang w:eastAsia="zh-CN"/>
        </w:rPr>
        <w:t>2023-01-31 22:34:31</w:t>
      </w:r>
    </w:p>
    <w:p w14:paraId="0C47C324" w14:textId="77777777" w:rsidR="00A32994" w:rsidRPr="00137B81" w:rsidRDefault="00000000">
      <w:pPr>
        <w:rPr>
          <w:rFonts w:ascii="宋体" w:eastAsia="宋体" w:hAnsi="宋体"/>
          <w:lang w:eastAsia="zh-CN"/>
        </w:rPr>
      </w:pPr>
      <w:r w:rsidRPr="00137B81">
        <w:rPr>
          <w:rFonts w:ascii="宋体" w:eastAsia="宋体" w:hAnsi="宋体"/>
          <w:lang w:eastAsia="zh-CN"/>
        </w:rPr>
        <w:t>我们国内的新儒家，甘阳那批人走的是通三统路线。通三统是公羊学中重要理论，具有多重理论意义。通三统要求存二王后，要求以天下万民为本，不私一姓，是对特定政权之合法性的限制。在秦晖他们搞告别革命路线后，推崇甘阳的二代推甘阳实际是搞， 孔子，毛泽东思想再邓公路线的通三统。以前二者为邓公路线背书。胡温开始的时候，这套东西结合重走新民主主义路线 是显学。但是我们当年搞新民主主义路线的时候，不说其他黄炎培秘密发展的刘昌义带领淞沪警备区奇异是上海解放那会的关键。（解放大军过长江后有个不成文的规矩，过长江前国民党投诚叫起义，过江后基本叫投诚。所以刘昌义起义的定位规格相当高，后面可以对比的是陈明仁起义与湖南和平解放）那时候民主党派有兵权，所以新中国一开始中共搞政务院是想和民主党派共治的。现在的中共和当年的中共开国那会，今非昔比。而胡温那会的民主党派不仅抱怨中共当年背约，而且想回到和中共真正的共治路线。因为这个反复，十年前的文宣和现在 对比，风向标就是甘阳。所以用中共一时的文宣，讲国家政策，只能笑笑。</w:t>
      </w:r>
    </w:p>
    <w:p w14:paraId="3815F420" w14:textId="77777777" w:rsidR="00A32994" w:rsidRPr="00137B81" w:rsidRDefault="00000000">
      <w:pPr>
        <w:rPr>
          <w:rFonts w:ascii="宋体" w:eastAsia="宋体" w:hAnsi="宋体"/>
          <w:lang w:eastAsia="zh-CN"/>
        </w:rPr>
      </w:pPr>
      <w:r w:rsidRPr="00137B81">
        <w:rPr>
          <w:rFonts w:ascii="宋体" w:eastAsia="宋体" w:hAnsi="宋体"/>
          <w:lang w:eastAsia="zh-CN"/>
        </w:rPr>
        <w:t>同样，眼下国内又到了一日三变的时候，前段时间二十大对内对外的口径，现在又要做重大修正。尤其因为外部环境和内部治理的 变化再做调整。这本身真关心新闻时事的都不会大意外。所以我一开始回复讲儒家的，是对应讲心学理学之争背后的 近现代先辈们的经验于教训总和。因为人家言之有物，我讲现在我们政治前沿研究的方向。碍于自身的能</w:t>
      </w:r>
      <w:r w:rsidRPr="00137B81">
        <w:rPr>
          <w:rFonts w:ascii="宋体" w:eastAsia="宋体" w:hAnsi="宋体"/>
          <w:lang w:eastAsia="zh-CN"/>
        </w:rPr>
        <w:lastRenderedPageBreak/>
        <w:t>力或者局限性，我只讲一些我知道的部分。我曾经说过，有时候我说的不是想讨论，是在缩小讨论的信息差。只要言之有物，就事论事，意见再不一样，讲清楚自己观点各取所需即可。</w:t>
      </w:r>
    </w:p>
    <w:p w14:paraId="3D43445F" w14:textId="77777777" w:rsidR="00A32994" w:rsidRPr="00137B81" w:rsidRDefault="00000000">
      <w:pPr>
        <w:rPr>
          <w:rFonts w:ascii="宋体" w:eastAsia="宋体" w:hAnsi="宋体"/>
          <w:lang w:eastAsia="zh-CN"/>
        </w:rPr>
      </w:pPr>
      <w:r w:rsidRPr="00137B81">
        <w:rPr>
          <w:rFonts w:ascii="宋体" w:eastAsia="宋体" w:hAnsi="宋体"/>
          <w:lang w:eastAsia="zh-CN"/>
        </w:rPr>
        <w:t>十多年前，和当时还没走上领导岗位的朋友们争论这样的问题，既通过缩小重大公共政策的信息差与时间差能不能缓解公共政策冲击下的矛盾乃至社会震荡。当年和他们的打赌，他们 2009年放弃尝试，我是 2012年放弃的。其实包括西西河，当年很多网络平台与公共平台，今天为公众政策乃至一系列国家发展规划的人是真实在2005年到 2008年时间窗口和社会公众沟通的。甚至，网络上传闻，胡总那时候也上网和年轻人沟通 一部分内容是真的。那时候沟通的目的，主要是减少矛盾，赢得共识，并对有关公共政策通过公众平台的讨论达到拾遗补缺的目的。其实你看，12年前后乃至今天的各种情绪化。曾经打开的们，被各种键盘的自负与不屑关闭了。到如今，三共的群众监督政治博弈路线代替群众参与政治博弈路线遇到重大挑战的时候。这扇门依旧难以重新打开。也是一叹。</w:t>
      </w:r>
    </w:p>
    <w:p w14:paraId="58A2B4B2" w14:textId="77777777" w:rsidR="00A32994" w:rsidRPr="00137B81" w:rsidRDefault="00A32994">
      <w:pPr>
        <w:rPr>
          <w:rFonts w:ascii="宋体" w:eastAsia="宋体" w:hAnsi="宋体"/>
          <w:lang w:eastAsia="zh-CN"/>
        </w:rPr>
      </w:pPr>
    </w:p>
    <w:p w14:paraId="74FAF5BD" w14:textId="77777777" w:rsidR="00A32994" w:rsidRPr="00137B81" w:rsidRDefault="00A32994">
      <w:pPr>
        <w:rPr>
          <w:rFonts w:ascii="宋体" w:eastAsia="宋体" w:hAnsi="宋体"/>
          <w:lang w:eastAsia="zh-CN"/>
        </w:rPr>
      </w:pPr>
    </w:p>
    <w:p w14:paraId="5AB25523"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小时候有一套苏联版的科普丛书</w:t>
      </w:r>
    </w:p>
    <w:p w14:paraId="0678F4C3"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://talkcc.org//article/4855422</w:t>
      </w:r>
    </w:p>
    <w:p w14:paraId="69529688" w14:textId="77777777" w:rsidR="00A32994" w:rsidRPr="00137B81" w:rsidRDefault="00000000">
      <w:pPr>
        <w:rPr>
          <w:rFonts w:ascii="宋体" w:eastAsia="宋体" w:hAnsi="宋体"/>
          <w:lang w:eastAsia="zh-CN"/>
        </w:rPr>
      </w:pPr>
      <w:r w:rsidRPr="00137B81">
        <w:rPr>
          <w:rFonts w:ascii="宋体" w:eastAsia="宋体" w:hAnsi="宋体"/>
          <w:lang w:eastAsia="zh-CN"/>
        </w:rPr>
        <w:t>2023-01-31 22:36:36</w:t>
      </w:r>
    </w:p>
    <w:p w14:paraId="2065DA5E" w14:textId="77777777" w:rsidR="00A32994" w:rsidRPr="00137B81" w:rsidRDefault="00000000">
      <w:pPr>
        <w:rPr>
          <w:rFonts w:ascii="宋体" w:eastAsia="宋体" w:hAnsi="宋体"/>
          <w:lang w:eastAsia="zh-CN"/>
        </w:rPr>
      </w:pPr>
      <w:r w:rsidRPr="00137B81">
        <w:rPr>
          <w:rFonts w:ascii="宋体" w:eastAsia="宋体" w:hAnsi="宋体"/>
          <w:lang w:eastAsia="zh-CN"/>
        </w:rPr>
        <w:t>一套三本，分别是地球的昨天，地球的今天和地球的明天。其中服务太空站和月面基地的太空弹射规划，我们现在走的是当年苏联路线。具体内容在地球的今天，和地球的明天里都有提及。</w:t>
      </w:r>
    </w:p>
    <w:p w14:paraId="7E76FE65" w14:textId="77777777" w:rsidR="00A32994" w:rsidRPr="00137B81" w:rsidRDefault="00A32994">
      <w:pPr>
        <w:rPr>
          <w:rFonts w:ascii="宋体" w:eastAsia="宋体" w:hAnsi="宋体"/>
          <w:lang w:eastAsia="zh-CN"/>
        </w:rPr>
      </w:pPr>
    </w:p>
    <w:p w14:paraId="360A5603" w14:textId="77777777" w:rsidR="00A32994" w:rsidRPr="00137B81" w:rsidRDefault="00A32994">
      <w:pPr>
        <w:rPr>
          <w:rFonts w:ascii="宋体" w:eastAsia="宋体" w:hAnsi="宋体"/>
          <w:lang w:eastAsia="zh-CN"/>
        </w:rPr>
      </w:pPr>
    </w:p>
    <w:p w14:paraId="45928B87" w14:textId="77777777" w:rsidR="00A32994" w:rsidRPr="00137B81" w:rsidRDefault="00000000">
      <w:pPr>
        <w:pStyle w:val="31"/>
        <w:rPr>
          <w:rFonts w:ascii="宋体" w:eastAsia="宋体" w:hAnsi="宋体"/>
        </w:rPr>
      </w:pPr>
      <w:r w:rsidRPr="00137B81">
        <w:rPr>
          <w:rFonts w:ascii="宋体" w:eastAsia="宋体" w:hAnsi="宋体"/>
        </w:rPr>
        <w:t>哎</w:t>
      </w:r>
    </w:p>
    <w:p w14:paraId="21FF9D1A"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://talkcc.org//article/4855445</w:t>
      </w:r>
    </w:p>
    <w:p w14:paraId="663AA6DD" w14:textId="77777777" w:rsidR="00A32994" w:rsidRPr="00137B81" w:rsidRDefault="00000000">
      <w:pPr>
        <w:rPr>
          <w:rFonts w:ascii="宋体" w:eastAsia="宋体" w:hAnsi="宋体"/>
          <w:lang w:eastAsia="zh-CN"/>
        </w:rPr>
      </w:pPr>
      <w:r w:rsidRPr="00137B81">
        <w:rPr>
          <w:rFonts w:ascii="宋体" w:eastAsia="宋体" w:hAnsi="宋体"/>
          <w:lang w:eastAsia="zh-CN"/>
        </w:rPr>
        <w:t>2023-01-31 23:15:35</w:t>
      </w:r>
    </w:p>
    <w:p w14:paraId="732063DE" w14:textId="77777777" w:rsidR="00A32994" w:rsidRPr="00137B81" w:rsidRDefault="00000000">
      <w:pPr>
        <w:rPr>
          <w:rFonts w:ascii="宋体" w:eastAsia="宋体" w:hAnsi="宋体"/>
          <w:lang w:eastAsia="zh-CN"/>
        </w:rPr>
      </w:pPr>
      <w:r w:rsidRPr="00137B81">
        <w:rPr>
          <w:rFonts w:ascii="宋体" w:eastAsia="宋体" w:hAnsi="宋体"/>
          <w:lang w:eastAsia="zh-CN"/>
        </w:rPr>
        <w:t>昨天和朋友们讨论美国儒学的时候，有人上来就是一套话术，看起来永远正确实际离题万里。</w:t>
      </w:r>
    </w:p>
    <w:p w14:paraId="3CA437F4" w14:textId="77777777" w:rsidR="00A32994" w:rsidRPr="00137B81" w:rsidRDefault="00000000">
      <w:pPr>
        <w:rPr>
          <w:rFonts w:ascii="宋体" w:eastAsia="宋体" w:hAnsi="宋体"/>
          <w:lang w:eastAsia="zh-CN"/>
        </w:rPr>
      </w:pPr>
      <w:r w:rsidRPr="00137B81">
        <w:rPr>
          <w:rFonts w:ascii="宋体" w:eastAsia="宋体" w:hAnsi="宋体"/>
          <w:lang w:eastAsia="zh-CN"/>
        </w:rPr>
        <w:t>说胡总上网络，是清华的和国家公共平台的。说沟通的是，建立在大学生上网群体基础上的社区。甚至包括，游戏社区。</w:t>
      </w:r>
    </w:p>
    <w:p w14:paraId="030372AC"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还有推导这个模式前，有个相对成功的范式。用网络创作，取代传统作协对文学创作的垄断。起点是个试点。从开始就向影视化引导，也是打破传统京圈垄断的尝试。至少这部分是成功的。</w:t>
      </w:r>
    </w:p>
    <w:p w14:paraId="3652DA98" w14:textId="77777777" w:rsidR="00A32994" w:rsidRPr="00137B81" w:rsidRDefault="00000000">
      <w:pPr>
        <w:rPr>
          <w:rFonts w:ascii="宋体" w:eastAsia="宋体" w:hAnsi="宋体"/>
          <w:lang w:eastAsia="zh-CN"/>
        </w:rPr>
      </w:pPr>
      <w:r w:rsidRPr="00137B81">
        <w:rPr>
          <w:rFonts w:ascii="宋体" w:eastAsia="宋体" w:hAnsi="宋体"/>
          <w:lang w:eastAsia="zh-CN"/>
        </w:rPr>
        <w:t>你确定你自负的是什么？？？</w:t>
      </w:r>
    </w:p>
    <w:p w14:paraId="2398D636" w14:textId="77777777" w:rsidR="00A32994" w:rsidRPr="00137B81" w:rsidRDefault="00A32994">
      <w:pPr>
        <w:rPr>
          <w:rFonts w:ascii="宋体" w:eastAsia="宋体" w:hAnsi="宋体"/>
          <w:lang w:eastAsia="zh-CN"/>
        </w:rPr>
      </w:pPr>
    </w:p>
    <w:p w14:paraId="395E89B1" w14:textId="77777777" w:rsidR="00A32994" w:rsidRPr="00137B81" w:rsidRDefault="00A32994">
      <w:pPr>
        <w:rPr>
          <w:rFonts w:ascii="宋体" w:eastAsia="宋体" w:hAnsi="宋体"/>
          <w:lang w:eastAsia="zh-CN"/>
        </w:rPr>
      </w:pPr>
    </w:p>
    <w:p w14:paraId="7AD52E5A"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你最后一个话题时过境迁了</w:t>
      </w:r>
    </w:p>
    <w:p w14:paraId="5F6037D7"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://talkcc.org//article/4855483</w:t>
      </w:r>
    </w:p>
    <w:p w14:paraId="094B2AC5" w14:textId="77777777" w:rsidR="00A32994" w:rsidRPr="00137B81" w:rsidRDefault="00000000">
      <w:pPr>
        <w:rPr>
          <w:rFonts w:ascii="宋体" w:eastAsia="宋体" w:hAnsi="宋体"/>
          <w:lang w:eastAsia="zh-CN"/>
        </w:rPr>
      </w:pPr>
      <w:r w:rsidRPr="00137B81">
        <w:rPr>
          <w:rFonts w:ascii="宋体" w:eastAsia="宋体" w:hAnsi="宋体"/>
          <w:lang w:eastAsia="zh-CN"/>
        </w:rPr>
        <w:t>2023-02-01 01:01:25</w:t>
      </w:r>
    </w:p>
    <w:p w14:paraId="23B47E1E" w14:textId="77777777" w:rsidR="00A32994" w:rsidRPr="00137B81" w:rsidRDefault="00000000">
      <w:pPr>
        <w:rPr>
          <w:rFonts w:ascii="宋体" w:eastAsia="宋体" w:hAnsi="宋体"/>
          <w:lang w:eastAsia="zh-CN"/>
        </w:rPr>
      </w:pPr>
      <w:r w:rsidRPr="00137B81">
        <w:rPr>
          <w:rFonts w:ascii="宋体" w:eastAsia="宋体" w:hAnsi="宋体"/>
          <w:lang w:eastAsia="zh-CN"/>
        </w:rPr>
        <w:t>我在其他帖子回复里提过一件事，ChatGPT现在的成功是建立在海量超算基础上的 存在。未来美国新增情报军费，和相当可观的新增军费比例投入这个领域。预计，特定场景的网络平台，比如台湾问题，有关文章未来三年左右会提高覆盖总量的80%。达到这个目标就是靠硬件推进的。</w:t>
      </w:r>
    </w:p>
    <w:p w14:paraId="5E57015D" w14:textId="77777777" w:rsidR="00A32994" w:rsidRPr="00137B81" w:rsidRDefault="00000000">
      <w:pPr>
        <w:rPr>
          <w:rFonts w:ascii="宋体" w:eastAsia="宋体" w:hAnsi="宋体"/>
          <w:lang w:eastAsia="zh-CN"/>
        </w:rPr>
      </w:pPr>
      <w:r w:rsidRPr="00137B81">
        <w:rPr>
          <w:rFonts w:ascii="宋体" w:eastAsia="宋体" w:hAnsi="宋体"/>
          <w:lang w:eastAsia="zh-CN"/>
        </w:rPr>
        <w:t>能补充到你话题是，美国推进这个到乌克兰战争的认知战大获成功后。未来三年投入的超算费用至少是现在的五倍甚至十倍。因此，不管是抖音，快手，微博 ，知乎还是b战这样的视频站点。在设定的场景中，AI淹没普通人信息，甚至淹没1450信息基本不可逆。西西河很小众，没你想的那么重要。</w:t>
      </w:r>
    </w:p>
    <w:p w14:paraId="4ADC3D07" w14:textId="77777777" w:rsidR="00A32994" w:rsidRPr="00137B81" w:rsidRDefault="00000000">
      <w:pPr>
        <w:rPr>
          <w:rFonts w:ascii="宋体" w:eastAsia="宋体" w:hAnsi="宋体"/>
          <w:lang w:eastAsia="zh-CN"/>
        </w:rPr>
      </w:pPr>
      <w:r w:rsidRPr="00137B81">
        <w:rPr>
          <w:rFonts w:ascii="宋体" w:eastAsia="宋体" w:hAnsi="宋体"/>
          <w:lang w:eastAsia="zh-CN"/>
        </w:rPr>
        <w:t>曾经我不能理解在于，对应这个趋势，有关部门基本在网络宣传领域是不投资的。甚至是漠视这种信息淹没的。现在想通了，但是也不在讨论范围之内。也因为这个，写完题外话部分，我能说或者想讨论的几乎最后的念想也由此消失了。</w:t>
      </w:r>
    </w:p>
    <w:p w14:paraId="7E1E1320" w14:textId="77777777" w:rsidR="00A32994" w:rsidRPr="00137B81" w:rsidRDefault="00A32994">
      <w:pPr>
        <w:rPr>
          <w:rFonts w:ascii="宋体" w:eastAsia="宋体" w:hAnsi="宋体"/>
          <w:lang w:eastAsia="zh-CN"/>
        </w:rPr>
      </w:pPr>
    </w:p>
    <w:p w14:paraId="62D0ADCE" w14:textId="77777777" w:rsidR="00A32994" w:rsidRPr="00137B81" w:rsidRDefault="00A32994">
      <w:pPr>
        <w:rPr>
          <w:rFonts w:ascii="宋体" w:eastAsia="宋体" w:hAnsi="宋体"/>
          <w:lang w:eastAsia="zh-CN"/>
        </w:rPr>
      </w:pPr>
    </w:p>
    <w:p w14:paraId="7AA8A959"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苏联版的很多内容值得收藏</w:t>
      </w:r>
    </w:p>
    <w:p w14:paraId="3375C2A7"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://talkcc.org//article/4855487</w:t>
      </w:r>
    </w:p>
    <w:p w14:paraId="47B95C4E" w14:textId="77777777" w:rsidR="00A32994" w:rsidRPr="00137B81" w:rsidRDefault="00000000">
      <w:pPr>
        <w:rPr>
          <w:rFonts w:ascii="宋体" w:eastAsia="宋体" w:hAnsi="宋体"/>
          <w:lang w:eastAsia="zh-CN"/>
        </w:rPr>
      </w:pPr>
      <w:r w:rsidRPr="00137B81">
        <w:rPr>
          <w:rFonts w:ascii="宋体" w:eastAsia="宋体" w:hAnsi="宋体"/>
          <w:lang w:eastAsia="zh-CN"/>
        </w:rPr>
        <w:t>2023-02-01 01:05:18</w:t>
      </w:r>
    </w:p>
    <w:p w14:paraId="2D16FBCC" w14:textId="77777777" w:rsidR="00A32994" w:rsidRPr="00137B81" w:rsidRDefault="00000000">
      <w:pPr>
        <w:rPr>
          <w:rFonts w:ascii="宋体" w:eastAsia="宋体" w:hAnsi="宋体"/>
          <w:lang w:eastAsia="zh-CN"/>
        </w:rPr>
      </w:pPr>
      <w:r w:rsidRPr="00137B81">
        <w:rPr>
          <w:rFonts w:ascii="宋体" w:eastAsia="宋体" w:hAnsi="宋体"/>
          <w:lang w:eastAsia="zh-CN"/>
        </w:rPr>
        <w:t>我最喜欢的世界通史版本是，苏联社科院版本，我因为一时犹豫失之交臂。</w:t>
      </w:r>
    </w:p>
    <w:p w14:paraId="65C68451" w14:textId="77777777" w:rsidR="00A32994" w:rsidRPr="00137B81" w:rsidRDefault="00000000">
      <w:pPr>
        <w:rPr>
          <w:rFonts w:ascii="宋体" w:eastAsia="宋体" w:hAnsi="宋体"/>
          <w:lang w:eastAsia="zh-CN"/>
        </w:rPr>
      </w:pPr>
      <w:r w:rsidRPr="00137B81">
        <w:rPr>
          <w:rFonts w:ascii="宋体" w:eastAsia="宋体" w:hAnsi="宋体"/>
          <w:lang w:eastAsia="zh-CN"/>
        </w:rPr>
        <w:t>其他，即使是现在最前沿的心理植入，苏联版本的教育类图书也有。</w:t>
      </w:r>
    </w:p>
    <w:p w14:paraId="0BCF1502" w14:textId="77777777" w:rsidR="00A32994" w:rsidRPr="00137B81" w:rsidRDefault="00000000">
      <w:pPr>
        <w:rPr>
          <w:rFonts w:ascii="宋体" w:eastAsia="宋体" w:hAnsi="宋体"/>
          <w:lang w:eastAsia="zh-CN"/>
        </w:rPr>
      </w:pPr>
      <w:r w:rsidRPr="00137B81">
        <w:rPr>
          <w:rFonts w:ascii="宋体" w:eastAsia="宋体" w:hAnsi="宋体"/>
          <w:lang w:eastAsia="zh-CN"/>
        </w:rPr>
        <w:t>只要社科类的书或者科普类的书，苏联版本1980年前的都值得收藏。由于1960年后，科学真正意义的前沿突破迟迟没有展开。所以，苏联时期的科普，还有他们技术前沿的设定，对我们的今天依旧有参考价值。比如前面提到的电磁弹射与太空站等等。</w:t>
      </w:r>
    </w:p>
    <w:p w14:paraId="2265B1B0" w14:textId="77777777" w:rsidR="00A32994" w:rsidRPr="00137B81" w:rsidRDefault="00A32994">
      <w:pPr>
        <w:rPr>
          <w:rFonts w:ascii="宋体" w:eastAsia="宋体" w:hAnsi="宋体"/>
          <w:lang w:eastAsia="zh-CN"/>
        </w:rPr>
      </w:pPr>
    </w:p>
    <w:p w14:paraId="325E7D1D" w14:textId="77777777" w:rsidR="00A32994" w:rsidRPr="00137B81" w:rsidRDefault="00A32994">
      <w:pPr>
        <w:rPr>
          <w:rFonts w:ascii="宋体" w:eastAsia="宋体" w:hAnsi="宋体"/>
          <w:lang w:eastAsia="zh-CN"/>
        </w:rPr>
      </w:pPr>
    </w:p>
    <w:p w14:paraId="6DF282A5"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当年看变形金刚2我说看到一些现实里有的武器</w:t>
      </w:r>
    </w:p>
    <w:p w14:paraId="0B8AEE3A"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://talkcc.org//article/4855504</w:t>
      </w:r>
    </w:p>
    <w:p w14:paraId="6BE1EB54" w14:textId="77777777" w:rsidR="00A32994" w:rsidRPr="00137B81" w:rsidRDefault="00000000">
      <w:pPr>
        <w:rPr>
          <w:rFonts w:ascii="宋体" w:eastAsia="宋体" w:hAnsi="宋体"/>
          <w:lang w:eastAsia="zh-CN"/>
        </w:rPr>
      </w:pPr>
      <w:r w:rsidRPr="00137B81">
        <w:rPr>
          <w:rFonts w:ascii="宋体" w:eastAsia="宋体" w:hAnsi="宋体"/>
          <w:lang w:eastAsia="zh-CN"/>
        </w:rPr>
        <w:t>2023-02-01 01:36:00</w:t>
      </w:r>
    </w:p>
    <w:p w14:paraId="550DE190" w14:textId="77777777" w:rsidR="00A32994" w:rsidRPr="00137B81" w:rsidRDefault="00000000">
      <w:pPr>
        <w:rPr>
          <w:rFonts w:ascii="宋体" w:eastAsia="宋体" w:hAnsi="宋体"/>
          <w:lang w:eastAsia="zh-CN"/>
        </w:rPr>
      </w:pPr>
      <w:r w:rsidRPr="00137B81">
        <w:rPr>
          <w:rFonts w:ascii="宋体" w:eastAsia="宋体" w:hAnsi="宋体"/>
          <w:lang w:eastAsia="zh-CN"/>
        </w:rPr>
        <w:t xml:space="preserve">然后被讥讽过 </w:t>
      </w:r>
    </w:p>
    <w:p w14:paraId="10932875" w14:textId="77777777" w:rsidR="00A32994" w:rsidRPr="00137B81" w:rsidRDefault="00000000">
      <w:pPr>
        <w:rPr>
          <w:rFonts w:ascii="宋体" w:eastAsia="宋体" w:hAnsi="宋体"/>
          <w:lang w:eastAsia="zh-CN"/>
        </w:rPr>
      </w:pPr>
      <w:r w:rsidRPr="00137B81">
        <w:rPr>
          <w:rFonts w:ascii="宋体" w:eastAsia="宋体" w:hAnsi="宋体"/>
          <w:lang w:eastAsia="zh-CN"/>
        </w:rPr>
        <w:t>现在大家都知道芝加哥动力的机器狗到什么程度了。还有我们的电磁炮落地。</w:t>
      </w:r>
    </w:p>
    <w:p w14:paraId="7883CD7E" w14:textId="77777777" w:rsidR="00A32994" w:rsidRPr="00137B81" w:rsidRDefault="00A32994">
      <w:pPr>
        <w:rPr>
          <w:rFonts w:ascii="宋体" w:eastAsia="宋体" w:hAnsi="宋体"/>
          <w:lang w:eastAsia="zh-CN"/>
        </w:rPr>
      </w:pPr>
    </w:p>
    <w:p w14:paraId="736F556E" w14:textId="77777777" w:rsidR="00A32994" w:rsidRPr="00137B81" w:rsidRDefault="00A32994">
      <w:pPr>
        <w:rPr>
          <w:rFonts w:ascii="宋体" w:eastAsia="宋体" w:hAnsi="宋体"/>
          <w:lang w:eastAsia="zh-CN"/>
        </w:rPr>
      </w:pPr>
    </w:p>
    <w:p w14:paraId="112D4424"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要等拉长时间线才看明白</w:t>
      </w:r>
    </w:p>
    <w:p w14:paraId="109BD134"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://talkcc.org//article/4855704</w:t>
      </w:r>
    </w:p>
    <w:p w14:paraId="44B56D3D" w14:textId="77777777" w:rsidR="00A32994" w:rsidRPr="00137B81" w:rsidRDefault="00000000">
      <w:pPr>
        <w:rPr>
          <w:rFonts w:ascii="宋体" w:eastAsia="宋体" w:hAnsi="宋体"/>
        </w:rPr>
      </w:pPr>
      <w:r w:rsidRPr="00137B81">
        <w:rPr>
          <w:rFonts w:ascii="宋体" w:eastAsia="宋体" w:hAnsi="宋体"/>
        </w:rPr>
        <w:t>2023-02-01 08:43:05</w:t>
      </w:r>
    </w:p>
    <w:p w14:paraId="7F2CA395" w14:textId="77777777" w:rsidR="00A32994" w:rsidRPr="00137B81" w:rsidRDefault="00A32994">
      <w:pPr>
        <w:rPr>
          <w:rFonts w:ascii="宋体" w:eastAsia="宋体" w:hAnsi="宋体"/>
        </w:rPr>
      </w:pPr>
    </w:p>
    <w:p w14:paraId="6E8C96F1" w14:textId="77777777" w:rsidR="00A32994" w:rsidRPr="00137B81" w:rsidRDefault="00A32994">
      <w:pPr>
        <w:rPr>
          <w:rFonts w:ascii="宋体" w:eastAsia="宋体" w:hAnsi="宋体"/>
        </w:rPr>
      </w:pPr>
    </w:p>
    <w:p w14:paraId="228799A8" w14:textId="77777777" w:rsidR="00A32994" w:rsidRPr="00137B81" w:rsidRDefault="00000000">
      <w:pPr>
        <w:pStyle w:val="31"/>
        <w:rPr>
          <w:rFonts w:ascii="宋体" w:eastAsia="宋体" w:hAnsi="宋体"/>
        </w:rPr>
      </w:pPr>
      <w:proofErr w:type="spellStart"/>
      <w:r w:rsidRPr="00137B81">
        <w:rPr>
          <w:rFonts w:ascii="宋体" w:eastAsia="宋体" w:hAnsi="宋体"/>
        </w:rPr>
        <w:t>没那么复杂</w:t>
      </w:r>
      <w:proofErr w:type="spellEnd"/>
    </w:p>
    <w:p w14:paraId="471E907B"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://talkcc.org//article/4855733</w:t>
      </w:r>
    </w:p>
    <w:p w14:paraId="7A999F56" w14:textId="77777777" w:rsidR="00A32994" w:rsidRPr="00137B81" w:rsidRDefault="00000000">
      <w:pPr>
        <w:rPr>
          <w:rFonts w:ascii="宋体" w:eastAsia="宋体" w:hAnsi="宋体"/>
          <w:lang w:eastAsia="zh-CN"/>
        </w:rPr>
      </w:pPr>
      <w:r w:rsidRPr="00137B81">
        <w:rPr>
          <w:rFonts w:ascii="宋体" w:eastAsia="宋体" w:hAnsi="宋体"/>
          <w:lang w:eastAsia="zh-CN"/>
        </w:rPr>
        <w:t>2023-02-01 10:22:56</w:t>
      </w:r>
    </w:p>
    <w:p w14:paraId="7282B295" w14:textId="77777777" w:rsidR="00A32994" w:rsidRPr="00137B81" w:rsidRDefault="00000000">
      <w:pPr>
        <w:rPr>
          <w:rFonts w:ascii="宋体" w:eastAsia="宋体" w:hAnsi="宋体"/>
          <w:lang w:eastAsia="zh-CN"/>
        </w:rPr>
      </w:pPr>
      <w:r w:rsidRPr="00137B81">
        <w:rPr>
          <w:rFonts w:ascii="宋体" w:eastAsia="宋体" w:hAnsi="宋体"/>
          <w:lang w:eastAsia="zh-CN"/>
        </w:rPr>
        <w:t>比如美国在全面重启制造回流本土的川普计划失败后，拜登启动的是关键制造回流重启本土化。核心就是新能源车和芯片。新能源车补贴把特斯拉剔除，芯片依托英特尔。英特尔去年营收大尺度下滑，鉴于他拿走拜登政府过半补贴，那么美国假定的2025开战前英特尔重启本土制造的规划几无可能。我们自己你看看外媒公布的六个大船在船坞开工，后面还有更多的造舰计划。大白话我们钱在硬件上，美国重启硬件正循环来不及了，只有投资已经初见成效 的舆论认知战上。 这么明显的都摆在 台子上的东西，你看看其他评论，也是其他原因之一。</w:t>
      </w:r>
    </w:p>
    <w:p w14:paraId="1B09E036" w14:textId="77777777" w:rsidR="00A32994" w:rsidRPr="00137B81" w:rsidRDefault="00A32994">
      <w:pPr>
        <w:rPr>
          <w:rFonts w:ascii="宋体" w:eastAsia="宋体" w:hAnsi="宋体"/>
          <w:lang w:eastAsia="zh-CN"/>
        </w:rPr>
      </w:pPr>
    </w:p>
    <w:p w14:paraId="64EB489D" w14:textId="77777777" w:rsidR="00A32994" w:rsidRPr="00137B81" w:rsidRDefault="00A32994">
      <w:pPr>
        <w:rPr>
          <w:rFonts w:ascii="宋体" w:eastAsia="宋体" w:hAnsi="宋体"/>
          <w:lang w:eastAsia="zh-CN"/>
        </w:rPr>
      </w:pPr>
    </w:p>
    <w:p w14:paraId="314D9670"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昨天因为要回复一个原来讲心学网友的内容</w:t>
      </w:r>
    </w:p>
    <w:p w14:paraId="089113A4"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://talkcc.org//article/4855786</w:t>
      </w:r>
    </w:p>
    <w:p w14:paraId="40AB42F6"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2023-02-01 14:24:12</w:t>
      </w:r>
    </w:p>
    <w:p w14:paraId="05349CAE" w14:textId="77777777" w:rsidR="00A32994" w:rsidRPr="00137B81" w:rsidRDefault="00000000">
      <w:pPr>
        <w:rPr>
          <w:rFonts w:ascii="宋体" w:eastAsia="宋体" w:hAnsi="宋体"/>
          <w:lang w:eastAsia="zh-CN"/>
        </w:rPr>
      </w:pPr>
      <w:r w:rsidRPr="00137B81">
        <w:rPr>
          <w:rFonts w:ascii="宋体" w:eastAsia="宋体" w:hAnsi="宋体"/>
          <w:lang w:eastAsia="zh-CN"/>
        </w:rPr>
        <w:t>特地请教了秦汉竹简研究的专家一件事然后填补了一个知识点。</w:t>
      </w:r>
    </w:p>
    <w:p w14:paraId="4E6B735C" w14:textId="77777777" w:rsidR="00A32994" w:rsidRPr="00137B81" w:rsidRDefault="00000000">
      <w:pPr>
        <w:rPr>
          <w:rFonts w:ascii="宋体" w:eastAsia="宋体" w:hAnsi="宋体"/>
          <w:lang w:eastAsia="zh-CN"/>
        </w:rPr>
      </w:pPr>
      <w:r w:rsidRPr="00137B81">
        <w:rPr>
          <w:rFonts w:ascii="宋体" w:eastAsia="宋体" w:hAnsi="宋体"/>
          <w:lang w:eastAsia="zh-CN"/>
        </w:rPr>
        <w:t>这个知识点是，我们今天学习的礼经其实成型在两汉之交。</w:t>
      </w:r>
    </w:p>
    <w:p w14:paraId="0B357A73" w14:textId="77777777" w:rsidR="00A32994" w:rsidRPr="00137B81" w:rsidRDefault="00000000">
      <w:pPr>
        <w:rPr>
          <w:rFonts w:ascii="宋体" w:eastAsia="宋体" w:hAnsi="宋体"/>
          <w:lang w:eastAsia="zh-CN"/>
        </w:rPr>
      </w:pPr>
      <w:r w:rsidRPr="00137B81">
        <w:rPr>
          <w:rFonts w:ascii="宋体" w:eastAsia="宋体" w:hAnsi="宋体"/>
          <w:lang w:eastAsia="zh-CN"/>
        </w:rPr>
        <w:t>这个知识点和你说的 外示儒家，内服法家的出处时间点吻合。这个典故是出在，汉宣帝训斥自己的太子过于亲近儒家学者说的。原话是，汉家自有法度,本以霸王道杂之 （汉书.元帝纪）</w:t>
      </w:r>
    </w:p>
    <w:p w14:paraId="1DA74214" w14:textId="77777777" w:rsidR="00A32994" w:rsidRPr="00137B81" w:rsidRDefault="00000000">
      <w:pPr>
        <w:rPr>
          <w:rFonts w:ascii="宋体" w:eastAsia="宋体" w:hAnsi="宋体"/>
          <w:lang w:eastAsia="zh-CN"/>
        </w:rPr>
      </w:pPr>
      <w:r w:rsidRPr="00137B81">
        <w:rPr>
          <w:rFonts w:ascii="宋体" w:eastAsia="宋体" w:hAnsi="宋体"/>
          <w:lang w:eastAsia="zh-CN"/>
        </w:rPr>
        <w:t>而这个知识点实际是强化我关于儒家原典缺失的。一般讲儒家原典不是说三坟五典这样的失传典籍，主要讲孔子整理的诗书礼乐易和春秋。到秦与汉初，设五经博士专门研究儒学，设五经博士是因为缺少了乐经。而礼经实际成型在汉宣帝那会。到汉宣帝那会不止是礼经成熟，尚书等经典也整理成熟。围绕这套儒家典籍，逐步确立的封禅，确立宗庙祭祀和建立明堂的儒家的皇家三件套格局。后来光武帝刘秀做了部分修改后，基本确立了后面儒家的基本皇家典范。</w:t>
      </w:r>
    </w:p>
    <w:p w14:paraId="349ECADD" w14:textId="77777777" w:rsidR="00A32994" w:rsidRPr="00137B81" w:rsidRDefault="00000000">
      <w:pPr>
        <w:rPr>
          <w:rFonts w:ascii="宋体" w:eastAsia="宋体" w:hAnsi="宋体"/>
          <w:lang w:eastAsia="zh-CN"/>
        </w:rPr>
      </w:pPr>
      <w:r w:rsidRPr="00137B81">
        <w:rPr>
          <w:rFonts w:ascii="宋体" w:eastAsia="宋体" w:hAnsi="宋体"/>
          <w:lang w:eastAsia="zh-CN"/>
        </w:rPr>
        <w:t>说到这里，不管你怎么理解。汉代那会的儒家，核心还是孔子的礼乐体系。子曰，郁郁乎文哉，吾从周，推崇的就是周公制礼作乐。同样那时候讲的读书，是特指尚书。不过，西汉崇尚今文尚书也就是汉代儒生整理的尚书，东汉讲究古文尚书也就是那时候通过一系列献书和出土书籍的补充的尚书。不管今文古文尚书，还是礼经汉代整理文本，到衣冠南渡传世读本基本丧失殆尽，还是靠儒学学者回忆整理。两汉儒学为皇权背书，大兴谶纬，东汉覆灭与此不无关联。所以后世儒家，汲取历史教训，主流一致排斥祥瑞之类的玩意。（不过现在谶纬有关资料极大丰富了，对先秦两汉时期中国神话体系的原始资料内容，也算无心插柳了）</w:t>
      </w:r>
    </w:p>
    <w:p w14:paraId="4AD952B5" w14:textId="77777777" w:rsidR="00A32994" w:rsidRPr="00137B81" w:rsidRDefault="00A32994">
      <w:pPr>
        <w:rPr>
          <w:rFonts w:ascii="宋体" w:eastAsia="宋体" w:hAnsi="宋体"/>
          <w:lang w:eastAsia="zh-CN"/>
        </w:rPr>
      </w:pPr>
    </w:p>
    <w:p w14:paraId="0E46BC1A" w14:textId="77777777" w:rsidR="00A32994" w:rsidRPr="00137B81" w:rsidRDefault="00A32994">
      <w:pPr>
        <w:rPr>
          <w:rFonts w:ascii="宋体" w:eastAsia="宋体" w:hAnsi="宋体"/>
          <w:lang w:eastAsia="zh-CN"/>
        </w:rPr>
      </w:pPr>
    </w:p>
    <w:p w14:paraId="4AAAFCD3"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我上面提到了第二次衣冠南渡那会</w:t>
      </w:r>
    </w:p>
    <w:p w14:paraId="1CB1FA27"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://talkcc.org//article/4855792</w:t>
      </w:r>
    </w:p>
    <w:p w14:paraId="72D6794A" w14:textId="77777777" w:rsidR="00A32994" w:rsidRPr="00137B81" w:rsidRDefault="00000000">
      <w:pPr>
        <w:rPr>
          <w:rFonts w:ascii="宋体" w:eastAsia="宋体" w:hAnsi="宋体"/>
          <w:lang w:eastAsia="zh-CN"/>
        </w:rPr>
      </w:pPr>
      <w:r w:rsidRPr="00137B81">
        <w:rPr>
          <w:rFonts w:ascii="宋体" w:eastAsia="宋体" w:hAnsi="宋体"/>
          <w:lang w:eastAsia="zh-CN"/>
        </w:rPr>
        <w:t>2023-02-01 15:12:21</w:t>
      </w:r>
    </w:p>
    <w:p w14:paraId="28F804E5" w14:textId="77777777" w:rsidR="00A32994" w:rsidRPr="00137B81" w:rsidRDefault="00000000">
      <w:pPr>
        <w:rPr>
          <w:rFonts w:ascii="宋体" w:eastAsia="宋体" w:hAnsi="宋体"/>
          <w:lang w:eastAsia="zh-CN"/>
        </w:rPr>
      </w:pPr>
      <w:r w:rsidRPr="00137B81">
        <w:rPr>
          <w:rFonts w:ascii="宋体" w:eastAsia="宋体" w:hAnsi="宋体"/>
          <w:lang w:eastAsia="zh-CN"/>
        </w:rPr>
        <w:t>北宋原本太庙和太学里保存了最后一批先秦和汉代的礼器。其中一套大戟上与礼经的铭文。这套东西毁于靖康之耻。那之后，南宋要祭祀连凑齐一套正规礼器都做不到，只能烧了一套瓷的礼器。如果说，到北宋还有保存，到南宋基本十不存一了。</w:t>
      </w:r>
    </w:p>
    <w:p w14:paraId="4DE08627" w14:textId="77777777" w:rsidR="00A32994" w:rsidRPr="00137B81" w:rsidRDefault="00000000">
      <w:pPr>
        <w:rPr>
          <w:rFonts w:ascii="宋体" w:eastAsia="宋体" w:hAnsi="宋体"/>
          <w:lang w:eastAsia="zh-CN"/>
        </w:rPr>
      </w:pPr>
      <w:r w:rsidRPr="00137B81">
        <w:rPr>
          <w:rFonts w:ascii="宋体" w:eastAsia="宋体" w:hAnsi="宋体"/>
          <w:lang w:eastAsia="zh-CN"/>
        </w:rPr>
        <w:t>其实可以做见证的是论语。论语一开始是蒙学读物。秦汉都不入经。到唐开始以九经取仕那会，论语入过九经但是不在考试范围。到南宋十三经取仕确立后面儒家考试范式。这时候论语是正式纳入考试范围。我理解是，论语的社会基础广泛。因此读本的样本多，这才能有机会幸存。但是即使如此，今人版本的 论语以鲁论为范本，传自子夏儒。孔子死后，</w:t>
      </w:r>
      <w:r w:rsidRPr="00137B81">
        <w:rPr>
          <w:rFonts w:ascii="宋体" w:eastAsia="宋体" w:hAnsi="宋体"/>
          <w:lang w:eastAsia="zh-CN"/>
        </w:rPr>
        <w:lastRenderedPageBreak/>
        <w:t>儒分有八，这是韩非子的记载。就论语而言，到汉有古论，齐论和 鲁论三传。这次海昏侯墓葬发掘出齐论，证实了此前的一个假说。既帝王讲论语，和贵族百姓的版本论语不通。海昏侯毕竟做过皇帝，所以他的墓葬高于一般诸侯规制，可以让我们看大汉代皇帝部分的墓葬规制。其中齐论入随葬品，即有对海昏侯曾经作为帝王的礼数，也有对他失德的劝诫。（海昏侯曾经几次上书汉宣帝要求赦免）现在流传出来的整理中，齐论语有鲁论语没有的智篇。</w:t>
      </w:r>
    </w:p>
    <w:p w14:paraId="39877284" w14:textId="77777777" w:rsidR="00A32994" w:rsidRPr="00137B81" w:rsidRDefault="00A32994">
      <w:pPr>
        <w:rPr>
          <w:rFonts w:ascii="宋体" w:eastAsia="宋体" w:hAnsi="宋体"/>
          <w:lang w:eastAsia="zh-CN"/>
        </w:rPr>
      </w:pPr>
    </w:p>
    <w:p w14:paraId="1C40FE75" w14:textId="77777777" w:rsidR="00A32994" w:rsidRPr="00137B81" w:rsidRDefault="00A32994">
      <w:pPr>
        <w:rPr>
          <w:rFonts w:ascii="宋体" w:eastAsia="宋体" w:hAnsi="宋体"/>
          <w:lang w:eastAsia="zh-CN"/>
        </w:rPr>
      </w:pPr>
    </w:p>
    <w:p w14:paraId="046E9371" w14:textId="77777777" w:rsidR="00A32994" w:rsidRPr="00137B81" w:rsidRDefault="00000000">
      <w:pPr>
        <w:pStyle w:val="31"/>
        <w:rPr>
          <w:rFonts w:ascii="宋体" w:eastAsia="宋体" w:hAnsi="宋体"/>
        </w:rPr>
      </w:pPr>
      <w:r w:rsidRPr="00137B81">
        <w:rPr>
          <w:rFonts w:ascii="宋体" w:eastAsia="宋体" w:hAnsi="宋体"/>
        </w:rPr>
        <w:t>嗯</w:t>
      </w:r>
    </w:p>
    <w:p w14:paraId="211B0DBA"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://talkcc.org//article/4855857</w:t>
      </w:r>
    </w:p>
    <w:p w14:paraId="25EA4A79" w14:textId="77777777" w:rsidR="00A32994" w:rsidRPr="00137B81" w:rsidRDefault="00000000">
      <w:pPr>
        <w:rPr>
          <w:rFonts w:ascii="宋体" w:eastAsia="宋体" w:hAnsi="宋体"/>
          <w:lang w:eastAsia="zh-CN"/>
        </w:rPr>
      </w:pPr>
      <w:r w:rsidRPr="00137B81">
        <w:rPr>
          <w:rFonts w:ascii="宋体" w:eastAsia="宋体" w:hAnsi="宋体"/>
          <w:lang w:eastAsia="zh-CN"/>
        </w:rPr>
        <w:t>2023-02-01 20:49:09</w:t>
      </w:r>
    </w:p>
    <w:p w14:paraId="2837DCC0" w14:textId="77777777" w:rsidR="00A32994" w:rsidRPr="00137B81" w:rsidRDefault="00000000">
      <w:pPr>
        <w:rPr>
          <w:rFonts w:ascii="宋体" w:eastAsia="宋体" w:hAnsi="宋体"/>
          <w:lang w:eastAsia="zh-CN"/>
        </w:rPr>
      </w:pPr>
      <w:r w:rsidRPr="00137B81">
        <w:rPr>
          <w:rFonts w:ascii="宋体" w:eastAsia="宋体" w:hAnsi="宋体"/>
          <w:lang w:eastAsia="zh-CN"/>
        </w:rPr>
        <w:t>应该会针对一些乱象出严厉监管措施了</w:t>
      </w:r>
    </w:p>
    <w:p w14:paraId="021C6E99" w14:textId="77777777" w:rsidR="00A32994" w:rsidRPr="00137B81" w:rsidRDefault="00A32994">
      <w:pPr>
        <w:rPr>
          <w:rFonts w:ascii="宋体" w:eastAsia="宋体" w:hAnsi="宋体"/>
          <w:lang w:eastAsia="zh-CN"/>
        </w:rPr>
      </w:pPr>
    </w:p>
    <w:p w14:paraId="17CB8394" w14:textId="77777777" w:rsidR="00A32994" w:rsidRPr="00137B81" w:rsidRDefault="00A32994">
      <w:pPr>
        <w:rPr>
          <w:rFonts w:ascii="宋体" w:eastAsia="宋体" w:hAnsi="宋体"/>
          <w:lang w:eastAsia="zh-CN"/>
        </w:rPr>
      </w:pPr>
    </w:p>
    <w:p w14:paraId="75838DBF" w14:textId="77777777" w:rsidR="00A32994" w:rsidRPr="00137B81" w:rsidRDefault="00000000">
      <w:pPr>
        <w:pStyle w:val="31"/>
        <w:rPr>
          <w:rFonts w:ascii="宋体" w:eastAsia="宋体" w:hAnsi="宋体"/>
        </w:rPr>
      </w:pPr>
      <w:proofErr w:type="spellStart"/>
      <w:r w:rsidRPr="00137B81">
        <w:rPr>
          <w:rFonts w:ascii="宋体" w:eastAsia="宋体" w:hAnsi="宋体"/>
        </w:rPr>
        <w:t>最近因为触及美国儒家</w:t>
      </w:r>
      <w:proofErr w:type="spellEnd"/>
    </w:p>
    <w:p w14:paraId="52E1C615"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://talkcc.org//article/4855880-2240</w:t>
      </w:r>
    </w:p>
    <w:p w14:paraId="3A78EA79" w14:textId="77777777" w:rsidR="00A32994" w:rsidRPr="00137B81" w:rsidRDefault="00000000">
      <w:pPr>
        <w:rPr>
          <w:rFonts w:ascii="宋体" w:eastAsia="宋体" w:hAnsi="宋体"/>
          <w:lang w:eastAsia="zh-CN"/>
        </w:rPr>
      </w:pPr>
      <w:r w:rsidRPr="00137B81">
        <w:rPr>
          <w:rFonts w:ascii="宋体" w:eastAsia="宋体" w:hAnsi="宋体"/>
          <w:lang w:eastAsia="zh-CN"/>
        </w:rPr>
        <w:t>2023-02-01 21:41:42</w:t>
      </w:r>
    </w:p>
    <w:p w14:paraId="4BC7EB70" w14:textId="77777777" w:rsidR="00A32994" w:rsidRPr="00137B81" w:rsidRDefault="00000000">
      <w:pPr>
        <w:rPr>
          <w:rFonts w:ascii="宋体" w:eastAsia="宋体" w:hAnsi="宋体"/>
          <w:lang w:eastAsia="zh-CN"/>
        </w:rPr>
      </w:pPr>
      <w:r w:rsidRPr="00137B81">
        <w:rPr>
          <w:rFonts w:ascii="宋体" w:eastAsia="宋体" w:hAnsi="宋体"/>
          <w:lang w:eastAsia="zh-CN"/>
        </w:rPr>
        <w:t>所以参与一些儒家思想的帖子，不过那个楼里心学理学之辩比我说的好太多。你从我的家园里可以找哪些最新的帖子。</w:t>
      </w:r>
    </w:p>
    <w:p w14:paraId="4FA00C77" w14:textId="77777777" w:rsidR="00A32994" w:rsidRPr="00137B81" w:rsidRDefault="00A32994">
      <w:pPr>
        <w:rPr>
          <w:rFonts w:ascii="宋体" w:eastAsia="宋体" w:hAnsi="宋体"/>
          <w:lang w:eastAsia="zh-CN"/>
        </w:rPr>
      </w:pPr>
    </w:p>
    <w:p w14:paraId="4A0B16D5" w14:textId="77777777" w:rsidR="00A32994" w:rsidRPr="00137B81" w:rsidRDefault="00A32994">
      <w:pPr>
        <w:rPr>
          <w:rFonts w:ascii="宋体" w:eastAsia="宋体" w:hAnsi="宋体"/>
          <w:lang w:eastAsia="zh-CN"/>
        </w:rPr>
      </w:pPr>
    </w:p>
    <w:p w14:paraId="2677CEE9"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那一波筛选了不少网络人</w:t>
      </w:r>
    </w:p>
    <w:p w14:paraId="5D4978D7"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://talkcc.org//article/4856105</w:t>
      </w:r>
    </w:p>
    <w:p w14:paraId="66ADB2C9" w14:textId="77777777" w:rsidR="00A32994" w:rsidRPr="00137B81" w:rsidRDefault="00000000">
      <w:pPr>
        <w:rPr>
          <w:rFonts w:ascii="宋体" w:eastAsia="宋体" w:hAnsi="宋体"/>
          <w:lang w:eastAsia="zh-CN"/>
        </w:rPr>
      </w:pPr>
      <w:r w:rsidRPr="00137B81">
        <w:rPr>
          <w:rFonts w:ascii="宋体" w:eastAsia="宋体" w:hAnsi="宋体"/>
          <w:lang w:eastAsia="zh-CN"/>
        </w:rPr>
        <w:t>2023-02-02 09:30:42</w:t>
      </w:r>
    </w:p>
    <w:p w14:paraId="30B0AB54" w14:textId="77777777" w:rsidR="00A32994" w:rsidRPr="00137B81" w:rsidRDefault="00000000">
      <w:pPr>
        <w:rPr>
          <w:rFonts w:ascii="宋体" w:eastAsia="宋体" w:hAnsi="宋体"/>
          <w:lang w:eastAsia="zh-CN"/>
        </w:rPr>
      </w:pPr>
      <w:r w:rsidRPr="00137B81">
        <w:rPr>
          <w:rFonts w:ascii="宋体" w:eastAsia="宋体" w:hAnsi="宋体"/>
          <w:lang w:eastAsia="zh-CN"/>
        </w:rPr>
        <w:t>后来不少参加了网络青年大会，主持大会的是习。比如当年明月，比如 马伯庸。马伯庸的成功我以为是时代的必然。他网络成名后，有领导以网友聚会的方式见过。然后，进李少红剧组那会我恭喜他前途不可限量。他和很多骤然遇到重要机会的网友不一样始终保持低调。我那次恭喜他，他的态度诚恳与谦虚 不是那种溢于言表的飞扬。在李少红大宋宫词剧组打磨多年后。他的IP并没有和 猫腻这样的IP 大红大紫。但是他一路耕耘，属于慢热。然后从长安十二时辰后，几乎成为一家独大的特定领域的IP。不过他更没有因此飘</w:t>
      </w:r>
      <w:r w:rsidRPr="00137B81">
        <w:rPr>
          <w:rFonts w:ascii="宋体" w:eastAsia="宋体" w:hAnsi="宋体"/>
          <w:lang w:eastAsia="zh-CN"/>
        </w:rPr>
        <w:lastRenderedPageBreak/>
        <w:t>起来，尤其在长安十二时辰被一些政客试图利用当自己代言的时候，他的低调依旧。这种低调我以为是他成名后，能避开太多沟沟坎坎的主要因素了。希望他能走的更远，更稳。</w:t>
      </w:r>
    </w:p>
    <w:p w14:paraId="04A974FC" w14:textId="77777777" w:rsidR="00A32994" w:rsidRPr="00137B81" w:rsidRDefault="00A32994">
      <w:pPr>
        <w:rPr>
          <w:rFonts w:ascii="宋体" w:eastAsia="宋体" w:hAnsi="宋体"/>
          <w:lang w:eastAsia="zh-CN"/>
        </w:rPr>
      </w:pPr>
    </w:p>
    <w:p w14:paraId="73F99540" w14:textId="77777777" w:rsidR="00A32994" w:rsidRPr="00137B81" w:rsidRDefault="00A32994">
      <w:pPr>
        <w:rPr>
          <w:rFonts w:ascii="宋体" w:eastAsia="宋体" w:hAnsi="宋体"/>
          <w:lang w:eastAsia="zh-CN"/>
        </w:rPr>
      </w:pPr>
    </w:p>
    <w:p w14:paraId="48DFB0CF"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上面举了个例子</w:t>
      </w:r>
    </w:p>
    <w:p w14:paraId="488ED914" w14:textId="77777777" w:rsidR="00A32994" w:rsidRPr="00137B81" w:rsidRDefault="00000000">
      <w:pPr>
        <w:rPr>
          <w:rFonts w:ascii="宋体" w:eastAsia="宋体" w:hAnsi="宋体"/>
          <w:lang w:eastAsia="zh-CN"/>
        </w:rPr>
      </w:pPr>
      <w:r w:rsidRPr="00137B81">
        <w:rPr>
          <w:rFonts w:ascii="宋体" w:eastAsia="宋体" w:hAnsi="宋体"/>
          <w:lang w:eastAsia="zh-CN"/>
        </w:rPr>
        <w:t>原文：https://talkcc.org//article/4856107</w:t>
      </w:r>
    </w:p>
    <w:p w14:paraId="2B2AB2FA" w14:textId="77777777" w:rsidR="00A32994" w:rsidRPr="00137B81" w:rsidRDefault="00000000">
      <w:pPr>
        <w:rPr>
          <w:rFonts w:ascii="宋体" w:eastAsia="宋体" w:hAnsi="宋体"/>
          <w:lang w:eastAsia="zh-CN"/>
        </w:rPr>
      </w:pPr>
      <w:r w:rsidRPr="00137B81">
        <w:rPr>
          <w:rFonts w:ascii="宋体" w:eastAsia="宋体" w:hAnsi="宋体"/>
          <w:lang w:eastAsia="zh-CN"/>
        </w:rPr>
        <w:t>2023-02-02 09:32:12</w:t>
      </w:r>
    </w:p>
    <w:p w14:paraId="2020EB14" w14:textId="77777777" w:rsidR="00A32994" w:rsidRPr="00137B81" w:rsidRDefault="00000000">
      <w:pPr>
        <w:rPr>
          <w:rFonts w:ascii="宋体" w:eastAsia="宋体" w:hAnsi="宋体"/>
          <w:lang w:eastAsia="zh-CN"/>
        </w:rPr>
      </w:pPr>
      <w:r w:rsidRPr="00137B81">
        <w:rPr>
          <w:rFonts w:ascii="宋体" w:eastAsia="宋体" w:hAnsi="宋体"/>
          <w:lang w:eastAsia="zh-CN"/>
        </w:rPr>
        <w:t>你不妨看看，你看了之后可以再提问</w:t>
      </w:r>
    </w:p>
    <w:p w14:paraId="29E711F8" w14:textId="77777777" w:rsidR="00A32994" w:rsidRPr="00137B81" w:rsidRDefault="00A32994">
      <w:pPr>
        <w:rPr>
          <w:rFonts w:ascii="宋体" w:eastAsia="宋体" w:hAnsi="宋体"/>
          <w:lang w:eastAsia="zh-CN"/>
        </w:rPr>
      </w:pPr>
    </w:p>
    <w:p w14:paraId="20A9174F" w14:textId="77777777" w:rsidR="00A32994" w:rsidRPr="00137B81" w:rsidRDefault="00A32994">
      <w:pPr>
        <w:rPr>
          <w:rFonts w:ascii="宋体" w:eastAsia="宋体" w:hAnsi="宋体"/>
          <w:lang w:eastAsia="zh-CN"/>
        </w:rPr>
      </w:pPr>
    </w:p>
    <w:p w14:paraId="11EFFEBB"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这就是流浪地球2让我看到希望的地方</w:t>
      </w:r>
    </w:p>
    <w:p w14:paraId="3F0BF4EB"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://talkcc.org//article/4856121</w:t>
      </w:r>
    </w:p>
    <w:p w14:paraId="48BFC2EC" w14:textId="77777777" w:rsidR="00A32994" w:rsidRPr="00137B81" w:rsidRDefault="00000000">
      <w:pPr>
        <w:rPr>
          <w:rFonts w:ascii="宋体" w:eastAsia="宋体" w:hAnsi="宋体"/>
          <w:lang w:eastAsia="zh-CN"/>
        </w:rPr>
      </w:pPr>
      <w:r w:rsidRPr="00137B81">
        <w:rPr>
          <w:rFonts w:ascii="宋体" w:eastAsia="宋体" w:hAnsi="宋体"/>
          <w:lang w:eastAsia="zh-CN"/>
        </w:rPr>
        <w:t>2023-02-02 10:21:35</w:t>
      </w:r>
    </w:p>
    <w:p w14:paraId="7FA5B29E" w14:textId="77777777" w:rsidR="00A32994" w:rsidRPr="00137B81" w:rsidRDefault="00000000">
      <w:pPr>
        <w:rPr>
          <w:rFonts w:ascii="宋体" w:eastAsia="宋体" w:hAnsi="宋体"/>
          <w:lang w:eastAsia="zh-CN"/>
        </w:rPr>
      </w:pPr>
      <w:r w:rsidRPr="00137B81">
        <w:rPr>
          <w:rFonts w:ascii="宋体" w:eastAsia="宋体" w:hAnsi="宋体"/>
          <w:lang w:eastAsia="zh-CN"/>
        </w:rPr>
        <w:t>记得十年前，我终止一些尝试承认失败的原因。是我讲一些人在数字生命的尝试，当时他们称为永生尝试。其实在我那时候讲这些已经技术上探索了十多年。我愿意说，也是那时候新闻讲一个俄罗斯富豪开始向这个方向投资。那时候，没有公开新闻的 前沿信息我已经不能讲，讲就被围攻。因为很多人不接受他们认知之外的新生事物。你看即使是十多年前的旧事，一旦脱离一些人的认知，反应一样激烈。这里要分开说。</w:t>
      </w:r>
    </w:p>
    <w:p w14:paraId="12C26444" w14:textId="77777777" w:rsidR="00A32994" w:rsidRPr="00137B81" w:rsidRDefault="00000000">
      <w:pPr>
        <w:rPr>
          <w:rFonts w:ascii="宋体" w:eastAsia="宋体" w:hAnsi="宋体"/>
          <w:lang w:eastAsia="zh-CN"/>
        </w:rPr>
      </w:pPr>
      <w:r w:rsidRPr="00137B81">
        <w:rPr>
          <w:rFonts w:ascii="宋体" w:eastAsia="宋体" w:hAnsi="宋体"/>
          <w:lang w:eastAsia="zh-CN"/>
        </w:rPr>
        <w:t>一方面就是你提到的问题，用我的叙事角度 我引用伟大的博弈里的一段话，大意就是只要社会问题，就会在很短时间内完成分层并固化。中美其实都遇到类似的问题。其实在 2005年第一次探索这个问题，实际是从公务员比例切入的。下面一段话实际是设计所谓统治术技巧的。那时候主题河里发过，那时候还是中美合作的主流意识。鉴于当年的经济情况，，讨论止步在，大学生毕业率在美国和日本之间。这个毕业率实际就是上层在公务员考试，给中下层向上流动的比例。这个说穿了不复杂，不是大学毕业就能考上公务员，但是考公有学历下限这个是规则设定的门槛。即使按照这个比例，在一段时间内，中下层升上一定社会阶层的人，在知道自己上限后，为保障自己利益甚至把这个利益传递到第二代甚至第三代，他们根据即有规则有意无意堵塞中下层的上升通道。前不久，四个字流量占公编制为什么会引起小镇做题家们激烈的抵制。就是这种中层开始的自发的固化操作诺干年后的真实的社会层面的反弹。这个中层，是从副省以下到，县一级。有些家族试图完成在特定省份的特定职务垄断完成自己的豪门预期。（进中央）为此规劝过，但是人家布局那么久了，肯定不会听我的。后面的只能看各种博弈结果。</w:t>
      </w:r>
    </w:p>
    <w:p w14:paraId="468D4AC3"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二，为什么这个话题会和流浪地球2触及的数字生命的话题会和你说的固化形式联系在一起。你可以参考美剧《副本》的前景。甚至比这个更糟糕的数字前景之一是，一部分人通过向大众贿买的方式，通过获取他们各种信息的方式，获得从数字生命探索（永生）和生命科学的探索获得不对称优势。当年和史老七讨论这个话题的时候，史老七说过这样一件事，一般生物学意义上的死亡或者衰老取决于细胞自身的分裂次数。当控制这个分裂次数的基因密码公开新闻在本世纪初就有关键突破后就没有下文了。其中原因之一，就是各国精英和政要封锁了有关前沿进展为自己服务。一句话，当年讨论的时候我和他们说，起码在死亡面前我们是平等的。但是现在一些进展很明显 就是，在死亡面前，已经开始人人不那么平等了。索性，和触及美国儒家化话题的时候，我们国内的一部分人选择还是把带着多数人（地球）去直面共同的问题和困难。如果你可以触及我语境的下一层，可能我可以说的更多一些。</w:t>
      </w:r>
    </w:p>
    <w:p w14:paraId="3579EE50" w14:textId="77777777" w:rsidR="00A32994" w:rsidRPr="00137B81" w:rsidRDefault="00000000">
      <w:pPr>
        <w:rPr>
          <w:rFonts w:ascii="宋体" w:eastAsia="宋体" w:hAnsi="宋体"/>
          <w:lang w:eastAsia="zh-CN"/>
        </w:rPr>
      </w:pPr>
      <w:r w:rsidRPr="00137B81">
        <w:rPr>
          <w:rFonts w:ascii="宋体" w:eastAsia="宋体" w:hAnsi="宋体"/>
          <w:lang w:eastAsia="zh-CN"/>
        </w:rPr>
        <w:t>不好意思了。</w:t>
      </w:r>
    </w:p>
    <w:p w14:paraId="21B833E1" w14:textId="77777777" w:rsidR="00A32994" w:rsidRPr="00137B81" w:rsidRDefault="00A32994">
      <w:pPr>
        <w:rPr>
          <w:rFonts w:ascii="宋体" w:eastAsia="宋体" w:hAnsi="宋体"/>
          <w:lang w:eastAsia="zh-CN"/>
        </w:rPr>
      </w:pPr>
    </w:p>
    <w:p w14:paraId="32AAF6C9" w14:textId="77777777" w:rsidR="00A32994" w:rsidRPr="00137B81" w:rsidRDefault="00A32994">
      <w:pPr>
        <w:rPr>
          <w:rFonts w:ascii="宋体" w:eastAsia="宋体" w:hAnsi="宋体"/>
          <w:lang w:eastAsia="zh-CN"/>
        </w:rPr>
      </w:pPr>
    </w:p>
    <w:p w14:paraId="63CA51C3"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刚回复的 一篇</w:t>
      </w:r>
    </w:p>
    <w:p w14:paraId="63AF9063"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://talkcc.org//article/4856122</w:t>
      </w:r>
    </w:p>
    <w:p w14:paraId="61430B0B" w14:textId="77777777" w:rsidR="00A32994" w:rsidRPr="00137B81" w:rsidRDefault="00000000">
      <w:pPr>
        <w:rPr>
          <w:rFonts w:ascii="宋体" w:eastAsia="宋体" w:hAnsi="宋体"/>
        </w:rPr>
      </w:pPr>
      <w:r w:rsidRPr="00137B81">
        <w:rPr>
          <w:rFonts w:ascii="宋体" w:eastAsia="宋体" w:hAnsi="宋体"/>
        </w:rPr>
        <w:t>2023-02-02 10:23:46</w:t>
      </w:r>
    </w:p>
    <w:p w14:paraId="640B801B" w14:textId="77777777" w:rsidR="00A32994" w:rsidRPr="00137B81" w:rsidRDefault="00000000">
      <w:pPr>
        <w:rPr>
          <w:rFonts w:ascii="宋体" w:eastAsia="宋体" w:hAnsi="宋体"/>
        </w:rPr>
      </w:pPr>
      <w:proofErr w:type="spellStart"/>
      <w:r w:rsidRPr="00137B81">
        <w:rPr>
          <w:rFonts w:ascii="宋体" w:eastAsia="宋体" w:hAnsi="宋体"/>
        </w:rPr>
        <w:t>链接</w:t>
      </w:r>
      <w:proofErr w:type="spellEnd"/>
    </w:p>
    <w:p w14:paraId="283E8738" w14:textId="77777777" w:rsidR="00A32994" w:rsidRPr="00137B81" w:rsidRDefault="00000000">
      <w:pPr>
        <w:rPr>
          <w:rFonts w:ascii="宋体" w:eastAsia="宋体" w:hAnsi="宋体"/>
        </w:rPr>
      </w:pPr>
      <w:r w:rsidRPr="00137B81">
        <w:rPr>
          <w:rFonts w:ascii="宋体" w:eastAsia="宋体" w:hAnsi="宋体"/>
        </w:rPr>
        <w:t>https://www.talkcc.org/article/4856121</w:t>
      </w:r>
    </w:p>
    <w:p w14:paraId="01D6290B" w14:textId="77777777" w:rsidR="00A32994" w:rsidRPr="00137B81" w:rsidRDefault="00000000">
      <w:pPr>
        <w:rPr>
          <w:rFonts w:ascii="宋体" w:eastAsia="宋体" w:hAnsi="宋体"/>
          <w:lang w:eastAsia="zh-CN"/>
        </w:rPr>
      </w:pPr>
      <w:r w:rsidRPr="00137B81">
        <w:rPr>
          <w:rFonts w:ascii="宋体" w:eastAsia="宋体" w:hAnsi="宋体"/>
          <w:lang w:eastAsia="zh-CN"/>
        </w:rPr>
        <w:t>你不妨结合你我们的商榷，再多走几步如何。</w:t>
      </w:r>
    </w:p>
    <w:p w14:paraId="0FF1393B" w14:textId="77777777" w:rsidR="00A32994" w:rsidRPr="00137B81" w:rsidRDefault="00A32994">
      <w:pPr>
        <w:rPr>
          <w:rFonts w:ascii="宋体" w:eastAsia="宋体" w:hAnsi="宋体"/>
          <w:lang w:eastAsia="zh-CN"/>
        </w:rPr>
      </w:pPr>
    </w:p>
    <w:p w14:paraId="342D42AF" w14:textId="77777777" w:rsidR="00A32994" w:rsidRPr="00137B81" w:rsidRDefault="00A32994">
      <w:pPr>
        <w:rPr>
          <w:rFonts w:ascii="宋体" w:eastAsia="宋体" w:hAnsi="宋体"/>
          <w:lang w:eastAsia="zh-CN"/>
        </w:rPr>
      </w:pPr>
    </w:p>
    <w:p w14:paraId="47641189"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接受斧正，昨天因为回复限制没有回复不好意思</w:t>
      </w:r>
    </w:p>
    <w:p w14:paraId="65018611"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://talkcc.org//article/4856133</w:t>
      </w:r>
    </w:p>
    <w:p w14:paraId="06811717" w14:textId="77777777" w:rsidR="00A32994" w:rsidRPr="00137B81" w:rsidRDefault="00000000">
      <w:pPr>
        <w:rPr>
          <w:rFonts w:ascii="宋体" w:eastAsia="宋体" w:hAnsi="宋体"/>
        </w:rPr>
      </w:pPr>
      <w:r w:rsidRPr="00137B81">
        <w:rPr>
          <w:rFonts w:ascii="宋体" w:eastAsia="宋体" w:hAnsi="宋体"/>
        </w:rPr>
        <w:t>2023-02-02 10:43:14</w:t>
      </w:r>
    </w:p>
    <w:p w14:paraId="215F89D3" w14:textId="77777777" w:rsidR="00A32994" w:rsidRPr="00137B81" w:rsidRDefault="00A32994">
      <w:pPr>
        <w:rPr>
          <w:rFonts w:ascii="宋体" w:eastAsia="宋体" w:hAnsi="宋体"/>
        </w:rPr>
      </w:pPr>
    </w:p>
    <w:p w14:paraId="69372D88" w14:textId="77777777" w:rsidR="00A32994" w:rsidRPr="00137B81" w:rsidRDefault="00A32994">
      <w:pPr>
        <w:rPr>
          <w:rFonts w:ascii="宋体" w:eastAsia="宋体" w:hAnsi="宋体"/>
        </w:rPr>
      </w:pPr>
    </w:p>
    <w:p w14:paraId="04DA97FF" w14:textId="77777777" w:rsidR="00A32994" w:rsidRPr="00137B81" w:rsidRDefault="00000000">
      <w:pPr>
        <w:pStyle w:val="31"/>
        <w:rPr>
          <w:rFonts w:ascii="宋体" w:eastAsia="宋体" w:hAnsi="宋体"/>
        </w:rPr>
      </w:pPr>
      <w:proofErr w:type="spellStart"/>
      <w:r w:rsidRPr="00137B81">
        <w:rPr>
          <w:rFonts w:ascii="宋体" w:eastAsia="宋体" w:hAnsi="宋体"/>
        </w:rPr>
        <w:t>试着补充</w:t>
      </w:r>
      <w:proofErr w:type="spellEnd"/>
    </w:p>
    <w:p w14:paraId="5105C017"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://talkcc.org//article/4856137</w:t>
      </w:r>
    </w:p>
    <w:p w14:paraId="64A723DF"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2023-02-02 11:06:00</w:t>
      </w:r>
    </w:p>
    <w:p w14:paraId="7B1802F7" w14:textId="77777777" w:rsidR="00A32994" w:rsidRPr="00137B81" w:rsidRDefault="00000000">
      <w:pPr>
        <w:rPr>
          <w:rFonts w:ascii="宋体" w:eastAsia="宋体" w:hAnsi="宋体"/>
          <w:lang w:eastAsia="zh-CN"/>
        </w:rPr>
      </w:pPr>
      <w:r w:rsidRPr="00137B81">
        <w:rPr>
          <w:rFonts w:ascii="宋体" w:eastAsia="宋体" w:hAnsi="宋体"/>
          <w:lang w:eastAsia="zh-CN"/>
        </w:rPr>
        <w:t>正在打腹稿的 题外话3可能是最后一篇，也可能和一开始说的那样戛然而止。毕竟会触及各路原教旨主义者的激烈反应。比如当年提永生，实际和你说的永续经营，你可以看到，加入一个关键变量，讨论的设定和语境就截然不同。</w:t>
      </w:r>
    </w:p>
    <w:p w14:paraId="6336BF94" w14:textId="77777777" w:rsidR="00A32994" w:rsidRPr="00137B81" w:rsidRDefault="00000000">
      <w:pPr>
        <w:rPr>
          <w:rFonts w:ascii="宋体" w:eastAsia="宋体" w:hAnsi="宋体"/>
          <w:lang w:eastAsia="zh-CN"/>
        </w:rPr>
      </w:pPr>
      <w:r w:rsidRPr="00137B81">
        <w:rPr>
          <w:rFonts w:ascii="宋体" w:eastAsia="宋体" w:hAnsi="宋体"/>
          <w:lang w:eastAsia="zh-CN"/>
        </w:rPr>
        <w:t>我们假设这是一代精英阶层的 预期。那么放纵大流行乃至后面新的大流行预言（比尔盖茨在澳大利亚新发言）几乎就是当生命在死亡面前不再平等的时候必然的选择。记得前年还是去年，河里讨论人口的时候，我说过一批人的解决方案是，哪怕人口降低一半也不降低房价。这里听起来很矛盾，但是放在前面的假设里，这里有很合乎逻辑的自洽。</w:t>
      </w:r>
    </w:p>
    <w:p w14:paraId="466088BA" w14:textId="77777777" w:rsidR="00A32994" w:rsidRPr="00137B81" w:rsidRDefault="00000000">
      <w:pPr>
        <w:rPr>
          <w:rFonts w:ascii="宋体" w:eastAsia="宋体" w:hAnsi="宋体"/>
          <w:lang w:eastAsia="zh-CN"/>
        </w:rPr>
      </w:pPr>
      <w:r w:rsidRPr="00137B81">
        <w:rPr>
          <w:rFonts w:ascii="宋体" w:eastAsia="宋体" w:hAnsi="宋体"/>
          <w:lang w:eastAsia="zh-CN"/>
        </w:rPr>
        <w:t>回到你的思考，我们不妨加入一点数字化的变量。郭帆在流浪地球2的自述中，讲过他为了完成流浪地球的宇宙设定。专门从中科院请了顾问，同时参与影片拍摄的徐州重工集团，他们无偿提供了几十辆工程车乃至319名工程技术人员的无偿服务。类似这样的事例，还有三一重工，还有中核集团。我听到的对郭帆的批评包括，流浪地球2的宇宙设定野心还不够大气，应该包容更多的能推进数字化的社会人群乃至企业和机构。我现在看资料逐渐理解，流浪地球2实际是一个后面诺干个五年计划要推进的数字社会的文宣。直到实现多数人抱团走出当前诸多问题困境的世界观的尝试。（这个尝试在骤然开放中遇到重大挑战了）</w:t>
      </w:r>
    </w:p>
    <w:p w14:paraId="006A19FF" w14:textId="77777777" w:rsidR="00A32994" w:rsidRPr="00137B81" w:rsidRDefault="00000000">
      <w:pPr>
        <w:rPr>
          <w:rFonts w:ascii="宋体" w:eastAsia="宋体" w:hAnsi="宋体"/>
          <w:lang w:eastAsia="zh-CN"/>
        </w:rPr>
      </w:pPr>
      <w:r w:rsidRPr="00137B81">
        <w:rPr>
          <w:rFonts w:ascii="宋体" w:eastAsia="宋体" w:hAnsi="宋体"/>
          <w:lang w:eastAsia="zh-CN"/>
        </w:rPr>
        <w:t>2020年，我最震惊的就是法国人，在寻求社会一致的时候遇到重大挑战。这个挑战我说细点，你就理解我说的美国儒家化下一层语境。那之前去法国读自动化专业的小伙子说，法国人已经找到了 产业回流法国本土的技术路径。但是成本无法降低。为实现制造产业链回归本土，这需要法国社会各个阶级让利来实现。实际黄马甲就是中产拒绝向统治阶级妥协让利服务产业链回归的资本积累。但是 新冠之后我提过的一件事也就是我本段开头震惊的地方。法国人放纵新冠干掉了，当年架构工业自动化及其社会结构设定的一整代工程技术精英。法国统治阶级的逻辑很简单，如果不能妥协实现数字化在国家曾经的升级。因此，法国统治阶级的精英们就干掉有能力架构法国数字社会的工程师。这样的目的暂时理解有二。</w:t>
      </w:r>
    </w:p>
    <w:p w14:paraId="0173F7A0" w14:textId="77777777" w:rsidR="00A32994" w:rsidRPr="00137B81" w:rsidRDefault="00000000">
      <w:pPr>
        <w:rPr>
          <w:rFonts w:ascii="宋体" w:eastAsia="宋体" w:hAnsi="宋体"/>
          <w:lang w:eastAsia="zh-CN"/>
        </w:rPr>
      </w:pPr>
      <w:r w:rsidRPr="00137B81">
        <w:rPr>
          <w:rFonts w:ascii="宋体" w:eastAsia="宋体" w:hAnsi="宋体"/>
          <w:lang w:eastAsia="zh-CN"/>
        </w:rPr>
        <w:t>一，稳定自己的社会资源占有份额</w:t>
      </w:r>
    </w:p>
    <w:p w14:paraId="58EF5A24" w14:textId="77777777" w:rsidR="00A32994" w:rsidRPr="00137B81" w:rsidRDefault="00000000">
      <w:pPr>
        <w:rPr>
          <w:rFonts w:ascii="宋体" w:eastAsia="宋体" w:hAnsi="宋体"/>
          <w:lang w:eastAsia="zh-CN"/>
        </w:rPr>
      </w:pPr>
      <w:r w:rsidRPr="00137B81">
        <w:rPr>
          <w:rFonts w:ascii="宋体" w:eastAsia="宋体" w:hAnsi="宋体"/>
          <w:lang w:eastAsia="zh-CN"/>
        </w:rPr>
        <w:t>二，避免技术革命推动社会结构对上层可能的冲击。</w:t>
      </w:r>
    </w:p>
    <w:p w14:paraId="7161F213" w14:textId="77777777" w:rsidR="00A32994" w:rsidRPr="00137B81" w:rsidRDefault="00000000">
      <w:pPr>
        <w:rPr>
          <w:rFonts w:ascii="宋体" w:eastAsia="宋体" w:hAnsi="宋体"/>
          <w:lang w:eastAsia="zh-CN"/>
        </w:rPr>
      </w:pPr>
      <w:r w:rsidRPr="00137B81">
        <w:rPr>
          <w:rFonts w:ascii="宋体" w:eastAsia="宋体" w:hAnsi="宋体"/>
          <w:lang w:eastAsia="zh-CN"/>
        </w:rPr>
        <w:t>所以，当中国是目前唯一一个还在推动数字社会建设的工业化国家的时候。欧洲人迎合美国公开说，必须剥夺中国人在高端芯片领域的权力（架构数字社会有关高端芯片）。这是西方一种选择后的必然。</w:t>
      </w:r>
    </w:p>
    <w:p w14:paraId="5590B012" w14:textId="77777777" w:rsidR="00A32994" w:rsidRPr="00137B81" w:rsidRDefault="00000000">
      <w:pPr>
        <w:rPr>
          <w:rFonts w:ascii="宋体" w:eastAsia="宋体" w:hAnsi="宋体"/>
          <w:lang w:eastAsia="zh-CN"/>
        </w:rPr>
      </w:pPr>
      <w:r w:rsidRPr="00137B81">
        <w:rPr>
          <w:rFonts w:ascii="宋体" w:eastAsia="宋体" w:hAnsi="宋体"/>
          <w:lang w:eastAsia="zh-CN"/>
        </w:rPr>
        <w:t>加入这种变量后，我们的讨论会有更现实的意义，不是么。不过这个话题结合之前引起本楼一些人已经难以接受的内容，后面的口诛笔伐，基本就是我一开始提及的戛然而止。</w:t>
      </w:r>
    </w:p>
    <w:p w14:paraId="2ABF9568" w14:textId="77777777" w:rsidR="00A32994" w:rsidRPr="00137B81" w:rsidRDefault="00A32994">
      <w:pPr>
        <w:rPr>
          <w:rFonts w:ascii="宋体" w:eastAsia="宋体" w:hAnsi="宋体"/>
          <w:lang w:eastAsia="zh-CN"/>
        </w:rPr>
      </w:pPr>
    </w:p>
    <w:p w14:paraId="12D37BB8" w14:textId="77777777" w:rsidR="00A32994" w:rsidRPr="00137B81" w:rsidRDefault="00A32994">
      <w:pPr>
        <w:rPr>
          <w:rFonts w:ascii="宋体" w:eastAsia="宋体" w:hAnsi="宋体"/>
          <w:lang w:eastAsia="zh-CN"/>
        </w:rPr>
      </w:pPr>
    </w:p>
    <w:p w14:paraId="563DF984" w14:textId="77777777" w:rsidR="00A32994" w:rsidRPr="00137B81" w:rsidRDefault="00000000">
      <w:pPr>
        <w:pStyle w:val="31"/>
        <w:rPr>
          <w:rFonts w:ascii="宋体" w:eastAsia="宋体" w:hAnsi="宋体"/>
        </w:rPr>
      </w:pPr>
      <w:r w:rsidRPr="00137B81">
        <w:rPr>
          <w:rFonts w:ascii="宋体" w:eastAsia="宋体" w:hAnsi="宋体"/>
        </w:rPr>
        <w:t>嗯</w:t>
      </w:r>
    </w:p>
    <w:p w14:paraId="229A1539"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://talkcc.org//article/4856139-2240</w:t>
      </w:r>
    </w:p>
    <w:p w14:paraId="0C2CDE23" w14:textId="77777777" w:rsidR="00A32994" w:rsidRPr="00137B81" w:rsidRDefault="00000000">
      <w:pPr>
        <w:rPr>
          <w:rFonts w:ascii="宋体" w:eastAsia="宋体" w:hAnsi="宋体"/>
        </w:rPr>
      </w:pPr>
      <w:r w:rsidRPr="00137B81">
        <w:rPr>
          <w:rFonts w:ascii="宋体" w:eastAsia="宋体" w:hAnsi="宋体"/>
        </w:rPr>
        <w:t>2023-02-02 11:09:08</w:t>
      </w:r>
    </w:p>
    <w:p w14:paraId="3052A18F" w14:textId="77777777" w:rsidR="00A32994" w:rsidRPr="00137B81" w:rsidRDefault="00000000">
      <w:pPr>
        <w:rPr>
          <w:rFonts w:ascii="宋体" w:eastAsia="宋体" w:hAnsi="宋体"/>
        </w:rPr>
      </w:pPr>
      <w:proofErr w:type="spellStart"/>
      <w:r w:rsidRPr="00137B81">
        <w:rPr>
          <w:rFonts w:ascii="宋体" w:eastAsia="宋体" w:hAnsi="宋体"/>
        </w:rPr>
        <w:t>链接</w:t>
      </w:r>
      <w:proofErr w:type="spellEnd"/>
    </w:p>
    <w:p w14:paraId="6D0CB14E" w14:textId="77777777" w:rsidR="00A32994" w:rsidRPr="00137B81" w:rsidRDefault="00000000">
      <w:pPr>
        <w:rPr>
          <w:rFonts w:ascii="宋体" w:eastAsia="宋体" w:hAnsi="宋体"/>
        </w:rPr>
      </w:pPr>
      <w:r w:rsidRPr="00137B81">
        <w:rPr>
          <w:rFonts w:ascii="宋体" w:eastAsia="宋体" w:hAnsi="宋体"/>
        </w:rPr>
        <w:t>https://www.talkcc.org/article/4856137</w:t>
      </w:r>
    </w:p>
    <w:p w14:paraId="1AFAECAF" w14:textId="77777777" w:rsidR="00A32994" w:rsidRPr="00137B81" w:rsidRDefault="00000000">
      <w:pPr>
        <w:rPr>
          <w:rFonts w:ascii="宋体" w:eastAsia="宋体" w:hAnsi="宋体"/>
          <w:lang w:eastAsia="zh-CN"/>
        </w:rPr>
      </w:pPr>
      <w:r w:rsidRPr="00137B81">
        <w:rPr>
          <w:rFonts w:ascii="宋体" w:eastAsia="宋体" w:hAnsi="宋体"/>
          <w:lang w:eastAsia="zh-CN"/>
        </w:rPr>
        <w:t>这一篇是从儒家话题的引申，对应你提到的关键。我们不妨把问题引入到如何依托人民史观去建设一个国家乃至一个社会的治理问题。</w:t>
      </w:r>
    </w:p>
    <w:p w14:paraId="2756A60E" w14:textId="77777777" w:rsidR="00A32994" w:rsidRPr="00137B81" w:rsidRDefault="00000000">
      <w:pPr>
        <w:rPr>
          <w:rFonts w:ascii="宋体" w:eastAsia="宋体" w:hAnsi="宋体"/>
          <w:lang w:eastAsia="zh-CN"/>
        </w:rPr>
      </w:pPr>
      <w:r w:rsidRPr="00137B81">
        <w:rPr>
          <w:rFonts w:ascii="宋体" w:eastAsia="宋体" w:hAnsi="宋体"/>
          <w:lang w:eastAsia="zh-CN"/>
        </w:rPr>
        <w:t>链接里的讨论可能对你的问题有所帮助。</w:t>
      </w:r>
    </w:p>
    <w:p w14:paraId="422D2E91" w14:textId="77777777" w:rsidR="00A32994" w:rsidRPr="00137B81" w:rsidRDefault="00000000">
      <w:pPr>
        <w:rPr>
          <w:rFonts w:ascii="宋体" w:eastAsia="宋体" w:hAnsi="宋体"/>
          <w:lang w:eastAsia="zh-CN"/>
        </w:rPr>
      </w:pPr>
      <w:r w:rsidRPr="00137B81">
        <w:rPr>
          <w:rFonts w:ascii="宋体" w:eastAsia="宋体" w:hAnsi="宋体"/>
          <w:lang w:eastAsia="zh-CN"/>
        </w:rPr>
        <w:t>不好意思才回复完欠稿。这里算用偷懒的方式补欠你的回复。</w:t>
      </w:r>
    </w:p>
    <w:p w14:paraId="5A605574" w14:textId="77777777" w:rsidR="00A32994" w:rsidRPr="00137B81" w:rsidRDefault="00A32994">
      <w:pPr>
        <w:rPr>
          <w:rFonts w:ascii="宋体" w:eastAsia="宋体" w:hAnsi="宋体"/>
          <w:lang w:eastAsia="zh-CN"/>
        </w:rPr>
      </w:pPr>
    </w:p>
    <w:p w14:paraId="3CBB28BE" w14:textId="77777777" w:rsidR="00A32994" w:rsidRPr="00137B81" w:rsidRDefault="00A32994">
      <w:pPr>
        <w:rPr>
          <w:rFonts w:ascii="宋体" w:eastAsia="宋体" w:hAnsi="宋体"/>
          <w:lang w:eastAsia="zh-CN"/>
        </w:rPr>
      </w:pPr>
    </w:p>
    <w:p w14:paraId="7316E68C"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你参考楼下我回的补充部分</w:t>
      </w:r>
    </w:p>
    <w:p w14:paraId="50978DC8"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://talkcc.org//article/4856140</w:t>
      </w:r>
    </w:p>
    <w:p w14:paraId="6127147C" w14:textId="77777777" w:rsidR="00A32994" w:rsidRPr="00137B81" w:rsidRDefault="00000000">
      <w:pPr>
        <w:rPr>
          <w:rFonts w:ascii="宋体" w:eastAsia="宋体" w:hAnsi="宋体"/>
          <w:lang w:eastAsia="zh-CN"/>
        </w:rPr>
      </w:pPr>
      <w:r w:rsidRPr="00137B81">
        <w:rPr>
          <w:rFonts w:ascii="宋体" w:eastAsia="宋体" w:hAnsi="宋体"/>
          <w:lang w:eastAsia="zh-CN"/>
        </w:rPr>
        <w:t>2023-02-02 11:11:53</w:t>
      </w:r>
    </w:p>
    <w:p w14:paraId="3349C94A" w14:textId="77777777" w:rsidR="00A32994" w:rsidRPr="00137B81" w:rsidRDefault="00000000">
      <w:pPr>
        <w:rPr>
          <w:rFonts w:ascii="宋体" w:eastAsia="宋体" w:hAnsi="宋体"/>
          <w:lang w:eastAsia="zh-CN"/>
        </w:rPr>
      </w:pPr>
      <w:r w:rsidRPr="00137B81">
        <w:rPr>
          <w:rFonts w:ascii="宋体" w:eastAsia="宋体" w:hAnsi="宋体"/>
          <w:lang w:eastAsia="zh-CN"/>
        </w:rPr>
        <w:t>这是正在发生的现实</w:t>
      </w:r>
    </w:p>
    <w:p w14:paraId="30BBF978" w14:textId="77777777" w:rsidR="00A32994" w:rsidRPr="00137B81" w:rsidRDefault="00A32994">
      <w:pPr>
        <w:rPr>
          <w:rFonts w:ascii="宋体" w:eastAsia="宋体" w:hAnsi="宋体"/>
          <w:lang w:eastAsia="zh-CN"/>
        </w:rPr>
      </w:pPr>
    </w:p>
    <w:p w14:paraId="365E456A" w14:textId="77777777" w:rsidR="00A32994" w:rsidRPr="00137B81" w:rsidRDefault="00A32994">
      <w:pPr>
        <w:rPr>
          <w:rFonts w:ascii="宋体" w:eastAsia="宋体" w:hAnsi="宋体"/>
          <w:lang w:eastAsia="zh-CN"/>
        </w:rPr>
      </w:pPr>
    </w:p>
    <w:p w14:paraId="5999BEA9"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先转一段知乎对王智的评价</w:t>
      </w:r>
    </w:p>
    <w:p w14:paraId="7A343A59"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://talkcc.org//article/4856151</w:t>
      </w:r>
    </w:p>
    <w:p w14:paraId="40AF6A2F" w14:textId="77777777" w:rsidR="00A32994" w:rsidRPr="00137B81" w:rsidRDefault="00000000">
      <w:pPr>
        <w:rPr>
          <w:rFonts w:ascii="宋体" w:eastAsia="宋体" w:hAnsi="宋体"/>
        </w:rPr>
      </w:pPr>
      <w:r w:rsidRPr="00137B81">
        <w:rPr>
          <w:rFonts w:ascii="宋体" w:eastAsia="宋体" w:hAnsi="宋体"/>
        </w:rPr>
        <w:t>2023-02-02 11:55:12</w:t>
      </w:r>
    </w:p>
    <w:p w14:paraId="24895EAC" w14:textId="77777777" w:rsidR="00A32994" w:rsidRPr="00137B81" w:rsidRDefault="00000000">
      <w:pPr>
        <w:rPr>
          <w:rFonts w:ascii="宋体" w:eastAsia="宋体" w:hAnsi="宋体"/>
        </w:rPr>
      </w:pPr>
      <w:proofErr w:type="spellStart"/>
      <w:r w:rsidRPr="00137B81">
        <w:rPr>
          <w:rFonts w:ascii="宋体" w:eastAsia="宋体" w:hAnsi="宋体"/>
        </w:rPr>
        <w:t>链接</w:t>
      </w:r>
      <w:proofErr w:type="spellEnd"/>
      <w:r w:rsidRPr="00137B81">
        <w:rPr>
          <w:rFonts w:ascii="宋体" w:eastAsia="宋体" w:hAnsi="宋体"/>
        </w:rPr>
        <w:t>：</w:t>
      </w:r>
    </w:p>
    <w:p w14:paraId="4501BEE8" w14:textId="77777777" w:rsidR="00A32994" w:rsidRPr="00137B81" w:rsidRDefault="00000000">
      <w:pPr>
        <w:rPr>
          <w:rFonts w:ascii="宋体" w:eastAsia="宋体" w:hAnsi="宋体"/>
        </w:rPr>
      </w:pPr>
      <w:r w:rsidRPr="00137B81">
        <w:rPr>
          <w:rFonts w:ascii="宋体" w:eastAsia="宋体" w:hAnsi="宋体"/>
        </w:rPr>
        <w:t>https://www.zhihu.com/question/580183941/answer/2869706808</w:t>
      </w:r>
    </w:p>
    <w:p w14:paraId="6F059CA0" w14:textId="77777777" w:rsidR="00A32994" w:rsidRPr="00137B81" w:rsidRDefault="00000000">
      <w:pPr>
        <w:rPr>
          <w:rFonts w:ascii="宋体" w:eastAsia="宋体" w:hAnsi="宋体"/>
          <w:lang w:eastAsia="zh-CN"/>
        </w:rPr>
      </w:pPr>
      <w:r w:rsidRPr="00137B81">
        <w:rPr>
          <w:rFonts w:ascii="宋体" w:eastAsia="宋体" w:hAnsi="宋体"/>
          <w:lang w:eastAsia="zh-CN"/>
        </w:rPr>
        <w:t>结合这些年演艺圈的各种乱七八糟的事情，给人的感觉就是现在演艺圈选演员根本就不看演技，甚至颜值身材都不是主要的了，完全就是看背后的资源和关系。只要背后有资源，有关系，有人愿意捧，很容易就能得到大量的机会，迅速火起来。而真正热爱演艺事业，有能力的人，只要没有资源，没有背景，就永远得不到出头机会。整个演艺圈的资源已经被一个圈子给垄断了，圈子里的人很容易就能出头，圈子外的人想要一个展示才华的机会</w:t>
      </w:r>
      <w:r w:rsidRPr="00137B81">
        <w:rPr>
          <w:rFonts w:ascii="宋体" w:eastAsia="宋体" w:hAnsi="宋体"/>
          <w:lang w:eastAsia="zh-CN"/>
        </w:rPr>
        <w:lastRenderedPageBreak/>
        <w:t>却是千难万难。现在，中国最大的问题是，许许多多的行业，都被许许多多的小圈子所垄断。这种垄断的后果就是在行业里被筛选出的从业者并不是最有能力，最热爱这个事业的人，而是那些被圈内人捧出来的人。有能力也热爱行业的人得不到机会，而得到机会的人却只是把所做的事情当作谋利的跳板。这些圈子对行业和领域的垄断，已经成为了限制行业发展的最大的毒瘤。</w:t>
      </w:r>
    </w:p>
    <w:p w14:paraId="455697DE" w14:textId="77777777" w:rsidR="00A32994" w:rsidRPr="00137B81" w:rsidRDefault="00000000">
      <w:pPr>
        <w:rPr>
          <w:rFonts w:ascii="宋体" w:eastAsia="宋体" w:hAnsi="宋体"/>
          <w:lang w:eastAsia="zh-CN"/>
        </w:rPr>
      </w:pPr>
      <w:r w:rsidRPr="00137B81">
        <w:rPr>
          <w:rFonts w:ascii="宋体" w:eastAsia="宋体" w:hAnsi="宋体"/>
          <w:lang w:eastAsia="zh-CN"/>
        </w:rPr>
        <w:t>下面的内容我在其他楼里写对流浪地球的观感估计多数人不会喜欢，如果你不认同很正常</w:t>
      </w:r>
    </w:p>
    <w:p w14:paraId="260CEF4D" w14:textId="77777777" w:rsidR="00A32994" w:rsidRPr="00137B81" w:rsidRDefault="00000000">
      <w:pPr>
        <w:rPr>
          <w:rFonts w:ascii="宋体" w:eastAsia="宋体" w:hAnsi="宋体"/>
        </w:rPr>
      </w:pPr>
      <w:r w:rsidRPr="00137B81">
        <w:rPr>
          <w:rFonts w:ascii="宋体" w:eastAsia="宋体" w:hAnsi="宋体"/>
        </w:rPr>
        <w:t>https://www.talkcc.org/article/4856137</w:t>
      </w:r>
    </w:p>
    <w:p w14:paraId="594513AB" w14:textId="77777777" w:rsidR="00A32994" w:rsidRPr="00137B81" w:rsidRDefault="00000000">
      <w:pPr>
        <w:rPr>
          <w:rFonts w:ascii="宋体" w:eastAsia="宋体" w:hAnsi="宋体"/>
          <w:lang w:eastAsia="zh-CN"/>
        </w:rPr>
      </w:pPr>
      <w:r w:rsidRPr="00137B81">
        <w:rPr>
          <w:rFonts w:ascii="宋体" w:eastAsia="宋体" w:hAnsi="宋体"/>
          <w:lang w:eastAsia="zh-CN"/>
        </w:rPr>
        <w:t>郭帆在流浪地球2的自述中，讲过他为了完成流浪地球的宇宙设定。专门从中科院请了顾问，同时参与影片拍摄的徐州重工集团，他们无偿提供了几十辆工程车乃至319名工程技术人员的无偿服务。类似这样的事例，还有三一重工，还有中核集团。我听到的对郭帆的批评包括，流浪地球2的宇宙设定野心还不够大气，应该包容更多的能推进数字化的社会人群乃至企业和机构。我现在看资料逐渐理解，流浪地球2实际是一个后面诺干个五年计划要推进的数字社会的文宣。直到实现多数人抱团走出当前诸多问题困境的世界观的尝试。（这个尝试在骤然开放中遇到重大挑战了）</w:t>
      </w:r>
    </w:p>
    <w:p w14:paraId="4A1077E3" w14:textId="77777777" w:rsidR="00A32994" w:rsidRPr="00137B81" w:rsidRDefault="00000000">
      <w:pPr>
        <w:rPr>
          <w:rFonts w:ascii="宋体" w:eastAsia="宋体" w:hAnsi="宋体"/>
          <w:lang w:eastAsia="zh-CN"/>
        </w:rPr>
      </w:pPr>
      <w:r w:rsidRPr="00137B81">
        <w:rPr>
          <w:rFonts w:ascii="宋体" w:eastAsia="宋体" w:hAnsi="宋体"/>
          <w:lang w:eastAsia="zh-CN"/>
        </w:rPr>
        <w:t>》》》》》》》》》》》》》》》》》》</w:t>
      </w:r>
    </w:p>
    <w:p w14:paraId="74D42776" w14:textId="77777777" w:rsidR="00A32994" w:rsidRPr="00137B81" w:rsidRDefault="00000000">
      <w:pPr>
        <w:rPr>
          <w:rFonts w:ascii="宋体" w:eastAsia="宋体" w:hAnsi="宋体"/>
          <w:lang w:eastAsia="zh-CN"/>
        </w:rPr>
      </w:pPr>
      <w:r w:rsidRPr="00137B81">
        <w:rPr>
          <w:rFonts w:ascii="宋体" w:eastAsia="宋体" w:hAnsi="宋体"/>
          <w:lang w:eastAsia="zh-CN"/>
        </w:rPr>
        <w:t>如果说流浪地球和满江红是电影工业化和某圈手工电影的对决。那么现在现在博弈，如果满江红用盘外招，那么实际就打开了博弈另一方的限制。我们都知道千亿级别的国企背后至少一个国务委员。那么暂时的博弈不过是，如果你洗钱，就加大打击洗钱力度。如果你，是涉外资金，就加大你向境外转移难度。如果你觉得这是全部。那就看我说的时间线拉长，还会有什么。</w:t>
      </w:r>
    </w:p>
    <w:p w14:paraId="09FADE92" w14:textId="77777777" w:rsidR="00A32994" w:rsidRPr="00137B81" w:rsidRDefault="00A32994">
      <w:pPr>
        <w:rPr>
          <w:rFonts w:ascii="宋体" w:eastAsia="宋体" w:hAnsi="宋体"/>
          <w:lang w:eastAsia="zh-CN"/>
        </w:rPr>
      </w:pPr>
    </w:p>
    <w:p w14:paraId="78392E86" w14:textId="77777777" w:rsidR="00A32994" w:rsidRPr="00137B81" w:rsidRDefault="00A32994">
      <w:pPr>
        <w:rPr>
          <w:rFonts w:ascii="宋体" w:eastAsia="宋体" w:hAnsi="宋体"/>
          <w:lang w:eastAsia="zh-CN"/>
        </w:rPr>
      </w:pPr>
    </w:p>
    <w:p w14:paraId="44BAC051" w14:textId="77777777" w:rsidR="00A32994" w:rsidRPr="00137B81" w:rsidRDefault="00000000">
      <w:pPr>
        <w:pStyle w:val="31"/>
        <w:rPr>
          <w:rFonts w:ascii="宋体" w:eastAsia="宋体" w:hAnsi="宋体"/>
        </w:rPr>
      </w:pPr>
      <w:proofErr w:type="spellStart"/>
      <w:r w:rsidRPr="00137B81">
        <w:rPr>
          <w:rFonts w:ascii="宋体" w:eastAsia="宋体" w:hAnsi="宋体"/>
        </w:rPr>
        <w:t>补充一些细节</w:t>
      </w:r>
      <w:proofErr w:type="spellEnd"/>
    </w:p>
    <w:p w14:paraId="4B70C428"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://talkcc.org//article/4856161</w:t>
      </w:r>
    </w:p>
    <w:p w14:paraId="40221F7A" w14:textId="77777777" w:rsidR="00A32994" w:rsidRPr="00137B81" w:rsidRDefault="00000000">
      <w:pPr>
        <w:rPr>
          <w:rFonts w:ascii="宋体" w:eastAsia="宋体" w:hAnsi="宋体"/>
          <w:lang w:eastAsia="zh-CN"/>
        </w:rPr>
      </w:pPr>
      <w:r w:rsidRPr="00137B81">
        <w:rPr>
          <w:rFonts w:ascii="宋体" w:eastAsia="宋体" w:hAnsi="宋体"/>
          <w:lang w:eastAsia="zh-CN"/>
        </w:rPr>
        <w:t>2023-02-02 12:21:36</w:t>
      </w:r>
    </w:p>
    <w:p w14:paraId="781E6934" w14:textId="77777777" w:rsidR="00A32994" w:rsidRPr="00137B81" w:rsidRDefault="00000000">
      <w:pPr>
        <w:rPr>
          <w:rFonts w:ascii="宋体" w:eastAsia="宋体" w:hAnsi="宋体"/>
          <w:lang w:eastAsia="zh-CN"/>
        </w:rPr>
      </w:pPr>
      <w:r w:rsidRPr="00137B81">
        <w:rPr>
          <w:rFonts w:ascii="宋体" w:eastAsia="宋体" w:hAnsi="宋体"/>
          <w:lang w:eastAsia="zh-CN"/>
        </w:rPr>
        <w:t>这次满江红也是一部分圈子对这次突然放开的反弹，一开始我倒没朝这方面去想。但是，春节前一周，有人下去督导春晚节目，回来说，春晚节目组不听劝。现在回头看已经是哪些圈子情绪的一个信号。这些圈子抵制流浪地球2的原因之一就是不满，一个领导集体做决策后下面就要无条件跟的 甚至为此付出生命代价。 这段话实际解释了，大家都是不同圈子的谁的资本和谁的背景，大家都知道。为什么大家都知根知底后，还会 玩盘外招。一方，甚至不惜完全不挣钱都要恶心另一方。</w:t>
      </w:r>
    </w:p>
    <w:p w14:paraId="41B6E095"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希望你能理解， 不好意思了。我也是事情发酵的越长，才后知后觉看明白的。不管怎么斗，我最终还是希望用电影质量本身让观众来选择。让电影回归电影，让观众做回观众本身。</w:t>
      </w:r>
    </w:p>
    <w:p w14:paraId="1FD2952A" w14:textId="77777777" w:rsidR="00A32994" w:rsidRPr="00137B81" w:rsidRDefault="00A32994">
      <w:pPr>
        <w:rPr>
          <w:rFonts w:ascii="宋体" w:eastAsia="宋体" w:hAnsi="宋体"/>
          <w:lang w:eastAsia="zh-CN"/>
        </w:rPr>
      </w:pPr>
    </w:p>
    <w:p w14:paraId="6CB12859" w14:textId="77777777" w:rsidR="00A32994" w:rsidRPr="00137B81" w:rsidRDefault="00A32994">
      <w:pPr>
        <w:rPr>
          <w:rFonts w:ascii="宋体" w:eastAsia="宋体" w:hAnsi="宋体"/>
          <w:lang w:eastAsia="zh-CN"/>
        </w:rPr>
      </w:pPr>
    </w:p>
    <w:p w14:paraId="6365D218"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有可能提一下院线和电影公司脱钩</w:t>
      </w:r>
    </w:p>
    <w:p w14:paraId="5439D4FC"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://talkcc.org//article/4856248</w:t>
      </w:r>
    </w:p>
    <w:p w14:paraId="49ACA176" w14:textId="77777777" w:rsidR="00A32994" w:rsidRPr="00137B81" w:rsidRDefault="00000000">
      <w:pPr>
        <w:rPr>
          <w:rFonts w:ascii="宋体" w:eastAsia="宋体" w:hAnsi="宋体"/>
          <w:lang w:eastAsia="zh-CN"/>
        </w:rPr>
      </w:pPr>
      <w:r w:rsidRPr="00137B81">
        <w:rPr>
          <w:rFonts w:ascii="宋体" w:eastAsia="宋体" w:hAnsi="宋体"/>
          <w:lang w:eastAsia="zh-CN"/>
        </w:rPr>
        <w:t>2023-02-02 21:07:23</w:t>
      </w:r>
    </w:p>
    <w:p w14:paraId="7EBB0481" w14:textId="77777777" w:rsidR="00A32994" w:rsidRPr="00137B81" w:rsidRDefault="00000000">
      <w:pPr>
        <w:rPr>
          <w:rFonts w:ascii="宋体" w:eastAsia="宋体" w:hAnsi="宋体"/>
          <w:lang w:eastAsia="zh-CN"/>
        </w:rPr>
      </w:pPr>
      <w:r w:rsidRPr="00137B81">
        <w:rPr>
          <w:rFonts w:ascii="宋体" w:eastAsia="宋体" w:hAnsi="宋体"/>
          <w:lang w:eastAsia="zh-CN"/>
        </w:rPr>
        <w:t>不过他们都是人精中的人精，不可能我想到他们没想到</w:t>
      </w:r>
    </w:p>
    <w:p w14:paraId="67A8C47E" w14:textId="77777777" w:rsidR="00A32994" w:rsidRPr="00137B81" w:rsidRDefault="00A32994">
      <w:pPr>
        <w:rPr>
          <w:rFonts w:ascii="宋体" w:eastAsia="宋体" w:hAnsi="宋体"/>
          <w:lang w:eastAsia="zh-CN"/>
        </w:rPr>
      </w:pPr>
    </w:p>
    <w:p w14:paraId="50870AE3" w14:textId="77777777" w:rsidR="00A32994" w:rsidRPr="00137B81" w:rsidRDefault="00A32994">
      <w:pPr>
        <w:rPr>
          <w:rFonts w:ascii="宋体" w:eastAsia="宋体" w:hAnsi="宋体"/>
          <w:lang w:eastAsia="zh-CN"/>
        </w:rPr>
      </w:pPr>
    </w:p>
    <w:p w14:paraId="67B97CA1" w14:textId="77777777" w:rsidR="00A32994" w:rsidRPr="00137B81" w:rsidRDefault="00000000">
      <w:pPr>
        <w:pStyle w:val="31"/>
        <w:rPr>
          <w:rFonts w:ascii="宋体" w:eastAsia="宋体" w:hAnsi="宋体"/>
        </w:rPr>
      </w:pPr>
      <w:proofErr w:type="spellStart"/>
      <w:r w:rsidRPr="00137B81">
        <w:rPr>
          <w:rFonts w:ascii="宋体" w:eastAsia="宋体" w:hAnsi="宋体"/>
        </w:rPr>
        <w:t>可以参考</w:t>
      </w:r>
      <w:proofErr w:type="spellEnd"/>
    </w:p>
    <w:p w14:paraId="51EF2858"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://talkcc.org//article/4856343</w:t>
      </w:r>
    </w:p>
    <w:p w14:paraId="5EEB9B79" w14:textId="77777777" w:rsidR="00A32994" w:rsidRPr="00137B81" w:rsidRDefault="00000000">
      <w:pPr>
        <w:rPr>
          <w:rFonts w:ascii="宋体" w:eastAsia="宋体" w:hAnsi="宋体"/>
        </w:rPr>
      </w:pPr>
      <w:r w:rsidRPr="00137B81">
        <w:rPr>
          <w:rFonts w:ascii="宋体" w:eastAsia="宋体" w:hAnsi="宋体"/>
        </w:rPr>
        <w:t>2023-02-03 00:22:33</w:t>
      </w:r>
    </w:p>
    <w:p w14:paraId="0FB85331" w14:textId="77777777" w:rsidR="00A32994" w:rsidRPr="00137B81" w:rsidRDefault="00000000">
      <w:pPr>
        <w:rPr>
          <w:rFonts w:ascii="宋体" w:eastAsia="宋体" w:hAnsi="宋体"/>
        </w:rPr>
      </w:pPr>
      <w:r w:rsidRPr="00137B81">
        <w:rPr>
          <w:rFonts w:ascii="宋体" w:eastAsia="宋体" w:hAnsi="宋体"/>
          <w:noProof/>
        </w:rPr>
        <w:lastRenderedPageBreak/>
        <w:drawing>
          <wp:inline distT="0" distB="0" distL="0" distR="0" wp14:anchorId="08C874CC" wp14:editId="0D355A01">
            <wp:extent cx="5029200" cy="127321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56_03052220.jpg"/>
                    <pic:cNvPicPr/>
                  </pic:nvPicPr>
                  <pic:blipFill>
                    <a:blip r:embed="rId13"/>
                    <a:stretch>
                      <a:fillRect/>
                    </a:stretch>
                  </pic:blipFill>
                  <pic:spPr>
                    <a:xfrm>
                      <a:off x="0" y="0"/>
                      <a:ext cx="5029200" cy="12732152"/>
                    </a:xfrm>
                    <a:prstGeom prst="rect">
                      <a:avLst/>
                    </a:prstGeom>
                  </pic:spPr>
                </pic:pic>
              </a:graphicData>
            </a:graphic>
          </wp:inline>
        </w:drawing>
      </w:r>
    </w:p>
    <w:p w14:paraId="2D5C374C" w14:textId="77777777" w:rsidR="00A32994" w:rsidRPr="00137B81" w:rsidRDefault="00A32994">
      <w:pPr>
        <w:rPr>
          <w:rFonts w:ascii="宋体" w:eastAsia="宋体" w:hAnsi="宋体"/>
        </w:rPr>
      </w:pPr>
    </w:p>
    <w:p w14:paraId="45C236CD" w14:textId="77777777" w:rsidR="00A32994" w:rsidRPr="00137B81" w:rsidRDefault="00A32994">
      <w:pPr>
        <w:rPr>
          <w:rFonts w:ascii="宋体" w:eastAsia="宋体" w:hAnsi="宋体"/>
        </w:rPr>
      </w:pPr>
    </w:p>
    <w:p w14:paraId="46BD284B" w14:textId="77777777" w:rsidR="00A32994" w:rsidRPr="00137B81" w:rsidRDefault="00000000">
      <w:pPr>
        <w:pStyle w:val="31"/>
        <w:rPr>
          <w:rFonts w:ascii="宋体" w:eastAsia="宋体" w:hAnsi="宋体"/>
        </w:rPr>
      </w:pPr>
      <w:proofErr w:type="spellStart"/>
      <w:r w:rsidRPr="00137B81">
        <w:rPr>
          <w:rFonts w:ascii="宋体" w:eastAsia="宋体" w:hAnsi="宋体"/>
        </w:rPr>
        <w:t>给你一个参考</w:t>
      </w:r>
      <w:proofErr w:type="spellEnd"/>
    </w:p>
    <w:p w14:paraId="61BFAC92"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://talkcc.org//article/4856362</w:t>
      </w:r>
    </w:p>
    <w:p w14:paraId="114C4963" w14:textId="77777777" w:rsidR="00A32994" w:rsidRPr="00137B81" w:rsidRDefault="00000000">
      <w:pPr>
        <w:rPr>
          <w:rFonts w:ascii="宋体" w:eastAsia="宋体" w:hAnsi="宋体"/>
          <w:lang w:eastAsia="zh-CN"/>
        </w:rPr>
      </w:pPr>
      <w:r w:rsidRPr="00137B81">
        <w:rPr>
          <w:rFonts w:ascii="宋体" w:eastAsia="宋体" w:hAnsi="宋体"/>
          <w:lang w:eastAsia="zh-CN"/>
        </w:rPr>
        <w:t>2023-02-03 01:20:04</w:t>
      </w:r>
    </w:p>
    <w:p w14:paraId="36A82778" w14:textId="77777777" w:rsidR="00A32994" w:rsidRPr="00137B81" w:rsidRDefault="00000000">
      <w:pPr>
        <w:rPr>
          <w:rFonts w:ascii="宋体" w:eastAsia="宋体" w:hAnsi="宋体"/>
          <w:lang w:eastAsia="zh-CN"/>
        </w:rPr>
      </w:pPr>
      <w:r w:rsidRPr="00137B81">
        <w:rPr>
          <w:rFonts w:ascii="宋体" w:eastAsia="宋体" w:hAnsi="宋体"/>
          <w:lang w:eastAsia="zh-CN"/>
        </w:rPr>
        <w:t xml:space="preserve">昨天一开始写了一大段，第二天自己都觉得啰嗦。这里简述 </w:t>
      </w:r>
    </w:p>
    <w:p w14:paraId="6BFEEB87" w14:textId="77777777" w:rsidR="00A32994" w:rsidRPr="00137B81" w:rsidRDefault="00000000">
      <w:pPr>
        <w:rPr>
          <w:rFonts w:ascii="宋体" w:eastAsia="宋体" w:hAnsi="宋体"/>
          <w:lang w:eastAsia="zh-CN"/>
        </w:rPr>
      </w:pPr>
      <w:r w:rsidRPr="00137B81">
        <w:rPr>
          <w:rFonts w:ascii="宋体" w:eastAsia="宋体" w:hAnsi="宋体"/>
          <w:lang w:eastAsia="zh-CN"/>
        </w:rPr>
        <w:t>其实我重点说的核心，我们今天说的儒臣和士大夫模式，起点在开元五年，唐玄宗设集贤院。</w:t>
      </w:r>
    </w:p>
    <w:p w14:paraId="2D9E7814" w14:textId="77777777" w:rsidR="00A32994" w:rsidRPr="00137B81" w:rsidRDefault="00000000">
      <w:pPr>
        <w:rPr>
          <w:rFonts w:ascii="宋体" w:eastAsia="宋体" w:hAnsi="宋体"/>
          <w:lang w:eastAsia="zh-CN"/>
        </w:rPr>
      </w:pPr>
      <w:r w:rsidRPr="00137B81">
        <w:rPr>
          <w:rFonts w:ascii="宋体" w:eastAsia="宋体" w:hAnsi="宋体"/>
          <w:lang w:eastAsia="zh-CN"/>
        </w:rPr>
        <w:t>集贤院，官署名。唐开元五年（717年），于乾元殿写经、史、子、集四部书，置乾元院使。次年，改名丽正修书院。十三年，改名集贤殿书院，通称集贤院。置集贤学士、直学士、侍读学士、修撰官等官，以宰相一人为学士知院等，常侍一人为副知院事，掌刊缉校理经籍。宋沿置，为三馆之一置大学士一人，以宰相充任；学士以给、舍、卿、监以上充任；直学士不常置，修撰官以朝官充任，直院、校理以京官以上充任，皆无常员。</w:t>
      </w:r>
    </w:p>
    <w:p w14:paraId="33716F9B" w14:textId="77777777" w:rsidR="00A32994" w:rsidRPr="00137B81" w:rsidRDefault="00000000">
      <w:pPr>
        <w:rPr>
          <w:rFonts w:ascii="宋体" w:eastAsia="宋体" w:hAnsi="宋体"/>
          <w:lang w:eastAsia="zh-CN"/>
        </w:rPr>
      </w:pPr>
      <w:r w:rsidRPr="00137B81">
        <w:rPr>
          <w:rFonts w:ascii="宋体" w:eastAsia="宋体" w:hAnsi="宋体"/>
          <w:lang w:eastAsia="zh-CN"/>
        </w:rPr>
        <w:t>从历代官制角度这是划时代的制度设计，因为从这里开始。凡是做宰相的都是从，集贤院开始（宋明之后翰林院编修）起步的。这里制度设计思路是这样的，进士科出身的，经过第二次公务员考试后进入宰相管理的国家档案馆和图书馆。从最低的九品官集贤院正字开始，在整理档案和抄写档案过程中逐步熟悉 诰 敕 命等各种行政命令，并随时听宰相和皇帝的调遣。这就是日后的清流 京官路线。</w:t>
      </w:r>
    </w:p>
    <w:p w14:paraId="21D36D12" w14:textId="77777777" w:rsidR="00A32994" w:rsidRPr="00137B81" w:rsidRDefault="00000000">
      <w:pPr>
        <w:rPr>
          <w:rFonts w:ascii="宋体" w:eastAsia="宋体" w:hAnsi="宋体"/>
          <w:lang w:eastAsia="zh-CN"/>
        </w:rPr>
      </w:pPr>
      <w:r w:rsidRPr="00137B81">
        <w:rPr>
          <w:rFonts w:ascii="宋体" w:eastAsia="宋体" w:hAnsi="宋体"/>
          <w:lang w:eastAsia="zh-CN"/>
        </w:rPr>
        <w:t>在当时对遏制强藩外戚 和有军权的军功集团，这种设置对皇家集权有极大的好处。在那之后的儒家乃至儒学，因为在逐步进入中枢并真正掌握并控制 国家核心权力而发生与以往有本质区别的变化。（那之前，儒家还多为门阀贵族的附属）</w:t>
      </w:r>
    </w:p>
    <w:p w14:paraId="470C0442" w14:textId="77777777" w:rsidR="00A32994" w:rsidRPr="00137B81" w:rsidRDefault="00A32994">
      <w:pPr>
        <w:rPr>
          <w:rFonts w:ascii="宋体" w:eastAsia="宋体" w:hAnsi="宋体"/>
          <w:lang w:eastAsia="zh-CN"/>
        </w:rPr>
      </w:pPr>
    </w:p>
    <w:p w14:paraId="330C4513" w14:textId="77777777" w:rsidR="00A32994" w:rsidRPr="00137B81" w:rsidRDefault="00A32994">
      <w:pPr>
        <w:rPr>
          <w:rFonts w:ascii="宋体" w:eastAsia="宋体" w:hAnsi="宋体"/>
          <w:lang w:eastAsia="zh-CN"/>
        </w:rPr>
      </w:pPr>
    </w:p>
    <w:p w14:paraId="78C2AF5C"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签了</w:t>
      </w:r>
    </w:p>
    <w:p w14:paraId="5FCE44DF" w14:textId="77777777" w:rsidR="00A32994" w:rsidRPr="00137B81" w:rsidRDefault="00000000">
      <w:pPr>
        <w:rPr>
          <w:rFonts w:ascii="宋体" w:eastAsia="宋体" w:hAnsi="宋体"/>
          <w:lang w:eastAsia="zh-CN"/>
        </w:rPr>
      </w:pPr>
      <w:r w:rsidRPr="00137B81">
        <w:rPr>
          <w:rFonts w:ascii="宋体" w:eastAsia="宋体" w:hAnsi="宋体"/>
          <w:lang w:eastAsia="zh-CN"/>
        </w:rPr>
        <w:t>原文：https://talkcc.org//article/4856571</w:t>
      </w:r>
    </w:p>
    <w:p w14:paraId="073500F2" w14:textId="77777777" w:rsidR="00A32994" w:rsidRPr="00137B81" w:rsidRDefault="00000000">
      <w:pPr>
        <w:rPr>
          <w:rFonts w:ascii="宋体" w:eastAsia="宋体" w:hAnsi="宋体"/>
          <w:lang w:eastAsia="zh-CN"/>
        </w:rPr>
      </w:pPr>
      <w:r w:rsidRPr="00137B81">
        <w:rPr>
          <w:rFonts w:ascii="宋体" w:eastAsia="宋体" w:hAnsi="宋体"/>
          <w:lang w:eastAsia="zh-CN"/>
        </w:rPr>
        <w:t>2023-02-03 12:19:11</w:t>
      </w:r>
    </w:p>
    <w:p w14:paraId="177206E7" w14:textId="77777777" w:rsidR="00A32994" w:rsidRPr="00137B81" w:rsidRDefault="00000000">
      <w:pPr>
        <w:rPr>
          <w:rFonts w:ascii="宋体" w:eastAsia="宋体" w:hAnsi="宋体"/>
          <w:lang w:eastAsia="zh-CN"/>
        </w:rPr>
      </w:pPr>
      <w:r w:rsidRPr="00137B81">
        <w:rPr>
          <w:rFonts w:ascii="宋体" w:eastAsia="宋体" w:hAnsi="宋体"/>
          <w:lang w:eastAsia="zh-CN"/>
        </w:rPr>
        <w:t>所以前面说封金主</w:t>
      </w:r>
    </w:p>
    <w:p w14:paraId="0C7F8E3C" w14:textId="77777777" w:rsidR="00A32994" w:rsidRPr="00137B81" w:rsidRDefault="00A32994">
      <w:pPr>
        <w:rPr>
          <w:rFonts w:ascii="宋体" w:eastAsia="宋体" w:hAnsi="宋体"/>
          <w:lang w:eastAsia="zh-CN"/>
        </w:rPr>
      </w:pPr>
    </w:p>
    <w:p w14:paraId="14803DC2" w14:textId="77777777" w:rsidR="00A32994" w:rsidRPr="00137B81" w:rsidRDefault="00A32994">
      <w:pPr>
        <w:rPr>
          <w:rFonts w:ascii="宋体" w:eastAsia="宋体" w:hAnsi="宋体"/>
          <w:lang w:eastAsia="zh-CN"/>
        </w:rPr>
      </w:pPr>
    </w:p>
    <w:p w14:paraId="16CE0A87" w14:textId="77777777" w:rsidR="00A32994" w:rsidRPr="00137B81" w:rsidRDefault="00000000">
      <w:pPr>
        <w:pStyle w:val="31"/>
        <w:rPr>
          <w:rFonts w:ascii="宋体" w:eastAsia="宋体" w:hAnsi="宋体"/>
          <w:lang w:eastAsia="zh-CN"/>
        </w:rPr>
      </w:pPr>
      <w:r w:rsidRPr="00137B81">
        <w:rPr>
          <w:rFonts w:ascii="宋体" w:eastAsia="宋体" w:hAnsi="宋体"/>
          <w:lang w:eastAsia="zh-CN"/>
        </w:rPr>
        <w:lastRenderedPageBreak/>
        <w:t>这里梳理一些误会</w:t>
      </w:r>
    </w:p>
    <w:p w14:paraId="7976A8B8"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://talkcc.org//article/4856587</w:t>
      </w:r>
    </w:p>
    <w:p w14:paraId="58338637" w14:textId="77777777" w:rsidR="00A32994" w:rsidRPr="00137B81" w:rsidRDefault="00000000">
      <w:pPr>
        <w:rPr>
          <w:rFonts w:ascii="宋体" w:eastAsia="宋体" w:hAnsi="宋体"/>
          <w:lang w:eastAsia="zh-CN"/>
        </w:rPr>
      </w:pPr>
      <w:r w:rsidRPr="00137B81">
        <w:rPr>
          <w:rFonts w:ascii="宋体" w:eastAsia="宋体" w:hAnsi="宋体"/>
          <w:lang w:eastAsia="zh-CN"/>
        </w:rPr>
        <w:t>2023-02-03 14:21:10</w:t>
      </w:r>
    </w:p>
    <w:p w14:paraId="4BB0D10F" w14:textId="77777777" w:rsidR="00A32994" w:rsidRPr="00137B81" w:rsidRDefault="00000000">
      <w:pPr>
        <w:rPr>
          <w:rFonts w:ascii="宋体" w:eastAsia="宋体" w:hAnsi="宋体"/>
          <w:lang w:eastAsia="zh-CN"/>
        </w:rPr>
      </w:pPr>
      <w:r w:rsidRPr="00137B81">
        <w:rPr>
          <w:rFonts w:ascii="宋体" w:eastAsia="宋体" w:hAnsi="宋体"/>
          <w:lang w:eastAsia="zh-CN"/>
        </w:rPr>
        <w:t xml:space="preserve">上面的讨论涉及一点，儒家的原典今天还有多少 </w:t>
      </w:r>
    </w:p>
    <w:p w14:paraId="59510790" w14:textId="77777777" w:rsidR="00A32994" w:rsidRPr="00137B81" w:rsidRDefault="00000000">
      <w:pPr>
        <w:rPr>
          <w:rFonts w:ascii="宋体" w:eastAsia="宋体" w:hAnsi="宋体"/>
          <w:lang w:eastAsia="zh-CN"/>
        </w:rPr>
      </w:pPr>
      <w:r w:rsidRPr="00137B81">
        <w:rPr>
          <w:rFonts w:ascii="宋体" w:eastAsia="宋体" w:hAnsi="宋体"/>
          <w:lang w:eastAsia="zh-CN"/>
        </w:rPr>
        <w:t>前文我有提及，我这里说的原典是孔子筛选及修定的 诗书礼乐 易 和春秋。以孔子毕生政治诉求无非恢复周公的礼制。所以孔子说，郁郁乎文哉，吾从周。这里还有一个前文，大意是 上古三代制度，孔子选择是周朝的。具体就是制礼作乐。所以孔子推崇的政治制度，就是周公厘定的礼乐体制。什么是礼乐制度，论语有八佾章节。开头说什么呢，八佾舞于庭，是可忍也，孰不可忍也。（我们今天版本的论语，以每篇前二字为篇名。例如，学而第一，意思是学而是论语第一篇，第一句就是大家都诵读过的，学而时习之。）</w:t>
      </w:r>
    </w:p>
    <w:p w14:paraId="149BF45C" w14:textId="77777777" w:rsidR="00A32994" w:rsidRPr="00137B81" w:rsidRDefault="00000000">
      <w:pPr>
        <w:rPr>
          <w:rFonts w:ascii="宋体" w:eastAsia="宋体" w:hAnsi="宋体"/>
          <w:lang w:eastAsia="zh-CN"/>
        </w:rPr>
      </w:pPr>
      <w:r w:rsidRPr="00137B81">
        <w:rPr>
          <w:rFonts w:ascii="宋体" w:eastAsia="宋体" w:hAnsi="宋体"/>
          <w:lang w:eastAsia="zh-CN"/>
        </w:rPr>
        <w:t>八佾，宫廷乐舞制，八人一行为一佾，八佾则是八八六十四人，六佾是四十八人，四佾是三十二人。按照周礼制定的礼法要求，应该是天子八佾，诸侯六，卿大夫四，士二。 季氏，即季孙氏，春秋战国时期，鲁国三桓之首。按照今天的说法，就是春秋末期鲁国的新兴地主阶级。鲁昭公应用六佾，周朝天子可用八佾。可是季氏却故意打破老规矩，偏要设置六十四人的大型舞乐队。</w:t>
      </w:r>
    </w:p>
    <w:p w14:paraId="3DFA271E" w14:textId="77777777" w:rsidR="00A32994" w:rsidRPr="00137B81" w:rsidRDefault="00000000">
      <w:pPr>
        <w:rPr>
          <w:rFonts w:ascii="宋体" w:eastAsia="宋体" w:hAnsi="宋体"/>
          <w:lang w:eastAsia="zh-CN"/>
        </w:rPr>
      </w:pPr>
      <w:r w:rsidRPr="00137B81">
        <w:rPr>
          <w:rFonts w:ascii="宋体" w:eastAsia="宋体" w:hAnsi="宋体"/>
          <w:lang w:eastAsia="zh-CN"/>
        </w:rPr>
        <w:t>礼乐制度或者礼制就是从衣食住行，规范的等级制度。放今天就是绝对的政治不正确。没有人会把这个当做现实世界可以重新实施的规范来对待的。</w:t>
      </w:r>
    </w:p>
    <w:p w14:paraId="40BB7E7E" w14:textId="77777777" w:rsidR="00A32994" w:rsidRPr="00137B81" w:rsidRDefault="00A32994">
      <w:pPr>
        <w:rPr>
          <w:rFonts w:ascii="宋体" w:eastAsia="宋体" w:hAnsi="宋体"/>
          <w:lang w:eastAsia="zh-CN"/>
        </w:rPr>
      </w:pPr>
    </w:p>
    <w:p w14:paraId="73F08462" w14:textId="77777777" w:rsidR="00A32994" w:rsidRPr="00137B81" w:rsidRDefault="00A32994">
      <w:pPr>
        <w:rPr>
          <w:rFonts w:ascii="宋体" w:eastAsia="宋体" w:hAnsi="宋体"/>
          <w:lang w:eastAsia="zh-CN"/>
        </w:rPr>
      </w:pPr>
    </w:p>
    <w:p w14:paraId="6D1390EB"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我大致理解你我之间叙事的异同了</w:t>
      </w:r>
    </w:p>
    <w:p w14:paraId="22AB882D"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://talkcc.org//article/4856592-2240</w:t>
      </w:r>
    </w:p>
    <w:p w14:paraId="2993E31E" w14:textId="77777777" w:rsidR="00A32994" w:rsidRPr="00137B81" w:rsidRDefault="00000000">
      <w:pPr>
        <w:rPr>
          <w:rFonts w:ascii="宋体" w:eastAsia="宋体" w:hAnsi="宋体"/>
          <w:lang w:eastAsia="zh-CN"/>
        </w:rPr>
      </w:pPr>
      <w:r w:rsidRPr="00137B81">
        <w:rPr>
          <w:rFonts w:ascii="宋体" w:eastAsia="宋体" w:hAnsi="宋体"/>
          <w:lang w:eastAsia="zh-CN"/>
        </w:rPr>
        <w:t>2023-02-03 14:55:54</w:t>
      </w:r>
    </w:p>
    <w:p w14:paraId="297CB54A" w14:textId="77777777" w:rsidR="00A32994" w:rsidRPr="00137B81" w:rsidRDefault="00000000">
      <w:pPr>
        <w:rPr>
          <w:rFonts w:ascii="宋体" w:eastAsia="宋体" w:hAnsi="宋体"/>
          <w:lang w:eastAsia="zh-CN"/>
        </w:rPr>
      </w:pPr>
      <w:r w:rsidRPr="00137B81">
        <w:rPr>
          <w:rFonts w:ascii="宋体" w:eastAsia="宋体" w:hAnsi="宋体"/>
          <w:lang w:eastAsia="zh-CN"/>
        </w:rPr>
        <w:t>你我都是说如何处理治理中的问题，这是我们之前的同。但是你更侧重或者多数人更侧重 具体事物的操作，我则在讲规则制度设计的方法论。</w:t>
      </w:r>
    </w:p>
    <w:p w14:paraId="3043A4FC" w14:textId="77777777" w:rsidR="00A32994" w:rsidRPr="00137B81" w:rsidRDefault="00000000">
      <w:pPr>
        <w:rPr>
          <w:rFonts w:ascii="宋体" w:eastAsia="宋体" w:hAnsi="宋体"/>
          <w:lang w:eastAsia="zh-CN"/>
        </w:rPr>
      </w:pPr>
      <w:r w:rsidRPr="00137B81">
        <w:rPr>
          <w:rFonts w:ascii="宋体" w:eastAsia="宋体" w:hAnsi="宋体"/>
          <w:lang w:eastAsia="zh-CN"/>
        </w:rPr>
        <w:t>比如前者 ，你在讲治理中的各种问题。一言以蔽之，就是马克思讲的人的异化。大白话就是，一个人实现阶级跃升了，他做的就不是原来阶级的事。从马克思，到主席都没办法完全解决的问题。我何德何能，这个自知之明我还是有的。以前讲卷轴的时候，曾经有当年的人提过，主席耗死把超级计算机分拆后放在滴水洞里思考。我自己也曾经看老的总线图来思考一些数字社会的模型。（我提这个当年有人讥讽我自比主席）其实这里方法论不复杂，从信息论角度看信息集成和信息分级运作。昨天还写了一篇，开元五年，唐玄宗设置集贤院选相体制，这套流程最终形成了明清非庶吉士不能入内阁的，清流京官选相制度。背后核心，就是皇权对信息（奏折等中下层信息反馈）处理的流程的变革。</w:t>
      </w:r>
    </w:p>
    <w:p w14:paraId="2E1D2DDE"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主席对人的异化的处置方案是，运动7 8年来一次，文革7 8年来一次。实际和西方选举人任期制度及其限制的制度安排是是吻合的。但是无论是文革的提拔干部，还是改开后以利益趋势的阶层流动。都在中后期出现了，实现阶层提升的干部，为实现自己利益的代代传而自我固化的问题。那么面对这些新问题，下一步你的理解是对的————数字化信息化。去年我提过一件事，下一阶段的信息化会大尺度调整中层。这也是西西河里反对现在推进相关改革人的根本利益有直接关系。毕竟有些部门裁撤，计划里是70%。在这样 的调整方案中，我提过一个假设。以周朝为例，大体80人养一个中上层。到改开也只提高到40人养一人，即使完成数字化，我自己推导是20人养一人，这是我理解中地球资源的极限。对应就是5G时代以16亿人基本盘为基础，而6G时代至少 22亿人口为基本盘。而国内保守势力，则试图把我们的现状锁死在4G和对应的8亿正循环人口。从这个角度，很多今天的争论乃至博弈基本不存在谁欺骗谁。</w:t>
      </w:r>
    </w:p>
    <w:p w14:paraId="30755AB7" w14:textId="77777777" w:rsidR="00A32994" w:rsidRPr="00137B81" w:rsidRDefault="00A32994">
      <w:pPr>
        <w:rPr>
          <w:rFonts w:ascii="宋体" w:eastAsia="宋体" w:hAnsi="宋体"/>
          <w:lang w:eastAsia="zh-CN"/>
        </w:rPr>
      </w:pPr>
    </w:p>
    <w:p w14:paraId="2125F9BF" w14:textId="77777777" w:rsidR="00A32994" w:rsidRPr="00137B81" w:rsidRDefault="00A32994">
      <w:pPr>
        <w:rPr>
          <w:rFonts w:ascii="宋体" w:eastAsia="宋体" w:hAnsi="宋体"/>
          <w:lang w:eastAsia="zh-CN"/>
        </w:rPr>
      </w:pPr>
    </w:p>
    <w:p w14:paraId="48EAD101"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补充一点唐和宋之后的等级限制</w:t>
      </w:r>
    </w:p>
    <w:p w14:paraId="7360EB2D"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://talkcc.org//article/4856595</w:t>
      </w:r>
    </w:p>
    <w:p w14:paraId="682B190D" w14:textId="77777777" w:rsidR="00A32994" w:rsidRPr="00137B81" w:rsidRDefault="00000000">
      <w:pPr>
        <w:rPr>
          <w:rFonts w:ascii="宋体" w:eastAsia="宋体" w:hAnsi="宋体"/>
          <w:lang w:eastAsia="zh-CN"/>
        </w:rPr>
      </w:pPr>
      <w:r w:rsidRPr="00137B81">
        <w:rPr>
          <w:rFonts w:ascii="宋体" w:eastAsia="宋体" w:hAnsi="宋体"/>
          <w:lang w:eastAsia="zh-CN"/>
        </w:rPr>
        <w:t>2023-02-03 15:26:49</w:t>
      </w:r>
    </w:p>
    <w:p w14:paraId="586D03BA" w14:textId="77777777" w:rsidR="00A32994" w:rsidRPr="00137B81" w:rsidRDefault="00000000">
      <w:pPr>
        <w:rPr>
          <w:rFonts w:ascii="宋体" w:eastAsia="宋体" w:hAnsi="宋体"/>
          <w:lang w:eastAsia="zh-CN"/>
        </w:rPr>
      </w:pPr>
      <w:r w:rsidRPr="00137B81">
        <w:rPr>
          <w:rFonts w:ascii="宋体" w:eastAsia="宋体" w:hAnsi="宋体"/>
          <w:lang w:eastAsia="zh-CN"/>
        </w:rPr>
        <w:t>小时候读韦皋传记（不是新唐书，是史学期刊里的文章），有一件事我记忆犹新。大意是，寒门出身的进士唐代终其一生，起点是七品 县令终点是从四品。而韦皋这样的豪门出仕多为从四品。就拿韦皋出仕来说，就走了关陇门阀子弟常走的出仕门径。就是做豪门贵族出殡走在前面的执戟郎中，以此入仕出仕就是从四品。虽然是空头衔，但是有这个空头衔就可以转实封。那时候，也没觉得从四品是多大官。而直到最近，理顺很多方向后开始对历代官制感兴趣后，才知道 从四品没那么简单。按照现在的说法就是副省级。</w:t>
      </w:r>
    </w:p>
    <w:p w14:paraId="6934E802" w14:textId="77777777" w:rsidR="00A32994" w:rsidRPr="00137B81" w:rsidRDefault="00000000">
      <w:pPr>
        <w:rPr>
          <w:rFonts w:ascii="宋体" w:eastAsia="宋体" w:hAnsi="宋体"/>
          <w:lang w:eastAsia="zh-CN"/>
        </w:rPr>
      </w:pPr>
      <w:r w:rsidRPr="00137B81">
        <w:rPr>
          <w:rFonts w:ascii="宋体" w:eastAsia="宋体" w:hAnsi="宋体"/>
          <w:lang w:eastAsia="zh-CN"/>
        </w:rPr>
        <w:t>这里顺便说一些唐宋制度异同，同之处在官阶制度 宋承唐制，异之处，在唐是皇权与门阀共天下，而宋开启了皇权与士大夫共天下的体制。我们今天对儒学的理解，基本是服务从宋开始的封建体制的。近现代虽有删减，但是大体架构至今没有人从生产力决定上层建筑的角度解决儒家的现代化问题。（这话题到此打住后面不会赘述）还是回到官制。从封建制度角度，七品县令其实不是什么小官。在皇权不下乡的时代，县令是皇权治理的基础也是中国封建治理基层的 顶端。</w:t>
      </w:r>
    </w:p>
    <w:p w14:paraId="2DB59515" w14:textId="77777777" w:rsidR="00A32994" w:rsidRPr="00137B81" w:rsidRDefault="00000000">
      <w:pPr>
        <w:rPr>
          <w:rFonts w:ascii="宋体" w:eastAsia="宋体" w:hAnsi="宋体"/>
          <w:lang w:eastAsia="zh-CN"/>
        </w:rPr>
      </w:pPr>
      <w:r w:rsidRPr="00137B81">
        <w:rPr>
          <w:rFonts w:ascii="宋体" w:eastAsia="宋体" w:hAnsi="宋体"/>
          <w:lang w:eastAsia="zh-CN"/>
        </w:rPr>
        <w:t>再具体点说，中国历代郡县制治理，到县这个曾经最多两千出头。由此上推，叠加文武等级，管理历代中国的官最低一级是县令来推算，大体上层就是这其中6000人。而县令以下，诸曹都是官吏中的吏。两者区别，在于官是中央任命的，吏可以世袭。这里再补充下，中国古代在唐开始基层和中央实际是二元治理并行。既，国家法典比如宋刑统和明清刑统与基层治理的宗族法并行。如果说这个看的人迷糊，我换个方式你们秒懂。 就是在县城里杀人，刑统说了算。在乡里，族长要沉溏奸夫淫妇，宗族法说了算。两者之间的模糊地带，乡贤有官身的绅士居中调停。</w:t>
      </w:r>
    </w:p>
    <w:p w14:paraId="2A24FFE0"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好继续回到官制，唐宋有服朱紫佩银鱼袋为尊荣的习俗。所以，在唐宋真正的上层，就是服朱紫的官僚和同品级的贵族与皇亲国戚。从四品，可以在正式场合服正四品才能穿的朱红官服，因此又称假朱。所以忙总曾经说，家里没省长的别做省长，家里没将军的别做将军，这个制度定型还是从唐宋开始的。这里补充下宋代，宋代虽然号称非寒门不能为宰相。但是，到北宋中后期，受制于父子不能同朝为相的制度设计。所以有金明池榜下捉婿的传统。实际从宋仁宗中期开始，已经是非宰相门第不为宰相了。所谓对寒门最友善的两宋科举，到这时候也只是个戏谈了。如果说到这里还看不明白我说什么，人民的名义为啥大家觉得假，无非就是祁同伟和侯亮平之间的不同结局么。</w:t>
      </w:r>
    </w:p>
    <w:p w14:paraId="68790585" w14:textId="77777777" w:rsidR="00A32994" w:rsidRPr="00137B81" w:rsidRDefault="00000000">
      <w:pPr>
        <w:rPr>
          <w:rFonts w:ascii="宋体" w:eastAsia="宋体" w:hAnsi="宋体"/>
          <w:lang w:eastAsia="zh-CN"/>
        </w:rPr>
      </w:pPr>
      <w:r w:rsidRPr="00137B81">
        <w:rPr>
          <w:rFonts w:ascii="宋体" w:eastAsia="宋体" w:hAnsi="宋体"/>
          <w:lang w:eastAsia="zh-CN"/>
        </w:rPr>
        <w:t>》》》》》》》》》》》》》》》</w:t>
      </w:r>
    </w:p>
    <w:p w14:paraId="05D5B4A8" w14:textId="77777777" w:rsidR="00A32994" w:rsidRPr="00137B81" w:rsidRDefault="00000000">
      <w:pPr>
        <w:rPr>
          <w:rFonts w:ascii="宋体" w:eastAsia="宋体" w:hAnsi="宋体"/>
          <w:lang w:eastAsia="zh-CN"/>
        </w:rPr>
      </w:pPr>
      <w:r w:rsidRPr="00137B81">
        <w:rPr>
          <w:rFonts w:ascii="宋体" w:eastAsia="宋体" w:hAnsi="宋体"/>
          <w:lang w:eastAsia="zh-CN"/>
        </w:rPr>
        <w:t>刚才正好看到汉代官制的记载结合自己理解写一段不单独开篇了，县这一层是600石头。县之上两级，千石与两千石。两千石在汉代对应今天就是省级。不过到东汉中后期，无论是两千石还是比两千石，不是京官都是地方豪强也就是寒门。所以，在汉代不是京官的两千石与比两千石基本都是寒门，今天说自己是寒门的看看汉代不汗颜么。</w:t>
      </w:r>
    </w:p>
    <w:p w14:paraId="728055BD" w14:textId="77777777" w:rsidR="00A32994" w:rsidRPr="00137B81" w:rsidRDefault="00000000">
      <w:pPr>
        <w:rPr>
          <w:rFonts w:ascii="宋体" w:eastAsia="宋体" w:hAnsi="宋体"/>
          <w:lang w:eastAsia="zh-CN"/>
        </w:rPr>
      </w:pPr>
      <w:r w:rsidRPr="00137B81">
        <w:rPr>
          <w:rFonts w:ascii="宋体" w:eastAsia="宋体" w:hAnsi="宋体"/>
          <w:lang w:eastAsia="zh-CN"/>
        </w:rPr>
        <w:t>这里不能不提一句，两汉隋唐为什么和后世士大夫主导的士绅社会从制度到社会风貌乃至基于社会风貌的儒学差异越来越大、这里就有我现在以为悖论的地方。就是我们封建制度实际从宋之后一分为二。怎么说呢，就是 宋之前包括北宋，经济中心和政治中心统一，这样的中央集权权力极大除了宋开局就有硬伤。无论秦汉隋唐，只要政治中心内部问题，依托经济中心必然对外积极开拓。可以说我们今天的疆域除了清的开拓基本定型在从秦汉到隋唐阶段。之后元明清，政治中心和经济中心分离后即使在今天，在对外开拓问题上，政治中心和经济中心诉求不一致的前提下，基本寸步难行。但是，说到政治中心和经济中心统一也有大问题。具体到汉唐就是，以首都地区为核心的司隶政治区划，基本垄断了中上层官僚的80%甚至90%。所以中枢一旦失控，司隶之外随即四分五裂纷纷自行其是。这都是闲话，点到为止。</w:t>
      </w:r>
    </w:p>
    <w:p w14:paraId="40662327" w14:textId="77777777" w:rsidR="00A32994" w:rsidRPr="00137B81" w:rsidRDefault="00A32994">
      <w:pPr>
        <w:rPr>
          <w:rFonts w:ascii="宋体" w:eastAsia="宋体" w:hAnsi="宋体"/>
          <w:lang w:eastAsia="zh-CN"/>
        </w:rPr>
      </w:pPr>
    </w:p>
    <w:p w14:paraId="295F73CC" w14:textId="77777777" w:rsidR="00A32994" w:rsidRPr="00137B81" w:rsidRDefault="00A32994">
      <w:pPr>
        <w:rPr>
          <w:rFonts w:ascii="宋体" w:eastAsia="宋体" w:hAnsi="宋体"/>
          <w:lang w:eastAsia="zh-CN"/>
        </w:rPr>
      </w:pPr>
    </w:p>
    <w:p w14:paraId="4DEA30C6"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以前外交部下面的出版社出过一本书</w:t>
      </w:r>
    </w:p>
    <w:p w14:paraId="2C5E09B3"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://talkcc.org//article/4856607</w:t>
      </w:r>
    </w:p>
    <w:p w14:paraId="2EA6F5D7" w14:textId="77777777" w:rsidR="00A32994" w:rsidRPr="00137B81" w:rsidRDefault="00000000">
      <w:pPr>
        <w:rPr>
          <w:rFonts w:ascii="宋体" w:eastAsia="宋体" w:hAnsi="宋体"/>
          <w:lang w:eastAsia="zh-CN"/>
        </w:rPr>
      </w:pPr>
      <w:r w:rsidRPr="00137B81">
        <w:rPr>
          <w:rFonts w:ascii="宋体" w:eastAsia="宋体" w:hAnsi="宋体"/>
          <w:lang w:eastAsia="zh-CN"/>
        </w:rPr>
        <w:t>2023-02-03 18:47:36</w:t>
      </w:r>
    </w:p>
    <w:p w14:paraId="5631FC77" w14:textId="77777777" w:rsidR="00A32994" w:rsidRPr="00137B81" w:rsidRDefault="00000000">
      <w:pPr>
        <w:rPr>
          <w:rFonts w:ascii="宋体" w:eastAsia="宋体" w:hAnsi="宋体"/>
          <w:lang w:eastAsia="zh-CN"/>
        </w:rPr>
      </w:pPr>
      <w:r w:rsidRPr="00137B81">
        <w:rPr>
          <w:rFonts w:ascii="宋体" w:eastAsia="宋体" w:hAnsi="宋体"/>
          <w:lang w:eastAsia="zh-CN"/>
        </w:rPr>
        <w:t>大体讲美国50年代到 80年代各种危机应对的</w:t>
      </w:r>
    </w:p>
    <w:p w14:paraId="56AF4662" w14:textId="77777777" w:rsidR="00A32994" w:rsidRPr="00137B81" w:rsidRDefault="00000000">
      <w:pPr>
        <w:rPr>
          <w:rFonts w:ascii="宋体" w:eastAsia="宋体" w:hAnsi="宋体"/>
        </w:rPr>
      </w:pPr>
      <w:r w:rsidRPr="00137B81">
        <w:rPr>
          <w:rFonts w:ascii="宋体" w:eastAsia="宋体" w:hAnsi="宋体"/>
          <w:lang w:eastAsia="zh-CN"/>
        </w:rPr>
        <w:t>其中和庐山会议有关联的是，美苏戴维营会议。美国人对苏联提出的谈判前提之一，是苏联停止对中国核武器技术援助。苏联在转交中国一个原子弹木质模型后，就完全停止技术支援了。（从开始签协议援助到停止援助前后一年，从开始转交技术资料到停止三个月）美苏戴维营会议是1959年9月15，中苏联交恶是1959年6月，苏联以正在和美国等国家谈判达成禁止核子试验的协定为由，停止对中国的核项目的援助。庐山会议，是1959年7</w:t>
      </w:r>
      <w:r w:rsidRPr="00137B81">
        <w:rPr>
          <w:rFonts w:ascii="宋体" w:eastAsia="宋体" w:hAnsi="宋体"/>
          <w:lang w:eastAsia="zh-CN"/>
        </w:rPr>
        <w:lastRenderedPageBreak/>
        <w:t>月2日到8月1日。以中苏交恶为转折点，庐山会议一直有种说法就是，上山前都是神仙会，上山了结果成了路线斗争。</w:t>
      </w:r>
      <w:proofErr w:type="spellStart"/>
      <w:r w:rsidRPr="00137B81">
        <w:rPr>
          <w:rFonts w:ascii="宋体" w:eastAsia="宋体" w:hAnsi="宋体"/>
        </w:rPr>
        <w:t>中苏交恶是转折中不可忽视的因素</w:t>
      </w:r>
      <w:proofErr w:type="spellEnd"/>
      <w:r w:rsidRPr="00137B81">
        <w:rPr>
          <w:rFonts w:ascii="宋体" w:eastAsia="宋体" w:hAnsi="宋体"/>
        </w:rPr>
        <w:t>。</w:t>
      </w:r>
    </w:p>
    <w:p w14:paraId="1D2BFFAF" w14:textId="77777777" w:rsidR="00A32994" w:rsidRPr="00137B81" w:rsidRDefault="00A32994">
      <w:pPr>
        <w:rPr>
          <w:rFonts w:ascii="宋体" w:eastAsia="宋体" w:hAnsi="宋体"/>
        </w:rPr>
      </w:pPr>
    </w:p>
    <w:p w14:paraId="3BFCAD7F" w14:textId="77777777" w:rsidR="00A32994" w:rsidRPr="00137B81" w:rsidRDefault="00A32994">
      <w:pPr>
        <w:rPr>
          <w:rFonts w:ascii="宋体" w:eastAsia="宋体" w:hAnsi="宋体"/>
        </w:rPr>
      </w:pPr>
    </w:p>
    <w:p w14:paraId="6798C191" w14:textId="77777777" w:rsidR="00A32994" w:rsidRPr="00137B81" w:rsidRDefault="00000000">
      <w:pPr>
        <w:pStyle w:val="31"/>
        <w:rPr>
          <w:rFonts w:ascii="宋体" w:eastAsia="宋体" w:hAnsi="宋体"/>
        </w:rPr>
      </w:pPr>
      <w:r w:rsidRPr="00137B81">
        <w:rPr>
          <w:rFonts w:ascii="宋体" w:eastAsia="宋体" w:hAnsi="宋体"/>
        </w:rPr>
        <w:t>嗯</w:t>
      </w:r>
    </w:p>
    <w:p w14:paraId="6A46CF1C"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://talkcc.org//article/4856688</w:t>
      </w:r>
    </w:p>
    <w:p w14:paraId="3984538B" w14:textId="77777777" w:rsidR="00A32994" w:rsidRPr="00137B81" w:rsidRDefault="00000000">
      <w:pPr>
        <w:rPr>
          <w:rFonts w:ascii="宋体" w:eastAsia="宋体" w:hAnsi="宋体"/>
        </w:rPr>
      </w:pPr>
      <w:r w:rsidRPr="00137B81">
        <w:rPr>
          <w:rFonts w:ascii="宋体" w:eastAsia="宋体" w:hAnsi="宋体"/>
        </w:rPr>
        <w:t>2023-02-04 00:09:04</w:t>
      </w:r>
    </w:p>
    <w:p w14:paraId="2485C454" w14:textId="77777777" w:rsidR="00A32994" w:rsidRPr="00137B81" w:rsidRDefault="00000000">
      <w:pPr>
        <w:rPr>
          <w:rFonts w:ascii="宋体" w:eastAsia="宋体" w:hAnsi="宋体"/>
        </w:rPr>
      </w:pPr>
      <w:r w:rsidRPr="00137B81">
        <w:rPr>
          <w:rFonts w:ascii="宋体" w:eastAsia="宋体" w:hAnsi="宋体"/>
          <w:noProof/>
        </w:rPr>
        <w:drawing>
          <wp:inline distT="0" distB="0" distL="0" distR="0" wp14:anchorId="52CA8C10" wp14:editId="3F6C2864">
            <wp:extent cx="5029200" cy="171791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56_04051351.png"/>
                    <pic:cNvPicPr/>
                  </pic:nvPicPr>
                  <pic:blipFill>
                    <a:blip r:embed="rId14"/>
                    <a:stretch>
                      <a:fillRect/>
                    </a:stretch>
                  </pic:blipFill>
                  <pic:spPr>
                    <a:xfrm>
                      <a:off x="0" y="0"/>
                      <a:ext cx="5029200" cy="1717916"/>
                    </a:xfrm>
                    <a:prstGeom prst="rect">
                      <a:avLst/>
                    </a:prstGeom>
                  </pic:spPr>
                </pic:pic>
              </a:graphicData>
            </a:graphic>
          </wp:inline>
        </w:drawing>
      </w:r>
    </w:p>
    <w:p w14:paraId="3AC99346" w14:textId="77777777" w:rsidR="00A32994" w:rsidRPr="00137B81" w:rsidRDefault="00A32994">
      <w:pPr>
        <w:rPr>
          <w:rFonts w:ascii="宋体" w:eastAsia="宋体" w:hAnsi="宋体"/>
        </w:rPr>
      </w:pPr>
    </w:p>
    <w:p w14:paraId="6223A637" w14:textId="77777777" w:rsidR="00A32994" w:rsidRPr="00137B81" w:rsidRDefault="00A32994">
      <w:pPr>
        <w:rPr>
          <w:rFonts w:ascii="宋体" w:eastAsia="宋体" w:hAnsi="宋体"/>
        </w:rPr>
      </w:pPr>
    </w:p>
    <w:p w14:paraId="0CAC7841" w14:textId="77777777" w:rsidR="00A32994" w:rsidRPr="00137B81" w:rsidRDefault="00000000">
      <w:pPr>
        <w:pStyle w:val="31"/>
        <w:rPr>
          <w:rFonts w:ascii="宋体" w:eastAsia="宋体" w:hAnsi="宋体"/>
        </w:rPr>
      </w:pPr>
      <w:r w:rsidRPr="00137B81">
        <w:rPr>
          <w:rFonts w:ascii="宋体" w:eastAsia="宋体" w:hAnsi="宋体"/>
        </w:rPr>
        <w:t>做不到5</w:t>
      </w:r>
    </w:p>
    <w:p w14:paraId="4F8E1B25"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://talkcc.org//article/4856729-2240</w:t>
      </w:r>
    </w:p>
    <w:p w14:paraId="19B449DD" w14:textId="77777777" w:rsidR="00A32994" w:rsidRPr="00137B81" w:rsidRDefault="00000000">
      <w:pPr>
        <w:rPr>
          <w:rFonts w:ascii="宋体" w:eastAsia="宋体" w:hAnsi="宋体"/>
          <w:lang w:eastAsia="zh-CN"/>
        </w:rPr>
      </w:pPr>
      <w:r w:rsidRPr="00137B81">
        <w:rPr>
          <w:rFonts w:ascii="宋体" w:eastAsia="宋体" w:hAnsi="宋体"/>
          <w:lang w:eastAsia="zh-CN"/>
        </w:rPr>
        <w:t>2023-02-04 02:30:33</w:t>
      </w:r>
    </w:p>
    <w:p w14:paraId="34825A95" w14:textId="77777777" w:rsidR="00A32994" w:rsidRPr="00137B81" w:rsidRDefault="00000000">
      <w:pPr>
        <w:rPr>
          <w:rFonts w:ascii="宋体" w:eastAsia="宋体" w:hAnsi="宋体"/>
          <w:lang w:eastAsia="zh-CN"/>
        </w:rPr>
      </w:pPr>
      <w:r w:rsidRPr="00137B81">
        <w:rPr>
          <w:rFonts w:ascii="宋体" w:eastAsia="宋体" w:hAnsi="宋体"/>
          <w:lang w:eastAsia="zh-CN"/>
        </w:rPr>
        <w:t>20是极限，你看前面6g循环保底人数。就是那么多人口进入工业化循环。进入一个，保底标准是2.5吨水泥，一吨玻璃。和r1.5吨钢铁。然后美国生活方式，每年能耗换成标准油是4.5吨每人每年，欧盟日韩港台是2.5吨。2008年我们是800公斤。</w:t>
      </w:r>
    </w:p>
    <w:p w14:paraId="07D9E1EB" w14:textId="77777777" w:rsidR="00A32994" w:rsidRPr="00137B81" w:rsidRDefault="00A32994">
      <w:pPr>
        <w:rPr>
          <w:rFonts w:ascii="宋体" w:eastAsia="宋体" w:hAnsi="宋体"/>
          <w:lang w:eastAsia="zh-CN"/>
        </w:rPr>
      </w:pPr>
    </w:p>
    <w:p w14:paraId="4CBCBB67" w14:textId="77777777" w:rsidR="00A32994" w:rsidRPr="00137B81" w:rsidRDefault="00A32994">
      <w:pPr>
        <w:rPr>
          <w:rFonts w:ascii="宋体" w:eastAsia="宋体" w:hAnsi="宋体"/>
          <w:lang w:eastAsia="zh-CN"/>
        </w:rPr>
      </w:pPr>
    </w:p>
    <w:p w14:paraId="7F6E3FBF"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刚刷完 流浪地球2，对大刘有了更多的理解</w:t>
      </w:r>
    </w:p>
    <w:p w14:paraId="439080B7"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://talkcc.org//article/4856831</w:t>
      </w:r>
    </w:p>
    <w:p w14:paraId="19A6CFEA" w14:textId="77777777" w:rsidR="00A32994" w:rsidRPr="00137B81" w:rsidRDefault="00000000">
      <w:pPr>
        <w:rPr>
          <w:rFonts w:ascii="宋体" w:eastAsia="宋体" w:hAnsi="宋体"/>
          <w:lang w:eastAsia="zh-CN"/>
        </w:rPr>
      </w:pPr>
      <w:r w:rsidRPr="00137B81">
        <w:rPr>
          <w:rFonts w:ascii="宋体" w:eastAsia="宋体" w:hAnsi="宋体"/>
          <w:lang w:eastAsia="zh-CN"/>
        </w:rPr>
        <w:t>2023-02-04 08:35:22</w:t>
      </w:r>
    </w:p>
    <w:p w14:paraId="2F82F8E9" w14:textId="77777777" w:rsidR="00A32994" w:rsidRPr="00137B81" w:rsidRDefault="00000000">
      <w:pPr>
        <w:rPr>
          <w:rFonts w:ascii="宋体" w:eastAsia="宋体" w:hAnsi="宋体"/>
          <w:lang w:eastAsia="zh-CN"/>
        </w:rPr>
      </w:pPr>
      <w:r w:rsidRPr="00137B81">
        <w:rPr>
          <w:rFonts w:ascii="宋体" w:eastAsia="宋体" w:hAnsi="宋体"/>
          <w:lang w:eastAsia="zh-CN"/>
        </w:rPr>
        <w:t>下面的东西我不会回复，基本都是会被人喷跳大神的东西。（征求身边小圈子意见，原本以为80%反对，实际只有20%反对，就用极简的方式粗暴表达了）</w:t>
      </w:r>
    </w:p>
    <w:p w14:paraId="4E93BF43"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先说背景资料，精英们有各自的小圈子。其中偏红色子弟的，他们中能人是在2020年预测过，投毒顺序的。新发地投毒之后我写过他们预测的顺序，基本与现实吻合。就是武汉 北京 广州 成都杭州 （成都和杭州他们顺序反了） 西安 和上海。但是他们现实的解决方案是对美国妥协，把纳入工业化循环的人限制在8亿人，所以有一次领导人说十几亿人口进入工业化的时候我和他们中的一个当场撕破脸。因为背后就是对美国要不要争的路线问题。他们判定，我们对上北约整体必输，所以中美贸易战开始那会 至少90%部委是不支持一号决心干到底的。</w:t>
      </w:r>
    </w:p>
    <w:p w14:paraId="151D4529" w14:textId="77777777" w:rsidR="00A32994" w:rsidRPr="00137B81" w:rsidRDefault="00000000">
      <w:pPr>
        <w:rPr>
          <w:rFonts w:ascii="宋体" w:eastAsia="宋体" w:hAnsi="宋体"/>
          <w:lang w:eastAsia="zh-CN"/>
        </w:rPr>
      </w:pPr>
      <w:r w:rsidRPr="00137B81">
        <w:rPr>
          <w:rFonts w:ascii="宋体" w:eastAsia="宋体" w:hAnsi="宋体"/>
          <w:lang w:eastAsia="zh-CN"/>
        </w:rPr>
        <w:t>而偏高端制造的精英小圈子判定，欧美能在三年内结束新冠。在让利中国出口后，抱团把中国踢出 世界贸易。他们的判断中国必输。</w:t>
      </w:r>
    </w:p>
    <w:p w14:paraId="1EF2E4E0" w14:textId="77777777" w:rsidR="00A32994" w:rsidRPr="00137B81" w:rsidRDefault="00000000">
      <w:pPr>
        <w:rPr>
          <w:rFonts w:ascii="宋体" w:eastAsia="宋体" w:hAnsi="宋体"/>
          <w:lang w:eastAsia="zh-CN"/>
        </w:rPr>
      </w:pPr>
      <w:r w:rsidRPr="00137B81">
        <w:rPr>
          <w:rFonts w:ascii="宋体" w:eastAsia="宋体" w:hAnsi="宋体"/>
          <w:lang w:eastAsia="zh-CN"/>
        </w:rPr>
        <w:t>上面两个我们争吵中实际各对一半。</w:t>
      </w:r>
    </w:p>
    <w:p w14:paraId="67433AF1" w14:textId="77777777" w:rsidR="00A32994" w:rsidRPr="00137B81" w:rsidRDefault="00000000">
      <w:pPr>
        <w:rPr>
          <w:rFonts w:ascii="宋体" w:eastAsia="宋体" w:hAnsi="宋体"/>
          <w:lang w:eastAsia="zh-CN"/>
        </w:rPr>
      </w:pPr>
      <w:r w:rsidRPr="00137B81">
        <w:rPr>
          <w:rFonts w:ascii="宋体" w:eastAsia="宋体" w:hAnsi="宋体"/>
          <w:lang w:eastAsia="zh-CN"/>
        </w:rPr>
        <w:t>我说这个实际是因为你的话，关于死亡触及我们深层的话题。如果人在死亡面前都不平等，这个世界我们习以为常的价值乃至秩序本身都会被颠覆。因为流浪地球2触及的永生部分过于真实。所以我征求小圈子的人同意后，尽可能调不刺痛多数人的部分说。即使这部分我估计你都应该半信半疑问的。（前面投毒的顺序耐心点我写的会挖出来作为作证）</w:t>
      </w:r>
    </w:p>
    <w:p w14:paraId="19391A07" w14:textId="77777777" w:rsidR="00A32994" w:rsidRPr="00137B81" w:rsidRDefault="00000000">
      <w:pPr>
        <w:rPr>
          <w:rFonts w:ascii="宋体" w:eastAsia="宋体" w:hAnsi="宋体"/>
          <w:lang w:eastAsia="zh-CN"/>
        </w:rPr>
      </w:pPr>
      <w:r w:rsidRPr="00137B81">
        <w:rPr>
          <w:rFonts w:ascii="宋体" w:eastAsia="宋体" w:hAnsi="宋体"/>
          <w:lang w:eastAsia="zh-CN"/>
        </w:rPr>
        <w:t>下面回到正题，十多年前，各国精英，他们自称是智识精英，有个协议，就是各国停止永生探索。但是那之后大家都知道有国家试图偷跑。有能力搞这个的，五常里，谁禁止流浪地球2公映，偷跑的不言自明。所以，当我看到电影里提各国禁止数字生命计划的时候非常震撼，因为所有密室一旦公之于众就瞬间消融，流浪地球2真的其志不小的。也因此对大刘阐述对元宇宙的观点感到由衷的钦佩。他才是真正了不起的大才，我可不能和这种相提并论。但是还是谢谢你夸奖。</w:t>
      </w:r>
    </w:p>
    <w:p w14:paraId="3EA8364A" w14:textId="77777777" w:rsidR="00A32994" w:rsidRPr="00137B81" w:rsidRDefault="00000000">
      <w:pPr>
        <w:rPr>
          <w:rFonts w:ascii="宋体" w:eastAsia="宋体" w:hAnsi="宋体"/>
          <w:lang w:eastAsia="zh-CN"/>
        </w:rPr>
      </w:pPr>
      <w:r w:rsidRPr="00137B81">
        <w:rPr>
          <w:rFonts w:ascii="宋体" w:eastAsia="宋体" w:hAnsi="宋体"/>
          <w:lang w:eastAsia="zh-CN"/>
        </w:rPr>
        <w:t>下面不参与任何回答，也会尽快结束，这段网络旅行的，现在感觉走的有点比较远了。</w:t>
      </w:r>
    </w:p>
    <w:p w14:paraId="5637941E" w14:textId="77777777" w:rsidR="00A32994" w:rsidRPr="00137B81" w:rsidRDefault="00A32994">
      <w:pPr>
        <w:rPr>
          <w:rFonts w:ascii="宋体" w:eastAsia="宋体" w:hAnsi="宋体"/>
          <w:lang w:eastAsia="zh-CN"/>
        </w:rPr>
      </w:pPr>
    </w:p>
    <w:p w14:paraId="2D3A1792" w14:textId="77777777" w:rsidR="00A32994" w:rsidRPr="00137B81" w:rsidRDefault="00A32994">
      <w:pPr>
        <w:rPr>
          <w:rFonts w:ascii="宋体" w:eastAsia="宋体" w:hAnsi="宋体"/>
          <w:lang w:eastAsia="zh-CN"/>
        </w:rPr>
      </w:pPr>
    </w:p>
    <w:p w14:paraId="28A6F942" w14:textId="77777777" w:rsidR="00A32994" w:rsidRPr="00137B81" w:rsidRDefault="00000000">
      <w:pPr>
        <w:pStyle w:val="31"/>
        <w:rPr>
          <w:rFonts w:ascii="宋体" w:eastAsia="宋体" w:hAnsi="宋体"/>
        </w:rPr>
      </w:pPr>
      <w:proofErr w:type="spellStart"/>
      <w:r w:rsidRPr="00137B81">
        <w:rPr>
          <w:rFonts w:ascii="宋体" w:eastAsia="宋体" w:hAnsi="宋体"/>
        </w:rPr>
        <w:t>文字里说的比较清楚</w:t>
      </w:r>
      <w:proofErr w:type="spellEnd"/>
    </w:p>
    <w:p w14:paraId="28B51BD0"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://talkcc.org//article/4857036</w:t>
      </w:r>
    </w:p>
    <w:p w14:paraId="46F8D54D" w14:textId="77777777" w:rsidR="00A32994" w:rsidRPr="00137B81" w:rsidRDefault="00000000">
      <w:pPr>
        <w:rPr>
          <w:rFonts w:ascii="宋体" w:eastAsia="宋体" w:hAnsi="宋体"/>
          <w:lang w:eastAsia="zh-CN"/>
        </w:rPr>
      </w:pPr>
      <w:r w:rsidRPr="00137B81">
        <w:rPr>
          <w:rFonts w:ascii="宋体" w:eastAsia="宋体" w:hAnsi="宋体"/>
          <w:lang w:eastAsia="zh-CN"/>
        </w:rPr>
        <w:t>2023-02-04 22:19:21</w:t>
      </w:r>
    </w:p>
    <w:p w14:paraId="531BC389" w14:textId="77777777" w:rsidR="00A32994" w:rsidRPr="00137B81" w:rsidRDefault="00000000">
      <w:pPr>
        <w:rPr>
          <w:rFonts w:ascii="宋体" w:eastAsia="宋体" w:hAnsi="宋体"/>
          <w:lang w:eastAsia="zh-CN"/>
        </w:rPr>
      </w:pPr>
      <w:r w:rsidRPr="00137B81">
        <w:rPr>
          <w:rFonts w:ascii="宋体" w:eastAsia="宋体" w:hAnsi="宋体"/>
          <w:lang w:eastAsia="zh-CN"/>
        </w:rPr>
        <w:t>2005年前后两个关键突破，一个是发现了可永久分裂细胞的动物。一个是发现衰老基因的开关。有次见史老七他提醒那之后，有关突破的后续进展就再也没有对公众公开过。那次我们讨论一个人均寿命超过100或者120岁限制的种群还是不是我们的同类。另外，有人举报我写数字永生的内容。实际在2012年前后，英国已经开始讨论，要不要给AI和数字生命法人地位。美国也开始，用数字技术记录人生活的不同状态给他们的亲友纪念。但是这种技术是不是会发展出自主意识，就像流浪地球2里图丫丫一开始的形态，那些人12年后就拒绝和我讨论了。但是，流浪地球2展示的一些形态和理念，我震撼可想而知。其</w:t>
      </w:r>
      <w:r w:rsidRPr="00137B81">
        <w:rPr>
          <w:rFonts w:ascii="宋体" w:eastAsia="宋体" w:hAnsi="宋体"/>
          <w:lang w:eastAsia="zh-CN"/>
        </w:rPr>
        <w:lastRenderedPageBreak/>
        <w:t>实这话题暂时有三种路径，一个是基于基因改造路线，有人其他帖子里回复的冷战中的研究，五常都有自己的超级战士计划。其次，就是意识上传网络的黑客帝国的数字生命版本，还有就是拱攻壳机动队里的人和义体的结合。他的简化版本是马斯克的脑极接口。不过这个版本 ，也有科幻里的 邪典版本，既星际迷航系列里的反派 博格模式，里面有意识共享知识共享提升整个的方向。这个暂时没有人去搞。还有一些摸索方向，比较小众就不赘述了。</w:t>
      </w:r>
    </w:p>
    <w:p w14:paraId="6B29536E" w14:textId="77777777" w:rsidR="00A32994" w:rsidRPr="00137B81" w:rsidRDefault="00A32994">
      <w:pPr>
        <w:rPr>
          <w:rFonts w:ascii="宋体" w:eastAsia="宋体" w:hAnsi="宋体"/>
          <w:lang w:eastAsia="zh-CN"/>
        </w:rPr>
      </w:pPr>
    </w:p>
    <w:p w14:paraId="2B729C0C" w14:textId="77777777" w:rsidR="00A32994" w:rsidRPr="00137B81" w:rsidRDefault="00A32994">
      <w:pPr>
        <w:rPr>
          <w:rFonts w:ascii="宋体" w:eastAsia="宋体" w:hAnsi="宋体"/>
          <w:lang w:eastAsia="zh-CN"/>
        </w:rPr>
      </w:pPr>
    </w:p>
    <w:p w14:paraId="66D94037" w14:textId="77777777" w:rsidR="00A32994" w:rsidRPr="00137B81" w:rsidRDefault="00000000">
      <w:pPr>
        <w:pStyle w:val="31"/>
        <w:rPr>
          <w:rFonts w:ascii="宋体" w:eastAsia="宋体" w:hAnsi="宋体"/>
        </w:rPr>
      </w:pPr>
      <w:r w:rsidRPr="00137B81">
        <w:rPr>
          <w:rFonts w:ascii="宋体" w:eastAsia="宋体" w:hAnsi="宋体"/>
        </w:rPr>
        <w:t xml:space="preserve">嗯 </w:t>
      </w:r>
      <w:proofErr w:type="spellStart"/>
      <w:r w:rsidRPr="00137B81">
        <w:rPr>
          <w:rFonts w:ascii="宋体" w:eastAsia="宋体" w:hAnsi="宋体"/>
        </w:rPr>
        <w:t>应该在核实刷票房了</w:t>
      </w:r>
      <w:proofErr w:type="spellEnd"/>
    </w:p>
    <w:p w14:paraId="37815F3D"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://talkcc.org//article/4857177</w:t>
      </w:r>
    </w:p>
    <w:p w14:paraId="792F7828" w14:textId="77777777" w:rsidR="00A32994" w:rsidRPr="00137B81" w:rsidRDefault="00000000">
      <w:pPr>
        <w:rPr>
          <w:rFonts w:ascii="宋体" w:eastAsia="宋体" w:hAnsi="宋体"/>
          <w:lang w:eastAsia="zh-CN"/>
        </w:rPr>
      </w:pPr>
      <w:r w:rsidRPr="00137B81">
        <w:rPr>
          <w:rFonts w:ascii="宋体" w:eastAsia="宋体" w:hAnsi="宋体"/>
          <w:lang w:eastAsia="zh-CN"/>
        </w:rPr>
        <w:t>2023-02-05 05:23:10</w:t>
      </w:r>
    </w:p>
    <w:p w14:paraId="2D217DEF" w14:textId="77777777" w:rsidR="00A32994" w:rsidRPr="00137B81" w:rsidRDefault="00A32994">
      <w:pPr>
        <w:rPr>
          <w:rFonts w:ascii="宋体" w:eastAsia="宋体" w:hAnsi="宋体"/>
          <w:lang w:eastAsia="zh-CN"/>
        </w:rPr>
      </w:pPr>
    </w:p>
    <w:p w14:paraId="78E906C6" w14:textId="77777777" w:rsidR="00A32994" w:rsidRPr="00137B81" w:rsidRDefault="00A32994">
      <w:pPr>
        <w:rPr>
          <w:rFonts w:ascii="宋体" w:eastAsia="宋体" w:hAnsi="宋体"/>
          <w:lang w:eastAsia="zh-CN"/>
        </w:rPr>
      </w:pPr>
    </w:p>
    <w:p w14:paraId="1EB5C8AD"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刚才和告诉我这个的人说</w:t>
      </w:r>
    </w:p>
    <w:p w14:paraId="3EE05A4E"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://talkcc.org//article/4857181</w:t>
      </w:r>
    </w:p>
    <w:p w14:paraId="3FF54AC9" w14:textId="77777777" w:rsidR="00A32994" w:rsidRPr="00137B81" w:rsidRDefault="00000000">
      <w:pPr>
        <w:rPr>
          <w:rFonts w:ascii="宋体" w:eastAsia="宋体" w:hAnsi="宋体"/>
          <w:lang w:eastAsia="zh-CN"/>
        </w:rPr>
      </w:pPr>
      <w:r w:rsidRPr="00137B81">
        <w:rPr>
          <w:rFonts w:ascii="宋体" w:eastAsia="宋体" w:hAnsi="宋体"/>
          <w:lang w:eastAsia="zh-CN"/>
        </w:rPr>
        <w:t>2023-02-05 05:39:48</w:t>
      </w:r>
    </w:p>
    <w:p w14:paraId="4042E2CD" w14:textId="77777777" w:rsidR="00A32994" w:rsidRPr="00137B81" w:rsidRDefault="00000000">
      <w:pPr>
        <w:rPr>
          <w:rFonts w:ascii="宋体" w:eastAsia="宋体" w:hAnsi="宋体"/>
          <w:lang w:eastAsia="zh-CN"/>
        </w:rPr>
      </w:pPr>
      <w:r w:rsidRPr="00137B81">
        <w:rPr>
          <w:rFonts w:ascii="宋体" w:eastAsia="宋体" w:hAnsi="宋体"/>
          <w:lang w:eastAsia="zh-CN"/>
        </w:rPr>
        <w:t>我不理解这种剧本为什么赌那么大，还有网络有一种说法是，这片子一开始剧本也是蹭科幻热度。主角穿越，然后临时改剧本，才有了50天局促在一个大院子的说法。希望后面的公开新闻可以证伪或者证实一些网络质疑。</w:t>
      </w:r>
    </w:p>
    <w:p w14:paraId="6103ADE2" w14:textId="77777777" w:rsidR="00A32994" w:rsidRPr="00137B81" w:rsidRDefault="00A32994">
      <w:pPr>
        <w:rPr>
          <w:rFonts w:ascii="宋体" w:eastAsia="宋体" w:hAnsi="宋体"/>
          <w:lang w:eastAsia="zh-CN"/>
        </w:rPr>
      </w:pPr>
    </w:p>
    <w:p w14:paraId="6532A804" w14:textId="77777777" w:rsidR="00A32994" w:rsidRPr="00137B81" w:rsidRDefault="00A32994">
      <w:pPr>
        <w:rPr>
          <w:rFonts w:ascii="宋体" w:eastAsia="宋体" w:hAnsi="宋体"/>
          <w:lang w:eastAsia="zh-CN"/>
        </w:rPr>
      </w:pPr>
    </w:p>
    <w:p w14:paraId="63649763" w14:textId="77777777" w:rsidR="00A32994" w:rsidRPr="00137B81" w:rsidRDefault="00000000">
      <w:pPr>
        <w:pStyle w:val="31"/>
        <w:rPr>
          <w:rFonts w:ascii="宋体" w:eastAsia="宋体" w:hAnsi="宋体"/>
        </w:rPr>
      </w:pPr>
      <w:proofErr w:type="spellStart"/>
      <w:r w:rsidRPr="00137B81">
        <w:rPr>
          <w:rFonts w:ascii="宋体" w:eastAsia="宋体" w:hAnsi="宋体"/>
        </w:rPr>
        <w:t>你先看看知乎讨论</w:t>
      </w:r>
      <w:proofErr w:type="spellEnd"/>
    </w:p>
    <w:p w14:paraId="2510AD6C"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://talkcc.org//article/4857189</w:t>
      </w:r>
    </w:p>
    <w:p w14:paraId="0BD9D6C3" w14:textId="77777777" w:rsidR="00A32994" w:rsidRPr="00137B81" w:rsidRDefault="00000000">
      <w:pPr>
        <w:rPr>
          <w:rFonts w:ascii="宋体" w:eastAsia="宋体" w:hAnsi="宋体"/>
        </w:rPr>
      </w:pPr>
      <w:r w:rsidRPr="00137B81">
        <w:rPr>
          <w:rFonts w:ascii="宋体" w:eastAsia="宋体" w:hAnsi="宋体"/>
        </w:rPr>
        <w:t>2023-02-05 05:59:36</w:t>
      </w:r>
    </w:p>
    <w:p w14:paraId="3F10B81A" w14:textId="77777777" w:rsidR="00A32994" w:rsidRPr="00137B81" w:rsidRDefault="00000000">
      <w:pPr>
        <w:rPr>
          <w:rFonts w:ascii="宋体" w:eastAsia="宋体" w:hAnsi="宋体"/>
        </w:rPr>
      </w:pPr>
      <w:proofErr w:type="spellStart"/>
      <w:r w:rsidRPr="00137B81">
        <w:rPr>
          <w:rFonts w:ascii="宋体" w:eastAsia="宋体" w:hAnsi="宋体"/>
        </w:rPr>
        <w:t>链接</w:t>
      </w:r>
      <w:proofErr w:type="spellEnd"/>
    </w:p>
    <w:p w14:paraId="7F739F4C" w14:textId="77777777" w:rsidR="00A32994" w:rsidRPr="00137B81" w:rsidRDefault="00000000">
      <w:pPr>
        <w:rPr>
          <w:rFonts w:ascii="宋体" w:eastAsia="宋体" w:hAnsi="宋体"/>
        </w:rPr>
      </w:pPr>
      <w:r w:rsidRPr="00137B81">
        <w:rPr>
          <w:rFonts w:ascii="宋体" w:eastAsia="宋体" w:hAnsi="宋体"/>
        </w:rPr>
        <w:t>https://mp.weixin.qq.com/s?__biz=MzkyNTQzNjAyNQ==&amp;mid=2247483696&amp;idx=1&amp;sn=890b6493712545a68c7d6e4bfce2e4e3&amp;chksm=c1c7d026f6b05930590202db22c1d9d0003f4796d92ce2f97841b1e32c7d51eeb771a63d44fe&amp;scene=21#wechat_redirect</w:t>
      </w:r>
    </w:p>
    <w:p w14:paraId="11B32F5B" w14:textId="77777777" w:rsidR="00A32994" w:rsidRPr="00137B81" w:rsidRDefault="00000000">
      <w:pPr>
        <w:rPr>
          <w:rFonts w:ascii="宋体" w:eastAsia="宋体" w:hAnsi="宋体"/>
          <w:lang w:eastAsia="zh-CN"/>
        </w:rPr>
      </w:pPr>
      <w:r w:rsidRPr="00137B81">
        <w:rPr>
          <w:rFonts w:ascii="宋体" w:eastAsia="宋体" w:hAnsi="宋体"/>
          <w:lang w:eastAsia="zh-CN"/>
        </w:rPr>
        <w:t>《流浪地球2》的科学顾问造梦手记①- 如何数字化一个人类？</w:t>
      </w:r>
    </w:p>
    <w:p w14:paraId="222C7C91"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这是昨天和我观影的人给我留言的，我们昨天观影后就数字生命反复讨论。</w:t>
      </w:r>
    </w:p>
    <w:p w14:paraId="1FB39D98" w14:textId="77777777" w:rsidR="00A32994" w:rsidRPr="00137B81" w:rsidRDefault="00000000">
      <w:pPr>
        <w:rPr>
          <w:rFonts w:ascii="宋体" w:eastAsia="宋体" w:hAnsi="宋体"/>
          <w:lang w:eastAsia="zh-CN"/>
        </w:rPr>
      </w:pPr>
      <w:r w:rsidRPr="00137B81">
        <w:rPr>
          <w:rFonts w:ascii="宋体" w:eastAsia="宋体" w:hAnsi="宋体"/>
          <w:lang w:eastAsia="zh-CN"/>
        </w:rPr>
        <w:t>这里你结合我一个回复中说的要学会控制问题。我有个习惯，我在讨论中加入你一个预判会超预期的变量，不是在试图讨论问题，是在缩小信息差，并且在说，你的结论有关键证据链的瑕疵。</w:t>
      </w:r>
    </w:p>
    <w:p w14:paraId="48B19EAB" w14:textId="77777777" w:rsidR="00A32994" w:rsidRPr="00137B81" w:rsidRDefault="00000000">
      <w:pPr>
        <w:rPr>
          <w:rFonts w:ascii="宋体" w:eastAsia="宋体" w:hAnsi="宋体"/>
          <w:lang w:eastAsia="zh-CN"/>
        </w:rPr>
      </w:pPr>
      <w:r w:rsidRPr="00137B81">
        <w:rPr>
          <w:rFonts w:ascii="宋体" w:eastAsia="宋体" w:hAnsi="宋体"/>
          <w:lang w:eastAsia="zh-CN"/>
        </w:rPr>
        <w:t>你看，你勇于思考自己不熟悉的事物这是好事。但是，你要学会控制你的问题。方平曾经提过，我的文字需要足够的信息量。很多前沿的内容我也只能依托有关专家的操守和能力圈。比如你提到的问题，人和工业的结合。这里一个是脑机接口问题，一个是 人的意识上传问题，还有现在一种对人的意识理解是基于激素激发的理论质疑上传网络的意识是否会有抑郁症一样的自杀倾向。你才接触这个，如果不控制好你的方向就有歧路亡羊的问题。还有一个朋友在脑神经研究的前沿，已经开始出现干涉记忆的成就。这个研究最早是应用在治疗海湾战争综合症的，已经成功的实验之一是删除病人特定的记忆。但是，根据这个干涉人脑的例子，衍生出更广泛的方向。其中之一就是意识或者记忆植入，这就是其他讨论已经触及的睡觉一醒发现多了一些知识的记忆的假设。同样，意识植入，我记得上世纪70年代，就有电视台在电视剧里插入竞选人的照片，你以为看不到，但是到竞选的时候你会因为某竞选人有些脸熟而投票。在朋友他们工作过的天使城，那些世界排名前几十得的研究室。有研究冥想的，还有研究通过技术干涉能否改变人性取向的...........如果你要一个个问题问下去，必然迷失你初始的方向。你还记得怎么开始触及这个永生话题的？</w:t>
      </w:r>
    </w:p>
    <w:p w14:paraId="6120E6C7" w14:textId="77777777" w:rsidR="00A32994" w:rsidRPr="00137B81" w:rsidRDefault="00000000">
      <w:pPr>
        <w:rPr>
          <w:rFonts w:ascii="宋体" w:eastAsia="宋体" w:hAnsi="宋体"/>
          <w:lang w:eastAsia="zh-CN"/>
        </w:rPr>
      </w:pPr>
      <w:r w:rsidRPr="00137B81">
        <w:rPr>
          <w:rFonts w:ascii="宋体" w:eastAsia="宋体" w:hAnsi="宋体"/>
          <w:lang w:eastAsia="zh-CN"/>
        </w:rPr>
        <w:t>古人说，吾生也有涯，而知无涯。以有涯追无涯，怠也。</w:t>
      </w:r>
    </w:p>
    <w:p w14:paraId="46424645" w14:textId="77777777" w:rsidR="00A32994" w:rsidRPr="00137B81" w:rsidRDefault="00000000">
      <w:pPr>
        <w:rPr>
          <w:rFonts w:ascii="宋体" w:eastAsia="宋体" w:hAnsi="宋体"/>
          <w:lang w:eastAsia="zh-CN"/>
        </w:rPr>
      </w:pPr>
      <w:r w:rsidRPr="00137B81">
        <w:rPr>
          <w:rFonts w:ascii="宋体" w:eastAsia="宋体" w:hAnsi="宋体"/>
          <w:lang w:eastAsia="zh-CN"/>
        </w:rPr>
        <w:t>你也看到了，哪怕十多年前就已经成熟和有应用的技术，还有人激烈的反对乃至排斥。人对超过自己认知的食物本能的反对是常态。甚至我身边有熟人，说过，当他相信我们讨论的东西和有关的不同圈子构建的不同的架构是真实存在的，他说一度想杀了我。他 继续说：因为那时候他觉得他一生的努力完全没有意义。</w:t>
      </w:r>
    </w:p>
    <w:p w14:paraId="778EA712" w14:textId="77777777" w:rsidR="00A32994" w:rsidRPr="00137B81" w:rsidRDefault="00000000">
      <w:pPr>
        <w:rPr>
          <w:rFonts w:ascii="宋体" w:eastAsia="宋体" w:hAnsi="宋体"/>
          <w:lang w:eastAsia="zh-CN"/>
        </w:rPr>
      </w:pPr>
      <w:r w:rsidRPr="00137B81">
        <w:rPr>
          <w:rFonts w:ascii="宋体" w:eastAsia="宋体" w:hAnsi="宋体"/>
          <w:lang w:eastAsia="zh-CN"/>
        </w:rPr>
        <w:t>从那个对我举报和过去网络和生活中的人对他们陌生事物的反应。要他们骤然加入一个充满变数时代的博弈，甚至投入他们的未来这本身就是充满变数的不确定。这种不确定上升到特定的比例，就是当年放弃群众运动参与政治博弈的关键。哪怕他们是1%的相对少数，他们合力的对抗，也会给变革带来高度的不确定。所以包括他们对西西河当年键政的评估，就是 来不及了。</w:t>
      </w:r>
    </w:p>
    <w:p w14:paraId="36AC4DDC" w14:textId="77777777" w:rsidR="00A32994" w:rsidRPr="00137B81" w:rsidRDefault="00A32994">
      <w:pPr>
        <w:rPr>
          <w:rFonts w:ascii="宋体" w:eastAsia="宋体" w:hAnsi="宋体"/>
          <w:lang w:eastAsia="zh-CN"/>
        </w:rPr>
      </w:pPr>
    </w:p>
    <w:p w14:paraId="0B33AF31" w14:textId="77777777" w:rsidR="00A32994" w:rsidRPr="00137B81" w:rsidRDefault="00A32994">
      <w:pPr>
        <w:rPr>
          <w:rFonts w:ascii="宋体" w:eastAsia="宋体" w:hAnsi="宋体"/>
          <w:lang w:eastAsia="zh-CN"/>
        </w:rPr>
      </w:pPr>
    </w:p>
    <w:p w14:paraId="58D49C1A" w14:textId="77777777" w:rsidR="00A32994" w:rsidRPr="00137B81" w:rsidRDefault="00000000">
      <w:pPr>
        <w:pStyle w:val="31"/>
        <w:rPr>
          <w:rFonts w:ascii="宋体" w:eastAsia="宋体" w:hAnsi="宋体"/>
        </w:rPr>
      </w:pPr>
      <w:proofErr w:type="spellStart"/>
      <w:r w:rsidRPr="00137B81">
        <w:rPr>
          <w:rFonts w:ascii="宋体" w:eastAsia="宋体" w:hAnsi="宋体"/>
        </w:rPr>
        <w:t>你批评是对的</w:t>
      </w:r>
      <w:proofErr w:type="spellEnd"/>
    </w:p>
    <w:p w14:paraId="6F757F36"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://talkcc.org//article/4857305</w:t>
      </w:r>
    </w:p>
    <w:p w14:paraId="099E3ECB" w14:textId="77777777" w:rsidR="00A32994" w:rsidRPr="00137B81" w:rsidRDefault="00000000">
      <w:pPr>
        <w:rPr>
          <w:rFonts w:ascii="宋体" w:eastAsia="宋体" w:hAnsi="宋体"/>
          <w:lang w:eastAsia="zh-CN"/>
        </w:rPr>
      </w:pPr>
      <w:r w:rsidRPr="00137B81">
        <w:rPr>
          <w:rFonts w:ascii="宋体" w:eastAsia="宋体" w:hAnsi="宋体"/>
          <w:lang w:eastAsia="zh-CN"/>
        </w:rPr>
        <w:t>2023-02-05 10:54:33</w:t>
      </w:r>
    </w:p>
    <w:p w14:paraId="16DBB51C" w14:textId="77777777" w:rsidR="00A32994" w:rsidRPr="00137B81" w:rsidRDefault="00A32994">
      <w:pPr>
        <w:rPr>
          <w:rFonts w:ascii="宋体" w:eastAsia="宋体" w:hAnsi="宋体"/>
          <w:lang w:eastAsia="zh-CN"/>
        </w:rPr>
      </w:pPr>
    </w:p>
    <w:p w14:paraId="05BFB1F7" w14:textId="77777777" w:rsidR="00A32994" w:rsidRPr="00137B81" w:rsidRDefault="00A32994">
      <w:pPr>
        <w:rPr>
          <w:rFonts w:ascii="宋体" w:eastAsia="宋体" w:hAnsi="宋体"/>
          <w:lang w:eastAsia="zh-CN"/>
        </w:rPr>
      </w:pPr>
    </w:p>
    <w:p w14:paraId="261B0C73"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相关部门介入很大原因就是这种模式会</w:t>
      </w:r>
    </w:p>
    <w:p w14:paraId="76B968B2"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://talkcc.org//article/4857316</w:t>
      </w:r>
    </w:p>
    <w:p w14:paraId="41F27B76" w14:textId="77777777" w:rsidR="00A32994" w:rsidRPr="00137B81" w:rsidRDefault="00000000">
      <w:pPr>
        <w:rPr>
          <w:rFonts w:ascii="宋体" w:eastAsia="宋体" w:hAnsi="宋体"/>
          <w:lang w:eastAsia="zh-CN"/>
        </w:rPr>
      </w:pPr>
      <w:r w:rsidRPr="00137B81">
        <w:rPr>
          <w:rFonts w:ascii="宋体" w:eastAsia="宋体" w:hAnsi="宋体"/>
          <w:lang w:eastAsia="zh-CN"/>
        </w:rPr>
        <w:t>2023-02-05 11:35:21</w:t>
      </w:r>
    </w:p>
    <w:p w14:paraId="0E772F05" w14:textId="77777777" w:rsidR="00A32994" w:rsidRPr="00137B81" w:rsidRDefault="00000000">
      <w:pPr>
        <w:rPr>
          <w:rFonts w:ascii="宋体" w:eastAsia="宋体" w:hAnsi="宋体"/>
          <w:lang w:eastAsia="zh-CN"/>
        </w:rPr>
      </w:pPr>
      <w:r w:rsidRPr="00137B81">
        <w:rPr>
          <w:rFonts w:ascii="宋体" w:eastAsia="宋体" w:hAnsi="宋体"/>
          <w:lang w:eastAsia="zh-CN"/>
        </w:rPr>
        <w:t>导致后面很多电影因为分账问题不挣钱，进而扼杀长期的 电影工业化走向</w:t>
      </w:r>
    </w:p>
    <w:p w14:paraId="0D537B6E" w14:textId="77777777" w:rsidR="00A32994" w:rsidRPr="00137B81" w:rsidRDefault="00000000">
      <w:pPr>
        <w:rPr>
          <w:rFonts w:ascii="宋体" w:eastAsia="宋体" w:hAnsi="宋体"/>
          <w:lang w:eastAsia="zh-CN"/>
        </w:rPr>
      </w:pPr>
      <w:r w:rsidRPr="00137B81">
        <w:rPr>
          <w:rFonts w:ascii="宋体" w:eastAsia="宋体" w:hAnsi="宋体"/>
          <w:lang w:eastAsia="zh-CN"/>
        </w:rPr>
        <w:t>而不是局限在某部电影的票房之争，当然流浪地球2背后是工业数字化部门工信部和科技部在争夺科技主导权。但是，这个不涉及电影领域的主管部门了。</w:t>
      </w:r>
    </w:p>
    <w:p w14:paraId="56B2EFAB" w14:textId="77777777" w:rsidR="00A32994" w:rsidRPr="00137B81" w:rsidRDefault="00A32994">
      <w:pPr>
        <w:rPr>
          <w:rFonts w:ascii="宋体" w:eastAsia="宋体" w:hAnsi="宋体"/>
          <w:lang w:eastAsia="zh-CN"/>
        </w:rPr>
      </w:pPr>
    </w:p>
    <w:p w14:paraId="29A1629E" w14:textId="77777777" w:rsidR="00A32994" w:rsidRPr="00137B81" w:rsidRDefault="00A32994">
      <w:pPr>
        <w:rPr>
          <w:rFonts w:ascii="宋体" w:eastAsia="宋体" w:hAnsi="宋体"/>
          <w:lang w:eastAsia="zh-CN"/>
        </w:rPr>
      </w:pPr>
    </w:p>
    <w:p w14:paraId="2F5105AA" w14:textId="77777777" w:rsidR="00A32994" w:rsidRPr="00137B81" w:rsidRDefault="00000000">
      <w:pPr>
        <w:pStyle w:val="31"/>
        <w:rPr>
          <w:rFonts w:ascii="宋体" w:eastAsia="宋体" w:hAnsi="宋体"/>
        </w:rPr>
      </w:pPr>
      <w:proofErr w:type="spellStart"/>
      <w:r w:rsidRPr="00137B81">
        <w:rPr>
          <w:rFonts w:ascii="宋体" w:eastAsia="宋体" w:hAnsi="宋体"/>
        </w:rPr>
        <w:t>我说下我理解</w:t>
      </w:r>
      <w:proofErr w:type="spellEnd"/>
    </w:p>
    <w:p w14:paraId="5253226C"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://talkcc.org//article/4857323</w:t>
      </w:r>
    </w:p>
    <w:p w14:paraId="5A5C7701" w14:textId="77777777" w:rsidR="00A32994" w:rsidRPr="00137B81" w:rsidRDefault="00000000">
      <w:pPr>
        <w:rPr>
          <w:rFonts w:ascii="宋体" w:eastAsia="宋体" w:hAnsi="宋体"/>
          <w:lang w:eastAsia="zh-CN"/>
        </w:rPr>
      </w:pPr>
      <w:r w:rsidRPr="00137B81">
        <w:rPr>
          <w:rFonts w:ascii="宋体" w:eastAsia="宋体" w:hAnsi="宋体"/>
          <w:lang w:eastAsia="zh-CN"/>
        </w:rPr>
        <w:t>2023-02-05 11:52:00</w:t>
      </w:r>
    </w:p>
    <w:p w14:paraId="284E3F2D" w14:textId="77777777" w:rsidR="00A32994" w:rsidRPr="00137B81" w:rsidRDefault="00000000">
      <w:pPr>
        <w:rPr>
          <w:rFonts w:ascii="宋体" w:eastAsia="宋体" w:hAnsi="宋体"/>
          <w:lang w:eastAsia="zh-CN"/>
        </w:rPr>
      </w:pPr>
      <w:r w:rsidRPr="00137B81">
        <w:rPr>
          <w:rFonts w:ascii="宋体" w:eastAsia="宋体" w:hAnsi="宋体"/>
          <w:lang w:eastAsia="zh-CN"/>
        </w:rPr>
        <w:t>其实楼下帖子提过一句，流浪地球2背后有信息化数字化背后的科技部和工信部之间的争斗。下面一些信息会引起争议以及普通人反感，还是请谅解</w:t>
      </w:r>
    </w:p>
    <w:p w14:paraId="5CDA64B5" w14:textId="77777777" w:rsidR="00A32994" w:rsidRPr="00137B81" w:rsidRDefault="00000000">
      <w:pPr>
        <w:rPr>
          <w:rFonts w:ascii="宋体" w:eastAsia="宋体" w:hAnsi="宋体"/>
          <w:lang w:eastAsia="zh-CN"/>
        </w:rPr>
      </w:pPr>
      <w:r w:rsidRPr="00137B81">
        <w:rPr>
          <w:rFonts w:ascii="宋体" w:eastAsia="宋体" w:hAnsi="宋体"/>
          <w:lang w:eastAsia="zh-CN"/>
        </w:rPr>
        <w:t>比如流浪地球2，很多人讲这部电影和他关系不大。但是观影的时候，无论一和二都讲明白刘慈欣是监制。请不要忽视这个。因为我们中国现在的作坊式的 电影模式，世纪是日本电影开创，而港台发扬光大后的导演制。一般我们讲的电影工业化，是制片人制度。因此，有关部门对流浪地球2的批评之一是，剧组没有让更多的社会团体和社会企业以及各种社会组织加入到流浪地球宇宙和 刘慈欣宇宙需要展示的数字社会未来世界的需要。</w:t>
      </w:r>
    </w:p>
    <w:p w14:paraId="415658E8" w14:textId="77777777" w:rsidR="00A32994" w:rsidRPr="00137B81" w:rsidRDefault="00000000">
      <w:pPr>
        <w:rPr>
          <w:rFonts w:ascii="宋体" w:eastAsia="宋体" w:hAnsi="宋体"/>
          <w:lang w:eastAsia="zh-CN"/>
        </w:rPr>
      </w:pPr>
      <w:r w:rsidRPr="00137B81">
        <w:rPr>
          <w:rFonts w:ascii="宋体" w:eastAsia="宋体" w:hAnsi="宋体"/>
          <w:lang w:eastAsia="zh-CN"/>
        </w:rPr>
        <w:t>关于上面的观点，我现在不持有立场，因为制片人制度，本质会是制片人调整创作方和投资方的利益冲突的第三方托管。就长期看，这个模式对于现行的好莱坞也到瓶颈阶段了：过度对全球市场妥协以至于扼杀创造性。具体怎么处理，我毕竟不是相关领域的专家。我只能缩小大家讨论的信息差。</w:t>
      </w:r>
    </w:p>
    <w:p w14:paraId="289D9E5D" w14:textId="77777777" w:rsidR="00A32994" w:rsidRPr="00137B81" w:rsidRDefault="00000000">
      <w:pPr>
        <w:rPr>
          <w:rFonts w:ascii="宋体" w:eastAsia="宋体" w:hAnsi="宋体"/>
          <w:lang w:eastAsia="zh-CN"/>
        </w:rPr>
      </w:pPr>
      <w:r w:rsidRPr="00137B81">
        <w:rPr>
          <w:rFonts w:ascii="宋体" w:eastAsia="宋体" w:hAnsi="宋体"/>
          <w:lang w:eastAsia="zh-CN"/>
        </w:rPr>
        <w:t>另外科技部和工信部之争我倾向工信部。为什么，因为红会的人和我提过两件事。</w:t>
      </w:r>
    </w:p>
    <w:p w14:paraId="41D126B5" w14:textId="77777777" w:rsidR="00A32994" w:rsidRPr="00137B81" w:rsidRDefault="00000000">
      <w:pPr>
        <w:rPr>
          <w:rFonts w:ascii="宋体" w:eastAsia="宋体" w:hAnsi="宋体"/>
          <w:lang w:eastAsia="zh-CN"/>
        </w:rPr>
      </w:pPr>
      <w:r w:rsidRPr="00137B81">
        <w:rPr>
          <w:rFonts w:ascii="宋体" w:eastAsia="宋体" w:hAnsi="宋体"/>
          <w:lang w:eastAsia="zh-CN"/>
        </w:rPr>
        <w:t>1.科技部实际一度接管了卫生部和教育部</w:t>
      </w:r>
    </w:p>
    <w:p w14:paraId="0FC6CE31" w14:textId="77777777" w:rsidR="00A32994" w:rsidRPr="00137B81" w:rsidRDefault="00000000">
      <w:pPr>
        <w:rPr>
          <w:rFonts w:ascii="宋体" w:eastAsia="宋体" w:hAnsi="宋体"/>
          <w:lang w:eastAsia="zh-CN"/>
        </w:rPr>
      </w:pPr>
      <w:r w:rsidRPr="00137B81">
        <w:rPr>
          <w:rFonts w:ascii="宋体" w:eastAsia="宋体" w:hAnsi="宋体"/>
          <w:lang w:eastAsia="zh-CN"/>
        </w:rPr>
        <w:t>2.张文宏实际发迹走的是陈竺夫人的路线</w:t>
      </w:r>
    </w:p>
    <w:p w14:paraId="58E0D882" w14:textId="77777777" w:rsidR="00A32994" w:rsidRPr="00137B81" w:rsidRDefault="00000000">
      <w:pPr>
        <w:rPr>
          <w:rFonts w:ascii="宋体" w:eastAsia="宋体" w:hAnsi="宋体"/>
          <w:lang w:eastAsia="zh-CN"/>
        </w:rPr>
      </w:pPr>
      <w:r w:rsidRPr="00137B81">
        <w:rPr>
          <w:rFonts w:ascii="宋体" w:eastAsia="宋体" w:hAnsi="宋体"/>
          <w:lang w:eastAsia="zh-CN"/>
        </w:rPr>
        <w:t>所以2021年那会，卫健委和疾控中心清一色开放派毫无悬念。</w:t>
      </w:r>
    </w:p>
    <w:p w14:paraId="44DEE199" w14:textId="77777777" w:rsidR="00A32994" w:rsidRPr="00137B81" w:rsidRDefault="00A32994">
      <w:pPr>
        <w:rPr>
          <w:rFonts w:ascii="宋体" w:eastAsia="宋体" w:hAnsi="宋体"/>
          <w:lang w:eastAsia="zh-CN"/>
        </w:rPr>
      </w:pPr>
    </w:p>
    <w:p w14:paraId="3581736A" w14:textId="77777777" w:rsidR="00A32994" w:rsidRPr="00137B81" w:rsidRDefault="00A32994">
      <w:pPr>
        <w:rPr>
          <w:rFonts w:ascii="宋体" w:eastAsia="宋体" w:hAnsi="宋体"/>
          <w:lang w:eastAsia="zh-CN"/>
        </w:rPr>
      </w:pPr>
    </w:p>
    <w:p w14:paraId="42357243" w14:textId="77777777" w:rsidR="00A32994" w:rsidRPr="00137B81" w:rsidRDefault="00000000">
      <w:pPr>
        <w:pStyle w:val="31"/>
        <w:rPr>
          <w:rFonts w:ascii="宋体" w:eastAsia="宋体" w:hAnsi="宋体"/>
        </w:rPr>
      </w:pPr>
      <w:proofErr w:type="spellStart"/>
      <w:r w:rsidRPr="00137B81">
        <w:rPr>
          <w:rFonts w:ascii="宋体" w:eastAsia="宋体" w:hAnsi="宋体"/>
        </w:rPr>
        <w:lastRenderedPageBreak/>
        <w:t>刚睡醒看到朋友留言</w:t>
      </w:r>
      <w:proofErr w:type="spellEnd"/>
    </w:p>
    <w:p w14:paraId="176D5C7E"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://talkcc.org//article/4857333</w:t>
      </w:r>
    </w:p>
    <w:p w14:paraId="598213AE" w14:textId="77777777" w:rsidR="00A32994" w:rsidRPr="00137B81" w:rsidRDefault="00000000">
      <w:pPr>
        <w:rPr>
          <w:rFonts w:ascii="宋体" w:eastAsia="宋体" w:hAnsi="宋体"/>
          <w:lang w:eastAsia="zh-CN"/>
        </w:rPr>
      </w:pPr>
      <w:r w:rsidRPr="00137B81">
        <w:rPr>
          <w:rFonts w:ascii="宋体" w:eastAsia="宋体" w:hAnsi="宋体"/>
          <w:lang w:eastAsia="zh-CN"/>
        </w:rPr>
        <w:t>2023-02-05 12:08:28</w:t>
      </w:r>
    </w:p>
    <w:p w14:paraId="6E39E61B" w14:textId="77777777" w:rsidR="00A32994" w:rsidRPr="00137B81" w:rsidRDefault="00000000">
      <w:pPr>
        <w:rPr>
          <w:rFonts w:ascii="宋体" w:eastAsia="宋体" w:hAnsi="宋体"/>
          <w:lang w:eastAsia="zh-CN"/>
        </w:rPr>
      </w:pPr>
      <w:r w:rsidRPr="00137B81">
        <w:rPr>
          <w:rFonts w:ascii="宋体" w:eastAsia="宋体" w:hAnsi="宋体"/>
          <w:lang w:eastAsia="zh-CN"/>
        </w:rPr>
        <w:t>他认同我某个回帖里 内容</w:t>
      </w:r>
    </w:p>
    <w:p w14:paraId="3E3D893A" w14:textId="77777777" w:rsidR="00A32994" w:rsidRPr="00137B81" w:rsidRDefault="00000000">
      <w:pPr>
        <w:rPr>
          <w:rFonts w:ascii="宋体" w:eastAsia="宋体" w:hAnsi="宋体"/>
          <w:lang w:eastAsia="zh-CN"/>
        </w:rPr>
      </w:pPr>
      <w:r w:rsidRPr="00137B81">
        <w:rPr>
          <w:rFonts w:ascii="宋体" w:eastAsia="宋体" w:hAnsi="宋体"/>
          <w:lang w:eastAsia="zh-CN"/>
        </w:rPr>
        <w:t>主席对人的异化的处置方案是，运动7 8年来一次，文革7 8年来一次。实际和西方选举人任期制度及其限制的制度安排是是吻合的。但是无论是文革的提拔干部，还是改开后以利益趋势的阶层流动。都在中后期出现了，实现阶层提升的干部，为实现自己利益的代代传而自我固化的问题。那么面对这些新问题，下一步你的理解是对的————数字化信息化。去年我提过一件事，下一阶段的信息化会大尺度调整中层。这也是西西河里反对现在推进相关改革人的根本利益有直接关系。毕竟有些部门裁撤，计划里是70%。在这样 的调整方案中，我提过一个假设。以周朝为例，大体80人养一个中上层。到改开也只提高到40人养一人，即使完成数字化，我自己推导是20人养一人，这是我理解中地球资源的极限。对应就是5G时代以16亿人基本盘为基础，而6G时代至少 22亿人口为基本盘。而国内保守势力，则试图把我们的现状锁死在4G和对应的8亿正循环人口。从这个角度，很多今天的争论乃至博弈基本不存在谁欺骗谁。</w:t>
      </w:r>
    </w:p>
    <w:p w14:paraId="59C653CE" w14:textId="77777777" w:rsidR="00A32994" w:rsidRPr="00137B81" w:rsidRDefault="00000000">
      <w:pPr>
        <w:rPr>
          <w:rFonts w:ascii="宋体" w:eastAsia="宋体" w:hAnsi="宋体"/>
          <w:lang w:eastAsia="zh-CN"/>
        </w:rPr>
      </w:pPr>
      <w:r w:rsidRPr="00137B81">
        <w:rPr>
          <w:rFonts w:ascii="宋体" w:eastAsia="宋体" w:hAnsi="宋体"/>
          <w:lang w:eastAsia="zh-CN"/>
        </w:rPr>
        <w:t>从数字化社会迭代角度，无论是 16亿人口的工业化还是 22人口的工业化。这些都涉及，对非工业化地区的整合。我 最早对领导路线的接受，是他们试图把不适合工业化迭代的人群纳入这个历史进程，所以我和他们都最终选择了主席的人民史观。你脱离这个史观，你终究会发现，你会走到你所有潜在同盟的对立面。这不只是谁输谁赢的问题，也不只是传统民权社会架构里中异端权力的设定。一言以蔽之，不要倒在傲慢之心上。换个角度，你我无论今天有再多的优势，终于有一天我们会老去，也会因为自身利益走到社会发展方向对立面。但是，无差别放弃老人的社会，终究也会放弃孩子，弱者。如果你真心关心社会制度的设计，你终究会发现，数字社会不存在没有价值的信息碎片。胜负博弈往往取决于信息碎片整合后的信息差。所以大数据方兴未艾那会，有一句话冲击很大（现在信息理论前沿对这句话有了极大修正），大数据重要的不是因果。</w:t>
      </w:r>
    </w:p>
    <w:p w14:paraId="2889E898" w14:textId="77777777" w:rsidR="00A32994" w:rsidRPr="00137B81" w:rsidRDefault="00000000">
      <w:pPr>
        <w:rPr>
          <w:rFonts w:ascii="宋体" w:eastAsia="宋体" w:hAnsi="宋体"/>
          <w:lang w:eastAsia="zh-CN"/>
        </w:rPr>
      </w:pPr>
      <w:r w:rsidRPr="00137B81">
        <w:rPr>
          <w:rFonts w:ascii="宋体" w:eastAsia="宋体" w:hAnsi="宋体"/>
          <w:lang w:eastAsia="zh-CN"/>
        </w:rPr>
        <w:t>对了 ，我对数字社会的理解，我被举报的帖子，我提及的工业领域的精英圈子，有人给我的数字社会三段论一个最精准的评论：三段论核心就是第一条----------人是数字第一因。</w:t>
      </w:r>
    </w:p>
    <w:p w14:paraId="4DACD221" w14:textId="77777777" w:rsidR="00A32994" w:rsidRPr="00137B81" w:rsidRDefault="00A32994">
      <w:pPr>
        <w:rPr>
          <w:rFonts w:ascii="宋体" w:eastAsia="宋体" w:hAnsi="宋体"/>
          <w:lang w:eastAsia="zh-CN"/>
        </w:rPr>
      </w:pPr>
    </w:p>
    <w:p w14:paraId="7A061DB1" w14:textId="77777777" w:rsidR="00A32994" w:rsidRPr="00137B81" w:rsidRDefault="00A32994">
      <w:pPr>
        <w:rPr>
          <w:rFonts w:ascii="宋体" w:eastAsia="宋体" w:hAnsi="宋体"/>
          <w:lang w:eastAsia="zh-CN"/>
        </w:rPr>
      </w:pPr>
    </w:p>
    <w:p w14:paraId="57AE0A1B" w14:textId="77777777" w:rsidR="00A32994" w:rsidRPr="00137B81" w:rsidRDefault="00000000">
      <w:pPr>
        <w:pStyle w:val="31"/>
        <w:rPr>
          <w:rFonts w:ascii="宋体" w:eastAsia="宋体" w:hAnsi="宋体"/>
        </w:rPr>
      </w:pPr>
      <w:proofErr w:type="spellStart"/>
      <w:r w:rsidRPr="00137B81">
        <w:rPr>
          <w:rFonts w:ascii="宋体" w:eastAsia="宋体" w:hAnsi="宋体"/>
        </w:rPr>
        <w:t>不好说太多不确定</w:t>
      </w:r>
      <w:proofErr w:type="spellEnd"/>
    </w:p>
    <w:p w14:paraId="4AC6A2EC"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://talkcc.org//article/4857348-2240</w:t>
      </w:r>
    </w:p>
    <w:p w14:paraId="41650DE7" w14:textId="77777777" w:rsidR="00A32994" w:rsidRPr="00137B81" w:rsidRDefault="00000000">
      <w:pPr>
        <w:rPr>
          <w:rFonts w:ascii="宋体" w:eastAsia="宋体" w:hAnsi="宋体"/>
          <w:lang w:eastAsia="zh-CN"/>
        </w:rPr>
      </w:pPr>
      <w:r w:rsidRPr="00137B81">
        <w:rPr>
          <w:rFonts w:ascii="宋体" w:eastAsia="宋体" w:hAnsi="宋体"/>
          <w:lang w:eastAsia="zh-CN"/>
        </w:rPr>
        <w:t>2023-02-05 13:26:33</w:t>
      </w:r>
    </w:p>
    <w:p w14:paraId="5CD32C69"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如果让人理解中秒懂的，不过是黑客帝国了对反抗者对尼奥的背叛。社会迭代是需要人牺牲的。不是每个人把迭代中的牺牲看做必然。比如星辰大海，需要可控核聚变级别的能源。那么问题来了，我们是等天才破解还是，用组织力量暴力破解。前者是美国漫威世界精英史观，后者是流浪地球世界人民史观。这次围绕换届和突袭开放背后是不同社会治理之争。8亿人工业化的维持现状背后就是房价不跌，总人口下降。熟悉迭代需要更多人口基数支撑来完成不确定部分的探索。但是理论上可以成功的，实践起来需要踏过很多沟沟坎坎来兑现。每个沟沟坎坎都是人去填平的。我态度是实用主义哲学范畴，我选人民史观，但是不干预，那么基于此只有类似抗日战争那样的亡国民族危机才能能真正集合这个国家全民族全社会的合力来对应共同危机。不可强求。</w:t>
      </w:r>
    </w:p>
    <w:p w14:paraId="2C5B9BA7" w14:textId="77777777" w:rsidR="00A32994" w:rsidRPr="00137B81" w:rsidRDefault="00A32994">
      <w:pPr>
        <w:rPr>
          <w:rFonts w:ascii="宋体" w:eastAsia="宋体" w:hAnsi="宋体"/>
          <w:lang w:eastAsia="zh-CN"/>
        </w:rPr>
      </w:pPr>
    </w:p>
    <w:p w14:paraId="516F1189" w14:textId="77777777" w:rsidR="00A32994" w:rsidRPr="00137B81" w:rsidRDefault="00A32994">
      <w:pPr>
        <w:rPr>
          <w:rFonts w:ascii="宋体" w:eastAsia="宋体" w:hAnsi="宋体"/>
          <w:lang w:eastAsia="zh-CN"/>
        </w:rPr>
      </w:pPr>
    </w:p>
    <w:p w14:paraId="2D0093A1"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试解</w:t>
      </w:r>
    </w:p>
    <w:p w14:paraId="0A2C5FAF" w14:textId="77777777" w:rsidR="00A32994" w:rsidRPr="00137B81" w:rsidRDefault="00000000">
      <w:pPr>
        <w:rPr>
          <w:rFonts w:ascii="宋体" w:eastAsia="宋体" w:hAnsi="宋体"/>
          <w:lang w:eastAsia="zh-CN"/>
        </w:rPr>
      </w:pPr>
      <w:r w:rsidRPr="00137B81">
        <w:rPr>
          <w:rFonts w:ascii="宋体" w:eastAsia="宋体" w:hAnsi="宋体"/>
          <w:lang w:eastAsia="zh-CN"/>
        </w:rPr>
        <w:t>原文：https://talkcc.org//article/4857351</w:t>
      </w:r>
    </w:p>
    <w:p w14:paraId="635F6808" w14:textId="77777777" w:rsidR="00A32994" w:rsidRPr="00137B81" w:rsidRDefault="00000000">
      <w:pPr>
        <w:rPr>
          <w:rFonts w:ascii="宋体" w:eastAsia="宋体" w:hAnsi="宋体"/>
          <w:lang w:eastAsia="zh-CN"/>
        </w:rPr>
      </w:pPr>
      <w:r w:rsidRPr="00137B81">
        <w:rPr>
          <w:rFonts w:ascii="宋体" w:eastAsia="宋体" w:hAnsi="宋体"/>
          <w:lang w:eastAsia="zh-CN"/>
        </w:rPr>
        <w:t>2023-02-05 13:39:50</w:t>
      </w:r>
    </w:p>
    <w:p w14:paraId="5E26E23B" w14:textId="77777777" w:rsidR="00A32994" w:rsidRPr="00137B81" w:rsidRDefault="00000000">
      <w:pPr>
        <w:rPr>
          <w:rFonts w:ascii="宋体" w:eastAsia="宋体" w:hAnsi="宋体"/>
          <w:lang w:eastAsia="zh-CN"/>
        </w:rPr>
      </w:pPr>
      <w:r w:rsidRPr="00137B81">
        <w:rPr>
          <w:rFonts w:ascii="宋体" w:eastAsia="宋体" w:hAnsi="宋体"/>
          <w:lang w:eastAsia="zh-CN"/>
        </w:rPr>
        <w:t>本来这些是题外话里的哲学讨论点滴的内容，因为一些人对永生或者其他我话题的抵触，这部分应该不会发出来了。暂时说两个内容</w:t>
      </w:r>
    </w:p>
    <w:p w14:paraId="14C1DDC8" w14:textId="77777777" w:rsidR="00A32994" w:rsidRPr="00137B81" w:rsidRDefault="00000000">
      <w:pPr>
        <w:rPr>
          <w:rFonts w:ascii="宋体" w:eastAsia="宋体" w:hAnsi="宋体"/>
          <w:lang w:eastAsia="zh-CN"/>
        </w:rPr>
      </w:pPr>
      <w:r w:rsidRPr="00137B81">
        <w:rPr>
          <w:rFonts w:ascii="宋体" w:eastAsia="宋体" w:hAnsi="宋体"/>
          <w:lang w:eastAsia="zh-CN"/>
        </w:rPr>
        <w:t>1.</w:t>
      </w:r>
    </w:p>
    <w:p w14:paraId="6C660E28" w14:textId="77777777" w:rsidR="00A32994" w:rsidRPr="00137B81" w:rsidRDefault="00000000">
      <w:pPr>
        <w:rPr>
          <w:rFonts w:ascii="宋体" w:eastAsia="宋体" w:hAnsi="宋体"/>
          <w:lang w:eastAsia="zh-CN"/>
        </w:rPr>
      </w:pPr>
      <w:r w:rsidRPr="00137B81">
        <w:rPr>
          <w:rFonts w:ascii="宋体" w:eastAsia="宋体" w:hAnsi="宋体"/>
          <w:lang w:eastAsia="zh-CN"/>
        </w:rPr>
        <w:t>链接：</w:t>
      </w:r>
    </w:p>
    <w:p w14:paraId="2239FFD5" w14:textId="77777777" w:rsidR="00A32994" w:rsidRPr="00137B81" w:rsidRDefault="00000000">
      <w:pPr>
        <w:rPr>
          <w:rFonts w:ascii="宋体" w:eastAsia="宋体" w:hAnsi="宋体"/>
          <w:lang w:eastAsia="zh-CN"/>
        </w:rPr>
      </w:pPr>
      <w:r w:rsidRPr="00137B81">
        <w:rPr>
          <w:rFonts w:ascii="宋体" w:eastAsia="宋体" w:hAnsi="宋体"/>
          <w:lang w:eastAsia="zh-CN"/>
        </w:rPr>
        <w:t>https://baike.sogou.com/v70998880.htm?fromTitle=第一因</w:t>
      </w:r>
    </w:p>
    <w:p w14:paraId="2618460D" w14:textId="77777777" w:rsidR="00A32994" w:rsidRPr="00137B81" w:rsidRDefault="00000000">
      <w:pPr>
        <w:rPr>
          <w:rFonts w:ascii="宋体" w:eastAsia="宋体" w:hAnsi="宋体"/>
          <w:lang w:eastAsia="zh-CN"/>
        </w:rPr>
      </w:pPr>
      <w:r w:rsidRPr="00137B81">
        <w:rPr>
          <w:rFonts w:ascii="宋体" w:eastAsia="宋体" w:hAnsi="宋体"/>
          <w:lang w:eastAsia="zh-CN"/>
        </w:rPr>
        <w:t>我倾向的第一因是起点，原初的意思。对应是科学技术是第一生产力的那个起点。是回归主席人民史观对唯技术论的修正。套流浪地球宇宙的叙事就是---没有人的文明没有意义。为什么，西方哲学的构建是通过一个公理及其一系列证明之上的世界树。所以他们在构建他们史观的基础是寸步不让的，让就是对他们一切成就的否定。</w:t>
      </w:r>
    </w:p>
    <w:p w14:paraId="0C4438FE" w14:textId="77777777" w:rsidR="00A32994" w:rsidRPr="00137B81" w:rsidRDefault="00000000">
      <w:pPr>
        <w:rPr>
          <w:rFonts w:ascii="宋体" w:eastAsia="宋体" w:hAnsi="宋体"/>
          <w:lang w:eastAsia="zh-CN"/>
        </w:rPr>
      </w:pPr>
      <w:r w:rsidRPr="00137B81">
        <w:rPr>
          <w:rFonts w:ascii="宋体" w:eastAsia="宋体" w:hAnsi="宋体"/>
          <w:lang w:eastAsia="zh-CN"/>
        </w:rPr>
        <w:t>2.之余1 延伸出对理想国中，强权既公理的思辨。昨天和我一起观影的朋友，他帮我找到了这句话的出处，是来自希罗多德的历史。我们都知道我们这个时代构建的文明基础出问题了。尤其是唯技术或者唯生产力论下的进步史观困境在于，每一次生产力迭代必然替代大量的 工作岗位。但是，每一次生产力迭代需要更多的人口基数摊薄成本。我最近的帖子提过，发过人从数学角度已经解决了供应链回归本土的问题。我身边一个小家伙因此一头扎进有关的学院去学习。（提示下，这个学校是拿破仑设立的 ）但是理论上的自洽 ，被成本问题阻碍，而之前的法国黄马甲运动就是，中产拒绝为宏大叙事向统治阶级让利。怎么解决文明发展乃至迭代中的矛盾，我实用主义态度是，死人最少的方案就是最好的方案。</w:t>
      </w:r>
    </w:p>
    <w:p w14:paraId="304B1AB4" w14:textId="77777777" w:rsidR="00A32994" w:rsidRPr="00137B81" w:rsidRDefault="00A32994">
      <w:pPr>
        <w:rPr>
          <w:rFonts w:ascii="宋体" w:eastAsia="宋体" w:hAnsi="宋体"/>
          <w:lang w:eastAsia="zh-CN"/>
        </w:rPr>
      </w:pPr>
    </w:p>
    <w:p w14:paraId="4C4C283B" w14:textId="77777777" w:rsidR="00A32994" w:rsidRPr="00137B81" w:rsidRDefault="00A32994">
      <w:pPr>
        <w:rPr>
          <w:rFonts w:ascii="宋体" w:eastAsia="宋体" w:hAnsi="宋体"/>
          <w:lang w:eastAsia="zh-CN"/>
        </w:rPr>
      </w:pPr>
    </w:p>
    <w:p w14:paraId="20B04C28" w14:textId="77777777" w:rsidR="00A32994" w:rsidRPr="00137B81" w:rsidRDefault="00000000">
      <w:pPr>
        <w:pStyle w:val="31"/>
        <w:rPr>
          <w:rFonts w:ascii="宋体" w:eastAsia="宋体" w:hAnsi="宋体"/>
        </w:rPr>
      </w:pPr>
      <w:proofErr w:type="spellStart"/>
      <w:r w:rsidRPr="00137B81">
        <w:rPr>
          <w:rFonts w:ascii="宋体" w:eastAsia="宋体" w:hAnsi="宋体"/>
        </w:rPr>
        <w:t>补充</w:t>
      </w:r>
      <w:proofErr w:type="spellEnd"/>
    </w:p>
    <w:p w14:paraId="26666383"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://talkcc.org//article/4857355</w:t>
      </w:r>
    </w:p>
    <w:p w14:paraId="41046F48" w14:textId="77777777" w:rsidR="00A32994" w:rsidRPr="00137B81" w:rsidRDefault="00000000">
      <w:pPr>
        <w:rPr>
          <w:rFonts w:ascii="宋体" w:eastAsia="宋体" w:hAnsi="宋体"/>
          <w:lang w:eastAsia="zh-CN"/>
        </w:rPr>
      </w:pPr>
      <w:r w:rsidRPr="00137B81">
        <w:rPr>
          <w:rFonts w:ascii="宋体" w:eastAsia="宋体" w:hAnsi="宋体"/>
          <w:lang w:eastAsia="zh-CN"/>
        </w:rPr>
        <w:t>2023-02-05 13:57:08</w:t>
      </w:r>
    </w:p>
    <w:p w14:paraId="622DFD10" w14:textId="77777777" w:rsidR="00A32994" w:rsidRPr="00137B81" w:rsidRDefault="00000000">
      <w:pPr>
        <w:rPr>
          <w:rFonts w:ascii="宋体" w:eastAsia="宋体" w:hAnsi="宋体"/>
          <w:lang w:eastAsia="zh-CN"/>
        </w:rPr>
      </w:pPr>
      <w:r w:rsidRPr="00137B81">
        <w:rPr>
          <w:rFonts w:ascii="宋体" w:eastAsia="宋体" w:hAnsi="宋体"/>
          <w:lang w:eastAsia="zh-CN"/>
        </w:rPr>
        <w:t>4比1的可能性，需要全世界通力合作，就像流浪地球那种联合政府，为了一个共同目标（星辰大海）并压缩多数人的生活需求。（比如我们前三十年年的工业化，在最极端的同时保持对苏联和美国的全面战备阶段，用于民生的投资不到社会总投资的7%，没有那时候全国全社会全民族救亡图存的共同叙事这个比例是个不可能完成的高积累）</w:t>
      </w:r>
    </w:p>
    <w:p w14:paraId="19523BD6" w14:textId="77777777" w:rsidR="00A32994" w:rsidRPr="00137B81" w:rsidRDefault="00000000">
      <w:pPr>
        <w:rPr>
          <w:rFonts w:ascii="宋体" w:eastAsia="宋体" w:hAnsi="宋体"/>
          <w:lang w:eastAsia="zh-CN"/>
        </w:rPr>
      </w:pPr>
      <w:r w:rsidRPr="00137B81">
        <w:rPr>
          <w:rFonts w:ascii="宋体" w:eastAsia="宋体" w:hAnsi="宋体"/>
          <w:lang w:eastAsia="zh-CN"/>
        </w:rPr>
        <w:t>现在中美不直接PK，点燃第三次世界大战战火 大家都要清醒了。其他么 ............活下来再说。对国家如是，对个人也如是。</w:t>
      </w:r>
    </w:p>
    <w:p w14:paraId="02CE3F3D" w14:textId="77777777" w:rsidR="00A32994" w:rsidRPr="00137B81" w:rsidRDefault="00A32994">
      <w:pPr>
        <w:rPr>
          <w:rFonts w:ascii="宋体" w:eastAsia="宋体" w:hAnsi="宋体"/>
          <w:lang w:eastAsia="zh-CN"/>
        </w:rPr>
      </w:pPr>
    </w:p>
    <w:p w14:paraId="3D5CA701" w14:textId="77777777" w:rsidR="00A32994" w:rsidRPr="00137B81" w:rsidRDefault="00A32994">
      <w:pPr>
        <w:rPr>
          <w:rFonts w:ascii="宋体" w:eastAsia="宋体" w:hAnsi="宋体"/>
          <w:lang w:eastAsia="zh-CN"/>
        </w:rPr>
      </w:pPr>
    </w:p>
    <w:p w14:paraId="267FB2C6"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尝试一些复杂的解释及其架构</w:t>
      </w:r>
    </w:p>
    <w:p w14:paraId="0BFA2582"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://talkcc.org//article/4857421-2240</w:t>
      </w:r>
    </w:p>
    <w:p w14:paraId="167D9BF5" w14:textId="77777777" w:rsidR="00A32994" w:rsidRPr="00137B81" w:rsidRDefault="00000000">
      <w:pPr>
        <w:rPr>
          <w:rFonts w:ascii="宋体" w:eastAsia="宋体" w:hAnsi="宋体"/>
          <w:lang w:eastAsia="zh-CN"/>
        </w:rPr>
      </w:pPr>
      <w:r w:rsidRPr="00137B81">
        <w:rPr>
          <w:rFonts w:ascii="宋体" w:eastAsia="宋体" w:hAnsi="宋体"/>
          <w:lang w:eastAsia="zh-CN"/>
        </w:rPr>
        <w:t>2023-02-05 20:24:18</w:t>
      </w:r>
    </w:p>
    <w:p w14:paraId="6BD4D487" w14:textId="77777777" w:rsidR="00A32994" w:rsidRPr="00137B81" w:rsidRDefault="00000000">
      <w:pPr>
        <w:rPr>
          <w:rFonts w:ascii="宋体" w:eastAsia="宋体" w:hAnsi="宋体"/>
          <w:lang w:eastAsia="zh-CN"/>
        </w:rPr>
      </w:pPr>
      <w:r w:rsidRPr="00137B81">
        <w:rPr>
          <w:rFonts w:ascii="宋体" w:eastAsia="宋体" w:hAnsi="宋体"/>
          <w:lang w:eastAsia="zh-CN"/>
        </w:rPr>
        <w:t>如果你时间充裕，你先看两个链接，然后结合这个楼里的上下文，我的意思可以容易理解一些：</w:t>
      </w:r>
    </w:p>
    <w:p w14:paraId="5EEA26AB" w14:textId="77777777" w:rsidR="00A32994" w:rsidRPr="00137B81" w:rsidRDefault="00000000">
      <w:pPr>
        <w:rPr>
          <w:rFonts w:ascii="宋体" w:eastAsia="宋体" w:hAnsi="宋体"/>
        </w:rPr>
      </w:pPr>
      <w:r w:rsidRPr="00137B81">
        <w:rPr>
          <w:rFonts w:ascii="宋体" w:eastAsia="宋体" w:hAnsi="宋体"/>
        </w:rPr>
        <w:t>1.链接</w:t>
      </w:r>
    </w:p>
    <w:p w14:paraId="57DA500D" w14:textId="77777777" w:rsidR="00A32994" w:rsidRPr="00137B81" w:rsidRDefault="00000000">
      <w:pPr>
        <w:rPr>
          <w:rFonts w:ascii="宋体" w:eastAsia="宋体" w:hAnsi="宋体"/>
        </w:rPr>
      </w:pPr>
      <w:r w:rsidRPr="00137B81">
        <w:rPr>
          <w:rFonts w:ascii="宋体" w:eastAsia="宋体" w:hAnsi="宋体"/>
        </w:rPr>
        <w:t>https://www.talkcc.org/article/4857351</w:t>
      </w:r>
    </w:p>
    <w:p w14:paraId="6D3DEC12" w14:textId="77777777" w:rsidR="00A32994" w:rsidRPr="00137B81" w:rsidRDefault="00000000">
      <w:pPr>
        <w:rPr>
          <w:rFonts w:ascii="宋体" w:eastAsia="宋体" w:hAnsi="宋体"/>
        </w:rPr>
      </w:pPr>
      <w:r w:rsidRPr="00137B81">
        <w:rPr>
          <w:rFonts w:ascii="宋体" w:eastAsia="宋体" w:hAnsi="宋体"/>
        </w:rPr>
        <w:t>2.链接</w:t>
      </w:r>
    </w:p>
    <w:p w14:paraId="7B965736" w14:textId="77777777" w:rsidR="00A32994" w:rsidRPr="00137B81" w:rsidRDefault="00000000">
      <w:pPr>
        <w:rPr>
          <w:rFonts w:ascii="宋体" w:eastAsia="宋体" w:hAnsi="宋体"/>
        </w:rPr>
      </w:pPr>
      <w:r w:rsidRPr="00137B81">
        <w:rPr>
          <w:rFonts w:ascii="宋体" w:eastAsia="宋体" w:hAnsi="宋体"/>
        </w:rPr>
        <w:t>https://www.talkcc.org/article/4856268</w:t>
      </w:r>
    </w:p>
    <w:p w14:paraId="519CA961" w14:textId="77777777" w:rsidR="00A32994" w:rsidRPr="00137B81" w:rsidRDefault="00000000">
      <w:pPr>
        <w:rPr>
          <w:rFonts w:ascii="宋体" w:eastAsia="宋体" w:hAnsi="宋体"/>
          <w:lang w:eastAsia="zh-CN"/>
        </w:rPr>
      </w:pPr>
      <w:r w:rsidRPr="00137B81">
        <w:rPr>
          <w:rFonts w:ascii="宋体" w:eastAsia="宋体" w:hAnsi="宋体"/>
          <w:lang w:eastAsia="zh-CN"/>
        </w:rPr>
        <w:t>本楼，和链接1和2其实是多年讨论的积累。其实还是蛮感谢楼主关于清末湖南和江南士绅的系列讨论。引起我多年不写长的年头，而那些长文和有关回复，包括由此楼而缘起，乃至到流浪地球2衍生出的争论，当我预计有关永生部分的内容哪怕是十多年前的内容会刺激一些的对世界的认知进而引起十多年前反复出现的激烈反应。我说了，讨论随时会戛然而止。对我来说，能把多年积累以我自己畅快的方式 集成在一个架构里，我网络旅行的目的基本达成，而去年我就身边一些还留下来的朋友们说，接下来得了路是我一个人的事了。</w:t>
      </w:r>
    </w:p>
    <w:p w14:paraId="021AC456"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下面结构是总分总的方式展开：</w:t>
      </w:r>
    </w:p>
    <w:p w14:paraId="57EABF67" w14:textId="77777777" w:rsidR="00A32994" w:rsidRPr="00137B81" w:rsidRDefault="00000000">
      <w:pPr>
        <w:rPr>
          <w:rFonts w:ascii="宋体" w:eastAsia="宋体" w:hAnsi="宋体"/>
          <w:lang w:eastAsia="zh-CN"/>
        </w:rPr>
      </w:pPr>
      <w:r w:rsidRPr="00137B81">
        <w:rPr>
          <w:rFonts w:ascii="宋体" w:eastAsia="宋体" w:hAnsi="宋体"/>
          <w:lang w:eastAsia="zh-CN"/>
        </w:rPr>
        <w:t>其实引起当年和现在一些人激烈排斥的永生内容，其缘起，是上世纪六十年代基于太空探索的方案。哪怕以光年为计算的星际旅行速度，对宇宙漫长的探索，现在人类自身的进化并没有跟上我们文明的迭代成就。这个语境后面会反复出现。怎么去解决这些问题，于是就有了一个上面试图容易为更多人理解的解释：漫威模式VS流浪地球世界。</w:t>
      </w:r>
    </w:p>
    <w:p w14:paraId="63BDBA0B" w14:textId="77777777" w:rsidR="00A32994" w:rsidRPr="00137B81" w:rsidRDefault="00000000">
      <w:pPr>
        <w:rPr>
          <w:rFonts w:ascii="宋体" w:eastAsia="宋体" w:hAnsi="宋体"/>
          <w:lang w:eastAsia="zh-CN"/>
        </w:rPr>
      </w:pPr>
      <w:r w:rsidRPr="00137B81">
        <w:rPr>
          <w:rFonts w:ascii="宋体" w:eastAsia="宋体" w:hAnsi="宋体"/>
          <w:lang w:eastAsia="zh-CN"/>
        </w:rPr>
        <w:t>前者是我们熟悉的哲人王的世界观，柏拉图在理想国的答案就是，哲人为王统治世界。他们基于雅典民主实践结论之一就是社会顶层就是充分掌握人类智慧及其前沿领域成就的人两万人精英统治下的人类各文明我终极答案。所以，一度以为冷战后形式一片大好的美国人推崇的是福山的历史的终结。所以西方文明迭代始终是，找到一个绝对的政治正确（前面回复里说的公理），在此通过一系列证明之上架构的文明世界树，直到众神的黄昏中世界树的毁灭。然后推倒重来。但是无论多少次迭代，哲人为王的理想国模型，他们的所谓顶层永远是雅典模型下的几万人。</w:t>
      </w:r>
    </w:p>
    <w:p w14:paraId="009730DC" w14:textId="77777777" w:rsidR="00A32994" w:rsidRPr="00137B81" w:rsidRDefault="00000000">
      <w:pPr>
        <w:rPr>
          <w:rFonts w:ascii="宋体" w:eastAsia="宋体" w:hAnsi="宋体"/>
          <w:lang w:eastAsia="zh-CN"/>
        </w:rPr>
      </w:pPr>
      <w:r w:rsidRPr="00137B81">
        <w:rPr>
          <w:rFonts w:ascii="宋体" w:eastAsia="宋体" w:hAnsi="宋体"/>
          <w:lang w:eastAsia="zh-CN"/>
        </w:rPr>
        <w:t>而我们作为一个唯一从上古世界延续到今天的文明古国。从中华文明缘起自刀耕火种迭代到今天的后工业化社会乃至数字社会的领列强之先。我们是人类文明中唯一一个，从文字到文化做到了传承有序、薪火相传绵延不绝的人类文明。这个问能从上古存续到今天，是一系列灾难中 行成凝聚多数人对抗自然灾害和其他次生灾害的行动一致，这就是从大禹治水到愚公移山，从长城再到人民史观下的流浪地球。</w:t>
      </w:r>
    </w:p>
    <w:p w14:paraId="433A1AE0" w14:textId="77777777" w:rsidR="00A32994" w:rsidRPr="00137B81" w:rsidRDefault="00000000">
      <w:pPr>
        <w:rPr>
          <w:rFonts w:ascii="宋体" w:eastAsia="宋体" w:hAnsi="宋体"/>
          <w:lang w:eastAsia="zh-CN"/>
        </w:rPr>
      </w:pPr>
      <w:r w:rsidRPr="00137B81">
        <w:rPr>
          <w:rFonts w:ascii="宋体" w:eastAsia="宋体" w:hAnsi="宋体"/>
          <w:lang w:eastAsia="zh-CN"/>
        </w:rPr>
        <w:t>那么这些东西，和不同楼里内容以及风格迥异的讨论怎么会成为一个整体的有机部分呢。这里不能不提到剑桥资本之争。</w:t>
      </w:r>
    </w:p>
    <w:p w14:paraId="2725CAA3" w14:textId="77777777" w:rsidR="00A32994" w:rsidRPr="00137B81" w:rsidRDefault="00000000">
      <w:pPr>
        <w:rPr>
          <w:rFonts w:ascii="宋体" w:eastAsia="宋体" w:hAnsi="宋体"/>
          <w:lang w:eastAsia="zh-CN"/>
        </w:rPr>
      </w:pPr>
      <w:r w:rsidRPr="00137B81">
        <w:rPr>
          <w:rFonts w:ascii="宋体" w:eastAsia="宋体" w:hAnsi="宋体"/>
          <w:lang w:eastAsia="zh-CN"/>
        </w:rPr>
        <w:t>简单点说，60年代和70年代英国人分别在剑桥资本争论中击败了自由经济领军人物塞缪尔森。和通过阿罗不可能定理论证苏联模型失败的必然性。下面我上面的总纲的初步，进入到解构分析的部分。</w:t>
      </w:r>
    </w:p>
    <w:p w14:paraId="6FDB8430" w14:textId="77777777" w:rsidR="00A32994" w:rsidRPr="00137B81" w:rsidRDefault="00000000">
      <w:pPr>
        <w:rPr>
          <w:rFonts w:ascii="宋体" w:eastAsia="宋体" w:hAnsi="宋体"/>
          <w:lang w:eastAsia="zh-CN"/>
        </w:rPr>
      </w:pPr>
      <w:r w:rsidRPr="00137B81">
        <w:rPr>
          <w:rFonts w:ascii="宋体" w:eastAsia="宋体" w:hAnsi="宋体"/>
          <w:lang w:eastAsia="zh-CN"/>
        </w:rPr>
        <w:t>剑桥资本争论，网络公开内容很多，这里简述就是。剑桥资本证明了一个西方经济学的核心基础：实现均衡是不可能完成的任务。因为触及数学和经济学深层架构，我本身不是相关专业所以不能在我不熟悉的专业领域涉足太深。从上面哲人王的架构其实就是厘定一个二维的模型推导出的唯一解，试图架构一个理想国。但是，只要这个模型加入一个第三方的变量，模型本身诉求的均衡就不可能实现。这就是我眼里的在冷战中大获全胜的自由经济全球化的基础本身在理论上不可实现。</w:t>
      </w:r>
    </w:p>
    <w:p w14:paraId="536B0F63" w14:textId="77777777" w:rsidR="00A32994" w:rsidRPr="00137B81" w:rsidRDefault="00000000">
      <w:pPr>
        <w:rPr>
          <w:rFonts w:ascii="宋体" w:eastAsia="宋体" w:hAnsi="宋体"/>
          <w:lang w:eastAsia="zh-CN"/>
        </w:rPr>
      </w:pPr>
      <w:r w:rsidRPr="00137B81">
        <w:rPr>
          <w:rFonts w:ascii="宋体" w:eastAsia="宋体" w:hAnsi="宋体"/>
          <w:lang w:eastAsia="zh-CN"/>
        </w:rPr>
        <w:t>那么苏联为什么会输，阿罗不可能定理实际给出了人类历史的一个常态。既由多数人构建的同盟，最终会因为各个同盟成员诉求的差异而分崩离析。简述就是，要求人无限奉献不求回报理想社会，必然会被敢于偷跑和为自己谋私利的群体结构。如果回到，拿破仑时代，这就是拿破仑哪怕打遍世界无敌手，也无法通过大陆封锁耗死掌握工业生产力更有优势一方的英国。（同理当年打贸易战，哪怕95%的部委不敢打，我和另一个伙伴还是支持打到底也是这个近似：贸易战长期化，优势会导向有产能优势并提供更廉价 优质的必需品的</w:t>
      </w:r>
      <w:r w:rsidRPr="00137B81">
        <w:rPr>
          <w:rFonts w:ascii="宋体" w:eastAsia="宋体" w:hAnsi="宋体"/>
          <w:lang w:eastAsia="zh-CN"/>
        </w:rPr>
        <w:lastRenderedPageBreak/>
        <w:t>一方）回到苏联对决美国，两个建立在不稳定架构的世界树，谁能调动更多的世界资源，谁就能活生生耗死对方。这里就触及了，总分总结构的下一部分。为什么重要的是微操。</w:t>
      </w:r>
    </w:p>
    <w:p w14:paraId="4D3A1CCF" w14:textId="77777777" w:rsidR="00A32994" w:rsidRPr="00137B81" w:rsidRDefault="00000000">
      <w:pPr>
        <w:rPr>
          <w:rFonts w:ascii="宋体" w:eastAsia="宋体" w:hAnsi="宋体"/>
          <w:lang w:eastAsia="zh-CN"/>
        </w:rPr>
      </w:pPr>
      <w:r w:rsidRPr="00137B81">
        <w:rPr>
          <w:rFonts w:ascii="宋体" w:eastAsia="宋体" w:hAnsi="宋体"/>
          <w:lang w:eastAsia="zh-CN"/>
        </w:rPr>
        <w:t>回到现实世界，就是现在无论作为霸主的西方还是作为试图回到历史曾经地位的中国都面临这样一个现实问题。在没有所谓解决所有问题的最优解中，如何找到一个服务自己明确目标的次优解。我和一些领导们倾向当年小威廉皮特的模板。既，小威廉皮特饮恨奥斯特里茨拿破仑在会战中的辉煌战绩抑郁而终，但是大小威廉皮特通过一系列的改组乃至改革，改革了英国议会制度并通过经济转型充分发挥了英国人拥有比法国人多一倍蒸汽机的优势，并把这个优势切实转化为对法国的综合经济优势并在组织一次又一次的反法同盟中把法国的军事优势消耗殆尽。这就是我写东西时不时要拿出来的问题，我们是需要拿破仑在奥斯特里茨那样的会战胜利，还是小威廉皮特确立的间接路线--善战者无赫赫之功。很明显，我倾向于后者，前文所及微操无非就是怎么在前进中甚至重大挫折中保持整体优势并不断削弱对手的优势。在今天，中国流浪地球语境下就是不断提高自己的硬件能力。而美国选择的是，政治正确下的整合盟友。所以到今天，中国的依托房地产的再融资，和美国永续上涨的股市，无非就是熬到其中一方倒下去。而微操决定时间最终在谁一边。则就是所谓的大国之争不是被谁更有能力，而在于谁错的更少。</w:t>
      </w:r>
    </w:p>
    <w:p w14:paraId="497014DB" w14:textId="77777777" w:rsidR="00A32994" w:rsidRPr="00137B81" w:rsidRDefault="00000000">
      <w:pPr>
        <w:rPr>
          <w:rFonts w:ascii="宋体" w:eastAsia="宋体" w:hAnsi="宋体"/>
          <w:lang w:eastAsia="zh-CN"/>
        </w:rPr>
      </w:pPr>
      <w:r w:rsidRPr="00137B81">
        <w:rPr>
          <w:rFonts w:ascii="宋体" w:eastAsia="宋体" w:hAnsi="宋体"/>
          <w:lang w:eastAsia="zh-CN"/>
        </w:rPr>
        <w:t>好回到你的观点结合本楼，以及其他两个楼的讨论乃至争论包括一些人的激烈抵触。在总分总的简述下就是，我们试图通过数字化时代的新一轮产业革命获得竞争优势，这需要越来越多的人来参与。这个参与必须建立在共同利益的迭代之中的，哪怕这个利益最终依旧和历史多数时期那样被本集团少数人攫取。但是在这个过程中，如果多数人和我从农业文明进入工业化今天的进程那样，我们人均财富增加了，我们人均寿命增加了，以及我们其他多数人现有的问题，在产业革命中有所解决哪怕有所缓解，这就是产业革命迭代的增量思维。但是这种负重前行的模式，需要对领导这个共同体叙事下行程合力的具体治理也就是前面提及的微操部分会提出也许史无前例的高要求。从技术角度来说，这个自洽可行。从人性角度，除非面临共同危机，不然共同体内部的各个阶层各个阶级，都不可能长期无回报的支撑一个遥不可及的总目标。</w:t>
      </w:r>
    </w:p>
    <w:p w14:paraId="6BDCDF5C" w14:textId="77777777" w:rsidR="00A32994" w:rsidRPr="00137B81" w:rsidRDefault="00000000">
      <w:pPr>
        <w:rPr>
          <w:rFonts w:ascii="宋体" w:eastAsia="宋体" w:hAnsi="宋体"/>
          <w:lang w:eastAsia="zh-CN"/>
        </w:rPr>
      </w:pPr>
      <w:r w:rsidRPr="00137B81">
        <w:rPr>
          <w:rFonts w:ascii="宋体" w:eastAsia="宋体" w:hAnsi="宋体"/>
          <w:lang w:eastAsia="zh-CN"/>
        </w:rPr>
        <w:t>还有，工业文明逻辑下和资本逻辑，服务所谓资本利益最大化和工业文明迭代的始终是，一些理论中叙事下的血脉传承。这是马克思说的 人的异化的基础。哪怕现有不同模型者中最优秀的那部分人，他们无法通过血脉传承 完成自己能力向下一代传递获得持续优势。这就是我一开始说的，人的自身进化速度，无法和现在的工业化数字化背景下的技术迭代同步。其实从一个大家都熟悉的话题就很容易理解--减肥。我们的基因对高热量食物的嗜好，还是不到两万年前刀耕火种食物获得不稳定时代的存在。但是，现代文明各种食品普遍获得虽然远超过刀耕火种时期，但是到今天我们为自身健康必须对抗我们对高热量食品的基因偏好。而通过文字等各种手段总结的人类智慧的传承，我们人类社会到本世纪初。2000到2010年产值，超过此前两千年产值总和。而2010到2016，我们人类总产值超过此前两千年产值总和。而中美拿走了2000到2020年增长的80%。怎么向下一阶段迈进，我提过，到5g普及需要要 16亿人口进入工业化，到6G 至少需要22亿人口。为什么是流浪地球，因为6G才是星辰大海的起点。</w:t>
      </w:r>
    </w:p>
    <w:p w14:paraId="1371C968"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我说到现在，我实际在说，欧美的选择是放弃数字化迭代，并固化自己在霸权时代的整体优势。因此，越来越多的人直接把新冠危机描述为西方阴谋论下的减丁模式。而我们新中国的性质决定了，我们只能通过共同体叙事实现更多人进入现代工业化循环来不断迭代完成。因此，中国和西方的整体冲突必须是要么东风压到西风，或者西风压到东风。</w:t>
      </w:r>
    </w:p>
    <w:p w14:paraId="0F484D5C" w14:textId="77777777" w:rsidR="00A32994" w:rsidRPr="00137B81" w:rsidRDefault="00000000">
      <w:pPr>
        <w:rPr>
          <w:rFonts w:ascii="宋体" w:eastAsia="宋体" w:hAnsi="宋体"/>
          <w:lang w:eastAsia="zh-CN"/>
        </w:rPr>
      </w:pPr>
      <w:r w:rsidRPr="00137B81">
        <w:rPr>
          <w:rFonts w:ascii="宋体" w:eastAsia="宋体" w:hAnsi="宋体"/>
          <w:lang w:eastAsia="zh-CN"/>
        </w:rPr>
        <w:t>我上面说了那么多，无非是，在理论层面，东风压到西风不仅是可能的而且可行。这种可能和可行已经确立在 剑桥资本之争今天美国不稳定的经济架构上，也确立在阿罗不可能定理中美国无法通过长期无差别压榨盟友完成对中国的围追堵截乃至战争威胁中。虽然西方自由主义模型的理想世界树必然坍塌这个已经有越来越多的人行成共识，甚至这也是西方霸权内部共识。但是，西方自由主义霸权的衰落乃至没落，不等同于中国的共同体叙事能够取而代之。更不要说，这个共同体叙事还有太多的内部和外部问题。要解决过去的今天的乃至明天必然的层出不穷的各种问题。紧紧靠少数精英的 微操，事半功倍，也就是你说的希望渺茫。</w:t>
      </w:r>
    </w:p>
    <w:p w14:paraId="63CC8D33" w14:textId="77777777" w:rsidR="00A32994" w:rsidRPr="00137B81" w:rsidRDefault="00000000">
      <w:pPr>
        <w:rPr>
          <w:rFonts w:ascii="宋体" w:eastAsia="宋体" w:hAnsi="宋体"/>
          <w:lang w:eastAsia="zh-CN"/>
        </w:rPr>
      </w:pPr>
      <w:r w:rsidRPr="00137B81">
        <w:rPr>
          <w:rFonts w:ascii="宋体" w:eastAsia="宋体" w:hAnsi="宋体"/>
          <w:lang w:eastAsia="zh-CN"/>
        </w:rPr>
        <w:t>所以，不论东方还是西方。最终不再依靠争霸战争，来解决迭代下一步的问题。或者在彼此持续的僵化与内卷中走向无差别精疲力尽的相互毁灭。我选择是不干预。为什么。</w:t>
      </w:r>
    </w:p>
    <w:p w14:paraId="3951C202" w14:textId="77777777" w:rsidR="00A32994" w:rsidRPr="00137B81" w:rsidRDefault="00000000">
      <w:pPr>
        <w:rPr>
          <w:rFonts w:ascii="宋体" w:eastAsia="宋体" w:hAnsi="宋体"/>
          <w:lang w:eastAsia="zh-CN"/>
        </w:rPr>
      </w:pPr>
      <w:r w:rsidRPr="00137B81">
        <w:rPr>
          <w:rFonts w:ascii="宋体" w:eastAsia="宋体" w:hAnsi="宋体"/>
          <w:lang w:eastAsia="zh-CN"/>
        </w:rPr>
        <w:t>孟子说，定于何，定于一。所谓理想国或者共同体，必须是从内部无差别形成的一致，起码也需要多数内部成员的共识。因此，中国更倾向提升向公众提供更多产品和服务能力的 文明迭代模式，并希望通过注入一带一路倡议以及共同体叙事的语境让更多人及其资源服务迭代的必然：星辰大海。而西方霸权基于整体利益，继续迭代哪怕他们可以做到，也因为他们人口基数在人类文明的相对少数，而更倾向设置各种议题分化瓦解多数人的行动一致的任何可能。其实国内有人试图引导下的8亿人口工业化的 模板，他们试图通过粉丝饭圈 制造年轻人的对立。但是曾经有一个文章，讲过鹿晗帝国的现象。既，曾经作为制度设计试图分化年轻人抵抗意识的饭圈文化。却催生出，一度有 2.2亿粉丝圈，活跃粉丝ID超过2000万的怪物————成为社会治理的潜在隐患。类似的热议话题，就是《狂飙》热议中的黑社会老大高启强的养成背后。是，国家推出基层治理中必然的各种异化的组织方式填补维系基层治理的秩序需求。黑社会只是常见的一种模式。</w:t>
      </w:r>
    </w:p>
    <w:p w14:paraId="108C9076" w14:textId="77777777" w:rsidR="00A32994" w:rsidRPr="00137B81" w:rsidRDefault="00000000">
      <w:pPr>
        <w:rPr>
          <w:rFonts w:ascii="宋体" w:eastAsia="宋体" w:hAnsi="宋体"/>
          <w:lang w:eastAsia="zh-CN"/>
        </w:rPr>
      </w:pPr>
      <w:r w:rsidRPr="00137B81">
        <w:rPr>
          <w:rFonts w:ascii="宋体" w:eastAsia="宋体" w:hAnsi="宋体"/>
          <w:lang w:eastAsia="zh-CN"/>
        </w:rPr>
        <w:t>所以，毛泽东是人类历史上唯一一个手把手告诉民众怎么造反，乃至怎么在造反后重建秩序的统治者。他告诉人民，工作之余学一点哲学以及文化艺术。不用占用太多业余时间。但是起码不要被一些脱离实际的形而上学欺骗。这背后，更多的期许在于。人民史观要解决的这样的问题，更多的人明白治理国家的得失成败。学会治理国家的各种微操，是达成真正意义多数人共识的前提。</w:t>
      </w:r>
    </w:p>
    <w:p w14:paraId="7B8EA826" w14:textId="77777777" w:rsidR="00A32994" w:rsidRPr="00137B81" w:rsidRDefault="00000000">
      <w:pPr>
        <w:rPr>
          <w:rFonts w:ascii="宋体" w:eastAsia="宋体" w:hAnsi="宋体"/>
          <w:lang w:eastAsia="zh-CN"/>
        </w:rPr>
      </w:pPr>
      <w:r w:rsidRPr="00137B81">
        <w:rPr>
          <w:rFonts w:ascii="宋体" w:eastAsia="宋体" w:hAnsi="宋体"/>
          <w:lang w:eastAsia="zh-CN"/>
        </w:rPr>
        <w:t>未来，不是取决于哲人王们的定于一的任何尝试，是定于多数人在不断提升对自然与社会认知下限的行动一致。要实现这个很难，所以我曾经说过，主席是对的，我愿意为这个等（多数人行动一致）一千年。</w:t>
      </w:r>
    </w:p>
    <w:p w14:paraId="2AD5BD3B" w14:textId="77777777" w:rsidR="00A32994" w:rsidRPr="00137B81" w:rsidRDefault="00A32994">
      <w:pPr>
        <w:rPr>
          <w:rFonts w:ascii="宋体" w:eastAsia="宋体" w:hAnsi="宋体"/>
          <w:lang w:eastAsia="zh-CN"/>
        </w:rPr>
      </w:pPr>
    </w:p>
    <w:p w14:paraId="64C94AFC" w14:textId="77777777" w:rsidR="00A32994" w:rsidRPr="00137B81" w:rsidRDefault="00A32994">
      <w:pPr>
        <w:rPr>
          <w:rFonts w:ascii="宋体" w:eastAsia="宋体" w:hAnsi="宋体"/>
          <w:lang w:eastAsia="zh-CN"/>
        </w:rPr>
      </w:pPr>
    </w:p>
    <w:p w14:paraId="194E9B7D" w14:textId="77777777" w:rsidR="00A32994" w:rsidRPr="00137B81" w:rsidRDefault="00000000">
      <w:pPr>
        <w:pStyle w:val="31"/>
        <w:rPr>
          <w:rFonts w:ascii="宋体" w:eastAsia="宋体" w:hAnsi="宋体"/>
          <w:lang w:eastAsia="zh-CN"/>
        </w:rPr>
      </w:pPr>
      <w:r w:rsidRPr="00137B81">
        <w:rPr>
          <w:rFonts w:ascii="宋体" w:eastAsia="宋体" w:hAnsi="宋体"/>
          <w:lang w:eastAsia="zh-CN"/>
        </w:rPr>
        <w:lastRenderedPageBreak/>
        <w:t>其实你看最近几个自称毛派的行为模式</w:t>
      </w:r>
    </w:p>
    <w:p w14:paraId="77AFBA23"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://talkcc.org//article/4857439-2240</w:t>
      </w:r>
    </w:p>
    <w:p w14:paraId="2B84C59B" w14:textId="77777777" w:rsidR="00A32994" w:rsidRPr="00137B81" w:rsidRDefault="00000000">
      <w:pPr>
        <w:rPr>
          <w:rFonts w:ascii="宋体" w:eastAsia="宋体" w:hAnsi="宋体"/>
          <w:lang w:eastAsia="zh-CN"/>
        </w:rPr>
      </w:pPr>
      <w:r w:rsidRPr="00137B81">
        <w:rPr>
          <w:rFonts w:ascii="宋体" w:eastAsia="宋体" w:hAnsi="宋体"/>
          <w:lang w:eastAsia="zh-CN"/>
        </w:rPr>
        <w:t>2023-02-05 21:11:43</w:t>
      </w:r>
    </w:p>
    <w:p w14:paraId="1F9D8C93" w14:textId="77777777" w:rsidR="00A32994" w:rsidRPr="00137B81" w:rsidRDefault="00000000">
      <w:pPr>
        <w:rPr>
          <w:rFonts w:ascii="宋体" w:eastAsia="宋体" w:hAnsi="宋体"/>
          <w:lang w:eastAsia="zh-CN"/>
        </w:rPr>
      </w:pPr>
      <w:r w:rsidRPr="00137B81">
        <w:rPr>
          <w:rFonts w:ascii="宋体" w:eastAsia="宋体" w:hAnsi="宋体"/>
          <w:lang w:eastAsia="zh-CN"/>
        </w:rPr>
        <w:t>诠释了人行为的异化</w:t>
      </w:r>
    </w:p>
    <w:p w14:paraId="7A269EE4" w14:textId="77777777" w:rsidR="00A32994" w:rsidRPr="00137B81" w:rsidRDefault="00000000">
      <w:pPr>
        <w:rPr>
          <w:rFonts w:ascii="宋体" w:eastAsia="宋体" w:hAnsi="宋体"/>
          <w:lang w:eastAsia="zh-CN"/>
        </w:rPr>
      </w:pPr>
      <w:r w:rsidRPr="00137B81">
        <w:rPr>
          <w:rFonts w:ascii="宋体" w:eastAsia="宋体" w:hAnsi="宋体"/>
          <w:lang w:eastAsia="zh-CN"/>
        </w:rPr>
        <w:t>一个是故意把我没说过的话，树个靶子打，一个呢去掉我一段化前提和结论，还是画个靶子打。</w:t>
      </w:r>
    </w:p>
    <w:p w14:paraId="36AA9993" w14:textId="77777777" w:rsidR="00A32994" w:rsidRPr="00137B81" w:rsidRDefault="00000000">
      <w:pPr>
        <w:rPr>
          <w:rFonts w:ascii="宋体" w:eastAsia="宋体" w:hAnsi="宋体"/>
          <w:lang w:eastAsia="zh-CN"/>
        </w:rPr>
      </w:pPr>
      <w:r w:rsidRPr="00137B81">
        <w:rPr>
          <w:rFonts w:ascii="宋体" w:eastAsia="宋体" w:hAnsi="宋体"/>
          <w:lang w:eastAsia="zh-CN"/>
        </w:rPr>
        <w:t>领导们评价这几十年左派为什么起不来，很大程度就是资本主义及其架构在遇到苏联社会主义模板后 自我更新。他们治理包括了学习主席的文革手法反手在世界各地搞颜色革命 。而我们的左派死抱着主席针对特定时代的尝试不放手。无法适应新的世界和国内发展需要提出治理方案。然后在不断的治理缺位中被边缘化。这是真正现在国内左派的困境，拿不住对应新技术迭代的方案。然后你再看自诩毛派那些人挖空心思东西，都不在正经事情上。连起码的实事求是都没有了，本质还是精致的利己主义，明清心学复古。你真的觉得他们的自诩，就能打赢我们的对手么。</w:t>
      </w:r>
    </w:p>
    <w:p w14:paraId="49D262E9" w14:textId="77777777" w:rsidR="00A32994" w:rsidRPr="00137B81" w:rsidRDefault="00A32994">
      <w:pPr>
        <w:rPr>
          <w:rFonts w:ascii="宋体" w:eastAsia="宋体" w:hAnsi="宋体"/>
          <w:lang w:eastAsia="zh-CN"/>
        </w:rPr>
      </w:pPr>
    </w:p>
    <w:p w14:paraId="27295B90" w14:textId="77777777" w:rsidR="00A32994" w:rsidRPr="00137B81" w:rsidRDefault="00A32994">
      <w:pPr>
        <w:rPr>
          <w:rFonts w:ascii="宋体" w:eastAsia="宋体" w:hAnsi="宋体"/>
          <w:lang w:eastAsia="zh-CN"/>
        </w:rPr>
      </w:pPr>
    </w:p>
    <w:p w14:paraId="78AA71C2" w14:textId="77777777" w:rsidR="00A32994" w:rsidRPr="00137B81" w:rsidRDefault="00000000">
      <w:pPr>
        <w:pStyle w:val="31"/>
        <w:rPr>
          <w:rFonts w:ascii="宋体" w:eastAsia="宋体" w:hAnsi="宋体"/>
        </w:rPr>
      </w:pPr>
      <w:proofErr w:type="spellStart"/>
      <w:r w:rsidRPr="00137B81">
        <w:rPr>
          <w:rFonts w:ascii="宋体" w:eastAsia="宋体" w:hAnsi="宋体"/>
        </w:rPr>
        <w:t>握手一下</w:t>
      </w:r>
      <w:proofErr w:type="spellEnd"/>
    </w:p>
    <w:p w14:paraId="3DDB267F"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://talkcc.org//article/4857442</w:t>
      </w:r>
    </w:p>
    <w:p w14:paraId="1B60BC44" w14:textId="77777777" w:rsidR="00A32994" w:rsidRPr="00137B81" w:rsidRDefault="00000000">
      <w:pPr>
        <w:rPr>
          <w:rFonts w:ascii="宋体" w:eastAsia="宋体" w:hAnsi="宋体"/>
          <w:lang w:eastAsia="zh-CN"/>
        </w:rPr>
      </w:pPr>
      <w:r w:rsidRPr="00137B81">
        <w:rPr>
          <w:rFonts w:ascii="宋体" w:eastAsia="宋体" w:hAnsi="宋体"/>
          <w:lang w:eastAsia="zh-CN"/>
        </w:rPr>
        <w:t>2023-02-05 21:19:56</w:t>
      </w:r>
    </w:p>
    <w:p w14:paraId="69234648" w14:textId="77777777" w:rsidR="00A32994" w:rsidRPr="00137B81" w:rsidRDefault="00000000">
      <w:pPr>
        <w:rPr>
          <w:rFonts w:ascii="宋体" w:eastAsia="宋体" w:hAnsi="宋体"/>
          <w:lang w:eastAsia="zh-CN"/>
        </w:rPr>
      </w:pPr>
      <w:r w:rsidRPr="00137B81">
        <w:rPr>
          <w:rFonts w:ascii="宋体" w:eastAsia="宋体" w:hAnsi="宋体"/>
          <w:lang w:eastAsia="zh-CN"/>
        </w:rPr>
        <w:t>你说的，我刚回复的可以给你参考</w:t>
      </w:r>
    </w:p>
    <w:p w14:paraId="094C203C" w14:textId="77777777" w:rsidR="00A32994" w:rsidRPr="00137B81" w:rsidRDefault="00000000">
      <w:pPr>
        <w:rPr>
          <w:rFonts w:ascii="宋体" w:eastAsia="宋体" w:hAnsi="宋体"/>
        </w:rPr>
      </w:pPr>
      <w:proofErr w:type="spellStart"/>
      <w:r w:rsidRPr="00137B81">
        <w:rPr>
          <w:rFonts w:ascii="宋体" w:eastAsia="宋体" w:hAnsi="宋体"/>
        </w:rPr>
        <w:t>链接</w:t>
      </w:r>
      <w:proofErr w:type="spellEnd"/>
      <w:r w:rsidRPr="00137B81">
        <w:rPr>
          <w:rFonts w:ascii="宋体" w:eastAsia="宋体" w:hAnsi="宋体"/>
        </w:rPr>
        <w:t>：</w:t>
      </w:r>
    </w:p>
    <w:p w14:paraId="487D5CBD" w14:textId="77777777" w:rsidR="00A32994" w:rsidRPr="00137B81" w:rsidRDefault="00000000">
      <w:pPr>
        <w:rPr>
          <w:rFonts w:ascii="宋体" w:eastAsia="宋体" w:hAnsi="宋体"/>
        </w:rPr>
      </w:pPr>
      <w:r w:rsidRPr="00137B81">
        <w:rPr>
          <w:rFonts w:ascii="宋体" w:eastAsia="宋体" w:hAnsi="宋体"/>
        </w:rPr>
        <w:t>https://www.talkcc.org/article/4857421</w:t>
      </w:r>
    </w:p>
    <w:p w14:paraId="0C5B8851" w14:textId="77777777" w:rsidR="00A32994" w:rsidRPr="00137B81" w:rsidRDefault="00000000">
      <w:pPr>
        <w:rPr>
          <w:rFonts w:ascii="宋体" w:eastAsia="宋体" w:hAnsi="宋体"/>
          <w:lang w:eastAsia="zh-CN"/>
        </w:rPr>
      </w:pPr>
      <w:r w:rsidRPr="00137B81">
        <w:rPr>
          <w:rFonts w:ascii="宋体" w:eastAsia="宋体" w:hAnsi="宋体"/>
          <w:lang w:eastAsia="zh-CN"/>
        </w:rPr>
        <w:t>我不会发出来的题外话 3叙事结构是这样的， 西方哲学的世界观是一个公理加无数证明构建的世界树。我们的文明叙事或者哲学叙事，是建立在尝试所有可能基础上最终胜出的金字塔塔尖。为什么是毛泽东，他是近现代真正能打通中西方文明的精髓，走出新路的第一人。他试图把自己的方法论教给多数人同时把自己请下神坛。他要的是，多数民众通过不断学习中西方文明的精髓，不断提高治理能力。按照我们小时候教育就是有文化，有能力的社会主义新人。然后厚积薄发。</w:t>
      </w:r>
    </w:p>
    <w:p w14:paraId="2E89541C" w14:textId="77777777" w:rsidR="00A32994" w:rsidRPr="00137B81" w:rsidRDefault="00A32994">
      <w:pPr>
        <w:rPr>
          <w:rFonts w:ascii="宋体" w:eastAsia="宋体" w:hAnsi="宋体"/>
          <w:lang w:eastAsia="zh-CN"/>
        </w:rPr>
      </w:pPr>
    </w:p>
    <w:p w14:paraId="656C70FD" w14:textId="77777777" w:rsidR="00A32994" w:rsidRPr="00137B81" w:rsidRDefault="00A32994">
      <w:pPr>
        <w:rPr>
          <w:rFonts w:ascii="宋体" w:eastAsia="宋体" w:hAnsi="宋体"/>
          <w:lang w:eastAsia="zh-CN"/>
        </w:rPr>
      </w:pPr>
    </w:p>
    <w:p w14:paraId="0C378A4E" w14:textId="77777777" w:rsidR="00A32994" w:rsidRPr="00137B81" w:rsidRDefault="00000000">
      <w:pPr>
        <w:pStyle w:val="31"/>
        <w:rPr>
          <w:rFonts w:ascii="宋体" w:eastAsia="宋体" w:hAnsi="宋体"/>
          <w:lang w:eastAsia="zh-CN"/>
        </w:rPr>
      </w:pPr>
      <w:r w:rsidRPr="00137B81">
        <w:rPr>
          <w:rFonts w:ascii="宋体" w:eastAsia="宋体" w:hAnsi="宋体"/>
          <w:lang w:eastAsia="zh-CN"/>
        </w:rPr>
        <w:lastRenderedPageBreak/>
        <w:t>嗯，和推测的差不多题外话3，因为还不合时宜就止步了</w:t>
      </w:r>
    </w:p>
    <w:p w14:paraId="49C1977F"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://talkcc.org//article/4857470-2240</w:t>
      </w:r>
    </w:p>
    <w:p w14:paraId="22DDAFB7" w14:textId="77777777" w:rsidR="00A32994" w:rsidRPr="00137B81" w:rsidRDefault="00000000">
      <w:pPr>
        <w:rPr>
          <w:rFonts w:ascii="宋体" w:eastAsia="宋体" w:hAnsi="宋体"/>
          <w:lang w:eastAsia="zh-CN"/>
        </w:rPr>
      </w:pPr>
      <w:r w:rsidRPr="00137B81">
        <w:rPr>
          <w:rFonts w:ascii="宋体" w:eastAsia="宋体" w:hAnsi="宋体"/>
          <w:lang w:eastAsia="zh-CN"/>
        </w:rPr>
        <w:t>2023-02-05 22:19:40</w:t>
      </w:r>
    </w:p>
    <w:p w14:paraId="2DAACB62" w14:textId="77777777" w:rsidR="00A32994" w:rsidRPr="00137B81" w:rsidRDefault="00000000">
      <w:pPr>
        <w:rPr>
          <w:rFonts w:ascii="宋体" w:eastAsia="宋体" w:hAnsi="宋体"/>
          <w:lang w:eastAsia="zh-CN"/>
        </w:rPr>
      </w:pPr>
      <w:r w:rsidRPr="00137B81">
        <w:rPr>
          <w:rFonts w:ascii="宋体" w:eastAsia="宋体" w:hAnsi="宋体"/>
          <w:lang w:eastAsia="zh-CN"/>
        </w:rPr>
        <w:t>这里给了点其他回复里散落点滴，算是全了这篇的收尾吧。最后感谢楼主一句，没有楼主的珠玉在前，我自己也不会把自己这些年的积累写通透。先谢谢了。</w:t>
      </w:r>
    </w:p>
    <w:p w14:paraId="0C494885" w14:textId="77777777" w:rsidR="00A32994" w:rsidRPr="00137B81" w:rsidRDefault="00000000">
      <w:pPr>
        <w:rPr>
          <w:rFonts w:ascii="宋体" w:eastAsia="宋体" w:hAnsi="宋体"/>
          <w:lang w:eastAsia="zh-CN"/>
        </w:rPr>
      </w:pPr>
      <w:r w:rsidRPr="00137B81">
        <w:rPr>
          <w:rFonts w:ascii="宋体" w:eastAsia="宋体" w:hAnsi="宋体"/>
          <w:lang w:eastAsia="zh-CN"/>
        </w:rPr>
        <w:t>链接</w:t>
      </w:r>
    </w:p>
    <w:p w14:paraId="726FC897" w14:textId="77777777" w:rsidR="00A32994" w:rsidRPr="00137B81" w:rsidRDefault="00000000">
      <w:pPr>
        <w:rPr>
          <w:rFonts w:ascii="宋体" w:eastAsia="宋体" w:hAnsi="宋体"/>
          <w:lang w:eastAsia="zh-CN"/>
        </w:rPr>
      </w:pPr>
      <w:r w:rsidRPr="00137B81">
        <w:rPr>
          <w:rFonts w:ascii="宋体" w:eastAsia="宋体" w:hAnsi="宋体"/>
          <w:lang w:eastAsia="zh-CN"/>
        </w:rPr>
        <w:t>https://www.talkcc.org/article/4857421</w:t>
      </w:r>
    </w:p>
    <w:p w14:paraId="456F447D" w14:textId="77777777" w:rsidR="00A32994" w:rsidRPr="00137B81" w:rsidRDefault="00000000">
      <w:pPr>
        <w:rPr>
          <w:rFonts w:ascii="宋体" w:eastAsia="宋体" w:hAnsi="宋体"/>
          <w:lang w:eastAsia="zh-CN"/>
        </w:rPr>
      </w:pPr>
      <w:r w:rsidRPr="00137B81">
        <w:rPr>
          <w:rFonts w:ascii="宋体" w:eastAsia="宋体" w:hAnsi="宋体"/>
          <w:lang w:eastAsia="zh-CN"/>
        </w:rPr>
        <w:t>标题</w:t>
      </w:r>
    </w:p>
    <w:p w14:paraId="58A33E29" w14:textId="77777777" w:rsidR="00A32994" w:rsidRPr="00137B81" w:rsidRDefault="00000000">
      <w:pPr>
        <w:rPr>
          <w:rFonts w:ascii="宋体" w:eastAsia="宋体" w:hAnsi="宋体"/>
          <w:lang w:eastAsia="zh-CN"/>
        </w:rPr>
      </w:pPr>
      <w:r w:rsidRPr="00137B81">
        <w:rPr>
          <w:rFonts w:ascii="宋体" w:eastAsia="宋体" w:hAnsi="宋体"/>
          <w:lang w:eastAsia="zh-CN"/>
        </w:rPr>
        <w:t>尝试一些复杂的解释及其架构</w:t>
      </w:r>
    </w:p>
    <w:p w14:paraId="09948111" w14:textId="77777777" w:rsidR="00A32994" w:rsidRPr="00137B81" w:rsidRDefault="00000000">
      <w:pPr>
        <w:rPr>
          <w:rFonts w:ascii="宋体" w:eastAsia="宋体" w:hAnsi="宋体"/>
          <w:lang w:eastAsia="zh-CN"/>
        </w:rPr>
      </w:pPr>
      <w:r w:rsidRPr="00137B81">
        <w:rPr>
          <w:rFonts w:ascii="宋体" w:eastAsia="宋体" w:hAnsi="宋体"/>
          <w:lang w:eastAsia="zh-CN"/>
        </w:rPr>
        <w:t>补充：</w:t>
      </w:r>
    </w:p>
    <w:p w14:paraId="2128184F" w14:textId="77777777" w:rsidR="00A32994" w:rsidRPr="00137B81" w:rsidRDefault="00000000">
      <w:pPr>
        <w:rPr>
          <w:rFonts w:ascii="宋体" w:eastAsia="宋体" w:hAnsi="宋体"/>
          <w:lang w:eastAsia="zh-CN"/>
        </w:rPr>
      </w:pPr>
      <w:r w:rsidRPr="00137B81">
        <w:rPr>
          <w:rFonts w:ascii="宋体" w:eastAsia="宋体" w:hAnsi="宋体"/>
          <w:lang w:eastAsia="zh-CN"/>
        </w:rPr>
        <w:t>结合楼主的江南士绅话题本质就是，一个迭代的组织内部，利益集团的服务自己利益最大化的异化。任何解决不了内部异化的组织，最终都是自身周期律的结局。</w:t>
      </w:r>
    </w:p>
    <w:p w14:paraId="1A394BD8" w14:textId="77777777" w:rsidR="00A32994" w:rsidRPr="00137B81" w:rsidRDefault="00A32994">
      <w:pPr>
        <w:rPr>
          <w:rFonts w:ascii="宋体" w:eastAsia="宋体" w:hAnsi="宋体"/>
          <w:lang w:eastAsia="zh-CN"/>
        </w:rPr>
      </w:pPr>
    </w:p>
    <w:p w14:paraId="231F5957" w14:textId="77777777" w:rsidR="00A32994" w:rsidRPr="00137B81" w:rsidRDefault="00A32994">
      <w:pPr>
        <w:rPr>
          <w:rFonts w:ascii="宋体" w:eastAsia="宋体" w:hAnsi="宋体"/>
          <w:lang w:eastAsia="zh-CN"/>
        </w:rPr>
      </w:pPr>
    </w:p>
    <w:p w14:paraId="04B3171B" w14:textId="77777777" w:rsidR="00A32994" w:rsidRPr="00137B81" w:rsidRDefault="00000000">
      <w:pPr>
        <w:pStyle w:val="31"/>
        <w:rPr>
          <w:rFonts w:ascii="宋体" w:eastAsia="宋体" w:hAnsi="宋体"/>
        </w:rPr>
      </w:pPr>
      <w:proofErr w:type="spellStart"/>
      <w:r w:rsidRPr="00137B81">
        <w:rPr>
          <w:rFonts w:ascii="宋体" w:eastAsia="宋体" w:hAnsi="宋体"/>
        </w:rPr>
        <w:t>嗯讨论一些楼里的观点</w:t>
      </w:r>
      <w:proofErr w:type="spellEnd"/>
    </w:p>
    <w:p w14:paraId="658A18A2"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://talkcc.org//article/4857807</w:t>
      </w:r>
    </w:p>
    <w:p w14:paraId="7DDFF708" w14:textId="77777777" w:rsidR="00A32994" w:rsidRPr="00137B81" w:rsidRDefault="00000000">
      <w:pPr>
        <w:rPr>
          <w:rFonts w:ascii="宋体" w:eastAsia="宋体" w:hAnsi="宋体"/>
          <w:lang w:eastAsia="zh-CN"/>
        </w:rPr>
      </w:pPr>
      <w:r w:rsidRPr="00137B81">
        <w:rPr>
          <w:rFonts w:ascii="宋体" w:eastAsia="宋体" w:hAnsi="宋体"/>
          <w:lang w:eastAsia="zh-CN"/>
        </w:rPr>
        <w:t>2023-02-06 19:02:35</w:t>
      </w:r>
    </w:p>
    <w:p w14:paraId="1414FB99" w14:textId="77777777" w:rsidR="00A32994" w:rsidRPr="00137B81" w:rsidRDefault="00000000">
      <w:pPr>
        <w:rPr>
          <w:rFonts w:ascii="宋体" w:eastAsia="宋体" w:hAnsi="宋体"/>
          <w:lang w:eastAsia="zh-CN"/>
        </w:rPr>
      </w:pPr>
      <w:r w:rsidRPr="00137B81">
        <w:rPr>
          <w:rFonts w:ascii="宋体" w:eastAsia="宋体" w:hAnsi="宋体"/>
          <w:lang w:eastAsia="zh-CN"/>
        </w:rPr>
        <w:t>和你讨论主要还是基于刷手机看评论的时候你是不多的从电影和电影业乃至 电影工业的角度讲流浪地球2和满江红的。下面我从个人观影体会角度，先自问自答几个问题。</w:t>
      </w:r>
    </w:p>
    <w:p w14:paraId="0404E2A5" w14:textId="77777777" w:rsidR="00A32994" w:rsidRPr="00137B81" w:rsidRDefault="00000000">
      <w:pPr>
        <w:rPr>
          <w:rFonts w:ascii="宋体" w:eastAsia="宋体" w:hAnsi="宋体"/>
          <w:lang w:eastAsia="zh-CN"/>
        </w:rPr>
      </w:pPr>
      <w:r w:rsidRPr="00137B81">
        <w:rPr>
          <w:rFonts w:ascii="宋体" w:eastAsia="宋体" w:hAnsi="宋体"/>
          <w:lang w:eastAsia="zh-CN"/>
        </w:rPr>
        <w:t>在讨论前，我重复前面一个观影体验回复里的话就是，观影体验首先是观众主观的，也必须是主观的。</w:t>
      </w:r>
    </w:p>
    <w:p w14:paraId="4A77810C" w14:textId="77777777" w:rsidR="00A32994" w:rsidRPr="00137B81" w:rsidRDefault="00000000">
      <w:pPr>
        <w:rPr>
          <w:rFonts w:ascii="宋体" w:eastAsia="宋体" w:hAnsi="宋体"/>
          <w:lang w:eastAsia="zh-CN"/>
        </w:rPr>
      </w:pPr>
      <w:r w:rsidRPr="00137B81">
        <w:rPr>
          <w:rFonts w:ascii="宋体" w:eastAsia="宋体" w:hAnsi="宋体"/>
          <w:lang w:eastAsia="zh-CN"/>
        </w:rPr>
        <w:t>1.为什么是黑泽明</w:t>
      </w:r>
    </w:p>
    <w:p w14:paraId="659E9089" w14:textId="77777777" w:rsidR="00A32994" w:rsidRPr="00137B81" w:rsidRDefault="00000000">
      <w:pPr>
        <w:rPr>
          <w:rFonts w:ascii="宋体" w:eastAsia="宋体" w:hAnsi="宋体"/>
          <w:lang w:eastAsia="zh-CN"/>
        </w:rPr>
      </w:pPr>
      <w:r w:rsidRPr="00137B81">
        <w:rPr>
          <w:rFonts w:ascii="宋体" w:eastAsia="宋体" w:hAnsi="宋体"/>
          <w:lang w:eastAsia="zh-CN"/>
        </w:rPr>
        <w:t>某种角度，黑泽明成就了好莱坞，或者说黑泽明给了好莱坞一次重新选择的机会。曾几何时，好莱坞成就了他的黄金时代。但是电视的崛起，导致好莱坞传统讲故事的模式遇到危机。电视对好莱坞的挑战是，填补了足够多的家庭休闲时间。而好莱坞的对应是，从史诗片启动大规模投资，以电影的重投资和结合现代技术的大制作，拉开和电视的观赏体验。但是，华丽的背景下漫长的歌剧式观影体验终究不是长久之计。终于，史诗片的时代在《埃及艳后》几乎导致投资方米高梅的破产。简单说到《埃及艳后》的失败，实际意味着面对电视的挑战，好莱坞式突围失败了。这时候，黑泽明的横空出世，让一代电影人看到，</w:t>
      </w:r>
      <w:r w:rsidRPr="00137B81">
        <w:rPr>
          <w:rFonts w:ascii="宋体" w:eastAsia="宋体" w:hAnsi="宋体"/>
          <w:lang w:eastAsia="zh-CN"/>
        </w:rPr>
        <w:lastRenderedPageBreak/>
        <w:t>电影故事原来可以这样讲。最终从对七武士的模仿中，我们熟悉的好莱坞重工业第一部成功的作品就是,卢卡斯和他的工业光魔制作的星球大战系列。那之后，重投资和重视讲好故事成为好莱坞走到今天的标配。当然这个标配，走到今天也逐步在漫威及其迪士尼走到的死胡同。这个是题外话。我们继续回到黑泽明，为什么是黑泽明。黑泽明在对于之前的电影，他提出了这样的电影理念：电影就是你生活里熟悉各种事物，把他们放在一个瓶子里然后看看会有什么冲突。从这角度，郭帆的《流浪地球》2，在理念上，比试图模仿黑泽明故事的张艺谋更黑泽明。</w:t>
      </w:r>
    </w:p>
    <w:p w14:paraId="0F1BB62F" w14:textId="77777777" w:rsidR="00A32994" w:rsidRPr="00137B81" w:rsidRDefault="00000000">
      <w:pPr>
        <w:rPr>
          <w:rFonts w:ascii="宋体" w:eastAsia="宋体" w:hAnsi="宋体"/>
          <w:lang w:eastAsia="zh-CN"/>
        </w:rPr>
      </w:pPr>
      <w:r w:rsidRPr="00137B81">
        <w:rPr>
          <w:rFonts w:ascii="宋体" w:eastAsia="宋体" w:hAnsi="宋体"/>
          <w:lang w:eastAsia="zh-CN"/>
        </w:rPr>
        <w:t>2.为什么是刘德华</w:t>
      </w:r>
    </w:p>
    <w:p w14:paraId="3528D775" w14:textId="77777777" w:rsidR="00A32994" w:rsidRPr="00137B81" w:rsidRDefault="00000000">
      <w:pPr>
        <w:rPr>
          <w:rFonts w:ascii="宋体" w:eastAsia="宋体" w:hAnsi="宋体"/>
          <w:lang w:eastAsia="zh-CN"/>
        </w:rPr>
      </w:pPr>
      <w:r w:rsidRPr="00137B81">
        <w:rPr>
          <w:rFonts w:ascii="宋体" w:eastAsia="宋体" w:hAnsi="宋体"/>
          <w:lang w:eastAsia="zh-CN"/>
        </w:rPr>
        <w:t>关于刘德华，我这里和郭帆一起听讲解十多年了。简单说，就是刘德华，在自己事业转型中，并没有他同期竞争者的成功。大白话就是，刘德华作为演员，没有完成一个偶像在中年时代向演员的演技突破转型。但是，他选择了同期电影人，特别是香港电影人与众不同的路。这就是培养电影新生代。这段时间，看《疯狂的石头》开始崛起的宁浩。一种类似传帮带的体系，自刘德华起，不说其他影响，就流浪地球而言，刘德华捧起了宁浩，宁浩带着郭帆起跑。真讲论资排辈，现在中国电影人的新生代，有不少刘德华的徒子徒孙。所以，郭帆的《流浪地球》2与其在说是向刘德华致敬，不如说对于电影传承的执着，刘德华和电影新生代们相互成就了彼此。</w:t>
      </w:r>
    </w:p>
    <w:p w14:paraId="7ADE67AF" w14:textId="77777777" w:rsidR="00A32994" w:rsidRPr="00137B81" w:rsidRDefault="00000000">
      <w:pPr>
        <w:rPr>
          <w:rFonts w:ascii="宋体" w:eastAsia="宋体" w:hAnsi="宋体"/>
          <w:lang w:eastAsia="zh-CN"/>
        </w:rPr>
      </w:pPr>
      <w:r w:rsidRPr="00137B81">
        <w:rPr>
          <w:rFonts w:ascii="宋体" w:eastAsia="宋体" w:hAnsi="宋体"/>
          <w:lang w:eastAsia="zh-CN"/>
        </w:rPr>
        <w:t>3.为什是郭帆和刘慈欣</w:t>
      </w:r>
    </w:p>
    <w:p w14:paraId="413CB004" w14:textId="77777777" w:rsidR="00A32994" w:rsidRPr="00137B81" w:rsidRDefault="00000000">
      <w:pPr>
        <w:rPr>
          <w:rFonts w:ascii="宋体" w:eastAsia="宋体" w:hAnsi="宋体"/>
          <w:lang w:eastAsia="zh-CN"/>
        </w:rPr>
      </w:pPr>
      <w:r w:rsidRPr="00137B81">
        <w:rPr>
          <w:rFonts w:ascii="宋体" w:eastAsia="宋体" w:hAnsi="宋体"/>
          <w:lang w:eastAsia="zh-CN"/>
        </w:rPr>
        <w:t>这里我说明一下，他们两个都可以在中国电影史上留下自己独立列传的里程碑。不过他们还没有和前二位那样盖棺定论。所以，我围绕刘慈欣宇宙一起讲。</w:t>
      </w:r>
    </w:p>
    <w:p w14:paraId="503964A4" w14:textId="77777777" w:rsidR="00A32994" w:rsidRPr="00137B81" w:rsidRDefault="00000000">
      <w:pPr>
        <w:rPr>
          <w:rFonts w:ascii="宋体" w:eastAsia="宋体" w:hAnsi="宋体"/>
          <w:lang w:eastAsia="zh-CN"/>
        </w:rPr>
      </w:pPr>
      <w:r w:rsidRPr="00137B81">
        <w:rPr>
          <w:rFonts w:ascii="宋体" w:eastAsia="宋体" w:hAnsi="宋体"/>
          <w:lang w:eastAsia="zh-CN"/>
        </w:rPr>
        <w:t>前面说了，好莱坞电影工业化今天的表现形式就是重工业化的大投资支撑的专业化团队。如果仅仅把重投资，看作电影工业化，这还不够。郭帆建立了专业技术团队，并留下技术资料，这是关键一步。不过，美国电影是制片人制。这个是美国能打败，其他基于导演制度的体制。这就是说，一旦电影人在制作上有所突破。好莱坞马上可以从技术上，编剧上以及电影人的传帮带上，一致维持突破后的基本水准。不会因为某个天才导演的 衰落而衰落。比如，吴宇森的放鸽子手法被好莱坞掌握后，世间再无吴宇森。郭帆现在挑起了，中国电影工业化的大梁，这本身是我们电影作坊式的现状中一种无奈。所以，流浪地球2，就刘慈欣宇宙而言，是一种更大胆的尝试。（三小时时长，多线程叙事和 大事件倒计时中全程无尿点的剧情线--美剧 24小时的叙事手法）无论你怎么评价 流浪地球2，这么多大胆的尝试成功了。恭喜郭帆，不墨守成规和敢于创新。</w:t>
      </w:r>
    </w:p>
    <w:p w14:paraId="44D6C397" w14:textId="77777777" w:rsidR="00A32994" w:rsidRPr="00137B81" w:rsidRDefault="00000000">
      <w:pPr>
        <w:rPr>
          <w:rFonts w:ascii="宋体" w:eastAsia="宋体" w:hAnsi="宋体"/>
          <w:lang w:eastAsia="zh-CN"/>
        </w:rPr>
      </w:pPr>
      <w:r w:rsidRPr="00137B81">
        <w:rPr>
          <w:rFonts w:ascii="宋体" w:eastAsia="宋体" w:hAnsi="宋体"/>
          <w:lang w:eastAsia="zh-CN"/>
        </w:rPr>
        <w:t>同样我们回到刘慈欣，虽然很多人讥讽我说的大刘之余数字生命的话题，不少人以刘慈欣的在流浪地球2表示这是剧组原创。这背后都忽视了刘慈欣本身是流浪地球1和2的监制，而中影本身已经买下了 刘慈欣在三体之外所有版权。而流浪地球突破是在四个脚本里挑选的。打造流浪地球宇宙本身是三体宇宙的副本，但是碍于版权，从流浪地球宇宙到三体宇宙估计还有很多时间。但是，刘慈欣监制下的刘慈欣宇宙里，流浪地球宇宙，是刘慈欣宇宙的一部分估计没有多少人会质疑。包括刘慈欣对元宇宙模式的理解，我相信一定会贯</w:t>
      </w:r>
      <w:r w:rsidRPr="00137B81">
        <w:rPr>
          <w:rFonts w:ascii="宋体" w:eastAsia="宋体" w:hAnsi="宋体"/>
          <w:lang w:eastAsia="zh-CN"/>
        </w:rPr>
        <w:lastRenderedPageBreak/>
        <w:t>穿在后续的刘慈欣宇宙的探索中。郭帆对电影宇宙的一肩挑，最终会不可避免走向幕后制作人正如卢卡斯和他的工业光魔。看一些影评，很多对中国电影工业寄于希望的人，希望这是一系列中国的工业光魔和梦工厂的起点。</w:t>
      </w:r>
    </w:p>
    <w:p w14:paraId="7E1A53CA" w14:textId="77777777" w:rsidR="00A32994" w:rsidRPr="00137B81" w:rsidRDefault="00000000">
      <w:pPr>
        <w:rPr>
          <w:rFonts w:ascii="宋体" w:eastAsia="宋体" w:hAnsi="宋体"/>
          <w:lang w:eastAsia="zh-CN"/>
        </w:rPr>
      </w:pPr>
      <w:r w:rsidRPr="00137B81">
        <w:rPr>
          <w:rFonts w:ascii="宋体" w:eastAsia="宋体" w:hAnsi="宋体"/>
          <w:lang w:eastAsia="zh-CN"/>
        </w:rPr>
        <w:t>讲到这里，我还是以观众的观影体验来收尾，从前面的观点，我叙述了，好莱坞是如何在电视的挑战中以黑泽明的讲故事为契机，走出自己工业化之路的。今天的电视和电影，同样遇到新媒体的挑战。他们都不可避免走向好莱坞的突围方式，工业化。电影的工业化需要很多因素，某种角度中美是维系电影工业化可持续最有希望的三个国家之一。（美国印度和中国）无论怎么说，中国电影工业汲取其他两家之长，依托本土市场，扬长避短一定能走出自己的路。这条路，不在于什么领导什么大资本的博弈。（支持郭帆的资本，2012年就给我们推荐《李献计历险记》，他们也是引入刘德华电影人扶持计划的资本）最终让市场选择的唯一正途只能是也必须是观众的自己选择。比如，这次 球2和满江红之争为什么那么激烈。其中之一，去年底的突发转折引起的观影体验对宏大叙事的 抵触甚至排斥。有人从电影工业化角度批评过，流浪地球2推出的时间太早。从好莱坞的成功经验角度，快餐式的电影，是变形金刚那样，一部电影的火爆，到推出续集间隔2到3年维持热度。但是，要架构一个电影宇宙，类似漫威宇宙。虽然，同样为维持热度在2年左右推进前一部的续集。但是，他用其他线程构建了漫威宇宙英雄系列。简单说，刘慈欣宇宙只靠流浪地球和他的原著是单薄的。球2剧组开始构建原创叙事是非常好的开头。但是从周边，到电影中出现的众多人物所展现的 多样性。从刘慈欣到郭帆乃至中影，是否可以尝试在刘慈欣宇宙整体叙事下，新导演新衍生人物及其剧情来丰富流浪地球宇宙的故事。比如图恒宇和马兆的故事线拍一个衍生剧对应市场的反应。比如影片开头被镇压的数字生命派的暴动，可以拍一部衍生剧。（类似星球大战衍生剧侠盗一号）这都是可以尝试的事情。让更多的电影人加入刘慈欣宇宙的世界，是值得让人期待的。</w:t>
      </w:r>
    </w:p>
    <w:p w14:paraId="530D67B7" w14:textId="77777777" w:rsidR="00A32994" w:rsidRPr="00137B81" w:rsidRDefault="00000000">
      <w:pPr>
        <w:rPr>
          <w:rFonts w:ascii="宋体" w:eastAsia="宋体" w:hAnsi="宋体"/>
          <w:lang w:eastAsia="zh-CN"/>
        </w:rPr>
      </w:pPr>
      <w:r w:rsidRPr="00137B81">
        <w:rPr>
          <w:rFonts w:ascii="宋体" w:eastAsia="宋体" w:hAnsi="宋体"/>
          <w:lang w:eastAsia="zh-CN"/>
        </w:rPr>
        <w:t>从工业化角度总结电影工业化本身，要允许因创新带来的失败。在电影人和观众体验的互动中，成就 中国电影工业化的彼此。大白话，让观众投票就足够了。</w:t>
      </w:r>
    </w:p>
    <w:p w14:paraId="4450B0B8" w14:textId="77777777" w:rsidR="00A32994" w:rsidRPr="00137B81" w:rsidRDefault="00A32994">
      <w:pPr>
        <w:rPr>
          <w:rFonts w:ascii="宋体" w:eastAsia="宋体" w:hAnsi="宋体"/>
          <w:lang w:eastAsia="zh-CN"/>
        </w:rPr>
      </w:pPr>
    </w:p>
    <w:p w14:paraId="6698697E" w14:textId="77777777" w:rsidR="00A32994" w:rsidRPr="00137B81" w:rsidRDefault="00A32994">
      <w:pPr>
        <w:rPr>
          <w:rFonts w:ascii="宋体" w:eastAsia="宋体" w:hAnsi="宋体"/>
          <w:lang w:eastAsia="zh-CN"/>
        </w:rPr>
      </w:pPr>
    </w:p>
    <w:p w14:paraId="00140123" w14:textId="77777777" w:rsidR="00A32994" w:rsidRPr="00137B81" w:rsidRDefault="00000000">
      <w:pPr>
        <w:pStyle w:val="31"/>
        <w:rPr>
          <w:rFonts w:ascii="宋体" w:eastAsia="宋体" w:hAnsi="宋体"/>
        </w:rPr>
      </w:pPr>
      <w:proofErr w:type="spellStart"/>
      <w:r w:rsidRPr="00137B81">
        <w:rPr>
          <w:rFonts w:ascii="宋体" w:eastAsia="宋体" w:hAnsi="宋体"/>
        </w:rPr>
        <w:t>衍生一点</w:t>
      </w:r>
      <w:proofErr w:type="spellEnd"/>
    </w:p>
    <w:p w14:paraId="1A7C4095"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://talkcc.org//article/4857817</w:t>
      </w:r>
    </w:p>
    <w:p w14:paraId="2BC655B2" w14:textId="77777777" w:rsidR="00A32994" w:rsidRPr="00137B81" w:rsidRDefault="00000000">
      <w:pPr>
        <w:rPr>
          <w:rFonts w:ascii="宋体" w:eastAsia="宋体" w:hAnsi="宋体"/>
          <w:lang w:eastAsia="zh-CN"/>
        </w:rPr>
      </w:pPr>
      <w:r w:rsidRPr="00137B81">
        <w:rPr>
          <w:rFonts w:ascii="宋体" w:eastAsia="宋体" w:hAnsi="宋体"/>
          <w:lang w:eastAsia="zh-CN"/>
        </w:rPr>
        <w:t>2023-02-06 19:58:13</w:t>
      </w:r>
    </w:p>
    <w:p w14:paraId="72D24C52" w14:textId="77777777" w:rsidR="00A32994" w:rsidRPr="00137B81" w:rsidRDefault="00000000">
      <w:pPr>
        <w:rPr>
          <w:rFonts w:ascii="宋体" w:eastAsia="宋体" w:hAnsi="宋体"/>
          <w:lang w:eastAsia="zh-CN"/>
        </w:rPr>
      </w:pPr>
      <w:r w:rsidRPr="00137B81">
        <w:rPr>
          <w:rFonts w:ascii="宋体" w:eastAsia="宋体" w:hAnsi="宋体"/>
          <w:lang w:eastAsia="zh-CN"/>
        </w:rPr>
        <w:t>推动流浪宇宙世界的资本 对技术前沿有追踪这个并不意外。我看到至今以来最激烈的对流浪地球2的批评，基本集中在对宏大叙事背后的批评上是价值观问题。一些让我惊讶的是门框机器人 现实里有，这我观影前是不知道的。对流浪地球技术角度的批评，目前只有 地球发动机能不能推动地球方面的 而没有这个发动机能不能造的质疑。这本身就说明了问题。另外我此前提过，那么多国企加入，对应是工信部主导的数字化和传统工业机械化融合的方向。从这个角度，你可以把他看作后面数字社会治理方向的文宣。你说的赛博</w:t>
      </w:r>
      <w:r w:rsidRPr="00137B81">
        <w:rPr>
          <w:rFonts w:ascii="宋体" w:eastAsia="宋体" w:hAnsi="宋体"/>
          <w:lang w:eastAsia="zh-CN"/>
        </w:rPr>
        <w:lastRenderedPageBreak/>
        <w:t>朋克在球2末尾里有。所以我说人机结合有一个科幻里的邪典版本，星际迷航系列里的博格人。就是电影末尾里刘德华闪回的半机械人镜头的样子了。</w:t>
      </w:r>
    </w:p>
    <w:p w14:paraId="08C6D86F" w14:textId="77777777" w:rsidR="00A32994" w:rsidRPr="00137B81" w:rsidRDefault="00A32994">
      <w:pPr>
        <w:rPr>
          <w:rFonts w:ascii="宋体" w:eastAsia="宋体" w:hAnsi="宋体"/>
          <w:lang w:eastAsia="zh-CN"/>
        </w:rPr>
      </w:pPr>
    </w:p>
    <w:p w14:paraId="4F69CA81" w14:textId="77777777" w:rsidR="00A32994" w:rsidRPr="00137B81" w:rsidRDefault="00A32994">
      <w:pPr>
        <w:rPr>
          <w:rFonts w:ascii="宋体" w:eastAsia="宋体" w:hAnsi="宋体"/>
          <w:lang w:eastAsia="zh-CN"/>
        </w:rPr>
      </w:pPr>
    </w:p>
    <w:p w14:paraId="288A88D6"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这种套路本来 就是好莱坞惯用的</w:t>
      </w:r>
    </w:p>
    <w:p w14:paraId="65B048A4"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://talkcc.org//article/4857823</w:t>
      </w:r>
    </w:p>
    <w:p w14:paraId="36DF9FAF" w14:textId="77777777" w:rsidR="00A32994" w:rsidRPr="00137B81" w:rsidRDefault="00000000">
      <w:pPr>
        <w:rPr>
          <w:rFonts w:ascii="宋体" w:eastAsia="宋体" w:hAnsi="宋体"/>
          <w:lang w:eastAsia="zh-CN"/>
        </w:rPr>
      </w:pPr>
      <w:r w:rsidRPr="00137B81">
        <w:rPr>
          <w:rFonts w:ascii="宋体" w:eastAsia="宋体" w:hAnsi="宋体"/>
          <w:lang w:eastAsia="zh-CN"/>
        </w:rPr>
        <w:t>2023-02-06 20:38:06</w:t>
      </w:r>
    </w:p>
    <w:p w14:paraId="3BFDC9D3" w14:textId="77777777" w:rsidR="00A32994" w:rsidRPr="00137B81" w:rsidRDefault="00000000">
      <w:pPr>
        <w:rPr>
          <w:rFonts w:ascii="宋体" w:eastAsia="宋体" w:hAnsi="宋体"/>
          <w:lang w:eastAsia="zh-CN"/>
        </w:rPr>
      </w:pPr>
      <w:r w:rsidRPr="00137B81">
        <w:rPr>
          <w:rFonts w:ascii="宋体" w:eastAsia="宋体" w:hAnsi="宋体"/>
          <w:lang w:eastAsia="zh-CN"/>
        </w:rPr>
        <w:t>先说米高梅，这家公司在被收购前，就是反复出经典大投资，但是也反复因为搞政治献礼片而濒临财务危机。比我们现在说的什么献礼片过头的多。我第一次看美国好莱坞的政治献礼电视剧，是派拉蒙影业公司投资的《战争与回忆》，那是向民主党教母帕梅拉，她一手捧起了克林顿。</w:t>
      </w:r>
    </w:p>
    <w:p w14:paraId="123487E9" w14:textId="77777777" w:rsidR="00A32994" w:rsidRPr="00137B81" w:rsidRDefault="00000000">
      <w:pPr>
        <w:rPr>
          <w:rFonts w:ascii="宋体" w:eastAsia="宋体" w:hAnsi="宋体"/>
          <w:lang w:eastAsia="zh-CN"/>
        </w:rPr>
      </w:pPr>
      <w:r w:rsidRPr="00137B81">
        <w:rPr>
          <w:rFonts w:ascii="宋体" w:eastAsia="宋体" w:hAnsi="宋体"/>
          <w:lang w:eastAsia="zh-CN"/>
        </w:rPr>
        <w:t>而科幻和现实的互动，几乎从电影工业开始就有了。从化身博士，到西部世界，还有到2010宇宙漫游以及猿猴星球都是，科幻对人类技术与社会的探索。你很多观点你自己都没意识到是被自由化那套洗脑了。你不妨问问，为什么美国可以有自己的爱国主义电影而反对别国的爱国主义电影这种双标。甚至，你对欧洲的新发现和美国的环球科学这样的科普杂志一直有这样的传统，在科技产品推出前一年以科普热身。对应的就是有关科幻电影和科幻电视剧的推出。</w:t>
      </w:r>
    </w:p>
    <w:p w14:paraId="044EAA79" w14:textId="77777777" w:rsidR="00A32994" w:rsidRPr="00137B81" w:rsidRDefault="00000000">
      <w:pPr>
        <w:rPr>
          <w:rFonts w:ascii="宋体" w:eastAsia="宋体" w:hAnsi="宋体"/>
          <w:lang w:eastAsia="zh-CN"/>
        </w:rPr>
      </w:pPr>
      <w:r w:rsidRPr="00137B81">
        <w:rPr>
          <w:rFonts w:ascii="宋体" w:eastAsia="宋体" w:hAnsi="宋体"/>
          <w:lang w:eastAsia="zh-CN"/>
        </w:rPr>
        <w:t>为什么到你这里就是一种 美式双标情节了 ，很奇怪。这种奇怪我最早是你明知道别人无中生有造假我的话然后画个靶子打你可以如无其事 侃侃而谈开始的。我想说的你表达的真在乎事实本身还是只是输出你自己的观点无视其他任何</w:t>
      </w:r>
    </w:p>
    <w:p w14:paraId="58EE999B" w14:textId="77777777" w:rsidR="00A32994" w:rsidRPr="00137B81" w:rsidRDefault="00A32994">
      <w:pPr>
        <w:rPr>
          <w:rFonts w:ascii="宋体" w:eastAsia="宋体" w:hAnsi="宋体"/>
          <w:lang w:eastAsia="zh-CN"/>
        </w:rPr>
      </w:pPr>
    </w:p>
    <w:p w14:paraId="5487AB3F" w14:textId="77777777" w:rsidR="00A32994" w:rsidRPr="00137B81" w:rsidRDefault="00A32994">
      <w:pPr>
        <w:rPr>
          <w:rFonts w:ascii="宋体" w:eastAsia="宋体" w:hAnsi="宋体"/>
          <w:lang w:eastAsia="zh-CN"/>
        </w:rPr>
      </w:pPr>
    </w:p>
    <w:p w14:paraId="73C164DA" w14:textId="77777777" w:rsidR="00A32994" w:rsidRPr="00137B81" w:rsidRDefault="00000000">
      <w:pPr>
        <w:pStyle w:val="31"/>
        <w:rPr>
          <w:rFonts w:ascii="宋体" w:eastAsia="宋体" w:hAnsi="宋体"/>
        </w:rPr>
      </w:pPr>
      <w:r w:rsidRPr="00137B81">
        <w:rPr>
          <w:rFonts w:ascii="宋体" w:eastAsia="宋体" w:hAnsi="宋体"/>
        </w:rPr>
        <w:t xml:space="preserve">嗯 </w:t>
      </w:r>
      <w:proofErr w:type="spellStart"/>
      <w:r w:rsidRPr="00137B81">
        <w:rPr>
          <w:rFonts w:ascii="宋体" w:eastAsia="宋体" w:hAnsi="宋体"/>
        </w:rPr>
        <w:t>那就是明知了。别过</w:t>
      </w:r>
      <w:proofErr w:type="spellEnd"/>
    </w:p>
    <w:p w14:paraId="5D46FEA6"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://talkcc.org//article/4857826</w:t>
      </w:r>
    </w:p>
    <w:p w14:paraId="07A3FF19" w14:textId="77777777" w:rsidR="00A32994" w:rsidRPr="00137B81" w:rsidRDefault="00000000">
      <w:pPr>
        <w:rPr>
          <w:rFonts w:ascii="宋体" w:eastAsia="宋体" w:hAnsi="宋体"/>
          <w:lang w:eastAsia="zh-CN"/>
        </w:rPr>
      </w:pPr>
      <w:r w:rsidRPr="00137B81">
        <w:rPr>
          <w:rFonts w:ascii="宋体" w:eastAsia="宋体" w:hAnsi="宋体"/>
          <w:lang w:eastAsia="zh-CN"/>
        </w:rPr>
        <w:t>2023-02-06 20:49:26</w:t>
      </w:r>
    </w:p>
    <w:p w14:paraId="397E1EED" w14:textId="77777777" w:rsidR="00A32994" w:rsidRPr="00137B81" w:rsidRDefault="00A32994">
      <w:pPr>
        <w:rPr>
          <w:rFonts w:ascii="宋体" w:eastAsia="宋体" w:hAnsi="宋体"/>
          <w:lang w:eastAsia="zh-CN"/>
        </w:rPr>
      </w:pPr>
    </w:p>
    <w:p w14:paraId="36753075" w14:textId="77777777" w:rsidR="00A32994" w:rsidRPr="00137B81" w:rsidRDefault="00A32994">
      <w:pPr>
        <w:rPr>
          <w:rFonts w:ascii="宋体" w:eastAsia="宋体" w:hAnsi="宋体"/>
          <w:lang w:eastAsia="zh-CN"/>
        </w:rPr>
      </w:pPr>
    </w:p>
    <w:p w14:paraId="48D0C17C"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我对你说的质疑，是此前我明确写在给你的回复里的</w:t>
      </w:r>
    </w:p>
    <w:p w14:paraId="0B9B88BE"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://talkcc.org//article/4857828</w:t>
      </w:r>
    </w:p>
    <w:p w14:paraId="68D99A91" w14:textId="77777777" w:rsidR="00A32994" w:rsidRPr="00137B81" w:rsidRDefault="00000000">
      <w:pPr>
        <w:rPr>
          <w:rFonts w:ascii="宋体" w:eastAsia="宋体" w:hAnsi="宋体"/>
          <w:lang w:eastAsia="zh-CN"/>
        </w:rPr>
      </w:pPr>
      <w:r w:rsidRPr="00137B81">
        <w:rPr>
          <w:rFonts w:ascii="宋体" w:eastAsia="宋体" w:hAnsi="宋体"/>
          <w:lang w:eastAsia="zh-CN"/>
        </w:rPr>
        <w:t>2023-02-06 20:53:02</w:t>
      </w:r>
    </w:p>
    <w:p w14:paraId="7F0B99B1"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你说不知，自己心知。</w:t>
      </w:r>
    </w:p>
    <w:p w14:paraId="7B142684" w14:textId="77777777" w:rsidR="00A32994" w:rsidRPr="00137B81" w:rsidRDefault="00A32994">
      <w:pPr>
        <w:rPr>
          <w:rFonts w:ascii="宋体" w:eastAsia="宋体" w:hAnsi="宋体"/>
          <w:lang w:eastAsia="zh-CN"/>
        </w:rPr>
      </w:pPr>
    </w:p>
    <w:p w14:paraId="4F1682AC" w14:textId="77777777" w:rsidR="00A32994" w:rsidRPr="00137B81" w:rsidRDefault="00A32994">
      <w:pPr>
        <w:rPr>
          <w:rFonts w:ascii="宋体" w:eastAsia="宋体" w:hAnsi="宋体"/>
          <w:lang w:eastAsia="zh-CN"/>
        </w:rPr>
      </w:pPr>
    </w:p>
    <w:p w14:paraId="2D9FEFE7"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上周老板给我们看一个视频剪辑</w:t>
      </w:r>
    </w:p>
    <w:p w14:paraId="6BC34E93"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://talkcc.org//article/4857867</w:t>
      </w:r>
    </w:p>
    <w:p w14:paraId="3EAA5F8E" w14:textId="77777777" w:rsidR="00A32994" w:rsidRPr="00137B81" w:rsidRDefault="00000000">
      <w:pPr>
        <w:rPr>
          <w:rFonts w:ascii="宋体" w:eastAsia="宋体" w:hAnsi="宋体"/>
          <w:lang w:eastAsia="zh-CN"/>
        </w:rPr>
      </w:pPr>
      <w:r w:rsidRPr="00137B81">
        <w:rPr>
          <w:rFonts w:ascii="宋体" w:eastAsia="宋体" w:hAnsi="宋体"/>
          <w:lang w:eastAsia="zh-CN"/>
        </w:rPr>
        <w:t>2023-02-06 22:45:05</w:t>
      </w:r>
    </w:p>
    <w:p w14:paraId="292091B2" w14:textId="77777777" w:rsidR="00A32994" w:rsidRPr="00137B81" w:rsidRDefault="00000000">
      <w:pPr>
        <w:rPr>
          <w:rFonts w:ascii="宋体" w:eastAsia="宋体" w:hAnsi="宋体"/>
          <w:lang w:eastAsia="zh-CN"/>
        </w:rPr>
      </w:pPr>
      <w:r w:rsidRPr="00137B81">
        <w:rPr>
          <w:rFonts w:ascii="宋体" w:eastAsia="宋体" w:hAnsi="宋体"/>
          <w:lang w:eastAsia="zh-CN"/>
        </w:rPr>
        <w:t>是OPEN AI演讲里称，未来他们的方向是把 AI成本降低到 0</w:t>
      </w:r>
    </w:p>
    <w:p w14:paraId="61821B99" w14:textId="77777777" w:rsidR="00A32994" w:rsidRPr="00137B81" w:rsidRDefault="00A32994">
      <w:pPr>
        <w:rPr>
          <w:rFonts w:ascii="宋体" w:eastAsia="宋体" w:hAnsi="宋体"/>
          <w:lang w:eastAsia="zh-CN"/>
        </w:rPr>
      </w:pPr>
    </w:p>
    <w:p w14:paraId="5769B6CA" w14:textId="77777777" w:rsidR="00A32994" w:rsidRPr="00137B81" w:rsidRDefault="00A32994">
      <w:pPr>
        <w:rPr>
          <w:rFonts w:ascii="宋体" w:eastAsia="宋体" w:hAnsi="宋体"/>
          <w:lang w:eastAsia="zh-CN"/>
        </w:rPr>
      </w:pPr>
    </w:p>
    <w:p w14:paraId="0D96470A"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视频说在能源边际成本可以降低很多</w:t>
      </w:r>
    </w:p>
    <w:p w14:paraId="59301470"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://talkcc.org//article/4857954</w:t>
      </w:r>
    </w:p>
    <w:p w14:paraId="248CE34E" w14:textId="77777777" w:rsidR="00A32994" w:rsidRPr="00137B81" w:rsidRDefault="00000000">
      <w:pPr>
        <w:rPr>
          <w:rFonts w:ascii="宋体" w:eastAsia="宋体" w:hAnsi="宋体"/>
          <w:lang w:eastAsia="zh-CN"/>
        </w:rPr>
      </w:pPr>
      <w:r w:rsidRPr="00137B81">
        <w:rPr>
          <w:rFonts w:ascii="宋体" w:eastAsia="宋体" w:hAnsi="宋体"/>
          <w:lang w:eastAsia="zh-CN"/>
        </w:rPr>
        <w:t>2023-02-07 02:33:50</w:t>
      </w:r>
    </w:p>
    <w:p w14:paraId="4BF90047" w14:textId="77777777" w:rsidR="00A32994" w:rsidRPr="00137B81" w:rsidRDefault="00000000">
      <w:pPr>
        <w:rPr>
          <w:rFonts w:ascii="宋体" w:eastAsia="宋体" w:hAnsi="宋体"/>
          <w:lang w:eastAsia="zh-CN"/>
        </w:rPr>
      </w:pPr>
      <w:r w:rsidRPr="00137B81">
        <w:rPr>
          <w:rFonts w:ascii="宋体" w:eastAsia="宋体" w:hAnsi="宋体"/>
          <w:lang w:eastAsia="zh-CN"/>
        </w:rPr>
        <w:t>这个演讲是公开的大家都可以找的到。标题是，AI改变社会。但是到类人智慧的 AI现在很难突破。但是，自动化范畴的AI还有大有潜力可以挖掘。</w:t>
      </w:r>
    </w:p>
    <w:p w14:paraId="2A8C6E93" w14:textId="77777777" w:rsidR="00A32994" w:rsidRPr="00137B81" w:rsidRDefault="00A32994">
      <w:pPr>
        <w:rPr>
          <w:rFonts w:ascii="宋体" w:eastAsia="宋体" w:hAnsi="宋体"/>
          <w:lang w:eastAsia="zh-CN"/>
        </w:rPr>
      </w:pPr>
    </w:p>
    <w:p w14:paraId="687ABB84" w14:textId="77777777" w:rsidR="00A32994" w:rsidRPr="00137B81" w:rsidRDefault="00A32994">
      <w:pPr>
        <w:rPr>
          <w:rFonts w:ascii="宋体" w:eastAsia="宋体" w:hAnsi="宋体"/>
          <w:lang w:eastAsia="zh-CN"/>
        </w:rPr>
      </w:pPr>
    </w:p>
    <w:p w14:paraId="4778A70C" w14:textId="77777777" w:rsidR="00A32994" w:rsidRPr="00137B81" w:rsidRDefault="00000000">
      <w:pPr>
        <w:pStyle w:val="31"/>
        <w:rPr>
          <w:rFonts w:ascii="宋体" w:eastAsia="宋体" w:hAnsi="宋体"/>
        </w:rPr>
      </w:pPr>
      <w:proofErr w:type="spellStart"/>
      <w:r w:rsidRPr="00137B81">
        <w:rPr>
          <w:rFonts w:ascii="宋体" w:eastAsia="宋体" w:hAnsi="宋体"/>
        </w:rPr>
        <w:t>你找下原视频</w:t>
      </w:r>
      <w:proofErr w:type="spellEnd"/>
    </w:p>
    <w:p w14:paraId="7AAD4701"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://talkcc.org//article/4857988</w:t>
      </w:r>
    </w:p>
    <w:p w14:paraId="6489F4C9" w14:textId="77777777" w:rsidR="00A32994" w:rsidRPr="00137B81" w:rsidRDefault="00000000">
      <w:pPr>
        <w:rPr>
          <w:rFonts w:ascii="宋体" w:eastAsia="宋体" w:hAnsi="宋体"/>
          <w:lang w:eastAsia="zh-CN"/>
        </w:rPr>
      </w:pPr>
      <w:r w:rsidRPr="00137B81">
        <w:rPr>
          <w:rFonts w:ascii="宋体" w:eastAsia="宋体" w:hAnsi="宋体"/>
          <w:lang w:eastAsia="zh-CN"/>
        </w:rPr>
        <w:t>2023-02-07 04:48:01</w:t>
      </w:r>
    </w:p>
    <w:p w14:paraId="1B80B3F0" w14:textId="77777777" w:rsidR="00A32994" w:rsidRPr="00137B81" w:rsidRDefault="00000000">
      <w:pPr>
        <w:rPr>
          <w:rFonts w:ascii="宋体" w:eastAsia="宋体" w:hAnsi="宋体"/>
          <w:lang w:eastAsia="zh-CN"/>
        </w:rPr>
      </w:pPr>
      <w:r w:rsidRPr="00137B81">
        <w:rPr>
          <w:rFonts w:ascii="宋体" w:eastAsia="宋体" w:hAnsi="宋体"/>
          <w:lang w:eastAsia="zh-CN"/>
        </w:rPr>
        <w:t>字幕意思就是边际成本可以无限降低 趋向0成本到 0成本的时候，ai重塑社会。比如你用这个编程。。。。</w:t>
      </w:r>
    </w:p>
    <w:p w14:paraId="3383CDC3" w14:textId="77777777" w:rsidR="00A32994" w:rsidRPr="00137B81" w:rsidRDefault="00A32994">
      <w:pPr>
        <w:rPr>
          <w:rFonts w:ascii="宋体" w:eastAsia="宋体" w:hAnsi="宋体"/>
          <w:lang w:eastAsia="zh-CN"/>
        </w:rPr>
      </w:pPr>
    </w:p>
    <w:p w14:paraId="627987EE" w14:textId="77777777" w:rsidR="00A32994" w:rsidRPr="00137B81" w:rsidRDefault="00A32994">
      <w:pPr>
        <w:rPr>
          <w:rFonts w:ascii="宋体" w:eastAsia="宋体" w:hAnsi="宋体"/>
          <w:lang w:eastAsia="zh-CN"/>
        </w:rPr>
      </w:pPr>
    </w:p>
    <w:p w14:paraId="6B60AA59" w14:textId="77777777" w:rsidR="00A32994" w:rsidRPr="00137B81" w:rsidRDefault="00000000">
      <w:pPr>
        <w:pStyle w:val="31"/>
        <w:rPr>
          <w:rFonts w:ascii="宋体" w:eastAsia="宋体" w:hAnsi="宋体"/>
        </w:rPr>
      </w:pPr>
      <w:proofErr w:type="spellStart"/>
      <w:r w:rsidRPr="00137B81">
        <w:rPr>
          <w:rFonts w:ascii="宋体" w:eastAsia="宋体" w:hAnsi="宋体"/>
        </w:rPr>
        <w:t>试着延伸一下</w:t>
      </w:r>
      <w:proofErr w:type="spellEnd"/>
    </w:p>
    <w:p w14:paraId="7673FFF4"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://talkcc.org//article/4858407-2240</w:t>
      </w:r>
    </w:p>
    <w:p w14:paraId="5B2F3BEF" w14:textId="77777777" w:rsidR="00A32994" w:rsidRPr="00137B81" w:rsidRDefault="00000000">
      <w:pPr>
        <w:rPr>
          <w:rFonts w:ascii="宋体" w:eastAsia="宋体" w:hAnsi="宋体"/>
          <w:lang w:eastAsia="zh-CN"/>
        </w:rPr>
      </w:pPr>
      <w:r w:rsidRPr="00137B81">
        <w:rPr>
          <w:rFonts w:ascii="宋体" w:eastAsia="宋体" w:hAnsi="宋体"/>
          <w:lang w:eastAsia="zh-CN"/>
        </w:rPr>
        <w:t>2023-02-08 04:41:50</w:t>
      </w:r>
    </w:p>
    <w:p w14:paraId="3E1B2940"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记得几个月前啃 府兵制的时候，和朋友有过一个争论。朋友意见是，宇文泰采用儒者意见，行周六军制，然后府兵制就推行成功了。朋友争论的时候引用大师的意见试图说服我。我给他详细讲，东西魏几次重要战役后，西魏各个派系实力对比。尤其是，是东西魏罢兵后，宇文泰嫡系在武川军头中处于劣势，因此借助西魏皇室的大义名分约束武川军头，同时开霸府牵制西魏皇室。说完相关背景资料和历史渊源，朋友采信我观点而不是此前大师的。</w:t>
      </w:r>
    </w:p>
    <w:p w14:paraId="330A4588" w14:textId="77777777" w:rsidR="00A32994" w:rsidRPr="00137B81" w:rsidRDefault="00000000">
      <w:pPr>
        <w:rPr>
          <w:rFonts w:ascii="宋体" w:eastAsia="宋体" w:hAnsi="宋体"/>
          <w:lang w:eastAsia="zh-CN"/>
        </w:rPr>
      </w:pPr>
      <w:r w:rsidRPr="00137B81">
        <w:rPr>
          <w:rFonts w:ascii="宋体" w:eastAsia="宋体" w:hAnsi="宋体"/>
          <w:lang w:eastAsia="zh-CN"/>
        </w:rPr>
        <w:t>其下，联系一些做历史研究朋友讲解并说服我的，北宋杯酒释兵权，经历了三代皇帝才告完成。类似最近还有一个帖子，说服我的是，推恩令实际从刘邦开始就有雏形，历经四代君王到汉武帝才顺利完成。</w:t>
      </w:r>
    </w:p>
    <w:p w14:paraId="2C1A3E9C" w14:textId="77777777" w:rsidR="00A32994" w:rsidRPr="00137B81" w:rsidRDefault="00000000">
      <w:pPr>
        <w:rPr>
          <w:rFonts w:ascii="宋体" w:eastAsia="宋体" w:hAnsi="宋体"/>
          <w:lang w:eastAsia="zh-CN"/>
        </w:rPr>
      </w:pPr>
      <w:r w:rsidRPr="00137B81">
        <w:rPr>
          <w:rFonts w:ascii="宋体" w:eastAsia="宋体" w:hAnsi="宋体"/>
          <w:lang w:eastAsia="zh-CN"/>
        </w:rPr>
        <w:t xml:space="preserve">我这里说什么 ，重点是两点 </w:t>
      </w:r>
    </w:p>
    <w:p w14:paraId="05E0B61A" w14:textId="77777777" w:rsidR="00A32994" w:rsidRPr="00137B81" w:rsidRDefault="00000000">
      <w:pPr>
        <w:rPr>
          <w:rFonts w:ascii="宋体" w:eastAsia="宋体" w:hAnsi="宋体"/>
          <w:lang w:eastAsia="zh-CN"/>
        </w:rPr>
      </w:pPr>
      <w:r w:rsidRPr="00137B81">
        <w:rPr>
          <w:rFonts w:ascii="宋体" w:eastAsia="宋体" w:hAnsi="宋体"/>
          <w:lang w:eastAsia="zh-CN"/>
        </w:rPr>
        <w:t>1.承续你的主线，要有共同的危机才能完成共同的叙事，而且要几代人持续努力。比如，宇文泰根基不深，即时完成了府兵制转型，乃至运筹帷幄吞并巴蜀奠定霸业基础后。宇文泰依旧没有篡位。知道宇文护的屠龙小分队登场，把非宇文氏嫡系的一系列军头铲除后（比如独孤信），才以周代魏。其他两个例子都是在说，不要轻易采信文人式叙事的轻佻，好像一个礼制一个计谋就能轻松解决历史上的难题。其他不说，汉景帝推削藩激进了些，逼反了七国（其中三国是汉文帝推恩下拆分的七国一部分），这时候功臣集团的宰相逼汉景帝杀了晁错，汉景帝忍到逼死了周亚夫才提吧了汉代第一个非功臣集团的宰相。并在死前以推恩方式分拆了最后一个七十城的大藩王，梁王。</w:t>
      </w:r>
    </w:p>
    <w:p w14:paraId="18B6A53E" w14:textId="77777777" w:rsidR="00A32994" w:rsidRPr="00137B81" w:rsidRDefault="00000000">
      <w:pPr>
        <w:rPr>
          <w:rFonts w:ascii="宋体" w:eastAsia="宋体" w:hAnsi="宋体"/>
          <w:lang w:eastAsia="zh-CN"/>
        </w:rPr>
      </w:pPr>
      <w:r w:rsidRPr="00137B81">
        <w:rPr>
          <w:rFonts w:ascii="宋体" w:eastAsia="宋体" w:hAnsi="宋体"/>
          <w:lang w:eastAsia="zh-CN"/>
        </w:rPr>
        <w:t>2.其实 这里讲一个解释权。前辈大师的成就和积累当然要尊重。但是尽信书不如无书一般，要想多数人得到更大的社会平等，就要通过学习各种专业知识来打断少数人对特定知识的垄断。所以主席要求普通人工作之余，多读点艺术和哲学，并从历史中总结经验教训，避免被少数人垄断的话语权，尤其是涉及中重大公共利益的解释权被少数人话术套路了而不自知。但是如何自己解释历史未来和社会现象的时候，能为人所信任，摆事实讲道理 还需要对自己和对学问有一个诚实的态度。也就是主席说的实事求是。</w:t>
      </w:r>
    </w:p>
    <w:p w14:paraId="31EDEBEE" w14:textId="77777777" w:rsidR="00A32994" w:rsidRPr="00137B81" w:rsidRDefault="00A32994">
      <w:pPr>
        <w:rPr>
          <w:rFonts w:ascii="宋体" w:eastAsia="宋体" w:hAnsi="宋体"/>
          <w:lang w:eastAsia="zh-CN"/>
        </w:rPr>
      </w:pPr>
    </w:p>
    <w:p w14:paraId="0F80C9FA" w14:textId="77777777" w:rsidR="00A32994" w:rsidRPr="00137B81" w:rsidRDefault="00A32994">
      <w:pPr>
        <w:rPr>
          <w:rFonts w:ascii="宋体" w:eastAsia="宋体" w:hAnsi="宋体"/>
          <w:lang w:eastAsia="zh-CN"/>
        </w:rPr>
      </w:pPr>
    </w:p>
    <w:p w14:paraId="5AD13E5B"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补充摘录一些下午朋友们讨论的话题（现在就在讨论）</w:t>
      </w:r>
    </w:p>
    <w:p w14:paraId="28520E4A"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://talkcc.org//article/4858412-2240</w:t>
      </w:r>
    </w:p>
    <w:p w14:paraId="6EFAEF91" w14:textId="77777777" w:rsidR="00A32994" w:rsidRPr="00137B81" w:rsidRDefault="00000000">
      <w:pPr>
        <w:rPr>
          <w:rFonts w:ascii="宋体" w:eastAsia="宋体" w:hAnsi="宋体"/>
          <w:lang w:eastAsia="zh-CN"/>
        </w:rPr>
      </w:pPr>
      <w:r w:rsidRPr="00137B81">
        <w:rPr>
          <w:rFonts w:ascii="宋体" w:eastAsia="宋体" w:hAnsi="宋体"/>
          <w:lang w:eastAsia="zh-CN"/>
        </w:rPr>
        <w:t>2023-02-08 05:07:59</w:t>
      </w:r>
    </w:p>
    <w:p w14:paraId="2BC580D8" w14:textId="77777777" w:rsidR="00A32994" w:rsidRPr="00137B81" w:rsidRDefault="00000000">
      <w:pPr>
        <w:rPr>
          <w:rFonts w:ascii="宋体" w:eastAsia="宋体" w:hAnsi="宋体"/>
          <w:lang w:eastAsia="zh-CN"/>
        </w:rPr>
      </w:pPr>
      <w:r w:rsidRPr="00137B81">
        <w:rPr>
          <w:rFonts w:ascii="宋体" w:eastAsia="宋体" w:hAnsi="宋体"/>
          <w:lang w:eastAsia="zh-CN"/>
        </w:rPr>
        <w:t>我摘录意思是，从讨论中参考一个时代体系的成熟，和我们一般讲的历史结论相比，其演进过程是很有启发的 ：</w:t>
      </w:r>
    </w:p>
    <w:p w14:paraId="52EC98FD" w14:textId="77777777" w:rsidR="00A32994" w:rsidRPr="00137B81" w:rsidRDefault="00000000">
      <w:pPr>
        <w:rPr>
          <w:rFonts w:ascii="宋体" w:eastAsia="宋体" w:hAnsi="宋体"/>
          <w:lang w:eastAsia="zh-CN"/>
        </w:rPr>
      </w:pPr>
      <w:r w:rsidRPr="00137B81">
        <w:rPr>
          <w:rFonts w:ascii="宋体" w:eastAsia="宋体" w:hAnsi="宋体"/>
          <w:lang w:eastAsia="zh-CN"/>
        </w:rPr>
        <w:t>1.朋友一开始这样阐述：北大阎步克教授的课，引用洪仁玕的观点。说五等爵“公侯伯子男”。“公”“伯”“子”“男”称谓都源于家族。这个观点非常有意思。</w:t>
      </w:r>
    </w:p>
    <w:p w14:paraId="59B5F66E"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公，老年男子的美称。伯，排行老大，分不出高下就叫“不分伯仲”。子，男子、女子都是子，有时是青年男子的美称。男，下田劳动的男子的美称。</w:t>
      </w:r>
    </w:p>
    <w:p w14:paraId="34BBAF9B" w14:textId="77777777" w:rsidR="00A32994" w:rsidRPr="00137B81" w:rsidRDefault="00000000">
      <w:pPr>
        <w:rPr>
          <w:rFonts w:ascii="宋体" w:eastAsia="宋体" w:hAnsi="宋体"/>
          <w:lang w:eastAsia="zh-CN"/>
        </w:rPr>
      </w:pPr>
      <w:r w:rsidRPr="00137B81">
        <w:rPr>
          <w:rFonts w:ascii="宋体" w:eastAsia="宋体" w:hAnsi="宋体"/>
          <w:lang w:eastAsia="zh-CN"/>
        </w:rPr>
        <w:t>2.公，不多，可以用列举法，诸侯里的“公”只有宋。于周为课。周王朝公卿意义上的公，有周公、召公，还有毛公。“公”是诸侯的美称，所以就算是许男，提到谥号也是“许某公”</w:t>
      </w:r>
    </w:p>
    <w:p w14:paraId="1F4C9864" w14:textId="77777777" w:rsidR="00A32994" w:rsidRPr="00137B81" w:rsidRDefault="00000000">
      <w:pPr>
        <w:rPr>
          <w:rFonts w:ascii="宋体" w:eastAsia="宋体" w:hAnsi="宋体"/>
          <w:lang w:eastAsia="zh-CN"/>
        </w:rPr>
      </w:pPr>
      <w:r w:rsidRPr="00137B81">
        <w:rPr>
          <w:rFonts w:ascii="宋体" w:eastAsia="宋体" w:hAnsi="宋体"/>
          <w:lang w:eastAsia="zh-CN"/>
        </w:rPr>
        <w:t>3.伯，排行老大，一方之伯，就是大家叫大哥，晁盖、宋江。商王封周文王为 西伯，就是西方诸侯的老大，让他管管西边的事。后来这个霸主，本来是写伯主，老大的意思。同音，假借了霸字，霸字有月，本来是表示月相的。</w:t>
      </w:r>
    </w:p>
    <w:p w14:paraId="587EE7F4" w14:textId="77777777" w:rsidR="00A32994" w:rsidRPr="00137B81" w:rsidRDefault="00000000">
      <w:pPr>
        <w:rPr>
          <w:rFonts w:ascii="宋体" w:eastAsia="宋体" w:hAnsi="宋体"/>
          <w:lang w:eastAsia="zh-CN"/>
        </w:rPr>
      </w:pPr>
      <w:r w:rsidRPr="00137B81">
        <w:rPr>
          <w:rFonts w:ascii="宋体" w:eastAsia="宋体" w:hAnsi="宋体"/>
          <w:lang w:eastAsia="zh-CN"/>
        </w:rPr>
        <w:t>4.公卿的公，与天子坐而论道。诸侯五等的公，只有宋公一位不是整天与周王坐而论道的。伯，列举法的话，郑伯、秦伯，不是公，但确实比侯近一些，郑伯在春秋早期还是周王朝卿士。后来打了一轮，彻底不干卿士了。郑庄公是完成了从周王卿士到诸侯邦国国君的转型。</w:t>
      </w:r>
    </w:p>
    <w:p w14:paraId="17955B40" w14:textId="77777777" w:rsidR="00A32994" w:rsidRPr="00137B81" w:rsidRDefault="00000000">
      <w:pPr>
        <w:rPr>
          <w:rFonts w:ascii="宋体" w:eastAsia="宋体" w:hAnsi="宋体"/>
          <w:lang w:eastAsia="zh-CN"/>
        </w:rPr>
      </w:pPr>
      <w:r w:rsidRPr="00137B81">
        <w:rPr>
          <w:rFonts w:ascii="宋体" w:eastAsia="宋体" w:hAnsi="宋体"/>
          <w:lang w:eastAsia="zh-CN"/>
        </w:rPr>
        <w:t>因为朋友是做秦汉竹简研究的， 一些基于考古和资料整理的新内容，接触比较多，我认可朋友的解读。我看到这里引发了一个我过去比较模糊的概念。我说，是不是可以这样看，就是 因为有段时间看 公伯在洛阳有对应的 长设职务的 ，地方的封地 其实代管不是实封。朋友接话说，所以是满朝公卿。并在后面的讨论给了这样的答案：三公坐而论道，有悠久的传统。上古的天子与三公，不是明确的君臣关系。世袭官吏，朝觐周王是汇报工作。然后通婚、吃饭喝酒是固定君臣关系。入贡的仪式化臣服表演。但是到了郑伯，就因为郑伯本来是周王的卿，所以在周王王幾的采邑是一块一块的。搞成了一整片。鲁《春秋》记载了郑与鲁交换土地。这类似晋卿赵魏韩三家独立为诸侯之后，经过多轮的土地交换，就是要把采邑群变成领土国家</w:t>
      </w:r>
    </w:p>
    <w:p w14:paraId="57DA7765" w14:textId="77777777" w:rsidR="00A32994" w:rsidRPr="00137B81" w:rsidRDefault="00000000">
      <w:pPr>
        <w:rPr>
          <w:rFonts w:ascii="宋体" w:eastAsia="宋体" w:hAnsi="宋体"/>
          <w:lang w:eastAsia="zh-CN"/>
        </w:rPr>
      </w:pPr>
      <w:r w:rsidRPr="00137B81">
        <w:rPr>
          <w:rFonts w:ascii="宋体" w:eastAsia="宋体" w:hAnsi="宋体"/>
          <w:lang w:eastAsia="zh-CN"/>
        </w:rPr>
        <w:t>说到这里我开始理解前年朋友和我说现在一些前沿的东西，会从小学教科书开始更改的意思了。上面的话题实际是从前几天，汉元帝后，西汉地方豪强已经形成了庄园制有关。随后的王莽复古，实际想纠正，但是为时已晚。最后是地方豪强推出的刘秀，完成了 豪强兼并的 身份合法化。说到这里实际我说的是，现在的阶层固化的趋势。忙总说的家里没有省长就别做省长，家里没有将军也做不了将军在历史的对应。以及我前面提及的，县到副省一级后，升不上去的想把他们现有利益代代传下去。其实从周公制礼作乐那会就如此了。</w:t>
      </w:r>
    </w:p>
    <w:p w14:paraId="73235307" w14:textId="77777777" w:rsidR="00A32994" w:rsidRPr="00137B81" w:rsidRDefault="00A32994">
      <w:pPr>
        <w:rPr>
          <w:rFonts w:ascii="宋体" w:eastAsia="宋体" w:hAnsi="宋体"/>
          <w:lang w:eastAsia="zh-CN"/>
        </w:rPr>
      </w:pPr>
    </w:p>
    <w:p w14:paraId="2D351E9E" w14:textId="77777777" w:rsidR="00A32994" w:rsidRPr="00137B81" w:rsidRDefault="00A32994">
      <w:pPr>
        <w:rPr>
          <w:rFonts w:ascii="宋体" w:eastAsia="宋体" w:hAnsi="宋体"/>
          <w:lang w:eastAsia="zh-CN"/>
        </w:rPr>
      </w:pPr>
    </w:p>
    <w:p w14:paraId="69E45C9A"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这次微博有98家央企给流浪地球2站台</w:t>
      </w:r>
    </w:p>
    <w:p w14:paraId="78C16B8A"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://talkcc.org//article/4858589-2240</w:t>
      </w:r>
    </w:p>
    <w:p w14:paraId="2F47870B" w14:textId="77777777" w:rsidR="00A32994" w:rsidRPr="00137B81" w:rsidRDefault="00000000">
      <w:pPr>
        <w:rPr>
          <w:rFonts w:ascii="宋体" w:eastAsia="宋体" w:hAnsi="宋体"/>
          <w:lang w:eastAsia="zh-CN"/>
        </w:rPr>
      </w:pPr>
      <w:r w:rsidRPr="00137B81">
        <w:rPr>
          <w:rFonts w:ascii="宋体" w:eastAsia="宋体" w:hAnsi="宋体"/>
          <w:lang w:eastAsia="zh-CN"/>
        </w:rPr>
        <w:t>2023-02-08 19:07:22</w:t>
      </w:r>
    </w:p>
    <w:p w14:paraId="661478DA"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也是中国影史未曾有过的一致。</w:t>
      </w:r>
    </w:p>
    <w:p w14:paraId="3A6D2474" w14:textId="77777777" w:rsidR="00A32994" w:rsidRPr="00137B81" w:rsidRDefault="00A32994">
      <w:pPr>
        <w:rPr>
          <w:rFonts w:ascii="宋体" w:eastAsia="宋体" w:hAnsi="宋体"/>
          <w:lang w:eastAsia="zh-CN"/>
        </w:rPr>
      </w:pPr>
    </w:p>
    <w:p w14:paraId="081C4724" w14:textId="77777777" w:rsidR="00A32994" w:rsidRPr="00137B81" w:rsidRDefault="00A32994">
      <w:pPr>
        <w:rPr>
          <w:rFonts w:ascii="宋体" w:eastAsia="宋体" w:hAnsi="宋体"/>
          <w:lang w:eastAsia="zh-CN"/>
        </w:rPr>
      </w:pPr>
    </w:p>
    <w:p w14:paraId="3FE1F11E"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国内其他地方不清楚，浦东招商引资</w:t>
      </w:r>
    </w:p>
    <w:p w14:paraId="59EBD8D9"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://talkcc.org//article/4858593-10522</w:t>
      </w:r>
    </w:p>
    <w:p w14:paraId="47EAEB93" w14:textId="77777777" w:rsidR="00A32994" w:rsidRPr="00137B81" w:rsidRDefault="00000000">
      <w:pPr>
        <w:rPr>
          <w:rFonts w:ascii="宋体" w:eastAsia="宋体" w:hAnsi="宋体"/>
          <w:lang w:eastAsia="zh-CN"/>
        </w:rPr>
      </w:pPr>
      <w:r w:rsidRPr="00137B81">
        <w:rPr>
          <w:rFonts w:ascii="宋体" w:eastAsia="宋体" w:hAnsi="宋体"/>
          <w:lang w:eastAsia="zh-CN"/>
        </w:rPr>
        <w:t>2023-02-08 19:28:55</w:t>
      </w:r>
    </w:p>
    <w:p w14:paraId="1A5C5214" w14:textId="77777777" w:rsidR="00A32994" w:rsidRPr="00137B81" w:rsidRDefault="00000000">
      <w:pPr>
        <w:rPr>
          <w:rFonts w:ascii="宋体" w:eastAsia="宋体" w:hAnsi="宋体"/>
          <w:lang w:eastAsia="zh-CN"/>
        </w:rPr>
      </w:pPr>
      <w:r w:rsidRPr="00137B81">
        <w:rPr>
          <w:rFonts w:ascii="宋体" w:eastAsia="宋体" w:hAnsi="宋体"/>
          <w:lang w:eastAsia="zh-CN"/>
        </w:rPr>
        <w:t>为避免有关行政命令触犯法律法规，已经使用程序进行筛选，在特斯拉引进前就已经这样做了。这个最早的先例是美国。不过不清楚美国这样做的普及程度，还有国内普及程度。</w:t>
      </w:r>
    </w:p>
    <w:p w14:paraId="62C57D6A" w14:textId="77777777" w:rsidR="00A32994" w:rsidRPr="00137B81" w:rsidRDefault="00000000">
      <w:pPr>
        <w:rPr>
          <w:rFonts w:ascii="宋体" w:eastAsia="宋体" w:hAnsi="宋体"/>
          <w:lang w:eastAsia="zh-CN"/>
        </w:rPr>
      </w:pPr>
      <w:r w:rsidRPr="00137B81">
        <w:rPr>
          <w:rFonts w:ascii="宋体" w:eastAsia="宋体" w:hAnsi="宋体"/>
          <w:lang w:eastAsia="zh-CN"/>
        </w:rPr>
        <w:t>不过，我觉得在律师之前会比AI替代的工作是会计。因为，在阿法狗之后，看到过报道，四大 原来人工审计的部分文件，有关工作时间压缩到原来的 5%。</w:t>
      </w:r>
    </w:p>
    <w:p w14:paraId="4D693588" w14:textId="77777777" w:rsidR="00A32994" w:rsidRPr="00137B81" w:rsidRDefault="00000000">
      <w:pPr>
        <w:rPr>
          <w:rFonts w:ascii="宋体" w:eastAsia="宋体" w:hAnsi="宋体"/>
          <w:lang w:eastAsia="zh-CN"/>
        </w:rPr>
      </w:pPr>
      <w:r w:rsidRPr="00137B81">
        <w:rPr>
          <w:rFonts w:ascii="宋体" w:eastAsia="宋体" w:hAnsi="宋体"/>
          <w:lang w:eastAsia="zh-CN"/>
        </w:rPr>
        <w:t>对了这次一号，为什么引起那么多争议，现在紧锣密鼓的改革后面很多人会吃惊。比如，去年有人见发改委副主任讲解规划。部分行政岗位砍过半，是方向。用信息技术填补。流浪地球2就有类似情节，比如为加速计划进度因为自动化介入，有一半人失业。而一开场，美国有 91%的人反对移山计划。</w:t>
      </w:r>
    </w:p>
    <w:p w14:paraId="58377D11" w14:textId="77777777" w:rsidR="00A32994" w:rsidRPr="00137B81" w:rsidRDefault="00A32994">
      <w:pPr>
        <w:rPr>
          <w:rFonts w:ascii="宋体" w:eastAsia="宋体" w:hAnsi="宋体"/>
          <w:lang w:eastAsia="zh-CN"/>
        </w:rPr>
      </w:pPr>
    </w:p>
    <w:p w14:paraId="63C5ED22" w14:textId="77777777" w:rsidR="00A32994" w:rsidRPr="00137B81" w:rsidRDefault="00A32994">
      <w:pPr>
        <w:rPr>
          <w:rFonts w:ascii="宋体" w:eastAsia="宋体" w:hAnsi="宋体"/>
          <w:lang w:eastAsia="zh-CN"/>
        </w:rPr>
      </w:pPr>
    </w:p>
    <w:p w14:paraId="3B272A23"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有关ChatGPT的新法律段子</w:t>
      </w:r>
    </w:p>
    <w:p w14:paraId="6888530F"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://talkcc.org//article/4858606-10522</w:t>
      </w:r>
    </w:p>
    <w:p w14:paraId="50E75831" w14:textId="77777777" w:rsidR="00A32994" w:rsidRPr="00137B81" w:rsidRDefault="00000000">
      <w:pPr>
        <w:rPr>
          <w:rFonts w:ascii="宋体" w:eastAsia="宋体" w:hAnsi="宋体"/>
          <w:lang w:eastAsia="zh-CN"/>
        </w:rPr>
      </w:pPr>
      <w:r w:rsidRPr="00137B81">
        <w:rPr>
          <w:rFonts w:ascii="宋体" w:eastAsia="宋体" w:hAnsi="宋体"/>
          <w:lang w:eastAsia="zh-CN"/>
        </w:rPr>
        <w:t>2023-02-08 20:08:50</w:t>
      </w:r>
    </w:p>
    <w:p w14:paraId="562F1F4C" w14:textId="77777777" w:rsidR="00A32994" w:rsidRPr="00137B81" w:rsidRDefault="00000000">
      <w:pPr>
        <w:rPr>
          <w:rFonts w:ascii="宋体" w:eastAsia="宋体" w:hAnsi="宋体"/>
          <w:lang w:eastAsia="zh-CN"/>
        </w:rPr>
      </w:pPr>
      <w:r w:rsidRPr="00137B81">
        <w:rPr>
          <w:rFonts w:ascii="宋体" w:eastAsia="宋体" w:hAnsi="宋体"/>
          <w:lang w:eastAsia="zh-CN"/>
        </w:rPr>
        <w:t>AI不能坐牢，律师会坐牢。</w:t>
      </w:r>
    </w:p>
    <w:p w14:paraId="68D09C18" w14:textId="77777777" w:rsidR="00A32994" w:rsidRPr="00137B81" w:rsidRDefault="00000000">
      <w:pPr>
        <w:rPr>
          <w:rFonts w:ascii="宋体" w:eastAsia="宋体" w:hAnsi="宋体"/>
          <w:lang w:eastAsia="zh-CN"/>
        </w:rPr>
      </w:pPr>
      <w:r w:rsidRPr="00137B81">
        <w:rPr>
          <w:rFonts w:ascii="宋体" w:eastAsia="宋体" w:hAnsi="宋体"/>
          <w:lang w:eastAsia="zh-CN"/>
        </w:rPr>
        <w:t>律师核心竞争力是背锅</w:t>
      </w:r>
    </w:p>
    <w:p w14:paraId="26013DBB" w14:textId="77777777" w:rsidR="00A32994" w:rsidRPr="00137B81" w:rsidRDefault="00A32994">
      <w:pPr>
        <w:rPr>
          <w:rFonts w:ascii="宋体" w:eastAsia="宋体" w:hAnsi="宋体"/>
          <w:lang w:eastAsia="zh-CN"/>
        </w:rPr>
      </w:pPr>
    </w:p>
    <w:p w14:paraId="18A9EFD3" w14:textId="77777777" w:rsidR="00A32994" w:rsidRPr="00137B81" w:rsidRDefault="00A32994">
      <w:pPr>
        <w:rPr>
          <w:rFonts w:ascii="宋体" w:eastAsia="宋体" w:hAnsi="宋体"/>
          <w:lang w:eastAsia="zh-CN"/>
        </w:rPr>
      </w:pPr>
    </w:p>
    <w:p w14:paraId="4A6230AB"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后来他很多年后自己参与数字化进程的时候</w:t>
      </w:r>
    </w:p>
    <w:p w14:paraId="33F1E0BF"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://talkcc.org//article/4858779</w:t>
      </w:r>
    </w:p>
    <w:p w14:paraId="6147C3F2" w14:textId="77777777" w:rsidR="00A32994" w:rsidRPr="00137B81" w:rsidRDefault="00000000">
      <w:pPr>
        <w:rPr>
          <w:rFonts w:ascii="宋体" w:eastAsia="宋体" w:hAnsi="宋体"/>
          <w:lang w:eastAsia="zh-CN"/>
        </w:rPr>
      </w:pPr>
      <w:r w:rsidRPr="00137B81">
        <w:rPr>
          <w:rFonts w:ascii="宋体" w:eastAsia="宋体" w:hAnsi="宋体"/>
          <w:lang w:eastAsia="zh-CN"/>
        </w:rPr>
        <w:t>2023-02-09 02:46:05</w:t>
      </w:r>
    </w:p>
    <w:p w14:paraId="1934FC79"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他仅仅和总部下来的总经理搞一个 APP实时反应产品的状态数据（工程领域），有关的分厂场长就和他说：不共戴天。忙总说过，断人财路如杀人父母。他所在在集团公司，号称销售5500亿，利润几百亿上交国家百亿。其余都是中层自己分。</w:t>
      </w:r>
    </w:p>
    <w:p w14:paraId="20C67477" w14:textId="77777777" w:rsidR="00A32994" w:rsidRPr="00137B81" w:rsidRDefault="00000000">
      <w:pPr>
        <w:rPr>
          <w:rFonts w:ascii="宋体" w:eastAsia="宋体" w:hAnsi="宋体"/>
          <w:lang w:eastAsia="zh-CN"/>
        </w:rPr>
      </w:pPr>
      <w:r w:rsidRPr="00137B81">
        <w:rPr>
          <w:rFonts w:ascii="宋体" w:eastAsia="宋体" w:hAnsi="宋体"/>
          <w:lang w:eastAsia="zh-CN"/>
        </w:rPr>
        <w:t>事实上，因为尝试数字化模型，接触了很多人。包括领导也是。一样有，知道领导身份想买官，然后未果当场大骂的。我呢遇到多数是，当面恭维背后把你说的一钱不值的。还有人套路蛮有趣的，就是 恭维你同时否定你身边所有人和包括你和你身边所有人建议来试图控制你的。这些反馈都是我们最终先后放弃无差别缩小信息差来推动改变的原因。不过，我现在还是有个习惯，如果有河友讲的言之有物，我就说我知道的相关信息。比如，有网友反对的金表组，只要他是知道有这件事，早做应对起码没坏处。</w:t>
      </w:r>
    </w:p>
    <w:p w14:paraId="786ED025" w14:textId="77777777" w:rsidR="00A32994" w:rsidRPr="00137B81" w:rsidRDefault="00000000">
      <w:pPr>
        <w:rPr>
          <w:rFonts w:ascii="宋体" w:eastAsia="宋体" w:hAnsi="宋体"/>
          <w:lang w:eastAsia="zh-CN"/>
        </w:rPr>
      </w:pPr>
      <w:r w:rsidRPr="00137B81">
        <w:rPr>
          <w:rFonts w:ascii="宋体" w:eastAsia="宋体" w:hAnsi="宋体"/>
          <w:lang w:eastAsia="zh-CN"/>
        </w:rPr>
        <w:t>多数人 遇到自己未知恐惧是 和排斥是一种本能。但是总有一些人 会因为对陌生事物的好奇去探索，不管保守还是因为好奇去探索总会有得有失。我们的文明需要有人探索，也需要有人收成。所以我说缩小信息差。就拿永生话题，我这里刚讨论。QQ群就有人反馈这样两条信息 ：</w:t>
      </w:r>
    </w:p>
    <w:p w14:paraId="4E341041" w14:textId="77777777" w:rsidR="00A32994" w:rsidRPr="00137B81" w:rsidRDefault="00000000">
      <w:pPr>
        <w:rPr>
          <w:rFonts w:ascii="宋体" w:eastAsia="宋体" w:hAnsi="宋体"/>
          <w:lang w:eastAsia="zh-CN"/>
        </w:rPr>
      </w:pPr>
      <w:r w:rsidRPr="00137B81">
        <w:rPr>
          <w:rFonts w:ascii="宋体" w:eastAsia="宋体" w:hAnsi="宋体"/>
          <w:lang w:eastAsia="zh-CN"/>
        </w:rPr>
        <w:t>1.45岁的亿万富豪，每年花费200多万美元，只为让身体回到18岁</w:t>
      </w:r>
    </w:p>
    <w:p w14:paraId="3E606E59" w14:textId="77777777" w:rsidR="00A32994" w:rsidRPr="00137B81" w:rsidRDefault="00000000">
      <w:pPr>
        <w:rPr>
          <w:rFonts w:ascii="宋体" w:eastAsia="宋体" w:hAnsi="宋体"/>
        </w:rPr>
      </w:pPr>
      <w:r w:rsidRPr="00137B81">
        <w:rPr>
          <w:rFonts w:ascii="宋体" w:eastAsia="宋体" w:hAnsi="宋体"/>
        </w:rPr>
        <w:t>https://www.sohu.com/a/638727107_121645054</w:t>
      </w:r>
    </w:p>
    <w:p w14:paraId="147612EB" w14:textId="77777777" w:rsidR="00A32994" w:rsidRPr="00137B81" w:rsidRDefault="00000000">
      <w:pPr>
        <w:rPr>
          <w:rFonts w:ascii="宋体" w:eastAsia="宋体" w:hAnsi="宋体"/>
          <w:lang w:eastAsia="zh-CN"/>
        </w:rPr>
      </w:pPr>
      <w:r w:rsidRPr="00137B81">
        <w:rPr>
          <w:rFonts w:ascii="宋体" w:eastAsia="宋体" w:hAnsi="宋体"/>
          <w:lang w:eastAsia="zh-CN"/>
        </w:rPr>
        <w:t>2.哈佛教授大卫·辛克莱：这个方法能重置任何器官年龄，人体临床或将于几年内开展</w:t>
      </w:r>
    </w:p>
    <w:p w14:paraId="10C078E5" w14:textId="77777777" w:rsidR="00A32994" w:rsidRPr="00137B81" w:rsidRDefault="00000000">
      <w:pPr>
        <w:rPr>
          <w:rFonts w:ascii="宋体" w:eastAsia="宋体" w:hAnsi="宋体"/>
        </w:rPr>
      </w:pPr>
      <w:r w:rsidRPr="00137B81">
        <w:rPr>
          <w:rFonts w:ascii="宋体" w:eastAsia="宋体" w:hAnsi="宋体"/>
        </w:rPr>
        <w:t>https://mp.weixin.qq.com/s?__biz=Mzg5MDU0NTQ4NA==&amp;mid=2247519525&amp;idx=1&amp;sn=3117cfa87b925a0428e1735d003ec2e9&amp;chksm=cfd83906f8afb01022a2a00a2c8d0b07e73511d59c548858290817c12ff0a60e2548d0299f89&amp;mpshare=1&amp;scene=23&amp;srcid=0206JHxQo5Ypt61PmSmtAViV&amp;sharer_sharetime=1675729705791&amp;sharer_shareid=b6379a4aad21524ed940901817b71452#rd</w:t>
      </w:r>
    </w:p>
    <w:p w14:paraId="42EAB385" w14:textId="77777777" w:rsidR="00A32994" w:rsidRPr="00137B81" w:rsidRDefault="00000000">
      <w:pPr>
        <w:rPr>
          <w:rFonts w:ascii="宋体" w:eastAsia="宋体" w:hAnsi="宋体"/>
          <w:lang w:eastAsia="zh-CN"/>
        </w:rPr>
      </w:pPr>
      <w:r w:rsidRPr="00137B81">
        <w:rPr>
          <w:rFonts w:ascii="宋体" w:eastAsia="宋体" w:hAnsi="宋体"/>
          <w:lang w:eastAsia="zh-CN"/>
        </w:rPr>
        <w:t>其实上面两个新闻内容，十多年前已经突破了。现在这批掌握前沿技术的精英遇到瓶颈后，开始对公众开放一定资源，试图获取更多样本满足他们迭代需求。这只是我提及的永生路径的一个渠道。几年前有人讨论中提醒我们，美国富豪和权贵普遍高寿的现象而且活的还很精神背后就有对应的技术突破。数字生命只是 一种备份和路径。</w:t>
      </w:r>
    </w:p>
    <w:p w14:paraId="40F5D659" w14:textId="77777777" w:rsidR="00A32994" w:rsidRPr="00137B81" w:rsidRDefault="00000000">
      <w:pPr>
        <w:rPr>
          <w:rFonts w:ascii="宋体" w:eastAsia="宋体" w:hAnsi="宋体"/>
          <w:lang w:eastAsia="zh-CN"/>
        </w:rPr>
      </w:pPr>
      <w:r w:rsidRPr="00137B81">
        <w:rPr>
          <w:rFonts w:ascii="宋体" w:eastAsia="宋体" w:hAnsi="宋体"/>
          <w:lang w:eastAsia="zh-CN"/>
        </w:rPr>
        <w:t>某种角度说，对于大公司释放的前沿技术信息，普通人报以一定的恶意基本无可厚非。所以尽管有人讥讽，我还是那句话，我不干预任何人基于自己利益最大化的选择。不管他掌握多少信息都如此。</w:t>
      </w:r>
    </w:p>
    <w:p w14:paraId="322CF6CA" w14:textId="77777777" w:rsidR="00A32994" w:rsidRPr="00137B81" w:rsidRDefault="00A32994">
      <w:pPr>
        <w:rPr>
          <w:rFonts w:ascii="宋体" w:eastAsia="宋体" w:hAnsi="宋体"/>
          <w:lang w:eastAsia="zh-CN"/>
        </w:rPr>
      </w:pPr>
    </w:p>
    <w:p w14:paraId="020470CA" w14:textId="77777777" w:rsidR="00A32994" w:rsidRPr="00137B81" w:rsidRDefault="00A32994">
      <w:pPr>
        <w:rPr>
          <w:rFonts w:ascii="宋体" w:eastAsia="宋体" w:hAnsi="宋体"/>
          <w:lang w:eastAsia="zh-CN"/>
        </w:rPr>
      </w:pPr>
    </w:p>
    <w:p w14:paraId="7F679AD8"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刚写完一个回复你参考</w:t>
      </w:r>
    </w:p>
    <w:p w14:paraId="44AC49C8"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://talkcc.org//article/4858786-2240</w:t>
      </w:r>
    </w:p>
    <w:p w14:paraId="20974B0F" w14:textId="77777777" w:rsidR="00A32994" w:rsidRPr="00137B81" w:rsidRDefault="00000000">
      <w:pPr>
        <w:rPr>
          <w:rFonts w:ascii="宋体" w:eastAsia="宋体" w:hAnsi="宋体"/>
        </w:rPr>
      </w:pPr>
      <w:r w:rsidRPr="00137B81">
        <w:rPr>
          <w:rFonts w:ascii="宋体" w:eastAsia="宋体" w:hAnsi="宋体"/>
        </w:rPr>
        <w:lastRenderedPageBreak/>
        <w:t>2023-02-09 03:05:14</w:t>
      </w:r>
    </w:p>
    <w:p w14:paraId="67274A46" w14:textId="77777777" w:rsidR="00A32994" w:rsidRPr="00137B81" w:rsidRDefault="00000000">
      <w:pPr>
        <w:rPr>
          <w:rFonts w:ascii="宋体" w:eastAsia="宋体" w:hAnsi="宋体"/>
        </w:rPr>
      </w:pPr>
      <w:proofErr w:type="spellStart"/>
      <w:r w:rsidRPr="00137B81">
        <w:rPr>
          <w:rFonts w:ascii="宋体" w:eastAsia="宋体" w:hAnsi="宋体"/>
        </w:rPr>
        <w:t>链接</w:t>
      </w:r>
      <w:proofErr w:type="spellEnd"/>
    </w:p>
    <w:p w14:paraId="695958BD" w14:textId="77777777" w:rsidR="00A32994" w:rsidRPr="00137B81" w:rsidRDefault="00000000">
      <w:pPr>
        <w:rPr>
          <w:rFonts w:ascii="宋体" w:eastAsia="宋体" w:hAnsi="宋体"/>
        </w:rPr>
      </w:pPr>
      <w:r w:rsidRPr="00137B81">
        <w:rPr>
          <w:rFonts w:ascii="宋体" w:eastAsia="宋体" w:hAnsi="宋体"/>
        </w:rPr>
        <w:t>https://www.talkcc.org/article/4858779</w:t>
      </w:r>
    </w:p>
    <w:p w14:paraId="23AE276C" w14:textId="77777777" w:rsidR="00A32994" w:rsidRPr="00137B81" w:rsidRDefault="00000000">
      <w:pPr>
        <w:rPr>
          <w:rFonts w:ascii="宋体" w:eastAsia="宋体" w:hAnsi="宋体"/>
          <w:lang w:eastAsia="zh-CN"/>
        </w:rPr>
      </w:pPr>
      <w:r w:rsidRPr="00137B81">
        <w:rPr>
          <w:rFonts w:ascii="宋体" w:eastAsia="宋体" w:hAnsi="宋体"/>
          <w:lang w:eastAsia="zh-CN"/>
        </w:rPr>
        <w:t>首先确认一个前提，信息社会不存在谁的信息高端谁的信息不够。大家都拿着不通的信息碎片，包括很多人眼里的一尊。他和我们相比只是信息碎片大了许多，很大程度上，同等条件下决胜因素只是信息碎片的大小。这是我和几个朋友推导数字三段论的时候确立的基本原则。还记得2012年我们讲这些的时候，河里很多人对我态度还是他只是有信息而已。但是，这些工科生不知道，在上世纪 60年代写下信息论的那位就讲过，信息就是力量信息就是权力。</w:t>
      </w:r>
    </w:p>
    <w:p w14:paraId="6B2B2F20" w14:textId="77777777" w:rsidR="00A32994" w:rsidRPr="00137B81" w:rsidRDefault="00000000">
      <w:pPr>
        <w:rPr>
          <w:rFonts w:ascii="宋体" w:eastAsia="宋体" w:hAnsi="宋体"/>
          <w:lang w:eastAsia="zh-CN"/>
        </w:rPr>
      </w:pPr>
      <w:r w:rsidRPr="00137B81">
        <w:rPr>
          <w:rFonts w:ascii="宋体" w:eastAsia="宋体" w:hAnsi="宋体"/>
          <w:lang w:eastAsia="zh-CN"/>
        </w:rPr>
        <w:t>这里回到你我看人看事物的一个方法论。我说过我并不算聪明，也就是被人包围后还懵逼的参谋水平。我半生经历无数坑，能让我从坑底爬出来的有幸运，也有我不说谎。因为我明白一件事，有的事你无法欺骗所有人，你就一开始就别骗人。我从上西西河就一直有人看着我写的内容，所以我不敢的就是不会做。</w:t>
      </w:r>
    </w:p>
    <w:p w14:paraId="72BBD71B" w14:textId="77777777" w:rsidR="00A32994" w:rsidRPr="00137B81" w:rsidRDefault="00000000">
      <w:pPr>
        <w:rPr>
          <w:rFonts w:ascii="宋体" w:eastAsia="宋体" w:hAnsi="宋体"/>
          <w:lang w:eastAsia="zh-CN"/>
        </w:rPr>
      </w:pPr>
      <w:r w:rsidRPr="00137B81">
        <w:rPr>
          <w:rFonts w:ascii="宋体" w:eastAsia="宋体" w:hAnsi="宋体"/>
          <w:lang w:eastAsia="zh-CN"/>
        </w:rPr>
        <w:t>记得很多年前，呆鹅和现在激烈举报我的那位一样试图证明我一切说的都是假的。那件事背后，牵涉很多人很多事。包括呆鹅那次对我极尽所有可能的攻击，我都尽可能保持克制。这种克制，一个是因为他当时上海聚会中有一个网友是我一个朋友至交。我这个朋友让我带走他至交前保持克制。另外，当年涉及铁血被查的事情我自己也进过一个坑，那个坑很多年后我才知道有人保我的时候说，这个人别碰，他是能力问题不是人品问题。这件事后遗症之一就是，我最近提过的别插手。也因为呆鹅当年掀桌子的事情，当年参与调查铁血的一个人和成了网友，我这才知道，那时候有关事情和令计划下面的部门有了交集。有时候普通人上升空间到特定时候有个瓶颈，这个瓶颈不在于他们的能力，在于不同的规则。所有我和一些人把阶层跨越比做渡劫。能渡劫突破阶层限制的我基本保持尊敬。这就是我有时候会说，成大富贵最重要是运气的原因了。</w:t>
      </w:r>
    </w:p>
    <w:p w14:paraId="2B382A02" w14:textId="77777777" w:rsidR="00A32994" w:rsidRPr="00137B81" w:rsidRDefault="00000000">
      <w:pPr>
        <w:rPr>
          <w:rFonts w:ascii="宋体" w:eastAsia="宋体" w:hAnsi="宋体"/>
          <w:lang w:eastAsia="zh-CN"/>
        </w:rPr>
      </w:pPr>
      <w:r w:rsidRPr="00137B81">
        <w:rPr>
          <w:rFonts w:ascii="宋体" w:eastAsia="宋体" w:hAnsi="宋体"/>
          <w:lang w:eastAsia="zh-CN"/>
        </w:rPr>
        <w:t>所以，我一旦认为谁在骗人，一次没有必要原因的骗人背后，没有互信的基础可言。你这个回复里我们观点的根本差异也在这里了。</w:t>
      </w:r>
    </w:p>
    <w:p w14:paraId="24B06AAA" w14:textId="77777777" w:rsidR="00A32994" w:rsidRPr="00137B81" w:rsidRDefault="00A32994">
      <w:pPr>
        <w:rPr>
          <w:rFonts w:ascii="宋体" w:eastAsia="宋体" w:hAnsi="宋体"/>
          <w:lang w:eastAsia="zh-CN"/>
        </w:rPr>
      </w:pPr>
    </w:p>
    <w:p w14:paraId="1EF8D0BB" w14:textId="77777777" w:rsidR="00A32994" w:rsidRPr="00137B81" w:rsidRDefault="00A32994">
      <w:pPr>
        <w:rPr>
          <w:rFonts w:ascii="宋体" w:eastAsia="宋体" w:hAnsi="宋体"/>
          <w:lang w:eastAsia="zh-CN"/>
        </w:rPr>
      </w:pPr>
    </w:p>
    <w:p w14:paraId="4A6C48A9"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有时候我更关心这样的套路。</w:t>
      </w:r>
    </w:p>
    <w:p w14:paraId="372C541C"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://talkcc.org//article/4858790-10522</w:t>
      </w:r>
    </w:p>
    <w:p w14:paraId="3AA39269" w14:textId="77777777" w:rsidR="00A32994" w:rsidRPr="00137B81" w:rsidRDefault="00000000">
      <w:pPr>
        <w:rPr>
          <w:rFonts w:ascii="宋体" w:eastAsia="宋体" w:hAnsi="宋体"/>
          <w:lang w:eastAsia="zh-CN"/>
        </w:rPr>
      </w:pPr>
      <w:r w:rsidRPr="00137B81">
        <w:rPr>
          <w:rFonts w:ascii="宋体" w:eastAsia="宋体" w:hAnsi="宋体"/>
          <w:lang w:eastAsia="zh-CN"/>
        </w:rPr>
        <w:t>2023-02-09 03:28:43</w:t>
      </w:r>
    </w:p>
    <w:p w14:paraId="303490A0" w14:textId="77777777" w:rsidR="00A32994" w:rsidRPr="00137B81" w:rsidRDefault="00000000">
      <w:pPr>
        <w:rPr>
          <w:rFonts w:ascii="宋体" w:eastAsia="宋体" w:hAnsi="宋体"/>
          <w:lang w:eastAsia="zh-CN"/>
        </w:rPr>
      </w:pPr>
      <w:r w:rsidRPr="00137B81">
        <w:rPr>
          <w:rFonts w:ascii="宋体" w:eastAsia="宋体" w:hAnsi="宋体"/>
          <w:lang w:eastAsia="zh-CN"/>
        </w:rPr>
        <w:t>比如一开始我和你楼上的初心河友套路AI替代1450，未来三年设定场景下，AI会覆盖内容的80%。这是有关部门的评价。我和初心讨论的时候，我提过，现在的Ai在关键算法并</w:t>
      </w:r>
      <w:r w:rsidRPr="00137B81">
        <w:rPr>
          <w:rFonts w:ascii="宋体" w:eastAsia="宋体" w:hAnsi="宋体"/>
          <w:lang w:eastAsia="zh-CN"/>
        </w:rPr>
        <w:lastRenderedPageBreak/>
        <w:t>没有本质突破。架构还是原来的架构，但是拼的更多的是算力，所以美国情报部门多数新增开支投入算力。在后面讨论Ai的时候，初心恰恰忘记了现有技术还没有突破架构本身来谈问题。这就是我说的很多事别画个靶子打。</w:t>
      </w:r>
    </w:p>
    <w:p w14:paraId="6B9D12BA" w14:textId="77777777" w:rsidR="00A32994" w:rsidRPr="00137B81" w:rsidRDefault="00000000">
      <w:pPr>
        <w:rPr>
          <w:rFonts w:ascii="宋体" w:eastAsia="宋体" w:hAnsi="宋体"/>
          <w:lang w:eastAsia="zh-CN"/>
        </w:rPr>
      </w:pPr>
      <w:r w:rsidRPr="00137B81">
        <w:rPr>
          <w:rFonts w:ascii="宋体" w:eastAsia="宋体" w:hAnsi="宋体"/>
          <w:lang w:eastAsia="zh-CN"/>
        </w:rPr>
        <w:t>同样，</w:t>
      </w:r>
      <w:proofErr w:type="spellStart"/>
      <w:r w:rsidRPr="00137B81">
        <w:rPr>
          <w:rFonts w:ascii="宋体" w:eastAsia="宋体" w:hAnsi="宋体"/>
          <w:lang w:eastAsia="zh-CN"/>
        </w:rPr>
        <w:t>chatGPU</w:t>
      </w:r>
      <w:proofErr w:type="spellEnd"/>
      <w:r w:rsidRPr="00137B81">
        <w:rPr>
          <w:rFonts w:ascii="宋体" w:eastAsia="宋体" w:hAnsi="宋体"/>
          <w:lang w:eastAsia="zh-CN"/>
        </w:rPr>
        <w:t>根基是谷歌的阿法狗尝试的黎曼机，那时候给我讲解数学树的，就是我说永生帖子中的第二波人。他的专业领域，他的学校垄断了自动化特定环节80%人才。他当年给我讲解的时候，我们讨论过一个问题。阿法狗是不是打破中世纪堡垒的枪。我说不是，因为他不是通用型。但是，今天</w:t>
      </w:r>
      <w:proofErr w:type="spellStart"/>
      <w:r w:rsidRPr="00137B81">
        <w:rPr>
          <w:rFonts w:ascii="宋体" w:eastAsia="宋体" w:hAnsi="宋体"/>
          <w:lang w:eastAsia="zh-CN"/>
        </w:rPr>
        <w:t>chatGPT</w:t>
      </w:r>
      <w:proofErr w:type="spellEnd"/>
      <w:r w:rsidRPr="00137B81">
        <w:rPr>
          <w:rFonts w:ascii="宋体" w:eastAsia="宋体" w:hAnsi="宋体"/>
          <w:lang w:eastAsia="zh-CN"/>
        </w:rPr>
        <w:t>的讨论我给他留言，从他开始就是我们 当年讨论的那把枪。</w:t>
      </w:r>
    </w:p>
    <w:p w14:paraId="03E46A27" w14:textId="77777777" w:rsidR="00A32994" w:rsidRPr="00137B81" w:rsidRDefault="00000000">
      <w:pPr>
        <w:rPr>
          <w:rFonts w:ascii="宋体" w:eastAsia="宋体" w:hAnsi="宋体"/>
          <w:lang w:eastAsia="zh-CN"/>
        </w:rPr>
      </w:pPr>
      <w:r w:rsidRPr="00137B81">
        <w:rPr>
          <w:rFonts w:ascii="宋体" w:eastAsia="宋体" w:hAnsi="宋体"/>
          <w:lang w:eastAsia="zh-CN"/>
        </w:rPr>
        <w:t>就在前不久， OPENAI的负责人在一次演讲说，未来AI的编辑成本和能耗成本会无限接近0。到那时候，Ai下沉到人类社会各个领域一定会改变我们的生活。</w:t>
      </w:r>
    </w:p>
    <w:p w14:paraId="6CC901F4" w14:textId="77777777" w:rsidR="00A32994" w:rsidRPr="00137B81" w:rsidRDefault="00000000">
      <w:pPr>
        <w:rPr>
          <w:rFonts w:ascii="宋体" w:eastAsia="宋体" w:hAnsi="宋体"/>
          <w:lang w:eastAsia="zh-CN"/>
        </w:rPr>
      </w:pPr>
      <w:r w:rsidRPr="00137B81">
        <w:rPr>
          <w:rFonts w:ascii="宋体" w:eastAsia="宋体" w:hAnsi="宋体"/>
          <w:lang w:eastAsia="zh-CN"/>
        </w:rPr>
        <w:t>如果你只是想和我讨论moss。我们还不如关心今天涨停的GPU股票更好。</w:t>
      </w:r>
    </w:p>
    <w:p w14:paraId="765CD8C9" w14:textId="77777777" w:rsidR="00A32994" w:rsidRPr="00137B81" w:rsidRDefault="00A32994">
      <w:pPr>
        <w:rPr>
          <w:rFonts w:ascii="宋体" w:eastAsia="宋体" w:hAnsi="宋体"/>
          <w:lang w:eastAsia="zh-CN"/>
        </w:rPr>
      </w:pPr>
    </w:p>
    <w:p w14:paraId="62F58DA1" w14:textId="77777777" w:rsidR="00A32994" w:rsidRPr="00137B81" w:rsidRDefault="00A32994">
      <w:pPr>
        <w:rPr>
          <w:rFonts w:ascii="宋体" w:eastAsia="宋体" w:hAnsi="宋体"/>
          <w:lang w:eastAsia="zh-CN"/>
        </w:rPr>
      </w:pPr>
    </w:p>
    <w:p w14:paraId="01474803"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一个参考值得重视：军委机关出台新冠感染康复后军体训练指导意见</w:t>
      </w:r>
    </w:p>
    <w:p w14:paraId="26A24B7F"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://talkcc.org//article/4858793-2245</w:t>
      </w:r>
    </w:p>
    <w:p w14:paraId="3B3707A7" w14:textId="77777777" w:rsidR="00A32994" w:rsidRPr="00137B81" w:rsidRDefault="00000000">
      <w:pPr>
        <w:rPr>
          <w:rFonts w:ascii="宋体" w:eastAsia="宋体" w:hAnsi="宋体"/>
        </w:rPr>
      </w:pPr>
      <w:r w:rsidRPr="00137B81">
        <w:rPr>
          <w:rFonts w:ascii="宋体" w:eastAsia="宋体" w:hAnsi="宋体"/>
        </w:rPr>
        <w:t>2023-02-09 03:42:58</w:t>
      </w:r>
    </w:p>
    <w:p w14:paraId="492D5FB5" w14:textId="77777777" w:rsidR="00A32994" w:rsidRPr="00137B81" w:rsidRDefault="00000000">
      <w:pPr>
        <w:rPr>
          <w:rFonts w:ascii="宋体" w:eastAsia="宋体" w:hAnsi="宋体"/>
        </w:rPr>
      </w:pPr>
      <w:proofErr w:type="spellStart"/>
      <w:r w:rsidRPr="00137B81">
        <w:rPr>
          <w:rFonts w:ascii="宋体" w:eastAsia="宋体" w:hAnsi="宋体"/>
        </w:rPr>
        <w:t>链接</w:t>
      </w:r>
      <w:proofErr w:type="spellEnd"/>
    </w:p>
    <w:p w14:paraId="6CBD703A" w14:textId="77777777" w:rsidR="00A32994" w:rsidRPr="00137B81" w:rsidRDefault="00000000">
      <w:pPr>
        <w:rPr>
          <w:rFonts w:ascii="宋体" w:eastAsia="宋体" w:hAnsi="宋体"/>
        </w:rPr>
      </w:pPr>
      <w:r w:rsidRPr="00137B81">
        <w:rPr>
          <w:rFonts w:ascii="宋体" w:eastAsia="宋体" w:hAnsi="宋体"/>
        </w:rPr>
        <w:t>http://www.81.cn/yw_208727/16200110.html</w:t>
      </w:r>
    </w:p>
    <w:p w14:paraId="3A875A3B" w14:textId="77777777" w:rsidR="00A32994" w:rsidRPr="00137B81" w:rsidRDefault="00000000">
      <w:pPr>
        <w:rPr>
          <w:rFonts w:ascii="宋体" w:eastAsia="宋体" w:hAnsi="宋体"/>
          <w:lang w:eastAsia="zh-CN"/>
        </w:rPr>
      </w:pPr>
      <w:r w:rsidRPr="00137B81">
        <w:rPr>
          <w:rFonts w:ascii="宋体" w:eastAsia="宋体" w:hAnsi="宋体"/>
          <w:lang w:eastAsia="zh-CN"/>
        </w:rPr>
        <w:t>摘录一点内容</w:t>
      </w:r>
    </w:p>
    <w:p w14:paraId="759D5855" w14:textId="77777777" w:rsidR="00A32994" w:rsidRPr="00137B81" w:rsidRDefault="00000000">
      <w:pPr>
        <w:rPr>
          <w:rFonts w:ascii="宋体" w:eastAsia="宋体" w:hAnsi="宋体"/>
          <w:lang w:eastAsia="zh-CN"/>
        </w:rPr>
      </w:pPr>
      <w:r w:rsidRPr="00137B81">
        <w:rPr>
          <w:rFonts w:ascii="宋体" w:eastAsia="宋体" w:hAnsi="宋体"/>
          <w:lang w:eastAsia="zh-CN"/>
        </w:rPr>
        <w:t>就感染新冠病毒康复后军体训练如何阶梯式组织展开训练，意见强调，应按照循序渐进原则，以有氧运动为主，先增加运动频次，再延长训练时长，后提高训练强度，通常可分为5个阶段。第一阶段，呼吸训练。以深呼吸、腹式呼吸为主，鼻吸嘴呼、慢而有节律，逐步延长呼气时间、增加吸气深度，恢复心肺功能。第二阶段，低强度训练。以散步、热身操等为主，不进行抗阻训练，首次活动20分钟左右，每天增加10分钟，心率不超过140次/分钟。第三阶段，中等强度训练。以快走、慢跑和俯卧撑等徒手抗阻训练为主，视情增加使用弹力带或低配重哑铃力量训练，时间30分钟左右，心率控制在140~160次/分钟。第四阶段，中高强度训练。以中等配速匀速跑、大肌群力量训练和游泳、军体拳等为主，时间45分钟左右，心率不超过160次/分钟。第五阶段，正常军体训练。按照《军事体育训练大纲》内容标准组织，前3天注意医学观察。前四个阶段每阶段2至3天，各阶段训练如出现不适症状应立即暂停，症状消失后重新开始相关训练。</w:t>
      </w:r>
    </w:p>
    <w:p w14:paraId="305298FC" w14:textId="77777777" w:rsidR="00A32994" w:rsidRPr="00137B81" w:rsidRDefault="00A32994">
      <w:pPr>
        <w:rPr>
          <w:rFonts w:ascii="宋体" w:eastAsia="宋体" w:hAnsi="宋体"/>
          <w:lang w:eastAsia="zh-CN"/>
        </w:rPr>
      </w:pPr>
    </w:p>
    <w:p w14:paraId="6BC3C8CC" w14:textId="77777777" w:rsidR="00A32994" w:rsidRPr="00137B81" w:rsidRDefault="00A32994">
      <w:pPr>
        <w:rPr>
          <w:rFonts w:ascii="宋体" w:eastAsia="宋体" w:hAnsi="宋体"/>
          <w:lang w:eastAsia="zh-CN"/>
        </w:rPr>
      </w:pPr>
    </w:p>
    <w:p w14:paraId="50FB1E5D"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蒙古人有句谚语你我同勉</w:t>
      </w:r>
    </w:p>
    <w:p w14:paraId="4CC8B11F"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://talkcc.org//article/4858802-10522</w:t>
      </w:r>
    </w:p>
    <w:p w14:paraId="4A3FDC36" w14:textId="77777777" w:rsidR="00A32994" w:rsidRPr="00137B81" w:rsidRDefault="00000000">
      <w:pPr>
        <w:rPr>
          <w:rFonts w:ascii="宋体" w:eastAsia="宋体" w:hAnsi="宋体"/>
          <w:lang w:eastAsia="zh-CN"/>
        </w:rPr>
      </w:pPr>
      <w:r w:rsidRPr="00137B81">
        <w:rPr>
          <w:rFonts w:ascii="宋体" w:eastAsia="宋体" w:hAnsi="宋体"/>
          <w:lang w:eastAsia="zh-CN"/>
        </w:rPr>
        <w:t>2023-02-09 04:09:41</w:t>
      </w:r>
    </w:p>
    <w:p w14:paraId="0EEFD751" w14:textId="77777777" w:rsidR="00A32994" w:rsidRPr="00137B81" w:rsidRDefault="00000000">
      <w:pPr>
        <w:rPr>
          <w:rFonts w:ascii="宋体" w:eastAsia="宋体" w:hAnsi="宋体"/>
          <w:lang w:eastAsia="zh-CN"/>
        </w:rPr>
      </w:pPr>
      <w:r w:rsidRPr="00137B81">
        <w:rPr>
          <w:rFonts w:ascii="宋体" w:eastAsia="宋体" w:hAnsi="宋体"/>
          <w:lang w:eastAsia="zh-CN"/>
        </w:rPr>
        <w:t>不要看的太远，被自己的靴子绊倒了。</w:t>
      </w:r>
    </w:p>
    <w:p w14:paraId="2223EDC8" w14:textId="77777777" w:rsidR="00A32994" w:rsidRPr="00137B81" w:rsidRDefault="00000000">
      <w:pPr>
        <w:rPr>
          <w:rFonts w:ascii="宋体" w:eastAsia="宋体" w:hAnsi="宋体"/>
          <w:lang w:eastAsia="zh-CN"/>
        </w:rPr>
      </w:pPr>
      <w:r w:rsidRPr="00137B81">
        <w:rPr>
          <w:rFonts w:ascii="宋体" w:eastAsia="宋体" w:hAnsi="宋体"/>
          <w:lang w:eastAsia="zh-CN"/>
        </w:rPr>
        <w:t>一周前一个朋友和我打招呼，我当年推演的数字社会的应用，很多已经在落地了。问具体是什么，对方没说。只是知道，现在各个部门都在加班加点运转推进。一系列变化就在眼前了。</w:t>
      </w:r>
    </w:p>
    <w:p w14:paraId="5765E3B4" w14:textId="77777777" w:rsidR="00A32994" w:rsidRPr="00137B81" w:rsidRDefault="00000000">
      <w:pPr>
        <w:rPr>
          <w:rFonts w:ascii="宋体" w:eastAsia="宋体" w:hAnsi="宋体"/>
          <w:lang w:eastAsia="zh-CN"/>
        </w:rPr>
      </w:pPr>
      <w:r w:rsidRPr="00137B81">
        <w:rPr>
          <w:rFonts w:ascii="宋体" w:eastAsia="宋体" w:hAnsi="宋体"/>
          <w:lang w:eastAsia="zh-CN"/>
        </w:rPr>
        <w:t>你我与其坐而论道，不如边学习边共同进步如何。</w:t>
      </w:r>
    </w:p>
    <w:p w14:paraId="7ADD4641" w14:textId="77777777" w:rsidR="00A32994" w:rsidRPr="00137B81" w:rsidRDefault="00A32994">
      <w:pPr>
        <w:rPr>
          <w:rFonts w:ascii="宋体" w:eastAsia="宋体" w:hAnsi="宋体"/>
          <w:lang w:eastAsia="zh-CN"/>
        </w:rPr>
      </w:pPr>
    </w:p>
    <w:p w14:paraId="15DD31F6" w14:textId="77777777" w:rsidR="00A32994" w:rsidRPr="00137B81" w:rsidRDefault="00A32994">
      <w:pPr>
        <w:rPr>
          <w:rFonts w:ascii="宋体" w:eastAsia="宋体" w:hAnsi="宋体"/>
          <w:lang w:eastAsia="zh-CN"/>
        </w:rPr>
      </w:pPr>
    </w:p>
    <w:p w14:paraId="61D27811"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我们今天讨论的留言是这样的</w:t>
      </w:r>
    </w:p>
    <w:p w14:paraId="62550BE0"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://talkcc.org//article/4858817-10522</w:t>
      </w:r>
    </w:p>
    <w:p w14:paraId="73B57932" w14:textId="77777777" w:rsidR="00A32994" w:rsidRPr="00137B81" w:rsidRDefault="00000000">
      <w:pPr>
        <w:rPr>
          <w:rFonts w:ascii="宋体" w:eastAsia="宋体" w:hAnsi="宋体"/>
          <w:lang w:eastAsia="zh-CN"/>
        </w:rPr>
      </w:pPr>
      <w:r w:rsidRPr="00137B81">
        <w:rPr>
          <w:rFonts w:ascii="宋体" w:eastAsia="宋体" w:hAnsi="宋体"/>
          <w:lang w:eastAsia="zh-CN"/>
        </w:rPr>
        <w:t>2023-02-09 04:45:46</w:t>
      </w:r>
    </w:p>
    <w:p w14:paraId="13F777CA" w14:textId="77777777" w:rsidR="00A32994" w:rsidRPr="00137B81" w:rsidRDefault="00000000">
      <w:pPr>
        <w:rPr>
          <w:rFonts w:ascii="宋体" w:eastAsia="宋体" w:hAnsi="宋体"/>
          <w:lang w:eastAsia="zh-CN"/>
        </w:rPr>
      </w:pPr>
      <w:proofErr w:type="spellStart"/>
      <w:r w:rsidRPr="00137B81">
        <w:rPr>
          <w:rFonts w:ascii="宋体" w:eastAsia="宋体" w:hAnsi="宋体"/>
          <w:lang w:eastAsia="zh-CN"/>
        </w:rPr>
        <w:t>chatGPT</w:t>
      </w:r>
      <w:proofErr w:type="spellEnd"/>
    </w:p>
    <w:p w14:paraId="17BB4758" w14:textId="77777777" w:rsidR="00A32994" w:rsidRPr="00137B81" w:rsidRDefault="00000000">
      <w:pPr>
        <w:rPr>
          <w:rFonts w:ascii="宋体" w:eastAsia="宋体" w:hAnsi="宋体"/>
          <w:lang w:eastAsia="zh-CN"/>
        </w:rPr>
      </w:pPr>
      <w:r w:rsidRPr="00137B81">
        <w:rPr>
          <w:rFonts w:ascii="宋体" w:eastAsia="宋体" w:hAnsi="宋体"/>
          <w:lang w:eastAsia="zh-CN"/>
        </w:rPr>
        <w:t xml:space="preserve">算法是源头是阿法狗的 </w:t>
      </w:r>
    </w:p>
    <w:p w14:paraId="06ACAEF9" w14:textId="77777777" w:rsidR="00A32994" w:rsidRPr="00137B81" w:rsidRDefault="00000000">
      <w:pPr>
        <w:rPr>
          <w:rFonts w:ascii="宋体" w:eastAsia="宋体" w:hAnsi="宋体"/>
          <w:lang w:eastAsia="zh-CN"/>
        </w:rPr>
      </w:pPr>
      <w:r w:rsidRPr="00137B81">
        <w:rPr>
          <w:rFonts w:ascii="宋体" w:eastAsia="宋体" w:hAnsi="宋体"/>
          <w:lang w:eastAsia="zh-CN"/>
        </w:rPr>
        <w:t xml:space="preserve">阿法狗是基于黎曼的新路线 </w:t>
      </w:r>
    </w:p>
    <w:p w14:paraId="29C13C2F" w14:textId="77777777" w:rsidR="00A32994" w:rsidRPr="00137B81" w:rsidRDefault="00000000">
      <w:pPr>
        <w:rPr>
          <w:rFonts w:ascii="宋体" w:eastAsia="宋体" w:hAnsi="宋体"/>
          <w:lang w:eastAsia="zh-CN"/>
        </w:rPr>
      </w:pPr>
      <w:r w:rsidRPr="00137B81">
        <w:rPr>
          <w:rFonts w:ascii="宋体" w:eastAsia="宋体" w:hAnsi="宋体"/>
          <w:lang w:eastAsia="zh-CN"/>
        </w:rPr>
        <w:t>黎曼机不通与图灵机核心是GPU，黎曼机被认为是将来突破类人智慧的方向。不过要出现通用机和类人智慧至少 还需要20年。</w:t>
      </w:r>
    </w:p>
    <w:p w14:paraId="752E939D" w14:textId="77777777" w:rsidR="00A32994" w:rsidRPr="00137B81" w:rsidRDefault="00000000">
      <w:pPr>
        <w:rPr>
          <w:rFonts w:ascii="宋体" w:eastAsia="宋体" w:hAnsi="宋体"/>
          <w:lang w:eastAsia="zh-CN"/>
        </w:rPr>
      </w:pPr>
      <w:r w:rsidRPr="00137B81">
        <w:rPr>
          <w:rFonts w:ascii="宋体" w:eastAsia="宋体" w:hAnsi="宋体"/>
          <w:lang w:eastAsia="zh-CN"/>
        </w:rPr>
        <w:t>今天东方财富推荐文章讲，</w:t>
      </w:r>
      <w:proofErr w:type="spellStart"/>
      <w:r w:rsidRPr="00137B81">
        <w:rPr>
          <w:rFonts w:ascii="宋体" w:eastAsia="宋体" w:hAnsi="宋体"/>
          <w:lang w:eastAsia="zh-CN"/>
        </w:rPr>
        <w:t>chatGPT</w:t>
      </w:r>
      <w:proofErr w:type="spellEnd"/>
      <w:r w:rsidRPr="00137B81">
        <w:rPr>
          <w:rFonts w:ascii="宋体" w:eastAsia="宋体" w:hAnsi="宋体"/>
          <w:lang w:eastAsia="zh-CN"/>
        </w:rPr>
        <w:t>拼的是算力，算是助推器了。</w:t>
      </w:r>
    </w:p>
    <w:p w14:paraId="16E1E540" w14:textId="77777777" w:rsidR="00A32994" w:rsidRPr="00137B81" w:rsidRDefault="00A32994">
      <w:pPr>
        <w:rPr>
          <w:rFonts w:ascii="宋体" w:eastAsia="宋体" w:hAnsi="宋体"/>
          <w:lang w:eastAsia="zh-CN"/>
        </w:rPr>
      </w:pPr>
    </w:p>
    <w:p w14:paraId="73247B6C" w14:textId="77777777" w:rsidR="00A32994" w:rsidRPr="00137B81" w:rsidRDefault="00A32994">
      <w:pPr>
        <w:rPr>
          <w:rFonts w:ascii="宋体" w:eastAsia="宋体" w:hAnsi="宋体"/>
          <w:lang w:eastAsia="zh-CN"/>
        </w:rPr>
      </w:pPr>
    </w:p>
    <w:p w14:paraId="599FE0C2"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不好意思，功课做的不扎实</w:t>
      </w:r>
    </w:p>
    <w:p w14:paraId="657E5C80"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://talkcc.org//article/4858866-10522</w:t>
      </w:r>
    </w:p>
    <w:p w14:paraId="3BAF752A" w14:textId="77777777" w:rsidR="00A32994" w:rsidRPr="00137B81" w:rsidRDefault="00000000">
      <w:pPr>
        <w:rPr>
          <w:rFonts w:ascii="宋体" w:eastAsia="宋体" w:hAnsi="宋体"/>
          <w:lang w:eastAsia="zh-CN"/>
        </w:rPr>
      </w:pPr>
      <w:r w:rsidRPr="00137B81">
        <w:rPr>
          <w:rFonts w:ascii="宋体" w:eastAsia="宋体" w:hAnsi="宋体"/>
          <w:lang w:eastAsia="zh-CN"/>
        </w:rPr>
        <w:t>2023-02-09 07:37:50</w:t>
      </w:r>
    </w:p>
    <w:p w14:paraId="552E9DDB" w14:textId="77777777" w:rsidR="00A32994" w:rsidRPr="00137B81" w:rsidRDefault="00000000">
      <w:pPr>
        <w:rPr>
          <w:rFonts w:ascii="宋体" w:eastAsia="宋体" w:hAnsi="宋体"/>
          <w:lang w:eastAsia="zh-CN"/>
        </w:rPr>
      </w:pPr>
      <w:r w:rsidRPr="00137B81">
        <w:rPr>
          <w:rFonts w:ascii="宋体" w:eastAsia="宋体" w:hAnsi="宋体"/>
          <w:lang w:eastAsia="zh-CN"/>
        </w:rPr>
        <w:t>刚才在请教，因为记忆</w:t>
      </w:r>
      <w:r w:rsidRPr="00137B81">
        <w:rPr>
          <w:rFonts w:ascii="Segoe UI Emoji" w:eastAsia="宋体" w:hAnsi="Segoe UI Emoji" w:cs="Segoe UI Emoji"/>
          <w:lang w:eastAsia="zh-CN"/>
        </w:rPr>
        <w:t>🈶</w:t>
      </w:r>
      <w:r w:rsidRPr="00137B81">
        <w:rPr>
          <w:rFonts w:ascii="宋体" w:eastAsia="宋体" w:hAnsi="宋体"/>
          <w:lang w:eastAsia="zh-CN"/>
        </w:rPr>
        <w:t>冲突</w:t>
      </w:r>
    </w:p>
    <w:p w14:paraId="786AACFA" w14:textId="77777777" w:rsidR="00A32994" w:rsidRPr="00137B81" w:rsidRDefault="00000000">
      <w:pPr>
        <w:rPr>
          <w:rFonts w:ascii="宋体" w:eastAsia="宋体" w:hAnsi="宋体"/>
        </w:rPr>
      </w:pPr>
      <w:r w:rsidRPr="00137B81">
        <w:rPr>
          <w:rFonts w:ascii="宋体" w:eastAsia="宋体" w:hAnsi="宋体"/>
          <w:noProof/>
        </w:rPr>
        <w:lastRenderedPageBreak/>
        <w:drawing>
          <wp:inline distT="0" distB="0" distL="0" distR="0" wp14:anchorId="3356515B" wp14:editId="117BDF69">
            <wp:extent cx="5029200" cy="28961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56_09123706.jpg"/>
                    <pic:cNvPicPr/>
                  </pic:nvPicPr>
                  <pic:blipFill>
                    <a:blip r:embed="rId15"/>
                    <a:stretch>
                      <a:fillRect/>
                    </a:stretch>
                  </pic:blipFill>
                  <pic:spPr>
                    <a:xfrm>
                      <a:off x="0" y="0"/>
                      <a:ext cx="5029200" cy="2896126"/>
                    </a:xfrm>
                    <a:prstGeom prst="rect">
                      <a:avLst/>
                    </a:prstGeom>
                  </pic:spPr>
                </pic:pic>
              </a:graphicData>
            </a:graphic>
          </wp:inline>
        </w:drawing>
      </w:r>
    </w:p>
    <w:p w14:paraId="2F7AEB88" w14:textId="77777777" w:rsidR="00A32994" w:rsidRPr="00137B81" w:rsidRDefault="00000000">
      <w:pPr>
        <w:rPr>
          <w:rFonts w:ascii="宋体" w:eastAsia="宋体" w:hAnsi="宋体"/>
          <w:lang w:eastAsia="zh-CN"/>
        </w:rPr>
      </w:pPr>
      <w:r w:rsidRPr="00137B81">
        <w:rPr>
          <w:rFonts w:ascii="宋体" w:eastAsia="宋体" w:hAnsi="宋体"/>
          <w:lang w:eastAsia="zh-CN"/>
        </w:rPr>
        <w:t>左边是高斯--克里斯托夫·古德曼--卡尔·赫尔曼·阿曼杜斯·施瓦茨--费耶尔·利波特--约翰·冯·诺伊曼</w:t>
      </w:r>
    </w:p>
    <w:p w14:paraId="19AA8BDD" w14:textId="77777777" w:rsidR="00A32994" w:rsidRPr="00137B81" w:rsidRDefault="00000000">
      <w:pPr>
        <w:rPr>
          <w:rFonts w:ascii="宋体" w:eastAsia="宋体" w:hAnsi="宋体"/>
          <w:lang w:eastAsia="zh-CN"/>
        </w:rPr>
      </w:pPr>
      <w:r w:rsidRPr="00137B81">
        <w:rPr>
          <w:rFonts w:ascii="宋体" w:eastAsia="宋体" w:hAnsi="宋体"/>
          <w:lang w:eastAsia="zh-CN"/>
        </w:rPr>
        <w:t>右边是黎曼，黎曼结构是阿法狗基础</w:t>
      </w:r>
    </w:p>
    <w:p w14:paraId="3EC44D64" w14:textId="77777777" w:rsidR="00A32994" w:rsidRPr="00137B81" w:rsidRDefault="00A32994">
      <w:pPr>
        <w:rPr>
          <w:rFonts w:ascii="宋体" w:eastAsia="宋体" w:hAnsi="宋体"/>
          <w:lang w:eastAsia="zh-CN"/>
        </w:rPr>
      </w:pPr>
    </w:p>
    <w:p w14:paraId="0BD9C056" w14:textId="77777777" w:rsidR="00A32994" w:rsidRPr="00137B81" w:rsidRDefault="00A32994">
      <w:pPr>
        <w:rPr>
          <w:rFonts w:ascii="宋体" w:eastAsia="宋体" w:hAnsi="宋体"/>
          <w:lang w:eastAsia="zh-CN"/>
        </w:rPr>
      </w:pPr>
    </w:p>
    <w:p w14:paraId="3BB44FE6"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都是抛砖引玉，都受教了</w:t>
      </w:r>
    </w:p>
    <w:p w14:paraId="0F6A0E4A"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://talkcc.org//article/4858870-2240</w:t>
      </w:r>
    </w:p>
    <w:p w14:paraId="72B2D74A" w14:textId="77777777" w:rsidR="00A32994" w:rsidRPr="00137B81" w:rsidRDefault="00000000">
      <w:pPr>
        <w:rPr>
          <w:rFonts w:ascii="宋体" w:eastAsia="宋体" w:hAnsi="宋体"/>
          <w:lang w:eastAsia="zh-CN"/>
        </w:rPr>
      </w:pPr>
      <w:r w:rsidRPr="00137B81">
        <w:rPr>
          <w:rFonts w:ascii="宋体" w:eastAsia="宋体" w:hAnsi="宋体"/>
          <w:lang w:eastAsia="zh-CN"/>
        </w:rPr>
        <w:t>2023-02-09 07:45:30</w:t>
      </w:r>
    </w:p>
    <w:p w14:paraId="51FA2ABE" w14:textId="77777777" w:rsidR="00A32994" w:rsidRPr="00137B81" w:rsidRDefault="00A32994">
      <w:pPr>
        <w:rPr>
          <w:rFonts w:ascii="宋体" w:eastAsia="宋体" w:hAnsi="宋体"/>
          <w:lang w:eastAsia="zh-CN"/>
        </w:rPr>
      </w:pPr>
    </w:p>
    <w:p w14:paraId="0546946B" w14:textId="77777777" w:rsidR="00A32994" w:rsidRPr="00137B81" w:rsidRDefault="00A32994">
      <w:pPr>
        <w:rPr>
          <w:rFonts w:ascii="宋体" w:eastAsia="宋体" w:hAnsi="宋体"/>
          <w:lang w:eastAsia="zh-CN"/>
        </w:rPr>
      </w:pPr>
    </w:p>
    <w:p w14:paraId="7FB874BB"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你说的不是我朋友们研究方向</w:t>
      </w:r>
    </w:p>
    <w:p w14:paraId="62631C0C"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://talkcc.org//article/4858874</w:t>
      </w:r>
    </w:p>
    <w:p w14:paraId="0F37EAC7" w14:textId="77777777" w:rsidR="00A32994" w:rsidRPr="00137B81" w:rsidRDefault="00000000">
      <w:pPr>
        <w:rPr>
          <w:rFonts w:ascii="宋体" w:eastAsia="宋体" w:hAnsi="宋体"/>
          <w:lang w:eastAsia="zh-CN"/>
        </w:rPr>
      </w:pPr>
      <w:r w:rsidRPr="00137B81">
        <w:rPr>
          <w:rFonts w:ascii="宋体" w:eastAsia="宋体" w:hAnsi="宋体"/>
          <w:lang w:eastAsia="zh-CN"/>
        </w:rPr>
        <w:t>2023-02-09 07:59:21</w:t>
      </w:r>
    </w:p>
    <w:p w14:paraId="6F3695C7" w14:textId="77777777" w:rsidR="00A32994" w:rsidRPr="00137B81" w:rsidRDefault="00000000">
      <w:pPr>
        <w:rPr>
          <w:rFonts w:ascii="宋体" w:eastAsia="宋体" w:hAnsi="宋体"/>
          <w:lang w:eastAsia="zh-CN"/>
        </w:rPr>
      </w:pPr>
      <w:r w:rsidRPr="00137B81">
        <w:rPr>
          <w:rFonts w:ascii="宋体" w:eastAsia="宋体" w:hAnsi="宋体"/>
          <w:lang w:eastAsia="zh-CN"/>
        </w:rPr>
        <w:t>记得有公开新闻说的是，以光栅技术，删除小白鼠的特定记忆。这个技术用于治疗美国老兵的海湾综合症，大白话就是删除他们海湾战争的记忆。这个技术反过来用就是植入记忆的一种手段。不过还有其他研究方向，我不太熟悉就不乱说了。</w:t>
      </w:r>
    </w:p>
    <w:p w14:paraId="1C1CEA0F" w14:textId="77777777" w:rsidR="00A32994" w:rsidRPr="00137B81" w:rsidRDefault="00A32994">
      <w:pPr>
        <w:rPr>
          <w:rFonts w:ascii="宋体" w:eastAsia="宋体" w:hAnsi="宋体"/>
          <w:lang w:eastAsia="zh-CN"/>
        </w:rPr>
      </w:pPr>
    </w:p>
    <w:p w14:paraId="1C4BF12E" w14:textId="77777777" w:rsidR="00A32994" w:rsidRPr="00137B81" w:rsidRDefault="00A32994">
      <w:pPr>
        <w:rPr>
          <w:rFonts w:ascii="宋体" w:eastAsia="宋体" w:hAnsi="宋体"/>
          <w:lang w:eastAsia="zh-CN"/>
        </w:rPr>
      </w:pPr>
    </w:p>
    <w:p w14:paraId="2870403D"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汗了我重点是阳康后的体能回复指导</w:t>
      </w:r>
    </w:p>
    <w:p w14:paraId="755D256B"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://talkcc.org//article/4858982-2245</w:t>
      </w:r>
    </w:p>
    <w:p w14:paraId="11718218" w14:textId="77777777" w:rsidR="00A32994" w:rsidRPr="00137B81" w:rsidRDefault="00000000">
      <w:pPr>
        <w:rPr>
          <w:rFonts w:ascii="宋体" w:eastAsia="宋体" w:hAnsi="宋体"/>
          <w:lang w:eastAsia="zh-CN"/>
        </w:rPr>
      </w:pPr>
      <w:r w:rsidRPr="00137B81">
        <w:rPr>
          <w:rFonts w:ascii="宋体" w:eastAsia="宋体" w:hAnsi="宋体"/>
          <w:lang w:eastAsia="zh-CN"/>
        </w:rPr>
        <w:t>2023-02-09 18:39:43</w:t>
      </w:r>
    </w:p>
    <w:p w14:paraId="4A988EE3" w14:textId="77777777" w:rsidR="00A32994" w:rsidRPr="00137B81" w:rsidRDefault="00000000">
      <w:pPr>
        <w:rPr>
          <w:rFonts w:ascii="宋体" w:eastAsia="宋体" w:hAnsi="宋体"/>
          <w:lang w:eastAsia="zh-CN"/>
        </w:rPr>
      </w:pPr>
      <w:r w:rsidRPr="00137B81">
        <w:rPr>
          <w:rFonts w:ascii="宋体" w:eastAsia="宋体" w:hAnsi="宋体"/>
          <w:lang w:eastAsia="zh-CN"/>
        </w:rPr>
        <w:t>这个很重要，因为此前有不少阳康后 马上回复运动导致猝死的 案例。</w:t>
      </w:r>
    </w:p>
    <w:p w14:paraId="59AE6ED5" w14:textId="77777777" w:rsidR="00A32994" w:rsidRPr="00137B81" w:rsidRDefault="00A32994">
      <w:pPr>
        <w:rPr>
          <w:rFonts w:ascii="宋体" w:eastAsia="宋体" w:hAnsi="宋体"/>
          <w:lang w:eastAsia="zh-CN"/>
        </w:rPr>
      </w:pPr>
    </w:p>
    <w:p w14:paraId="13DECF74" w14:textId="77777777" w:rsidR="00A32994" w:rsidRPr="00137B81" w:rsidRDefault="00A32994">
      <w:pPr>
        <w:rPr>
          <w:rFonts w:ascii="宋体" w:eastAsia="宋体" w:hAnsi="宋体"/>
          <w:lang w:eastAsia="zh-CN"/>
        </w:rPr>
      </w:pPr>
    </w:p>
    <w:p w14:paraId="65C94218" w14:textId="77777777" w:rsidR="00A32994" w:rsidRPr="00137B81" w:rsidRDefault="00000000">
      <w:pPr>
        <w:pStyle w:val="31"/>
        <w:rPr>
          <w:rFonts w:ascii="宋体" w:eastAsia="宋体" w:hAnsi="宋体"/>
        </w:rPr>
      </w:pPr>
      <w:proofErr w:type="spellStart"/>
      <w:r w:rsidRPr="00137B81">
        <w:rPr>
          <w:rFonts w:ascii="宋体" w:eastAsia="宋体" w:hAnsi="宋体"/>
        </w:rPr>
        <w:t>我一点读史经验</w:t>
      </w:r>
      <w:proofErr w:type="spellEnd"/>
    </w:p>
    <w:p w14:paraId="74F99252"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://talkcc.org//article/4858986-10522</w:t>
      </w:r>
    </w:p>
    <w:p w14:paraId="256F3A71" w14:textId="77777777" w:rsidR="00A32994" w:rsidRPr="00137B81" w:rsidRDefault="00000000">
      <w:pPr>
        <w:rPr>
          <w:rFonts w:ascii="宋体" w:eastAsia="宋体" w:hAnsi="宋体"/>
          <w:lang w:eastAsia="zh-CN"/>
        </w:rPr>
      </w:pPr>
      <w:r w:rsidRPr="00137B81">
        <w:rPr>
          <w:rFonts w:ascii="宋体" w:eastAsia="宋体" w:hAnsi="宋体"/>
          <w:lang w:eastAsia="zh-CN"/>
        </w:rPr>
        <w:t>2023-02-09 18:50:12</w:t>
      </w:r>
    </w:p>
    <w:p w14:paraId="3721D532" w14:textId="77777777" w:rsidR="00A32994" w:rsidRPr="00137B81" w:rsidRDefault="00000000">
      <w:pPr>
        <w:rPr>
          <w:rFonts w:ascii="宋体" w:eastAsia="宋体" w:hAnsi="宋体"/>
          <w:lang w:eastAsia="zh-CN"/>
        </w:rPr>
      </w:pPr>
      <w:r w:rsidRPr="00137B81">
        <w:rPr>
          <w:rFonts w:ascii="宋体" w:eastAsia="宋体" w:hAnsi="宋体"/>
          <w:lang w:eastAsia="zh-CN"/>
        </w:rPr>
        <w:t>先通读，也就是自己不熟悉的大事件要知道。达成这个目的基本随便找一套数学史丛书 即可。</w:t>
      </w:r>
    </w:p>
    <w:p w14:paraId="27FCB855" w14:textId="77777777" w:rsidR="00A32994" w:rsidRPr="00137B81" w:rsidRDefault="00000000">
      <w:pPr>
        <w:rPr>
          <w:rFonts w:ascii="宋体" w:eastAsia="宋体" w:hAnsi="宋体"/>
          <w:lang w:eastAsia="zh-CN"/>
        </w:rPr>
      </w:pPr>
      <w:r w:rsidRPr="00137B81">
        <w:rPr>
          <w:rFonts w:ascii="宋体" w:eastAsia="宋体" w:hAnsi="宋体"/>
          <w:lang w:eastAsia="zh-CN"/>
        </w:rPr>
        <w:t>然后，你就要看你从什么切入。数学史我没肯过，但是类似新发现和 环球科学的数学方面的科普 我基本都买，因科普杂志的深度我基本能理解。</w:t>
      </w:r>
    </w:p>
    <w:p w14:paraId="25384E33" w14:textId="77777777" w:rsidR="00A32994" w:rsidRPr="00137B81" w:rsidRDefault="00000000">
      <w:pPr>
        <w:rPr>
          <w:rFonts w:ascii="宋体" w:eastAsia="宋体" w:hAnsi="宋体"/>
          <w:lang w:eastAsia="zh-CN"/>
        </w:rPr>
      </w:pPr>
      <w:r w:rsidRPr="00137B81">
        <w:rPr>
          <w:rFonts w:ascii="宋体" w:eastAsia="宋体" w:hAnsi="宋体"/>
          <w:lang w:eastAsia="zh-CN"/>
        </w:rPr>
        <w:t>有了点基础后我买我重点关注人物的传记。比如高斯，比如欧拉，再比如黎曼与冯诺依曼。同时买一点专门的数学历史资料。（我一开始从这里入门，然后坐蜡了）</w:t>
      </w:r>
    </w:p>
    <w:p w14:paraId="7C1CD2A4" w14:textId="77777777" w:rsidR="00A32994" w:rsidRPr="00137B81" w:rsidRDefault="00000000">
      <w:pPr>
        <w:rPr>
          <w:rFonts w:ascii="宋体" w:eastAsia="宋体" w:hAnsi="宋体"/>
          <w:lang w:eastAsia="zh-CN"/>
        </w:rPr>
      </w:pPr>
      <w:r w:rsidRPr="00137B81">
        <w:rPr>
          <w:rFonts w:ascii="宋体" w:eastAsia="宋体" w:hAnsi="宋体"/>
          <w:lang w:eastAsia="zh-CN"/>
        </w:rPr>
        <w:t>如果上面都通透了，我引用一个我极度厌恶的人的观点。虽然，他基本99%的话都是假的，但是他把我带到数学树这个途径是真的。他是这样把我带到数学世界的：刷题，看你能理解数学在数学树的那一个阶段。他介绍说，有人还在刷中世纪，有人已经刷到了欧拉。他继续说，这就是天赋的差异，可以看清楚自己和天才知道差距有多少。</w:t>
      </w:r>
    </w:p>
    <w:p w14:paraId="78C9CECB" w14:textId="77777777" w:rsidR="00A32994" w:rsidRPr="00137B81" w:rsidRDefault="00A32994">
      <w:pPr>
        <w:rPr>
          <w:rFonts w:ascii="宋体" w:eastAsia="宋体" w:hAnsi="宋体"/>
          <w:lang w:eastAsia="zh-CN"/>
        </w:rPr>
      </w:pPr>
    </w:p>
    <w:p w14:paraId="710F2D44" w14:textId="77777777" w:rsidR="00A32994" w:rsidRPr="00137B81" w:rsidRDefault="00A32994">
      <w:pPr>
        <w:rPr>
          <w:rFonts w:ascii="宋体" w:eastAsia="宋体" w:hAnsi="宋体"/>
          <w:lang w:eastAsia="zh-CN"/>
        </w:rPr>
      </w:pPr>
    </w:p>
    <w:p w14:paraId="6E487CB7"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左边是数学传承到冯诺依曼结构</w:t>
      </w:r>
    </w:p>
    <w:p w14:paraId="6DE571C9"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://talkcc.org//article/4858989-10522</w:t>
      </w:r>
    </w:p>
    <w:p w14:paraId="164B2F39" w14:textId="77777777" w:rsidR="00A32994" w:rsidRPr="00137B81" w:rsidRDefault="00000000">
      <w:pPr>
        <w:rPr>
          <w:rFonts w:ascii="宋体" w:eastAsia="宋体" w:hAnsi="宋体"/>
          <w:lang w:eastAsia="zh-CN"/>
        </w:rPr>
      </w:pPr>
      <w:r w:rsidRPr="00137B81">
        <w:rPr>
          <w:rFonts w:ascii="宋体" w:eastAsia="宋体" w:hAnsi="宋体"/>
          <w:lang w:eastAsia="zh-CN"/>
        </w:rPr>
        <w:t>2023-02-09 19:06:19</w:t>
      </w:r>
    </w:p>
    <w:p w14:paraId="5D5F5348" w14:textId="77777777" w:rsidR="00A32994" w:rsidRPr="00137B81" w:rsidRDefault="00000000">
      <w:pPr>
        <w:rPr>
          <w:rFonts w:ascii="宋体" w:eastAsia="宋体" w:hAnsi="宋体"/>
          <w:lang w:eastAsia="zh-CN"/>
        </w:rPr>
      </w:pPr>
      <w:r w:rsidRPr="00137B81">
        <w:rPr>
          <w:rFonts w:ascii="宋体" w:eastAsia="宋体" w:hAnsi="宋体"/>
          <w:lang w:eastAsia="zh-CN"/>
        </w:rPr>
        <w:t>右边是数学传承到黎曼结构</w:t>
      </w:r>
    </w:p>
    <w:p w14:paraId="2D0AC620" w14:textId="77777777" w:rsidR="00A32994" w:rsidRPr="00137B81" w:rsidRDefault="00000000">
      <w:pPr>
        <w:rPr>
          <w:rFonts w:ascii="宋体" w:eastAsia="宋体" w:hAnsi="宋体"/>
          <w:lang w:eastAsia="zh-CN"/>
        </w:rPr>
      </w:pPr>
      <w:r w:rsidRPr="00137B81">
        <w:rPr>
          <w:rFonts w:ascii="宋体" w:eastAsia="宋体" w:hAnsi="宋体"/>
          <w:lang w:eastAsia="zh-CN"/>
        </w:rPr>
        <w:t>左边是今天通用机的基础，右边是阿法狗开始的新计算机方向。右边是被寄希望突破图灵测试的方向。但是阿法狗那会 局限在一个任务一个原型机。无法实现通用机。但是，现</w:t>
      </w:r>
      <w:r w:rsidRPr="00137B81">
        <w:rPr>
          <w:rFonts w:ascii="宋体" w:eastAsia="宋体" w:hAnsi="宋体"/>
          <w:lang w:eastAsia="zh-CN"/>
        </w:rPr>
        <w:lastRenderedPageBreak/>
        <w:t>在的Ai是可以并准备下沉到社会各个环节的。具体影响我理解可以超过传统通用机的范畴。</w:t>
      </w:r>
    </w:p>
    <w:p w14:paraId="115F92B8" w14:textId="77777777" w:rsidR="00A32994" w:rsidRPr="00137B81" w:rsidRDefault="00000000">
      <w:pPr>
        <w:rPr>
          <w:rFonts w:ascii="宋体" w:eastAsia="宋体" w:hAnsi="宋体"/>
          <w:lang w:eastAsia="zh-CN"/>
        </w:rPr>
      </w:pPr>
      <w:r w:rsidRPr="00137B81">
        <w:rPr>
          <w:rFonts w:ascii="宋体" w:eastAsia="宋体" w:hAnsi="宋体"/>
          <w:lang w:eastAsia="zh-CN"/>
        </w:rPr>
        <w:t>如果我这样解释 你还觉得有问题，那么有问题的是我，我能力也就到这里了，你可以不用管我说什么。</w:t>
      </w:r>
    </w:p>
    <w:p w14:paraId="1A8C4F33" w14:textId="77777777" w:rsidR="00A32994" w:rsidRPr="00137B81" w:rsidRDefault="00A32994">
      <w:pPr>
        <w:rPr>
          <w:rFonts w:ascii="宋体" w:eastAsia="宋体" w:hAnsi="宋体"/>
          <w:lang w:eastAsia="zh-CN"/>
        </w:rPr>
      </w:pPr>
    </w:p>
    <w:p w14:paraId="13C70D67" w14:textId="77777777" w:rsidR="00A32994" w:rsidRPr="00137B81" w:rsidRDefault="00A32994">
      <w:pPr>
        <w:rPr>
          <w:rFonts w:ascii="宋体" w:eastAsia="宋体" w:hAnsi="宋体"/>
          <w:lang w:eastAsia="zh-CN"/>
        </w:rPr>
      </w:pPr>
    </w:p>
    <w:p w14:paraId="5659F2E5" w14:textId="77777777" w:rsidR="00A32994" w:rsidRPr="00137B81" w:rsidRDefault="00000000">
      <w:pPr>
        <w:pStyle w:val="31"/>
        <w:rPr>
          <w:rFonts w:ascii="宋体" w:eastAsia="宋体" w:hAnsi="宋体"/>
        </w:rPr>
      </w:pPr>
      <w:r w:rsidRPr="00137B81">
        <w:rPr>
          <w:rFonts w:ascii="宋体" w:eastAsia="宋体" w:hAnsi="宋体"/>
        </w:rPr>
        <w:t>嗯</w:t>
      </w:r>
    </w:p>
    <w:p w14:paraId="53C82A29"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://talkcc.org//article/4858993-2240</w:t>
      </w:r>
    </w:p>
    <w:p w14:paraId="4106411C" w14:textId="77777777" w:rsidR="00A32994" w:rsidRPr="00137B81" w:rsidRDefault="00000000">
      <w:pPr>
        <w:rPr>
          <w:rFonts w:ascii="宋体" w:eastAsia="宋体" w:hAnsi="宋体"/>
          <w:lang w:eastAsia="zh-CN"/>
        </w:rPr>
      </w:pPr>
      <w:r w:rsidRPr="00137B81">
        <w:rPr>
          <w:rFonts w:ascii="宋体" w:eastAsia="宋体" w:hAnsi="宋体"/>
          <w:lang w:eastAsia="zh-CN"/>
        </w:rPr>
        <w:t>2023-02-09 19:17:32</w:t>
      </w:r>
    </w:p>
    <w:p w14:paraId="27FC9D53" w14:textId="77777777" w:rsidR="00A32994" w:rsidRPr="00137B81" w:rsidRDefault="00000000">
      <w:pPr>
        <w:rPr>
          <w:rFonts w:ascii="宋体" w:eastAsia="宋体" w:hAnsi="宋体"/>
          <w:lang w:eastAsia="zh-CN"/>
        </w:rPr>
      </w:pPr>
      <w:r w:rsidRPr="00137B81">
        <w:rPr>
          <w:rFonts w:ascii="宋体" w:eastAsia="宋体" w:hAnsi="宋体"/>
          <w:lang w:eastAsia="zh-CN"/>
        </w:rPr>
        <w:t>去年大会这次两会可能是过度。</w:t>
      </w:r>
    </w:p>
    <w:p w14:paraId="212C3DF0" w14:textId="77777777" w:rsidR="00A32994" w:rsidRPr="00137B81" w:rsidRDefault="00000000">
      <w:pPr>
        <w:rPr>
          <w:rFonts w:ascii="宋体" w:eastAsia="宋体" w:hAnsi="宋体"/>
          <w:lang w:eastAsia="zh-CN"/>
        </w:rPr>
      </w:pPr>
      <w:r w:rsidRPr="00137B81">
        <w:rPr>
          <w:rFonts w:ascii="宋体" w:eastAsia="宋体" w:hAnsi="宋体"/>
          <w:lang w:eastAsia="zh-CN"/>
        </w:rPr>
        <w:t>看到某人到政协大吃一惊，有人以为这个是铁案了，但是不看看那高启强的结局么。他对一些人的功劳人大是起步啊。可见反复。现在这个阶段，做历史的 旁观者也殊多不易。</w:t>
      </w:r>
    </w:p>
    <w:p w14:paraId="3950F049" w14:textId="77777777" w:rsidR="00A32994" w:rsidRPr="00137B81" w:rsidRDefault="00A32994">
      <w:pPr>
        <w:rPr>
          <w:rFonts w:ascii="宋体" w:eastAsia="宋体" w:hAnsi="宋体"/>
          <w:lang w:eastAsia="zh-CN"/>
        </w:rPr>
      </w:pPr>
    </w:p>
    <w:p w14:paraId="711F0106" w14:textId="77777777" w:rsidR="00A32994" w:rsidRPr="00137B81" w:rsidRDefault="00A32994">
      <w:pPr>
        <w:rPr>
          <w:rFonts w:ascii="宋体" w:eastAsia="宋体" w:hAnsi="宋体"/>
          <w:lang w:eastAsia="zh-CN"/>
        </w:rPr>
      </w:pPr>
    </w:p>
    <w:p w14:paraId="4D774195"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这个不复杂，历史读多了都明白了</w:t>
      </w:r>
    </w:p>
    <w:p w14:paraId="731BDB73"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://talkcc.org//article/4858996-2240</w:t>
      </w:r>
    </w:p>
    <w:p w14:paraId="0EBEC151" w14:textId="77777777" w:rsidR="00A32994" w:rsidRPr="00137B81" w:rsidRDefault="00000000">
      <w:pPr>
        <w:rPr>
          <w:rFonts w:ascii="宋体" w:eastAsia="宋体" w:hAnsi="宋体"/>
          <w:lang w:eastAsia="zh-CN"/>
        </w:rPr>
      </w:pPr>
      <w:r w:rsidRPr="00137B81">
        <w:rPr>
          <w:rFonts w:ascii="宋体" w:eastAsia="宋体" w:hAnsi="宋体"/>
          <w:lang w:eastAsia="zh-CN"/>
        </w:rPr>
        <w:t>2023-02-09 19:25:33</w:t>
      </w:r>
    </w:p>
    <w:p w14:paraId="470B01B0" w14:textId="77777777" w:rsidR="00A32994" w:rsidRPr="00137B81" w:rsidRDefault="00000000">
      <w:pPr>
        <w:rPr>
          <w:rFonts w:ascii="宋体" w:eastAsia="宋体" w:hAnsi="宋体"/>
          <w:lang w:eastAsia="zh-CN"/>
        </w:rPr>
      </w:pPr>
      <w:r w:rsidRPr="00137B81">
        <w:rPr>
          <w:rFonts w:ascii="宋体" w:eastAsia="宋体" w:hAnsi="宋体"/>
          <w:lang w:eastAsia="zh-CN"/>
        </w:rPr>
        <w:t>弄明白什么是，皇权和士大夫共治，总有一天触类旁通 明白这是九品中正制的变种。然后再看 两次衣冠南渡。谁能坐视呢。</w:t>
      </w:r>
    </w:p>
    <w:p w14:paraId="0C4C9ECC" w14:textId="77777777" w:rsidR="00A32994" w:rsidRPr="00137B81" w:rsidRDefault="00000000">
      <w:pPr>
        <w:rPr>
          <w:rFonts w:ascii="宋体" w:eastAsia="宋体" w:hAnsi="宋体"/>
          <w:lang w:eastAsia="zh-CN"/>
        </w:rPr>
      </w:pPr>
      <w:r w:rsidRPr="00137B81">
        <w:rPr>
          <w:rFonts w:ascii="宋体" w:eastAsia="宋体" w:hAnsi="宋体"/>
          <w:lang w:eastAsia="zh-CN"/>
        </w:rPr>
        <w:t>用数理证明肯定可行。甚至数理证明的简洁清晰比任何容易引起歧义的语言更有说服力。我们这里就可能尝试，把 当年剑桥资本争论击败萨缪尔森的 数学公式和阿罗不可能定理结合后看看能不能用人工智能程序自己走一圈。这个可能说的明白，为什么，今天的美帝国模型是不可持续的。无论有没有中国存在，他都是死定的。</w:t>
      </w:r>
    </w:p>
    <w:p w14:paraId="7274B420" w14:textId="77777777" w:rsidR="00A32994" w:rsidRPr="00137B81" w:rsidRDefault="00A32994">
      <w:pPr>
        <w:rPr>
          <w:rFonts w:ascii="宋体" w:eastAsia="宋体" w:hAnsi="宋体"/>
          <w:lang w:eastAsia="zh-CN"/>
        </w:rPr>
      </w:pPr>
    </w:p>
    <w:p w14:paraId="022F1C6D" w14:textId="77777777" w:rsidR="00A32994" w:rsidRPr="00137B81" w:rsidRDefault="00A32994">
      <w:pPr>
        <w:rPr>
          <w:rFonts w:ascii="宋体" w:eastAsia="宋体" w:hAnsi="宋体"/>
          <w:lang w:eastAsia="zh-CN"/>
        </w:rPr>
      </w:pPr>
    </w:p>
    <w:p w14:paraId="64622B2E"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所以人工智能走向</w:t>
      </w:r>
    </w:p>
    <w:p w14:paraId="251F7CA6"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://talkcc.org//article/4858997-2240</w:t>
      </w:r>
    </w:p>
    <w:p w14:paraId="43FDBD3A" w14:textId="77777777" w:rsidR="00A32994" w:rsidRPr="00137B81" w:rsidRDefault="00000000">
      <w:pPr>
        <w:rPr>
          <w:rFonts w:ascii="宋体" w:eastAsia="宋体" w:hAnsi="宋体"/>
          <w:lang w:eastAsia="zh-CN"/>
        </w:rPr>
      </w:pPr>
      <w:r w:rsidRPr="00137B81">
        <w:rPr>
          <w:rFonts w:ascii="宋体" w:eastAsia="宋体" w:hAnsi="宋体"/>
          <w:lang w:eastAsia="zh-CN"/>
        </w:rPr>
        <w:t>2023-02-09 19:29:48</w:t>
      </w:r>
    </w:p>
    <w:p w14:paraId="78513A80"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必然趋势之一就是普通人可以掌握很多精英阶层需要反复训练乃至多年积累才能获得的技术话语权。目前还保持顽固的中世纪传承模式的行业一个是教师一个是医生。</w:t>
      </w:r>
    </w:p>
    <w:p w14:paraId="5F3E37EF" w14:textId="77777777" w:rsidR="00A32994" w:rsidRPr="00137B81" w:rsidRDefault="00000000">
      <w:pPr>
        <w:rPr>
          <w:rFonts w:ascii="宋体" w:eastAsia="宋体" w:hAnsi="宋体"/>
          <w:lang w:eastAsia="zh-CN"/>
        </w:rPr>
      </w:pPr>
      <w:r w:rsidRPr="00137B81">
        <w:rPr>
          <w:rFonts w:ascii="宋体" w:eastAsia="宋体" w:hAnsi="宋体"/>
          <w:lang w:eastAsia="zh-CN"/>
        </w:rPr>
        <w:t>当年，我们讨论阿法狗是不是打破中世纪堡垒和骑士盔甲优势的枪。昨天和那个朋友沟通是，快的多。多数人应用这个AI而集合的狂潮，是打破巴士底监狱的一个成熟条件了。</w:t>
      </w:r>
    </w:p>
    <w:p w14:paraId="70F4BA57" w14:textId="77777777" w:rsidR="00A32994" w:rsidRPr="00137B81" w:rsidRDefault="00A32994">
      <w:pPr>
        <w:rPr>
          <w:rFonts w:ascii="宋体" w:eastAsia="宋体" w:hAnsi="宋体"/>
          <w:lang w:eastAsia="zh-CN"/>
        </w:rPr>
      </w:pPr>
    </w:p>
    <w:p w14:paraId="779D98BC" w14:textId="77777777" w:rsidR="00A32994" w:rsidRPr="00137B81" w:rsidRDefault="00A32994">
      <w:pPr>
        <w:rPr>
          <w:rFonts w:ascii="宋体" w:eastAsia="宋体" w:hAnsi="宋体"/>
          <w:lang w:eastAsia="zh-CN"/>
        </w:rPr>
      </w:pPr>
    </w:p>
    <w:p w14:paraId="73F94B52" w14:textId="77777777" w:rsidR="00A32994" w:rsidRPr="00137B81" w:rsidRDefault="00000000">
      <w:pPr>
        <w:pStyle w:val="31"/>
        <w:rPr>
          <w:rFonts w:ascii="宋体" w:eastAsia="宋体" w:hAnsi="宋体"/>
        </w:rPr>
      </w:pPr>
      <w:proofErr w:type="spellStart"/>
      <w:r w:rsidRPr="00137B81">
        <w:rPr>
          <w:rFonts w:ascii="宋体" w:eastAsia="宋体" w:hAnsi="宋体"/>
        </w:rPr>
        <w:t>先消除误解</w:t>
      </w:r>
      <w:proofErr w:type="spellEnd"/>
    </w:p>
    <w:p w14:paraId="3DCB7FB3"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://talkcc.org//article/4859013-2240</w:t>
      </w:r>
    </w:p>
    <w:p w14:paraId="42EEDA0F" w14:textId="77777777" w:rsidR="00A32994" w:rsidRPr="00137B81" w:rsidRDefault="00000000">
      <w:pPr>
        <w:rPr>
          <w:rFonts w:ascii="宋体" w:eastAsia="宋体" w:hAnsi="宋体"/>
          <w:lang w:eastAsia="zh-CN"/>
        </w:rPr>
      </w:pPr>
      <w:r w:rsidRPr="00137B81">
        <w:rPr>
          <w:rFonts w:ascii="宋体" w:eastAsia="宋体" w:hAnsi="宋体"/>
          <w:lang w:eastAsia="zh-CN"/>
        </w:rPr>
        <w:t>2023-02-09 19:54:15</w:t>
      </w:r>
    </w:p>
    <w:p w14:paraId="603037BB" w14:textId="77777777" w:rsidR="00A32994" w:rsidRPr="00137B81" w:rsidRDefault="00000000">
      <w:pPr>
        <w:rPr>
          <w:rFonts w:ascii="宋体" w:eastAsia="宋体" w:hAnsi="宋体"/>
          <w:lang w:eastAsia="zh-CN"/>
        </w:rPr>
      </w:pPr>
      <w:r w:rsidRPr="00137B81">
        <w:rPr>
          <w:rFonts w:ascii="宋体" w:eastAsia="宋体" w:hAnsi="宋体"/>
          <w:lang w:eastAsia="zh-CN"/>
        </w:rPr>
        <w:t>我说当年的事情，是看到一种轮回。本质都是在探讨，部分社会人群不愿意纳入时代迭代的潮流怎么办。所以首先我承认，人对自己陌生事物的抵触是一种本能。其次基于治理模型的底层，非必要不能主动干预的需要，大家各忙各的 让时间决定谁能占据一个时代的上风——-既变革的思潮占上风还是，保守的思潮占上风，让多数人自己做选择。</w:t>
      </w:r>
    </w:p>
    <w:p w14:paraId="34D6E94F" w14:textId="77777777" w:rsidR="00A32994" w:rsidRPr="00137B81" w:rsidRDefault="00000000">
      <w:pPr>
        <w:rPr>
          <w:rFonts w:ascii="宋体" w:eastAsia="宋体" w:hAnsi="宋体"/>
          <w:lang w:eastAsia="zh-CN"/>
        </w:rPr>
      </w:pPr>
      <w:r w:rsidRPr="00137B81">
        <w:rPr>
          <w:rFonts w:ascii="宋体" w:eastAsia="宋体" w:hAnsi="宋体"/>
          <w:lang w:eastAsia="zh-CN"/>
        </w:rPr>
        <w:t>我举你误解的例子是说，如果在正常条件下，上层垂直下来 和普通人沟通，可能对普通人反而是大坑。（其他回复有人质疑过）但是上层也在试图打破科层社会层层筛选的信息，避免对社会方向误判。那么如果跨人和人之间的直接沟通的各种尝试 必然失败的话，同时需要变革的内外问题都迫在眉睫，那么数字化压缩顽固抵抗的阶层乃至试图固化的阶层就是一种必然的选择。（前几天一个大群讨论打开我盲区，不只是中国要做内部重大调整。就是美国也走到了这一步，比如他们现在公开分裂原因是对犹太人政策，在中东美国已经试图扶持库尔德人替代以色列的核心地位，那么对应美国内部呢。至今美国人不肯谴责纳粹是否细思极恐。）</w:t>
      </w:r>
    </w:p>
    <w:p w14:paraId="33C15683" w14:textId="77777777" w:rsidR="00A32994" w:rsidRPr="00137B81" w:rsidRDefault="00000000">
      <w:pPr>
        <w:rPr>
          <w:rFonts w:ascii="宋体" w:eastAsia="宋体" w:hAnsi="宋体"/>
          <w:lang w:eastAsia="zh-CN"/>
        </w:rPr>
      </w:pPr>
      <w:r w:rsidRPr="00137B81">
        <w:rPr>
          <w:rFonts w:ascii="宋体" w:eastAsia="宋体" w:hAnsi="宋体"/>
          <w:lang w:eastAsia="zh-CN"/>
        </w:rPr>
        <w:t>说到这里你不要试图和很多人那样顺着我们的话题讲什么，能够彼此触类旁通各取所需不是更好的方案么。比如当年的事情，我恶念一起，不但别人也可能是自己会陷入自己不能控制的问题。这才是我说的，跨越阶层多少靠运气的地方。</w:t>
      </w:r>
    </w:p>
    <w:p w14:paraId="1B20BF20" w14:textId="77777777" w:rsidR="00A32994" w:rsidRPr="00137B81" w:rsidRDefault="00A32994">
      <w:pPr>
        <w:rPr>
          <w:rFonts w:ascii="宋体" w:eastAsia="宋体" w:hAnsi="宋体"/>
          <w:lang w:eastAsia="zh-CN"/>
        </w:rPr>
      </w:pPr>
    </w:p>
    <w:p w14:paraId="5250F8CE" w14:textId="77777777" w:rsidR="00A32994" w:rsidRPr="00137B81" w:rsidRDefault="00A32994">
      <w:pPr>
        <w:rPr>
          <w:rFonts w:ascii="宋体" w:eastAsia="宋体" w:hAnsi="宋体"/>
          <w:lang w:eastAsia="zh-CN"/>
        </w:rPr>
      </w:pPr>
    </w:p>
    <w:p w14:paraId="0765C9EF"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韩非讲说难</w:t>
      </w:r>
    </w:p>
    <w:p w14:paraId="67009A28"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://talkcc.org//article/4859117</w:t>
      </w:r>
    </w:p>
    <w:p w14:paraId="1D26E38C" w14:textId="77777777" w:rsidR="00A32994" w:rsidRPr="00137B81" w:rsidRDefault="00000000">
      <w:pPr>
        <w:rPr>
          <w:rFonts w:ascii="宋体" w:eastAsia="宋体" w:hAnsi="宋体"/>
          <w:lang w:eastAsia="zh-CN"/>
        </w:rPr>
      </w:pPr>
      <w:r w:rsidRPr="00137B81">
        <w:rPr>
          <w:rFonts w:ascii="宋体" w:eastAsia="宋体" w:hAnsi="宋体"/>
          <w:lang w:eastAsia="zh-CN"/>
        </w:rPr>
        <w:t>2023-02-09 23:17:16</w:t>
      </w:r>
    </w:p>
    <w:p w14:paraId="77F444BA" w14:textId="77777777" w:rsidR="00A32994" w:rsidRPr="00137B81" w:rsidRDefault="00000000">
      <w:pPr>
        <w:rPr>
          <w:rFonts w:ascii="宋体" w:eastAsia="宋体" w:hAnsi="宋体"/>
          <w:lang w:eastAsia="zh-CN"/>
        </w:rPr>
      </w:pPr>
      <w:r w:rsidRPr="00137B81">
        <w:rPr>
          <w:rFonts w:ascii="宋体" w:eastAsia="宋体" w:hAnsi="宋体"/>
          <w:lang w:eastAsia="zh-CN"/>
        </w:rPr>
        <w:t>我之所以不写主贴，是有一年，我讲一些事情有人操作上遇到损失。我说的很明白，我说的缩小信息差。很多人对我提及一些事的讥讽是神秘化，但是对我而言讨论的规则就是，</w:t>
      </w:r>
      <w:r w:rsidRPr="00137B81">
        <w:rPr>
          <w:rFonts w:ascii="宋体" w:eastAsia="宋体" w:hAnsi="宋体"/>
          <w:lang w:eastAsia="zh-CN"/>
        </w:rPr>
        <w:lastRenderedPageBreak/>
        <w:t>我信息是哪里来的 那部分是我的哪部分是我采信的要说明白。说这些讥讽话的人是没有经历过选拔过程钟一句话出局的。类似的经历有当年有人讲要成为袁世凯，在新时代踩着世家上位。然后我说我系统的讲世家怎么回事及其影响力。然后被人追着骂我吹捧世家到今天还有人骂这个。他甚至都不知道，袁世凯上位是家族四代人经营的结果。比如我说数字化和数字生命十多年前的事情，一些连十多年前生命科学的进展都不能接受。那么今天这些技术和 前沿不可避免影响我们时代的时候，他们的自负我是不认可他们能驾驭的。我在说什么，我在说评估，普通人能不能纳入政治博弈的评估。结论之一就是，他们能起作用，需要暴力革命的推动，昨天和当年讨论阿法狗的朋友讨论现在的智能是不是枪的时候，我们一致意见就是，影响远远超过火枪对中世纪的影响。更早点，我们就说过类似话题是奥巴马第一任当选的晚上，我们讨论结果就是，我们在资本自由化一统世界的格局下看到了革命的希望。那时候月色蓉蓉专门写了一篇，谁会革命的帖子。我那时候回复他技术革命也是革命。而今，革命近在咫尺。你看那些讨论什么神秘化的人，既不关心我说 事情本身是否存在，也不关心相关前沿信息是否能证明我推导的方向。这就是我说的明清心学复古，我不熟悉的我就不知道。</w:t>
      </w:r>
    </w:p>
    <w:p w14:paraId="70FD8FB9" w14:textId="77777777" w:rsidR="00A32994" w:rsidRPr="00137B81" w:rsidRDefault="00000000">
      <w:pPr>
        <w:rPr>
          <w:rFonts w:ascii="宋体" w:eastAsia="宋体" w:hAnsi="宋体"/>
          <w:lang w:eastAsia="zh-CN"/>
        </w:rPr>
      </w:pPr>
      <w:r w:rsidRPr="00137B81">
        <w:rPr>
          <w:rFonts w:ascii="宋体" w:eastAsia="宋体" w:hAnsi="宋体"/>
          <w:lang w:eastAsia="zh-CN"/>
        </w:rPr>
        <w:t>其实就那一些信息来说，我说一件事做结尾。因为我在网络大群是说过的。此前说的有家伙说，如果我说的事情是真的他一度想弄死我。起因是这样。他媳妇老家靠江浙山区，他陪媳妇探亲二十年前路很难走。他和我说，能不能想办法那边修条路。恰好当时一个领导想到山区附近的城市考察。我顺便提了当地环境的特殊。然后那边修了国道。对此我朋友很吃惊，然后我因为这个问领导。领导说规划早就有了。就是看具体情况启动了。然后看后来那边太湖生活示范区 的成立这条国道只是前奏。那个山区是莫干山区，那个考察的城市是湖州。很多人习惯在生活和学习的积累中线性的看问题。一旦超过这个线性的变量，他们本能的排斥和拒绝。但是对于吸收和接受这些信息的人来说，甚至规划安排这些信息的人来会说，他们会怎么套利。</w:t>
      </w:r>
    </w:p>
    <w:p w14:paraId="4A7FABA9" w14:textId="77777777" w:rsidR="00A32994" w:rsidRPr="00137B81" w:rsidRDefault="00000000">
      <w:pPr>
        <w:rPr>
          <w:rFonts w:ascii="宋体" w:eastAsia="宋体" w:hAnsi="宋体"/>
          <w:lang w:eastAsia="zh-CN"/>
        </w:rPr>
      </w:pPr>
      <w:r w:rsidRPr="00137B81">
        <w:rPr>
          <w:rFonts w:ascii="宋体" w:eastAsia="宋体" w:hAnsi="宋体"/>
          <w:lang w:eastAsia="zh-CN"/>
        </w:rPr>
        <w:t>你在一个帖子里说明白我现在想什么，就是先活下来。后面肯定是乱世了，不过鉴于中国的积累。只要战火不蔓延到我们周边和我们不主动开战消耗国力。我们普通人的生活三到五年影响不大。但是一旦乌克兰战争蔓延四五年，并且从乌克兰向其他可能都热点蔓延，那迟早会波及我们每个人的。这种波及就是我说的暴力革命不远了。而这时候AI以各种形式给普通人提供的便利，会极大程度改变我们要应对变数的种种 。我不评价多数人怎么选，很多时候能脱颖而出的是靠运气而不是能力。后面都是每个人自己一个个选择下自己的路了。</w:t>
      </w:r>
    </w:p>
    <w:p w14:paraId="1EE94B30" w14:textId="77777777" w:rsidR="00A32994" w:rsidRPr="00137B81" w:rsidRDefault="00A32994">
      <w:pPr>
        <w:rPr>
          <w:rFonts w:ascii="宋体" w:eastAsia="宋体" w:hAnsi="宋体"/>
          <w:lang w:eastAsia="zh-CN"/>
        </w:rPr>
      </w:pPr>
    </w:p>
    <w:p w14:paraId="76F62D47" w14:textId="77777777" w:rsidR="00A32994" w:rsidRPr="00137B81" w:rsidRDefault="00A32994">
      <w:pPr>
        <w:rPr>
          <w:rFonts w:ascii="宋体" w:eastAsia="宋体" w:hAnsi="宋体"/>
          <w:lang w:eastAsia="zh-CN"/>
        </w:rPr>
      </w:pPr>
    </w:p>
    <w:p w14:paraId="5D33E983" w14:textId="77777777" w:rsidR="00A32994" w:rsidRPr="00137B81" w:rsidRDefault="00000000">
      <w:pPr>
        <w:pStyle w:val="31"/>
        <w:rPr>
          <w:rFonts w:ascii="宋体" w:eastAsia="宋体" w:hAnsi="宋体"/>
        </w:rPr>
      </w:pPr>
      <w:proofErr w:type="spellStart"/>
      <w:r w:rsidRPr="00137B81">
        <w:rPr>
          <w:rFonts w:ascii="宋体" w:eastAsia="宋体" w:hAnsi="宋体"/>
        </w:rPr>
        <w:t>过渡</w:t>
      </w:r>
      <w:proofErr w:type="spellEnd"/>
    </w:p>
    <w:p w14:paraId="2B923603"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://talkcc.org//article/4859136-2240</w:t>
      </w:r>
    </w:p>
    <w:p w14:paraId="232EC864" w14:textId="77777777" w:rsidR="00A32994" w:rsidRPr="00137B81" w:rsidRDefault="00000000">
      <w:pPr>
        <w:rPr>
          <w:rFonts w:ascii="宋体" w:eastAsia="宋体" w:hAnsi="宋体"/>
        </w:rPr>
      </w:pPr>
      <w:r w:rsidRPr="00137B81">
        <w:rPr>
          <w:rFonts w:ascii="宋体" w:eastAsia="宋体" w:hAnsi="宋体"/>
        </w:rPr>
        <w:t>2023-02-09 23:40:54</w:t>
      </w:r>
    </w:p>
    <w:p w14:paraId="54CA59C0" w14:textId="77777777" w:rsidR="00A32994" w:rsidRPr="00137B81" w:rsidRDefault="00A32994">
      <w:pPr>
        <w:rPr>
          <w:rFonts w:ascii="宋体" w:eastAsia="宋体" w:hAnsi="宋体"/>
        </w:rPr>
      </w:pPr>
    </w:p>
    <w:p w14:paraId="71E20825" w14:textId="77777777" w:rsidR="00A32994" w:rsidRPr="00137B81" w:rsidRDefault="00A32994">
      <w:pPr>
        <w:rPr>
          <w:rFonts w:ascii="宋体" w:eastAsia="宋体" w:hAnsi="宋体"/>
        </w:rPr>
      </w:pPr>
    </w:p>
    <w:p w14:paraId="075F54C7" w14:textId="77777777" w:rsidR="00A32994" w:rsidRPr="00137B81" w:rsidRDefault="00000000">
      <w:pPr>
        <w:pStyle w:val="31"/>
        <w:rPr>
          <w:rFonts w:ascii="宋体" w:eastAsia="宋体" w:hAnsi="宋体"/>
        </w:rPr>
      </w:pPr>
      <w:proofErr w:type="spellStart"/>
      <w:r w:rsidRPr="00137B81">
        <w:rPr>
          <w:rFonts w:ascii="宋体" w:eastAsia="宋体" w:hAnsi="宋体"/>
        </w:rPr>
        <w:t>受教</w:t>
      </w:r>
      <w:proofErr w:type="spellEnd"/>
    </w:p>
    <w:p w14:paraId="6F4407F8"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://talkcc.org//article/4859145-10522</w:t>
      </w:r>
    </w:p>
    <w:p w14:paraId="1FF29F58" w14:textId="77777777" w:rsidR="00A32994" w:rsidRPr="00137B81" w:rsidRDefault="00000000">
      <w:pPr>
        <w:rPr>
          <w:rFonts w:ascii="宋体" w:eastAsia="宋体" w:hAnsi="宋体"/>
          <w:lang w:eastAsia="zh-CN"/>
        </w:rPr>
      </w:pPr>
      <w:r w:rsidRPr="00137B81">
        <w:rPr>
          <w:rFonts w:ascii="宋体" w:eastAsia="宋体" w:hAnsi="宋体"/>
          <w:lang w:eastAsia="zh-CN"/>
        </w:rPr>
        <w:t>2023-02-10 00:06:26</w:t>
      </w:r>
    </w:p>
    <w:p w14:paraId="39D7BC53" w14:textId="77777777" w:rsidR="00A32994" w:rsidRPr="00137B81" w:rsidRDefault="00A32994">
      <w:pPr>
        <w:rPr>
          <w:rFonts w:ascii="宋体" w:eastAsia="宋体" w:hAnsi="宋体"/>
          <w:lang w:eastAsia="zh-CN"/>
        </w:rPr>
      </w:pPr>
    </w:p>
    <w:p w14:paraId="24608F53" w14:textId="77777777" w:rsidR="00A32994" w:rsidRPr="00137B81" w:rsidRDefault="00A32994">
      <w:pPr>
        <w:rPr>
          <w:rFonts w:ascii="宋体" w:eastAsia="宋体" w:hAnsi="宋体"/>
          <w:lang w:eastAsia="zh-CN"/>
        </w:rPr>
      </w:pPr>
    </w:p>
    <w:p w14:paraId="27672E75"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我理解的天赋类似技能点有没有点在特定领域</w:t>
      </w:r>
    </w:p>
    <w:p w14:paraId="3C6E0709"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://talkcc.org//article/4859148-10522</w:t>
      </w:r>
    </w:p>
    <w:p w14:paraId="6410B783" w14:textId="77777777" w:rsidR="00A32994" w:rsidRPr="00137B81" w:rsidRDefault="00000000">
      <w:pPr>
        <w:rPr>
          <w:rFonts w:ascii="宋体" w:eastAsia="宋体" w:hAnsi="宋体"/>
          <w:lang w:eastAsia="zh-CN"/>
        </w:rPr>
      </w:pPr>
      <w:r w:rsidRPr="00137B81">
        <w:rPr>
          <w:rFonts w:ascii="宋体" w:eastAsia="宋体" w:hAnsi="宋体"/>
          <w:lang w:eastAsia="zh-CN"/>
        </w:rPr>
        <w:t>2023-02-10 00:11:49</w:t>
      </w:r>
    </w:p>
    <w:p w14:paraId="705D1539" w14:textId="77777777" w:rsidR="00A32994" w:rsidRPr="00137B81" w:rsidRDefault="00000000">
      <w:pPr>
        <w:rPr>
          <w:rFonts w:ascii="宋体" w:eastAsia="宋体" w:hAnsi="宋体"/>
          <w:lang w:eastAsia="zh-CN"/>
        </w:rPr>
      </w:pPr>
      <w:r w:rsidRPr="00137B81">
        <w:rPr>
          <w:rFonts w:ascii="宋体" w:eastAsia="宋体" w:hAnsi="宋体"/>
          <w:lang w:eastAsia="zh-CN"/>
        </w:rPr>
        <w:t>知道自己水平在哪里，然后约束自己 不要追逐无止境的探索。所以我曾经说在专业领域我相信专家直到他出错，然后绕过他出错的地方并继续相信专家。我把自己理解能力通过学习提高到能理解专家的专业领域进展就可以了。</w:t>
      </w:r>
    </w:p>
    <w:p w14:paraId="3E04167B" w14:textId="77777777" w:rsidR="00A32994" w:rsidRPr="00137B81" w:rsidRDefault="00A32994">
      <w:pPr>
        <w:rPr>
          <w:rFonts w:ascii="宋体" w:eastAsia="宋体" w:hAnsi="宋体"/>
          <w:lang w:eastAsia="zh-CN"/>
        </w:rPr>
      </w:pPr>
    </w:p>
    <w:p w14:paraId="3DDF4061" w14:textId="77777777" w:rsidR="00A32994" w:rsidRPr="00137B81" w:rsidRDefault="00A32994">
      <w:pPr>
        <w:rPr>
          <w:rFonts w:ascii="宋体" w:eastAsia="宋体" w:hAnsi="宋体"/>
          <w:lang w:eastAsia="zh-CN"/>
        </w:rPr>
      </w:pPr>
    </w:p>
    <w:p w14:paraId="38B59EF5" w14:textId="77777777" w:rsidR="00A32994" w:rsidRPr="00137B81" w:rsidRDefault="00000000">
      <w:pPr>
        <w:pStyle w:val="31"/>
        <w:rPr>
          <w:rFonts w:ascii="宋体" w:eastAsia="宋体" w:hAnsi="宋体"/>
        </w:rPr>
      </w:pPr>
      <w:proofErr w:type="spellStart"/>
      <w:r w:rsidRPr="00137B81">
        <w:rPr>
          <w:rFonts w:ascii="宋体" w:eastAsia="宋体" w:hAnsi="宋体"/>
        </w:rPr>
        <w:t>道歉没必要的</w:t>
      </w:r>
      <w:proofErr w:type="spellEnd"/>
    </w:p>
    <w:p w14:paraId="2A9FEF0D"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://talkcc.org//article/4859160-10522</w:t>
      </w:r>
    </w:p>
    <w:p w14:paraId="54A29B97" w14:textId="77777777" w:rsidR="00A32994" w:rsidRPr="00137B81" w:rsidRDefault="00000000">
      <w:pPr>
        <w:rPr>
          <w:rFonts w:ascii="宋体" w:eastAsia="宋体" w:hAnsi="宋体"/>
          <w:lang w:eastAsia="zh-CN"/>
        </w:rPr>
      </w:pPr>
      <w:r w:rsidRPr="00137B81">
        <w:rPr>
          <w:rFonts w:ascii="宋体" w:eastAsia="宋体" w:hAnsi="宋体"/>
          <w:lang w:eastAsia="zh-CN"/>
        </w:rPr>
        <w:t>2023-02-10 00:51:14</w:t>
      </w:r>
    </w:p>
    <w:p w14:paraId="7D37CFD6" w14:textId="77777777" w:rsidR="00A32994" w:rsidRPr="00137B81" w:rsidRDefault="00000000">
      <w:pPr>
        <w:rPr>
          <w:rFonts w:ascii="宋体" w:eastAsia="宋体" w:hAnsi="宋体"/>
          <w:lang w:eastAsia="zh-CN"/>
        </w:rPr>
      </w:pPr>
      <w:r w:rsidRPr="00137B81">
        <w:rPr>
          <w:rFonts w:ascii="宋体" w:eastAsia="宋体" w:hAnsi="宋体"/>
          <w:lang w:eastAsia="zh-CN"/>
        </w:rPr>
        <w:t>嘉木曾经这样 劝过我，大意是说出来的话写出来的文字就不是自己的了。回到你我一开始讨论你已经有答案了。一个场景一个设定。每一次设定就是一次重启然后产生冗余。我们资源本来就有限，与其在别人擅长的领域消耗，不如提高我们自己的不对称优势才更合理。还有你也看到了河里各种人对陌生事物尤其新生事物的排斥与厌恶。他们的种种反应也必然体现在 特定领域的强制推进。还有一些博弈，至今没有人考虑过一个更深层的东西。</w:t>
      </w:r>
    </w:p>
    <w:p w14:paraId="612D38BB" w14:textId="77777777" w:rsidR="00A32994" w:rsidRPr="00137B81" w:rsidRDefault="00000000">
      <w:pPr>
        <w:rPr>
          <w:rFonts w:ascii="宋体" w:eastAsia="宋体" w:hAnsi="宋体"/>
          <w:lang w:eastAsia="zh-CN"/>
        </w:rPr>
      </w:pPr>
      <w:r w:rsidRPr="00137B81">
        <w:rPr>
          <w:rFonts w:ascii="宋体" w:eastAsia="宋体" w:hAnsi="宋体"/>
          <w:lang w:eastAsia="zh-CN"/>
        </w:rPr>
        <w:t>其实自改开以来，一些利益集团都试图强推他们的方案，出事了有大国企和大国资兜底。这就是历次改开闯关的博弈逻辑。河里其他讨论也有人讲清楚了，哪怕清零的也有自己的开放时间表。支持这个观点的 也包括我。那么这次突袭开放导致损失的，我多次提到过 一件事，就是一部分人想突袭后和过去一样有人兜底，现在原来一直兜底的这次不跟进了。</w:t>
      </w:r>
    </w:p>
    <w:p w14:paraId="1EE63EAB" w14:textId="77777777" w:rsidR="00A32994" w:rsidRPr="00137B81" w:rsidRDefault="00000000">
      <w:pPr>
        <w:rPr>
          <w:rFonts w:ascii="宋体" w:eastAsia="宋体" w:hAnsi="宋体"/>
          <w:lang w:eastAsia="zh-CN"/>
        </w:rPr>
      </w:pPr>
      <w:r w:rsidRPr="00137B81">
        <w:rPr>
          <w:rFonts w:ascii="宋体" w:eastAsia="宋体" w:hAnsi="宋体"/>
          <w:lang w:eastAsia="zh-CN"/>
        </w:rPr>
        <w:t xml:space="preserve">这里我们不妨用直白的逻辑来推盘 </w:t>
      </w:r>
    </w:p>
    <w:p w14:paraId="01FEECB5"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1.突袭开放的前提是经济恢复2019年状态。而加入世贸后截止 2019我们形成的正循环一直由，出口拉动投资投资拉动消费循环来行成。但是你也看到了，商务部开始提醒出口增长风险。去年底一月初，金融口数据显示今年特定时间段出口可能遇到两位数下滑。基于此，以房地产为核心的 投资预期实际也在一月份熄火了。现在突袭开放那批人寄希望的消费是他们能继续在台上的最后希望。但是，我们从多数人常识角度，继出口和房地产投资开始熄火，寄希望于已经被六个口袋甚至九个口袋的房贷压榨的一干二净的多数人消费有多不现实。不过基于去年的地增长，只要美帝不升级摩擦，今年弱复苏是大概率。问题是美国现阶段，也在苦熬等中国自己倒下去。从现在拜登政府越是危机中越是铤而走险有进无退的态度，要美国不升级对华摩擦很难的。</w:t>
      </w:r>
    </w:p>
    <w:p w14:paraId="2BCB9347" w14:textId="77777777" w:rsidR="00A32994" w:rsidRPr="00137B81" w:rsidRDefault="00000000">
      <w:pPr>
        <w:rPr>
          <w:rFonts w:ascii="宋体" w:eastAsia="宋体" w:hAnsi="宋体"/>
          <w:lang w:eastAsia="zh-CN"/>
        </w:rPr>
      </w:pPr>
      <w:r w:rsidRPr="00137B81">
        <w:rPr>
          <w:rFonts w:ascii="宋体" w:eastAsia="宋体" w:hAnsi="宋体"/>
          <w:lang w:eastAsia="zh-CN"/>
        </w:rPr>
        <w:t>2.假设今年经济可以实现弱复苏目标，而突袭开放的没有实现回归2019年增长的目标会发生什么。所以一开始我明白的说，有人赌兜底有人不兜底。那么，赌的人会做什么。从去年年中我提过的代表比例倾斜就已经开始了。然后你看我论述的所有东西才可能接近博弈的结构本身。比如破节，其下自开，不过是加速即有死循环下的社会经济结构解体的必然。有些事物避免不了，加速提前，让他们不以破坏力最大的方式释放破坏力本身也是选择之一。如果谁硬要把这个看作神秘或者跳大神那也是他们自己的认知。我学战略的时候，第一句话入门就是，战略本身对大国而言不存在谁骗谁的。只有各自根据自己即有余力去做选择而已。既然中美各自都主动破局都已经无能为力，那么加速推动破局的客观变化提速，是唯一选择。</w:t>
      </w:r>
    </w:p>
    <w:p w14:paraId="3BDDD520" w14:textId="77777777" w:rsidR="00A32994" w:rsidRPr="00137B81" w:rsidRDefault="00000000">
      <w:pPr>
        <w:rPr>
          <w:rFonts w:ascii="宋体" w:eastAsia="宋体" w:hAnsi="宋体"/>
          <w:lang w:eastAsia="zh-CN"/>
        </w:rPr>
      </w:pPr>
      <w:r w:rsidRPr="00137B81">
        <w:rPr>
          <w:rFonts w:ascii="宋体" w:eastAsia="宋体" w:hAnsi="宋体"/>
          <w:lang w:eastAsia="zh-CN"/>
        </w:rPr>
        <w:t>3.前面给你的回复我说明白一件事，奥巴马第一个任期当选的时候，我们就认定世界已经存在革命反抗资本主义自由化的 可能。到今天，美国释放出AI这个变量，也是一种试图推进内部变化的可能。我认同这个，也是基于乌克兰战争开始的连锁反应，今年热点地区的暴力升级已成趋势，就看谁去点燃和怎么去点燃了。有鉴于此，一旦这种暴力升级的蔓延，持续几年，至少经济层面对中国的冲击已经提现在可能在今年遇到出口两位数下中。在美国即有的搞烂世界的套路中，中国想独善其身几无可能。</w:t>
      </w:r>
    </w:p>
    <w:p w14:paraId="4845FE4C" w14:textId="77777777" w:rsidR="00A32994" w:rsidRPr="00137B81" w:rsidRDefault="00000000">
      <w:pPr>
        <w:rPr>
          <w:rFonts w:ascii="宋体" w:eastAsia="宋体" w:hAnsi="宋体"/>
          <w:lang w:eastAsia="zh-CN"/>
        </w:rPr>
      </w:pPr>
      <w:r w:rsidRPr="00137B81">
        <w:rPr>
          <w:rFonts w:ascii="宋体" w:eastAsia="宋体" w:hAnsi="宋体"/>
          <w:lang w:eastAsia="zh-CN"/>
        </w:rPr>
        <w:t>话到这里，就是我前面和你说的 ，这是每个人要做的一个个选择题的时代。无论多数人愿意还是不原因，是自己加入 时代变局还是被迫随波逐流，这真的和我没多大关系了。</w:t>
      </w:r>
    </w:p>
    <w:p w14:paraId="40398300" w14:textId="77777777" w:rsidR="00A32994" w:rsidRPr="00137B81" w:rsidRDefault="00A32994">
      <w:pPr>
        <w:rPr>
          <w:rFonts w:ascii="宋体" w:eastAsia="宋体" w:hAnsi="宋体"/>
          <w:lang w:eastAsia="zh-CN"/>
        </w:rPr>
      </w:pPr>
    </w:p>
    <w:p w14:paraId="79636539" w14:textId="77777777" w:rsidR="00A32994" w:rsidRPr="00137B81" w:rsidRDefault="00A32994">
      <w:pPr>
        <w:rPr>
          <w:rFonts w:ascii="宋体" w:eastAsia="宋体" w:hAnsi="宋体"/>
          <w:lang w:eastAsia="zh-CN"/>
        </w:rPr>
      </w:pPr>
    </w:p>
    <w:p w14:paraId="752F2DD2" w14:textId="77777777" w:rsidR="00A32994" w:rsidRPr="00137B81" w:rsidRDefault="00000000">
      <w:pPr>
        <w:pStyle w:val="31"/>
        <w:rPr>
          <w:rFonts w:ascii="宋体" w:eastAsia="宋体" w:hAnsi="宋体"/>
        </w:rPr>
      </w:pPr>
      <w:r w:rsidRPr="00137B81">
        <w:rPr>
          <w:rFonts w:ascii="宋体" w:eastAsia="宋体" w:hAnsi="宋体"/>
        </w:rPr>
        <w:t>嗯</w:t>
      </w:r>
    </w:p>
    <w:p w14:paraId="2DFDC3B5"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://talkcc.org//article/4859404-2240</w:t>
      </w:r>
    </w:p>
    <w:p w14:paraId="7B49B850" w14:textId="77777777" w:rsidR="00A32994" w:rsidRPr="00137B81" w:rsidRDefault="00000000">
      <w:pPr>
        <w:rPr>
          <w:rFonts w:ascii="宋体" w:eastAsia="宋体" w:hAnsi="宋体"/>
          <w:lang w:eastAsia="zh-CN"/>
        </w:rPr>
      </w:pPr>
      <w:r w:rsidRPr="00137B81">
        <w:rPr>
          <w:rFonts w:ascii="宋体" w:eastAsia="宋体" w:hAnsi="宋体"/>
          <w:lang w:eastAsia="zh-CN"/>
        </w:rPr>
        <w:t>2023-02-10 20:34:20</w:t>
      </w:r>
    </w:p>
    <w:p w14:paraId="5630D2CB" w14:textId="77777777" w:rsidR="00A32994" w:rsidRPr="00137B81" w:rsidRDefault="00000000">
      <w:pPr>
        <w:rPr>
          <w:rFonts w:ascii="宋体" w:eastAsia="宋体" w:hAnsi="宋体"/>
          <w:lang w:eastAsia="zh-CN"/>
        </w:rPr>
      </w:pPr>
      <w:r w:rsidRPr="00137B81">
        <w:rPr>
          <w:rFonts w:ascii="宋体" w:eastAsia="宋体" w:hAnsi="宋体"/>
          <w:lang w:eastAsia="zh-CN"/>
        </w:rPr>
        <w:t>资治通鉴其实就是本微操指南</w:t>
      </w:r>
    </w:p>
    <w:p w14:paraId="2A1387CB" w14:textId="77777777" w:rsidR="00A32994" w:rsidRPr="00137B81" w:rsidRDefault="00A32994">
      <w:pPr>
        <w:rPr>
          <w:rFonts w:ascii="宋体" w:eastAsia="宋体" w:hAnsi="宋体"/>
          <w:lang w:eastAsia="zh-CN"/>
        </w:rPr>
      </w:pPr>
    </w:p>
    <w:p w14:paraId="4A4D4C9D" w14:textId="77777777" w:rsidR="00A32994" w:rsidRPr="00137B81" w:rsidRDefault="00A32994">
      <w:pPr>
        <w:rPr>
          <w:rFonts w:ascii="宋体" w:eastAsia="宋体" w:hAnsi="宋体"/>
          <w:lang w:eastAsia="zh-CN"/>
        </w:rPr>
      </w:pPr>
    </w:p>
    <w:p w14:paraId="12810305" w14:textId="77777777" w:rsidR="00A32994" w:rsidRPr="00137B81" w:rsidRDefault="00000000">
      <w:pPr>
        <w:pStyle w:val="31"/>
        <w:rPr>
          <w:rFonts w:ascii="宋体" w:eastAsia="宋体" w:hAnsi="宋体"/>
        </w:rPr>
      </w:pPr>
      <w:proofErr w:type="spellStart"/>
      <w:r w:rsidRPr="00137B81">
        <w:rPr>
          <w:rFonts w:ascii="宋体" w:eastAsia="宋体" w:hAnsi="宋体"/>
        </w:rPr>
        <w:t>试着补充一些</w:t>
      </w:r>
      <w:proofErr w:type="spellEnd"/>
    </w:p>
    <w:p w14:paraId="7A5DA470"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://talkcc.org//article/4859407-2240</w:t>
      </w:r>
    </w:p>
    <w:p w14:paraId="757A63C8" w14:textId="77777777" w:rsidR="00A32994" w:rsidRPr="00137B81" w:rsidRDefault="00000000">
      <w:pPr>
        <w:rPr>
          <w:rFonts w:ascii="宋体" w:eastAsia="宋体" w:hAnsi="宋体"/>
          <w:lang w:eastAsia="zh-CN"/>
        </w:rPr>
      </w:pPr>
      <w:r w:rsidRPr="00137B81">
        <w:rPr>
          <w:rFonts w:ascii="宋体" w:eastAsia="宋体" w:hAnsi="宋体"/>
          <w:lang w:eastAsia="zh-CN"/>
        </w:rPr>
        <w:t>2023-02-10 20:51:11</w:t>
      </w:r>
    </w:p>
    <w:p w14:paraId="7352DCAD" w14:textId="77777777" w:rsidR="00A32994" w:rsidRPr="00137B81" w:rsidRDefault="00000000">
      <w:pPr>
        <w:rPr>
          <w:rFonts w:ascii="宋体" w:eastAsia="宋体" w:hAnsi="宋体"/>
          <w:lang w:eastAsia="zh-CN"/>
        </w:rPr>
      </w:pPr>
      <w:r w:rsidRPr="00137B81">
        <w:rPr>
          <w:rFonts w:ascii="宋体" w:eastAsia="宋体" w:hAnsi="宋体"/>
          <w:lang w:eastAsia="zh-CN"/>
        </w:rPr>
        <w:t>曾经说过，满清亡于僵化。这种僵化就是，在有充分中外交流前提下，满清上层对西方进步有了解，但是即使是康熙懂数学，甚至他的九皇子也精通数学。到后来，满清上层精通外语的不少。甚至还有学者去西方，然后被教廷封圣的。所谓千年未有之变化，在于理解科学突破后对技术迭代的影响。满清不是没有明白人。胡林翼，为什么看到明火轮能吐血，因为他有技术迭代影响的直觉。恭亲王开北洋总理衙门，一开始就派遣一批官员考察世界，包括欧洲于南北美洲。其中行程最广的官员 沿途经历2.6万公里，留下一千多万字的图书，笔记和各国考察报告。同时期的魏源能写出海国图志这样的准百科全书。这说明满清上层并不闭塞。但是僵化的思想，不仅仅是对科学发展的前瞻性估计不足，更是 对技术快速发展下的社会结构变化理解不足。比如讲南北会操一个失误，全国基本都举义旗，这背后电报的普及功不可没。满清的这种僵化，本质也包含你提及的传统儒家世界观和 世界潮流的格格不入。到今天这种格格不入还存在一些人寄希望西方自己垮掉，而不是中国自身的自我革新 来给世界树立新的文明标杆。这是不可取的。</w:t>
      </w:r>
    </w:p>
    <w:p w14:paraId="4CE8BDC7" w14:textId="77777777" w:rsidR="00A32994" w:rsidRPr="00137B81" w:rsidRDefault="00A32994">
      <w:pPr>
        <w:rPr>
          <w:rFonts w:ascii="宋体" w:eastAsia="宋体" w:hAnsi="宋体"/>
          <w:lang w:eastAsia="zh-CN"/>
        </w:rPr>
      </w:pPr>
    </w:p>
    <w:p w14:paraId="17C5488C" w14:textId="77777777" w:rsidR="00A32994" w:rsidRPr="00137B81" w:rsidRDefault="00A32994">
      <w:pPr>
        <w:rPr>
          <w:rFonts w:ascii="宋体" w:eastAsia="宋体" w:hAnsi="宋体"/>
          <w:lang w:eastAsia="zh-CN"/>
        </w:rPr>
      </w:pPr>
    </w:p>
    <w:p w14:paraId="067CE0C1"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怎么说呢 ，我们不妨理解下文明的构成</w:t>
      </w:r>
    </w:p>
    <w:p w14:paraId="7FC700EF"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://talkcc.org//article/4859911-10522</w:t>
      </w:r>
    </w:p>
    <w:p w14:paraId="107BD334" w14:textId="77777777" w:rsidR="00A32994" w:rsidRPr="00137B81" w:rsidRDefault="00000000">
      <w:pPr>
        <w:rPr>
          <w:rFonts w:ascii="宋体" w:eastAsia="宋体" w:hAnsi="宋体"/>
          <w:lang w:eastAsia="zh-CN"/>
        </w:rPr>
      </w:pPr>
      <w:r w:rsidRPr="00137B81">
        <w:rPr>
          <w:rFonts w:ascii="宋体" w:eastAsia="宋体" w:hAnsi="宋体"/>
          <w:lang w:eastAsia="zh-CN"/>
        </w:rPr>
        <w:t>2023-02-12 07:50:00</w:t>
      </w:r>
    </w:p>
    <w:p w14:paraId="79622776" w14:textId="77777777" w:rsidR="00A32994" w:rsidRPr="00137B81" w:rsidRDefault="00000000">
      <w:pPr>
        <w:rPr>
          <w:rFonts w:ascii="宋体" w:eastAsia="宋体" w:hAnsi="宋体"/>
          <w:lang w:eastAsia="zh-CN"/>
        </w:rPr>
      </w:pPr>
      <w:r w:rsidRPr="00137B81">
        <w:rPr>
          <w:rFonts w:ascii="宋体" w:eastAsia="宋体" w:hAnsi="宋体"/>
          <w:lang w:eastAsia="zh-CN"/>
        </w:rPr>
        <w:t>我们从原始社会到现在两万年，封建社会缔造的农耕文明到今天 2000年，工业文明到现在 200年。冷战结束美国启动信息高速公路计划到今天不到30年。2000年到到2010年，各国创造的产值是此前人类文明生产总和，2010到2020又是一个总和。这个成就不是靠几个天才和一堆天才的天赋造就的。我们的基因成就到今天是几万年自然演化的选择，但是人自从有了文字等工具记录信息我们文明的积累就成就于我们对自然和社会的观察及其传承。所以，毛泽东在1963年的人的正确思想从哪里来，讲的明明白白。人的正确思想来自 ，生产，学习和阶级斗争积累的实践。当然，如果比我们天赋的人比我们更努力，那我们无话可说。但是，一个人有天赋而不努力学习和积极参与各种实践活动。请相信我，我们学习的榜样和他们的成就，都是一个个历史长河筛选出来的那些有天分又努力的人的智慧结晶结合劳动者实践的产物。文明：终究是合众之力。有个前辈说的更透彻，人多力量大。</w:t>
      </w:r>
    </w:p>
    <w:p w14:paraId="4590D533" w14:textId="77777777" w:rsidR="00A32994" w:rsidRPr="00137B81" w:rsidRDefault="00A32994">
      <w:pPr>
        <w:rPr>
          <w:rFonts w:ascii="宋体" w:eastAsia="宋体" w:hAnsi="宋体"/>
          <w:lang w:eastAsia="zh-CN"/>
        </w:rPr>
      </w:pPr>
    </w:p>
    <w:p w14:paraId="604FDEC4" w14:textId="77777777" w:rsidR="00A32994" w:rsidRPr="00137B81" w:rsidRDefault="00A32994">
      <w:pPr>
        <w:rPr>
          <w:rFonts w:ascii="宋体" w:eastAsia="宋体" w:hAnsi="宋体"/>
          <w:lang w:eastAsia="zh-CN"/>
        </w:rPr>
      </w:pPr>
    </w:p>
    <w:p w14:paraId="7321EBDA" w14:textId="77777777" w:rsidR="00A32994" w:rsidRPr="00137B81" w:rsidRDefault="00000000">
      <w:pPr>
        <w:pStyle w:val="31"/>
        <w:rPr>
          <w:rFonts w:ascii="宋体" w:eastAsia="宋体" w:hAnsi="宋体"/>
        </w:rPr>
      </w:pPr>
      <w:proofErr w:type="spellStart"/>
      <w:r w:rsidRPr="00137B81">
        <w:rPr>
          <w:rFonts w:ascii="宋体" w:eastAsia="宋体" w:hAnsi="宋体"/>
        </w:rPr>
        <w:t>汗了刚才回复成匿名了</w:t>
      </w:r>
      <w:proofErr w:type="spellEnd"/>
    </w:p>
    <w:p w14:paraId="7762048D"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://talkcc.org//article/4859970-10522</w:t>
      </w:r>
    </w:p>
    <w:p w14:paraId="065586E5" w14:textId="77777777" w:rsidR="00A32994" w:rsidRPr="00137B81" w:rsidRDefault="00000000">
      <w:pPr>
        <w:rPr>
          <w:rFonts w:ascii="宋体" w:eastAsia="宋体" w:hAnsi="宋体"/>
          <w:lang w:eastAsia="zh-CN"/>
        </w:rPr>
      </w:pPr>
      <w:r w:rsidRPr="00137B81">
        <w:rPr>
          <w:rFonts w:ascii="宋体" w:eastAsia="宋体" w:hAnsi="宋体"/>
          <w:lang w:eastAsia="zh-CN"/>
        </w:rPr>
        <w:t>2023-02-12 10:28:40</w:t>
      </w:r>
    </w:p>
    <w:p w14:paraId="1A24A170" w14:textId="77777777" w:rsidR="00A32994" w:rsidRPr="00137B81" w:rsidRDefault="00000000">
      <w:pPr>
        <w:rPr>
          <w:rFonts w:ascii="宋体" w:eastAsia="宋体" w:hAnsi="宋体"/>
          <w:lang w:eastAsia="zh-CN"/>
        </w:rPr>
      </w:pPr>
      <w:r w:rsidRPr="00137B81">
        <w:rPr>
          <w:rFonts w:ascii="宋体" w:eastAsia="宋体" w:hAnsi="宋体"/>
          <w:lang w:eastAsia="zh-CN"/>
        </w:rPr>
        <w:t>我讲现在我们讨论的内容结合实际的变化</w:t>
      </w:r>
    </w:p>
    <w:p w14:paraId="0A51F98B" w14:textId="77777777" w:rsidR="00A32994" w:rsidRPr="00137B81" w:rsidRDefault="00000000">
      <w:pPr>
        <w:rPr>
          <w:rFonts w:ascii="宋体" w:eastAsia="宋体" w:hAnsi="宋体"/>
          <w:lang w:eastAsia="zh-CN"/>
        </w:rPr>
      </w:pPr>
      <w:r w:rsidRPr="00137B81">
        <w:rPr>
          <w:rFonts w:ascii="宋体" w:eastAsia="宋体" w:hAnsi="宋体"/>
          <w:lang w:eastAsia="zh-CN"/>
        </w:rPr>
        <w:t>去年一个朋友批判我思路盲点，就是中国发展不出西方的科学思维。而科学不突破而科技就无法突破现在限制。也因此，我不是提过题外话三里的论证么。所以我现在总结是西方是通过教父传承种的一个个天才传承种积累点出的公理然后 在公理上构建无数证明的参天大树 。我们文明的探索是从社会生产实践中字金字塔的结构里向上攀登种，找到那个支撑参天大树的 公理。主席是打通东西方文明探索的成功第一人。他成功的基础就是人民史观。比如，我们这里有人做过一个验算，以2007年土方价格，我们前三十年年利用义务劳动的水利土方量，价值以十万亿计算。而那一年水利拨款创历史新高也不过6000亿人民币。</w:t>
      </w:r>
    </w:p>
    <w:p w14:paraId="05DEF149" w14:textId="77777777" w:rsidR="00A32994" w:rsidRPr="00137B81" w:rsidRDefault="00000000">
      <w:pPr>
        <w:rPr>
          <w:rFonts w:ascii="宋体" w:eastAsia="宋体" w:hAnsi="宋体"/>
          <w:lang w:eastAsia="zh-CN"/>
        </w:rPr>
      </w:pPr>
      <w:r w:rsidRPr="00137B81">
        <w:rPr>
          <w:rFonts w:ascii="宋体" w:eastAsia="宋体" w:hAnsi="宋体"/>
          <w:lang w:eastAsia="zh-CN"/>
        </w:rPr>
        <w:t>到现在后面在科学和技术的突破，天才们一时受困的方向，我们用组织力量暴力破解。有人把流浪地球2当宣传片，这个是思维受改开后运营模式的局限。人机结合下的自动化，机器人结合在应用上能耗以及边际成本趋向0的AI，以此为依托工业技术迭代信息技术。就是一种选择。流浪地球2讲的很明白，我们共同的未来，是每个人的努力。谁也不是不可或缺的漫威英雄。</w:t>
      </w:r>
    </w:p>
    <w:p w14:paraId="54DB424E" w14:textId="77777777" w:rsidR="00A32994" w:rsidRPr="00137B81" w:rsidRDefault="00A32994">
      <w:pPr>
        <w:rPr>
          <w:rFonts w:ascii="宋体" w:eastAsia="宋体" w:hAnsi="宋体"/>
          <w:lang w:eastAsia="zh-CN"/>
        </w:rPr>
      </w:pPr>
    </w:p>
    <w:p w14:paraId="7A8B7A6E" w14:textId="77777777" w:rsidR="00A32994" w:rsidRPr="00137B81" w:rsidRDefault="00A32994">
      <w:pPr>
        <w:rPr>
          <w:rFonts w:ascii="宋体" w:eastAsia="宋体" w:hAnsi="宋体"/>
          <w:lang w:eastAsia="zh-CN"/>
        </w:rPr>
      </w:pPr>
    </w:p>
    <w:p w14:paraId="53E4D4D5"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留意上海检察机关开始的事</w:t>
      </w:r>
    </w:p>
    <w:p w14:paraId="0CC5C76C"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://talkcc.org//article/4860237-10514</w:t>
      </w:r>
    </w:p>
    <w:p w14:paraId="1A803E1F" w14:textId="77777777" w:rsidR="00A32994" w:rsidRPr="00137B81" w:rsidRDefault="00000000">
      <w:pPr>
        <w:rPr>
          <w:rFonts w:ascii="宋体" w:eastAsia="宋体" w:hAnsi="宋体"/>
          <w:lang w:eastAsia="zh-CN"/>
        </w:rPr>
      </w:pPr>
      <w:r w:rsidRPr="00137B81">
        <w:rPr>
          <w:rFonts w:ascii="宋体" w:eastAsia="宋体" w:hAnsi="宋体"/>
          <w:lang w:eastAsia="zh-CN"/>
        </w:rPr>
        <w:t>2023-02-13 03:18:41</w:t>
      </w:r>
    </w:p>
    <w:p w14:paraId="44DBF477" w14:textId="77777777" w:rsidR="00A32994" w:rsidRPr="00137B81" w:rsidRDefault="00000000">
      <w:pPr>
        <w:rPr>
          <w:rFonts w:ascii="宋体" w:eastAsia="宋体" w:hAnsi="宋体"/>
          <w:lang w:eastAsia="zh-CN"/>
        </w:rPr>
      </w:pPr>
      <w:r w:rsidRPr="00137B81">
        <w:rPr>
          <w:rFonts w:ascii="宋体" w:eastAsia="宋体" w:hAnsi="宋体"/>
          <w:lang w:eastAsia="zh-CN"/>
        </w:rPr>
        <w:t>去年底有人提醒，大检察长要有所作为，先自砍一刀</w:t>
      </w:r>
    </w:p>
    <w:p w14:paraId="453E64D4" w14:textId="77777777" w:rsidR="00A32994" w:rsidRPr="00137B81" w:rsidRDefault="00A32994">
      <w:pPr>
        <w:rPr>
          <w:rFonts w:ascii="宋体" w:eastAsia="宋体" w:hAnsi="宋体"/>
          <w:lang w:eastAsia="zh-CN"/>
        </w:rPr>
      </w:pPr>
    </w:p>
    <w:p w14:paraId="05AEEC91" w14:textId="77777777" w:rsidR="00A32994" w:rsidRPr="00137B81" w:rsidRDefault="00A32994">
      <w:pPr>
        <w:rPr>
          <w:rFonts w:ascii="宋体" w:eastAsia="宋体" w:hAnsi="宋体"/>
          <w:lang w:eastAsia="zh-CN"/>
        </w:rPr>
      </w:pPr>
    </w:p>
    <w:p w14:paraId="22B61819" w14:textId="77777777" w:rsidR="00A32994" w:rsidRPr="00137B81" w:rsidRDefault="00000000">
      <w:pPr>
        <w:pStyle w:val="31"/>
        <w:rPr>
          <w:rFonts w:ascii="宋体" w:eastAsia="宋体" w:hAnsi="宋体"/>
        </w:rPr>
      </w:pPr>
      <w:proofErr w:type="spellStart"/>
      <w:r w:rsidRPr="00137B81">
        <w:rPr>
          <w:rFonts w:ascii="宋体" w:eastAsia="宋体" w:hAnsi="宋体"/>
        </w:rPr>
        <w:t>再分配也非常重要</w:t>
      </w:r>
      <w:proofErr w:type="spellEnd"/>
    </w:p>
    <w:p w14:paraId="3EC72B02"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://talkcc.org//article/4860274-10522</w:t>
      </w:r>
    </w:p>
    <w:p w14:paraId="79C9C0D8" w14:textId="77777777" w:rsidR="00A32994" w:rsidRPr="00137B81" w:rsidRDefault="00000000">
      <w:pPr>
        <w:rPr>
          <w:rFonts w:ascii="宋体" w:eastAsia="宋体" w:hAnsi="宋体"/>
          <w:lang w:eastAsia="zh-CN"/>
        </w:rPr>
      </w:pPr>
      <w:r w:rsidRPr="00137B81">
        <w:rPr>
          <w:rFonts w:ascii="宋体" w:eastAsia="宋体" w:hAnsi="宋体"/>
          <w:lang w:eastAsia="zh-CN"/>
        </w:rPr>
        <w:t>2023-02-13 04:19:25</w:t>
      </w:r>
    </w:p>
    <w:p w14:paraId="4BF8057F" w14:textId="77777777" w:rsidR="00A32994" w:rsidRPr="00137B81" w:rsidRDefault="00000000">
      <w:pPr>
        <w:rPr>
          <w:rFonts w:ascii="宋体" w:eastAsia="宋体" w:hAnsi="宋体"/>
          <w:lang w:eastAsia="zh-CN"/>
        </w:rPr>
      </w:pPr>
      <w:r w:rsidRPr="00137B81">
        <w:rPr>
          <w:rFonts w:ascii="宋体" w:eastAsia="宋体" w:hAnsi="宋体"/>
          <w:lang w:eastAsia="zh-CN"/>
        </w:rPr>
        <w:t>总是让老实人吃亏，多好的想法人心也会散掉。</w:t>
      </w:r>
    </w:p>
    <w:p w14:paraId="04F7A9B0" w14:textId="77777777" w:rsidR="00A32994" w:rsidRPr="00137B81" w:rsidRDefault="00A32994">
      <w:pPr>
        <w:rPr>
          <w:rFonts w:ascii="宋体" w:eastAsia="宋体" w:hAnsi="宋体"/>
          <w:lang w:eastAsia="zh-CN"/>
        </w:rPr>
      </w:pPr>
    </w:p>
    <w:p w14:paraId="2C358288" w14:textId="77777777" w:rsidR="00A32994" w:rsidRPr="00137B81" w:rsidRDefault="00A32994">
      <w:pPr>
        <w:rPr>
          <w:rFonts w:ascii="宋体" w:eastAsia="宋体" w:hAnsi="宋体"/>
          <w:lang w:eastAsia="zh-CN"/>
        </w:rPr>
      </w:pPr>
    </w:p>
    <w:p w14:paraId="1BDD5AB9"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我理解是如果去年的规划没变动</w:t>
      </w:r>
    </w:p>
    <w:p w14:paraId="15EE3158"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://talkcc.org//article/4860447-10514</w:t>
      </w:r>
    </w:p>
    <w:p w14:paraId="6DE7B10B" w14:textId="77777777" w:rsidR="00A32994" w:rsidRPr="00137B81" w:rsidRDefault="00000000">
      <w:pPr>
        <w:rPr>
          <w:rFonts w:ascii="宋体" w:eastAsia="宋体" w:hAnsi="宋体"/>
          <w:lang w:eastAsia="zh-CN"/>
        </w:rPr>
      </w:pPr>
      <w:r w:rsidRPr="00137B81">
        <w:rPr>
          <w:rFonts w:ascii="宋体" w:eastAsia="宋体" w:hAnsi="宋体"/>
          <w:lang w:eastAsia="zh-CN"/>
        </w:rPr>
        <w:t>2023-02-13 19:49:03</w:t>
      </w:r>
    </w:p>
    <w:p w14:paraId="6C7FD60D" w14:textId="77777777" w:rsidR="00A32994" w:rsidRPr="00137B81" w:rsidRDefault="00000000">
      <w:pPr>
        <w:rPr>
          <w:rFonts w:ascii="宋体" w:eastAsia="宋体" w:hAnsi="宋体"/>
          <w:lang w:eastAsia="zh-CN"/>
        </w:rPr>
      </w:pPr>
      <w:r w:rsidRPr="00137B81">
        <w:rPr>
          <w:rFonts w:ascii="宋体" w:eastAsia="宋体" w:hAnsi="宋体"/>
          <w:lang w:eastAsia="zh-CN"/>
        </w:rPr>
        <w:t>是继续起大案的节奏，就是不知道方向是哪里了。</w:t>
      </w:r>
    </w:p>
    <w:p w14:paraId="7F438FA7" w14:textId="77777777" w:rsidR="00A32994" w:rsidRPr="00137B81" w:rsidRDefault="00A32994">
      <w:pPr>
        <w:rPr>
          <w:rFonts w:ascii="宋体" w:eastAsia="宋体" w:hAnsi="宋体"/>
          <w:lang w:eastAsia="zh-CN"/>
        </w:rPr>
      </w:pPr>
    </w:p>
    <w:p w14:paraId="5DEAFF43" w14:textId="77777777" w:rsidR="00A32994" w:rsidRPr="00137B81" w:rsidRDefault="00A32994">
      <w:pPr>
        <w:rPr>
          <w:rFonts w:ascii="宋体" w:eastAsia="宋体" w:hAnsi="宋体"/>
          <w:lang w:eastAsia="zh-CN"/>
        </w:rPr>
      </w:pPr>
    </w:p>
    <w:p w14:paraId="1B4FA873"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嗯 本来还以为国家会禁止</w:t>
      </w:r>
    </w:p>
    <w:p w14:paraId="59FE07F6"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://talkcc.org//article/4860781-2240</w:t>
      </w:r>
    </w:p>
    <w:p w14:paraId="01844D73" w14:textId="77777777" w:rsidR="00A32994" w:rsidRPr="00137B81" w:rsidRDefault="00000000">
      <w:pPr>
        <w:rPr>
          <w:rFonts w:ascii="宋体" w:eastAsia="宋体" w:hAnsi="宋体"/>
          <w:lang w:eastAsia="zh-CN"/>
        </w:rPr>
      </w:pPr>
      <w:r w:rsidRPr="00137B81">
        <w:rPr>
          <w:rFonts w:ascii="宋体" w:eastAsia="宋体" w:hAnsi="宋体"/>
          <w:lang w:eastAsia="zh-CN"/>
        </w:rPr>
        <w:t>2023-02-14 07:42:46</w:t>
      </w:r>
    </w:p>
    <w:p w14:paraId="4B9BE987" w14:textId="77777777" w:rsidR="00A32994" w:rsidRPr="00137B81" w:rsidRDefault="00000000">
      <w:pPr>
        <w:rPr>
          <w:rFonts w:ascii="宋体" w:eastAsia="宋体" w:hAnsi="宋体"/>
          <w:lang w:eastAsia="zh-CN"/>
        </w:rPr>
      </w:pPr>
      <w:r w:rsidRPr="00137B81">
        <w:rPr>
          <w:rFonts w:ascii="宋体" w:eastAsia="宋体" w:hAnsi="宋体"/>
          <w:lang w:eastAsia="zh-CN"/>
        </w:rPr>
        <w:t>现在中央台重播，上海东方台也跟进了。</w:t>
      </w:r>
    </w:p>
    <w:p w14:paraId="375AB517" w14:textId="77777777" w:rsidR="00A32994" w:rsidRPr="00137B81" w:rsidRDefault="00A32994">
      <w:pPr>
        <w:rPr>
          <w:rFonts w:ascii="宋体" w:eastAsia="宋体" w:hAnsi="宋体"/>
          <w:lang w:eastAsia="zh-CN"/>
        </w:rPr>
      </w:pPr>
    </w:p>
    <w:p w14:paraId="2DE1F884" w14:textId="77777777" w:rsidR="00A32994" w:rsidRPr="00137B81" w:rsidRDefault="00A32994">
      <w:pPr>
        <w:rPr>
          <w:rFonts w:ascii="宋体" w:eastAsia="宋体" w:hAnsi="宋体"/>
          <w:lang w:eastAsia="zh-CN"/>
        </w:rPr>
      </w:pPr>
    </w:p>
    <w:p w14:paraId="5107AC87" w14:textId="77777777" w:rsidR="00A32994" w:rsidRPr="00137B81" w:rsidRDefault="00000000">
      <w:pPr>
        <w:pStyle w:val="31"/>
        <w:rPr>
          <w:rFonts w:ascii="宋体" w:eastAsia="宋体" w:hAnsi="宋体"/>
        </w:rPr>
      </w:pPr>
      <w:proofErr w:type="spellStart"/>
      <w:r w:rsidRPr="00137B81">
        <w:rPr>
          <w:rFonts w:ascii="宋体" w:eastAsia="宋体" w:hAnsi="宋体"/>
        </w:rPr>
        <w:t>拐点过后都在加速</w:t>
      </w:r>
      <w:proofErr w:type="spellEnd"/>
    </w:p>
    <w:p w14:paraId="2E72A94F"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://talkcc.org//article/4860829-2240</w:t>
      </w:r>
    </w:p>
    <w:p w14:paraId="7FD6159C" w14:textId="77777777" w:rsidR="00A32994" w:rsidRPr="00137B81" w:rsidRDefault="00000000">
      <w:pPr>
        <w:rPr>
          <w:rFonts w:ascii="宋体" w:eastAsia="宋体" w:hAnsi="宋体"/>
          <w:lang w:eastAsia="zh-CN"/>
        </w:rPr>
      </w:pPr>
      <w:r w:rsidRPr="00137B81">
        <w:rPr>
          <w:rFonts w:ascii="宋体" w:eastAsia="宋体" w:hAnsi="宋体"/>
          <w:lang w:eastAsia="zh-CN"/>
        </w:rPr>
        <w:t>2023-02-14 09:19:04</w:t>
      </w:r>
    </w:p>
    <w:p w14:paraId="530800AD" w14:textId="77777777" w:rsidR="00A32994" w:rsidRPr="00137B81" w:rsidRDefault="00000000">
      <w:pPr>
        <w:rPr>
          <w:rFonts w:ascii="宋体" w:eastAsia="宋体" w:hAnsi="宋体"/>
          <w:lang w:eastAsia="zh-CN"/>
        </w:rPr>
      </w:pPr>
      <w:r w:rsidRPr="00137B81">
        <w:rPr>
          <w:rFonts w:ascii="宋体" w:eastAsia="宋体" w:hAnsi="宋体"/>
          <w:lang w:eastAsia="zh-CN"/>
        </w:rPr>
        <w:t>比如今天看某群讨论俄亥俄泄露的问题，我给他们补充说，去年开始国家就在为今年美国粮食减产做准备了。去年拜登一月试图和我们达成的一致是，合作解决新冠和合作避免世界性粮食饥荒。而在俄罗斯宣布不出口粮食之后，有新闻说现在沿着交战区乌克兰有40%的土地遍布地雷。如果我记忆没错，乌克兰战争前，俄罗斯是世界第四大粮食出口国家，而乌克兰不是第五就是第六大。</w:t>
      </w:r>
    </w:p>
    <w:p w14:paraId="750EC230" w14:textId="77777777" w:rsidR="00A32994" w:rsidRPr="00137B81" w:rsidRDefault="00000000">
      <w:pPr>
        <w:rPr>
          <w:rFonts w:ascii="宋体" w:eastAsia="宋体" w:hAnsi="宋体"/>
          <w:lang w:eastAsia="zh-CN"/>
        </w:rPr>
      </w:pPr>
      <w:r w:rsidRPr="00137B81">
        <w:rPr>
          <w:rFonts w:ascii="宋体" w:eastAsia="宋体" w:hAnsi="宋体"/>
          <w:lang w:eastAsia="zh-CN"/>
        </w:rPr>
        <w:t>这个世界从去年开始，以可见的速度开始操蛋了。这是我昨天和朋友们的吐槽。</w:t>
      </w:r>
    </w:p>
    <w:p w14:paraId="523CA75E" w14:textId="77777777" w:rsidR="00A32994" w:rsidRPr="00137B81" w:rsidRDefault="00A32994">
      <w:pPr>
        <w:rPr>
          <w:rFonts w:ascii="宋体" w:eastAsia="宋体" w:hAnsi="宋体"/>
          <w:lang w:eastAsia="zh-CN"/>
        </w:rPr>
      </w:pPr>
    </w:p>
    <w:p w14:paraId="7BEDABC5" w14:textId="77777777" w:rsidR="00A32994" w:rsidRPr="00137B81" w:rsidRDefault="00A32994">
      <w:pPr>
        <w:rPr>
          <w:rFonts w:ascii="宋体" w:eastAsia="宋体" w:hAnsi="宋体"/>
          <w:lang w:eastAsia="zh-CN"/>
        </w:rPr>
      </w:pPr>
    </w:p>
    <w:p w14:paraId="67E3909C"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曾经有友人讲信息技术不是下一代工业革命必要条件</w:t>
      </w:r>
    </w:p>
    <w:p w14:paraId="202FAE2E"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://talkcc.org//article/4860840-10522</w:t>
      </w:r>
    </w:p>
    <w:p w14:paraId="6039D7B3" w14:textId="77777777" w:rsidR="00A32994" w:rsidRPr="00137B81" w:rsidRDefault="00000000">
      <w:pPr>
        <w:rPr>
          <w:rFonts w:ascii="宋体" w:eastAsia="宋体" w:hAnsi="宋体"/>
          <w:lang w:eastAsia="zh-CN"/>
        </w:rPr>
      </w:pPr>
      <w:r w:rsidRPr="00137B81">
        <w:rPr>
          <w:rFonts w:ascii="宋体" w:eastAsia="宋体" w:hAnsi="宋体"/>
          <w:lang w:eastAsia="zh-CN"/>
        </w:rPr>
        <w:t>2023-02-14 09:41:45</w:t>
      </w:r>
    </w:p>
    <w:p w14:paraId="2614E8B0"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目前看只有可控核聚变和 量子技术是可能的突破点。</w:t>
      </w:r>
    </w:p>
    <w:p w14:paraId="0B2F68AE" w14:textId="77777777" w:rsidR="00A32994" w:rsidRPr="00137B81" w:rsidRDefault="00000000">
      <w:pPr>
        <w:rPr>
          <w:rFonts w:ascii="宋体" w:eastAsia="宋体" w:hAnsi="宋体"/>
          <w:lang w:eastAsia="zh-CN"/>
        </w:rPr>
      </w:pPr>
      <w:r w:rsidRPr="00137B81">
        <w:rPr>
          <w:rFonts w:ascii="宋体" w:eastAsia="宋体" w:hAnsi="宋体"/>
          <w:lang w:eastAsia="zh-CN"/>
        </w:rPr>
        <w:t>上周反馈之一是应该有突破了不过商用级别还做不到。</w:t>
      </w:r>
    </w:p>
    <w:p w14:paraId="34CF8C4A" w14:textId="77777777" w:rsidR="00A32994" w:rsidRPr="00137B81" w:rsidRDefault="00A32994">
      <w:pPr>
        <w:rPr>
          <w:rFonts w:ascii="宋体" w:eastAsia="宋体" w:hAnsi="宋体"/>
          <w:lang w:eastAsia="zh-CN"/>
        </w:rPr>
      </w:pPr>
    </w:p>
    <w:p w14:paraId="1945CBC0" w14:textId="77777777" w:rsidR="00A32994" w:rsidRPr="00137B81" w:rsidRDefault="00A32994">
      <w:pPr>
        <w:rPr>
          <w:rFonts w:ascii="宋体" w:eastAsia="宋体" w:hAnsi="宋体"/>
          <w:lang w:eastAsia="zh-CN"/>
        </w:rPr>
      </w:pPr>
    </w:p>
    <w:p w14:paraId="25A64890" w14:textId="77777777" w:rsidR="00A32994" w:rsidRPr="00137B81" w:rsidRDefault="00000000">
      <w:pPr>
        <w:pStyle w:val="31"/>
        <w:rPr>
          <w:rFonts w:ascii="宋体" w:eastAsia="宋体" w:hAnsi="宋体"/>
        </w:rPr>
      </w:pPr>
      <w:proofErr w:type="spellStart"/>
      <w:r w:rsidRPr="00137B81">
        <w:rPr>
          <w:rFonts w:ascii="宋体" w:eastAsia="宋体" w:hAnsi="宋体"/>
        </w:rPr>
        <w:t>补充</w:t>
      </w:r>
      <w:proofErr w:type="spellEnd"/>
    </w:p>
    <w:p w14:paraId="773A7E8C"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://talkcc.org//article/4861263</w:t>
      </w:r>
    </w:p>
    <w:p w14:paraId="1A15B095" w14:textId="77777777" w:rsidR="00A32994" w:rsidRPr="00137B81" w:rsidRDefault="00000000">
      <w:pPr>
        <w:rPr>
          <w:rFonts w:ascii="宋体" w:eastAsia="宋体" w:hAnsi="宋体"/>
          <w:lang w:eastAsia="zh-CN"/>
        </w:rPr>
      </w:pPr>
      <w:r w:rsidRPr="00137B81">
        <w:rPr>
          <w:rFonts w:ascii="宋体" w:eastAsia="宋体" w:hAnsi="宋体"/>
          <w:lang w:eastAsia="zh-CN"/>
        </w:rPr>
        <w:t>2023-02-15 07:53:30</w:t>
      </w:r>
    </w:p>
    <w:p w14:paraId="4D23F103" w14:textId="77777777" w:rsidR="00A32994" w:rsidRPr="00137B81" w:rsidRDefault="00000000">
      <w:pPr>
        <w:rPr>
          <w:rFonts w:ascii="宋体" w:eastAsia="宋体" w:hAnsi="宋体"/>
          <w:lang w:eastAsia="zh-CN"/>
        </w:rPr>
      </w:pPr>
      <w:r w:rsidRPr="00137B81">
        <w:rPr>
          <w:rFonts w:ascii="宋体" w:eastAsia="宋体" w:hAnsi="宋体"/>
          <w:lang w:eastAsia="zh-CN"/>
        </w:rPr>
        <w:t>事故列车是 150节车，其中50节运输危险品，50节中20节是氯乙烯，泄露的5节。事故发生后，燃烧的云端肯定覆盖匹兹堡。然后波及费城华盛顿和 纽约。因为事故的剂量始终没有确定所以现在也无法确认影响。美方的信息披露显示，事故第三天，对泄露的氯乙烯采取挖沟等专业处置后最后决定 点燃泄露的 氯乙烯。因此在确定事故泄露的车节 具体数量后，还要弄清楚具体泄露情况。那些车节泄露了三天后才 被点燃。以及点燃决策依据。虽然美国政府没有披露更多信息，但是美国有关部门的行文是充分提醒泄露风险的。具体影响只能看后续时间来评价了。</w:t>
      </w:r>
    </w:p>
    <w:p w14:paraId="76E1D25C" w14:textId="77777777" w:rsidR="00A32994" w:rsidRPr="00137B81" w:rsidRDefault="00A32994">
      <w:pPr>
        <w:rPr>
          <w:rFonts w:ascii="宋体" w:eastAsia="宋体" w:hAnsi="宋体"/>
          <w:lang w:eastAsia="zh-CN"/>
        </w:rPr>
      </w:pPr>
    </w:p>
    <w:p w14:paraId="504FFE32" w14:textId="77777777" w:rsidR="00A32994" w:rsidRPr="00137B81" w:rsidRDefault="00A32994">
      <w:pPr>
        <w:rPr>
          <w:rFonts w:ascii="宋体" w:eastAsia="宋体" w:hAnsi="宋体"/>
          <w:lang w:eastAsia="zh-CN"/>
        </w:rPr>
      </w:pPr>
    </w:p>
    <w:p w14:paraId="27D797DC"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这个么</w:t>
      </w:r>
    </w:p>
    <w:p w14:paraId="14E9A8A5" w14:textId="77777777" w:rsidR="00A32994" w:rsidRPr="00137B81" w:rsidRDefault="00000000">
      <w:pPr>
        <w:rPr>
          <w:rFonts w:ascii="宋体" w:eastAsia="宋体" w:hAnsi="宋体"/>
          <w:lang w:eastAsia="zh-CN"/>
        </w:rPr>
      </w:pPr>
      <w:r w:rsidRPr="00137B81">
        <w:rPr>
          <w:rFonts w:ascii="宋体" w:eastAsia="宋体" w:hAnsi="宋体"/>
          <w:lang w:eastAsia="zh-CN"/>
        </w:rPr>
        <w:t>原文：https://talkcc.org//article/4861333-10522</w:t>
      </w:r>
    </w:p>
    <w:p w14:paraId="62F76D9F" w14:textId="77777777" w:rsidR="00A32994" w:rsidRPr="00137B81" w:rsidRDefault="00000000">
      <w:pPr>
        <w:rPr>
          <w:rFonts w:ascii="宋体" w:eastAsia="宋体" w:hAnsi="宋体"/>
          <w:lang w:eastAsia="zh-CN"/>
        </w:rPr>
      </w:pPr>
      <w:r w:rsidRPr="00137B81">
        <w:rPr>
          <w:rFonts w:ascii="宋体" w:eastAsia="宋体" w:hAnsi="宋体"/>
          <w:lang w:eastAsia="zh-CN"/>
        </w:rPr>
        <w:t>2023-02-15 12:54:06</w:t>
      </w:r>
    </w:p>
    <w:p w14:paraId="493568FE" w14:textId="77777777" w:rsidR="00A32994" w:rsidRPr="00137B81" w:rsidRDefault="00000000">
      <w:pPr>
        <w:rPr>
          <w:rFonts w:ascii="宋体" w:eastAsia="宋体" w:hAnsi="宋体"/>
          <w:lang w:eastAsia="zh-CN"/>
        </w:rPr>
      </w:pPr>
      <w:r w:rsidRPr="00137B81">
        <w:rPr>
          <w:rFonts w:ascii="宋体" w:eastAsia="宋体" w:hAnsi="宋体"/>
          <w:lang w:eastAsia="zh-CN"/>
        </w:rPr>
        <w:t>当年和人讨论这个话题有前提的，为什么是能量。因为文明的层级即能量的掌握层级。为什么是量子技术，因为信息的传递本身也是能量的传递本身。当年为这些在河里留下不少东西了。不过2000年完成算法验证的曾经是一号的大数据顾问，本身也是红二出身。而突破就是突破，哪怕公开新闻需要很长时间。</w:t>
      </w:r>
    </w:p>
    <w:p w14:paraId="2109B842" w14:textId="77777777" w:rsidR="00A32994" w:rsidRPr="00137B81" w:rsidRDefault="00A32994">
      <w:pPr>
        <w:rPr>
          <w:rFonts w:ascii="宋体" w:eastAsia="宋体" w:hAnsi="宋体"/>
          <w:lang w:eastAsia="zh-CN"/>
        </w:rPr>
      </w:pPr>
    </w:p>
    <w:p w14:paraId="0CEE899B" w14:textId="77777777" w:rsidR="00A32994" w:rsidRPr="00137B81" w:rsidRDefault="00A32994">
      <w:pPr>
        <w:rPr>
          <w:rFonts w:ascii="宋体" w:eastAsia="宋体" w:hAnsi="宋体"/>
          <w:lang w:eastAsia="zh-CN"/>
        </w:rPr>
      </w:pPr>
    </w:p>
    <w:p w14:paraId="3621B9AE"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这其实触及一个根本问题</w:t>
      </w:r>
    </w:p>
    <w:p w14:paraId="46DD0ECB"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://talkcc.org//article/4861336-2240</w:t>
      </w:r>
    </w:p>
    <w:p w14:paraId="298D5FA2" w14:textId="77777777" w:rsidR="00A32994" w:rsidRPr="00137B81" w:rsidRDefault="00000000">
      <w:pPr>
        <w:rPr>
          <w:rFonts w:ascii="宋体" w:eastAsia="宋体" w:hAnsi="宋体"/>
          <w:lang w:eastAsia="zh-CN"/>
        </w:rPr>
      </w:pPr>
      <w:r w:rsidRPr="00137B81">
        <w:rPr>
          <w:rFonts w:ascii="宋体" w:eastAsia="宋体" w:hAnsi="宋体"/>
          <w:lang w:eastAsia="zh-CN"/>
        </w:rPr>
        <w:t>2023-02-15 13:08:20</w:t>
      </w:r>
    </w:p>
    <w:p w14:paraId="2F9A942F"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基于多数人实践的前沿知识，普通人有没有权利去接触和知晓。很多年前一批学者和政界精英推动了网络课堂的项目，试图把前沿的知识惠及多数人。他们的目的不是单纯的利他的，里面包含着希望这些前瞻性知识的普及能够获得多数人的帮助，并对抗马克思韦伯口中科层社会中的官僚。但是掌握前沿知识的能力在让越来越多的人脱颖而出时候，也会因加速社会变化的不确定因素增加而变得越来越复杂。这种复杂是必然带来很多人厌恶的不稳定的。因此，多数人遇到他们不熟悉的事物会基于本能排斥。如果不是逼到一定程度，他们不会主动去改变。因此治理上，这就形成了循环悖论。所以即使如主席这样超级强人，他走后迅速被邓公以利益驱使替代人的自身觉悟的理想模型替代。</w:t>
      </w:r>
    </w:p>
    <w:p w14:paraId="583389BE" w14:textId="77777777" w:rsidR="00A32994" w:rsidRPr="00137B81" w:rsidRDefault="00A32994">
      <w:pPr>
        <w:rPr>
          <w:rFonts w:ascii="宋体" w:eastAsia="宋体" w:hAnsi="宋体"/>
          <w:lang w:eastAsia="zh-CN"/>
        </w:rPr>
      </w:pPr>
    </w:p>
    <w:p w14:paraId="4C38207B" w14:textId="77777777" w:rsidR="00A32994" w:rsidRPr="00137B81" w:rsidRDefault="00A32994">
      <w:pPr>
        <w:rPr>
          <w:rFonts w:ascii="宋体" w:eastAsia="宋体" w:hAnsi="宋体"/>
          <w:lang w:eastAsia="zh-CN"/>
        </w:rPr>
      </w:pPr>
    </w:p>
    <w:p w14:paraId="2042DC16" w14:textId="77777777" w:rsidR="00A32994" w:rsidRPr="00137B81" w:rsidRDefault="00000000">
      <w:pPr>
        <w:pStyle w:val="31"/>
        <w:rPr>
          <w:rFonts w:ascii="宋体" w:eastAsia="宋体" w:hAnsi="宋体"/>
        </w:rPr>
      </w:pPr>
      <w:proofErr w:type="spellStart"/>
      <w:r w:rsidRPr="00137B81">
        <w:rPr>
          <w:rFonts w:ascii="宋体" w:eastAsia="宋体" w:hAnsi="宋体"/>
        </w:rPr>
        <w:t>这样说吧</w:t>
      </w:r>
      <w:proofErr w:type="spellEnd"/>
    </w:p>
    <w:p w14:paraId="400203D2"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://talkcc.org//article/4861464</w:t>
      </w:r>
    </w:p>
    <w:p w14:paraId="2859623D" w14:textId="77777777" w:rsidR="00A32994" w:rsidRPr="00137B81" w:rsidRDefault="00000000">
      <w:pPr>
        <w:rPr>
          <w:rFonts w:ascii="宋体" w:eastAsia="宋体" w:hAnsi="宋体"/>
          <w:lang w:eastAsia="zh-CN"/>
        </w:rPr>
      </w:pPr>
      <w:r w:rsidRPr="00137B81">
        <w:rPr>
          <w:rFonts w:ascii="宋体" w:eastAsia="宋体" w:hAnsi="宋体"/>
          <w:lang w:eastAsia="zh-CN"/>
        </w:rPr>
        <w:t>2023-02-15 22:06:59</w:t>
      </w:r>
    </w:p>
    <w:p w14:paraId="081A7490" w14:textId="77777777" w:rsidR="00A32994" w:rsidRPr="00137B81" w:rsidRDefault="00000000">
      <w:pPr>
        <w:rPr>
          <w:rFonts w:ascii="宋体" w:eastAsia="宋体" w:hAnsi="宋体"/>
          <w:lang w:eastAsia="zh-CN"/>
        </w:rPr>
      </w:pPr>
      <w:r w:rsidRPr="00137B81">
        <w:rPr>
          <w:rFonts w:ascii="宋体" w:eastAsia="宋体" w:hAnsi="宋体"/>
          <w:lang w:eastAsia="zh-CN"/>
        </w:rPr>
        <w:t>匹兹堡肯定被带有有害物质的云全覆盖了，费城和华盛顿以及纽约影响不清楚因为没有更多资料。但是看瑞典某防癌制药公司的涨幅，就知道 后续影响不可能小。</w:t>
      </w:r>
    </w:p>
    <w:p w14:paraId="79F666D7" w14:textId="77777777" w:rsidR="00A32994" w:rsidRPr="00137B81" w:rsidRDefault="00A32994">
      <w:pPr>
        <w:rPr>
          <w:rFonts w:ascii="宋体" w:eastAsia="宋体" w:hAnsi="宋体"/>
          <w:lang w:eastAsia="zh-CN"/>
        </w:rPr>
      </w:pPr>
    </w:p>
    <w:p w14:paraId="7CD43E96" w14:textId="77777777" w:rsidR="00A32994" w:rsidRPr="00137B81" w:rsidRDefault="00A32994">
      <w:pPr>
        <w:rPr>
          <w:rFonts w:ascii="宋体" w:eastAsia="宋体" w:hAnsi="宋体"/>
          <w:lang w:eastAsia="zh-CN"/>
        </w:rPr>
      </w:pPr>
    </w:p>
    <w:p w14:paraId="757203B0"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头疼的是军事应用的突破</w:t>
      </w:r>
    </w:p>
    <w:p w14:paraId="3204793D"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://talkcc.org//article/4861465-10522</w:t>
      </w:r>
    </w:p>
    <w:p w14:paraId="70ABEE33" w14:textId="77777777" w:rsidR="00A32994" w:rsidRPr="00137B81" w:rsidRDefault="00000000">
      <w:pPr>
        <w:rPr>
          <w:rFonts w:ascii="宋体" w:eastAsia="宋体" w:hAnsi="宋体"/>
        </w:rPr>
      </w:pPr>
      <w:r w:rsidRPr="00137B81">
        <w:rPr>
          <w:rFonts w:ascii="宋体" w:eastAsia="宋体" w:hAnsi="宋体"/>
        </w:rPr>
        <w:t>2023-02-15 22:07:44</w:t>
      </w:r>
    </w:p>
    <w:p w14:paraId="0EDE20F4" w14:textId="77777777" w:rsidR="00A32994" w:rsidRPr="00137B81" w:rsidRDefault="00A32994">
      <w:pPr>
        <w:rPr>
          <w:rFonts w:ascii="宋体" w:eastAsia="宋体" w:hAnsi="宋体"/>
        </w:rPr>
      </w:pPr>
    </w:p>
    <w:p w14:paraId="7AA2DF05" w14:textId="77777777" w:rsidR="00A32994" w:rsidRPr="00137B81" w:rsidRDefault="00A32994">
      <w:pPr>
        <w:rPr>
          <w:rFonts w:ascii="宋体" w:eastAsia="宋体" w:hAnsi="宋体"/>
        </w:rPr>
      </w:pPr>
    </w:p>
    <w:p w14:paraId="5552AD5D" w14:textId="77777777" w:rsidR="00A32994" w:rsidRPr="00137B81" w:rsidRDefault="00000000">
      <w:pPr>
        <w:pStyle w:val="31"/>
        <w:rPr>
          <w:rFonts w:ascii="宋体" w:eastAsia="宋体" w:hAnsi="宋体"/>
        </w:rPr>
      </w:pPr>
      <w:proofErr w:type="spellStart"/>
      <w:r w:rsidRPr="00137B81">
        <w:rPr>
          <w:rFonts w:ascii="宋体" w:eastAsia="宋体" w:hAnsi="宋体"/>
        </w:rPr>
        <w:t>找到适合你的体系</w:t>
      </w:r>
      <w:proofErr w:type="spellEnd"/>
    </w:p>
    <w:p w14:paraId="5FD1AE03"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://talkcc.org//article/4861487-10522</w:t>
      </w:r>
    </w:p>
    <w:p w14:paraId="0A0D9225" w14:textId="77777777" w:rsidR="00A32994" w:rsidRPr="00137B81" w:rsidRDefault="00000000">
      <w:pPr>
        <w:rPr>
          <w:rFonts w:ascii="宋体" w:eastAsia="宋体" w:hAnsi="宋体"/>
          <w:lang w:eastAsia="zh-CN"/>
        </w:rPr>
      </w:pPr>
      <w:r w:rsidRPr="00137B81">
        <w:rPr>
          <w:rFonts w:ascii="宋体" w:eastAsia="宋体" w:hAnsi="宋体"/>
          <w:lang w:eastAsia="zh-CN"/>
        </w:rPr>
        <w:t>2023-02-15 22:52:02</w:t>
      </w:r>
    </w:p>
    <w:p w14:paraId="45AC3BE1" w14:textId="77777777" w:rsidR="00A32994" w:rsidRPr="00137B81" w:rsidRDefault="00000000">
      <w:pPr>
        <w:rPr>
          <w:rFonts w:ascii="宋体" w:eastAsia="宋体" w:hAnsi="宋体"/>
          <w:lang w:eastAsia="zh-CN"/>
        </w:rPr>
      </w:pPr>
      <w:r w:rsidRPr="00137B81">
        <w:rPr>
          <w:rFonts w:ascii="宋体" w:eastAsia="宋体" w:hAnsi="宋体"/>
          <w:lang w:eastAsia="zh-CN"/>
        </w:rPr>
        <w:t>不要追着我的话题跑，那对你和我都没意义啊。你也说我和你的讨论经常有人投草，因为都涉及数字生命话题。电影给了一个死路，因为能耗。但是，现实里我从 2003年开始跟的方向，和现在不断突破和这次 启动基建吻合的我怎么可能在现在的公开环境讨论，这个别说公开环境下陌生人之间有没有互信。就是朋友之间为这个也容易因为各自理念形同陌路。比如，人均寿命80与人均寿命 120甚至 150的人群怎么可能是一个物种。他们在社会资源再分配不可避免起冲突的。</w:t>
      </w:r>
    </w:p>
    <w:p w14:paraId="7B82078B" w14:textId="77777777" w:rsidR="00A32994" w:rsidRPr="00137B81" w:rsidRDefault="00A32994">
      <w:pPr>
        <w:rPr>
          <w:rFonts w:ascii="宋体" w:eastAsia="宋体" w:hAnsi="宋体"/>
          <w:lang w:eastAsia="zh-CN"/>
        </w:rPr>
      </w:pPr>
    </w:p>
    <w:p w14:paraId="46685369" w14:textId="77777777" w:rsidR="00A32994" w:rsidRPr="00137B81" w:rsidRDefault="00A32994">
      <w:pPr>
        <w:rPr>
          <w:rFonts w:ascii="宋体" w:eastAsia="宋体" w:hAnsi="宋体"/>
          <w:lang w:eastAsia="zh-CN"/>
        </w:rPr>
      </w:pPr>
    </w:p>
    <w:p w14:paraId="2B54BCFC"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人性要看场景</w:t>
      </w:r>
    </w:p>
    <w:p w14:paraId="6CE2E137"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://talkcc.org//article/4861552-10522</w:t>
      </w:r>
    </w:p>
    <w:p w14:paraId="56E6FABB" w14:textId="77777777" w:rsidR="00A32994" w:rsidRPr="00137B81" w:rsidRDefault="00000000">
      <w:pPr>
        <w:rPr>
          <w:rFonts w:ascii="宋体" w:eastAsia="宋体" w:hAnsi="宋体"/>
          <w:lang w:eastAsia="zh-CN"/>
        </w:rPr>
      </w:pPr>
      <w:r w:rsidRPr="00137B81">
        <w:rPr>
          <w:rFonts w:ascii="宋体" w:eastAsia="宋体" w:hAnsi="宋体"/>
          <w:lang w:eastAsia="zh-CN"/>
        </w:rPr>
        <w:t>2023-02-16 02:08:34</w:t>
      </w:r>
    </w:p>
    <w:p w14:paraId="762DCC98" w14:textId="77777777" w:rsidR="00A32994" w:rsidRPr="00137B81" w:rsidRDefault="00000000">
      <w:pPr>
        <w:rPr>
          <w:rFonts w:ascii="宋体" w:eastAsia="宋体" w:hAnsi="宋体"/>
          <w:lang w:eastAsia="zh-CN"/>
        </w:rPr>
      </w:pPr>
      <w:r w:rsidRPr="00137B81">
        <w:rPr>
          <w:rFonts w:ascii="宋体" w:eastAsia="宋体" w:hAnsi="宋体"/>
          <w:lang w:eastAsia="zh-CN"/>
        </w:rPr>
        <w:t>亚里斯多德讲的人性是人的动物性，明显不是好词。所以后来经院神学发展罗格斯来对抗人性里的冲动与暴力。这里星际迷航宇宙设定里对应是同一种族，完成罗格斯自我重塑的瓦肯和重塑失败了罗慕兰两个走向。但是他们在最后都先后在相互对抗重毁灭了。</w:t>
      </w:r>
    </w:p>
    <w:p w14:paraId="560EDC4D" w14:textId="77777777" w:rsidR="00A32994" w:rsidRPr="00137B81" w:rsidRDefault="00A32994">
      <w:pPr>
        <w:rPr>
          <w:rFonts w:ascii="宋体" w:eastAsia="宋体" w:hAnsi="宋体"/>
          <w:lang w:eastAsia="zh-CN"/>
        </w:rPr>
      </w:pPr>
    </w:p>
    <w:p w14:paraId="13266432" w14:textId="77777777" w:rsidR="00A32994" w:rsidRPr="00137B81" w:rsidRDefault="00A32994">
      <w:pPr>
        <w:rPr>
          <w:rFonts w:ascii="宋体" w:eastAsia="宋体" w:hAnsi="宋体"/>
          <w:lang w:eastAsia="zh-CN"/>
        </w:rPr>
      </w:pPr>
    </w:p>
    <w:p w14:paraId="42DE8D0F"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你是没见过更激烈的行为</w:t>
      </w:r>
    </w:p>
    <w:p w14:paraId="6ED64972"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://talkcc.org//article/4861553-10522</w:t>
      </w:r>
    </w:p>
    <w:p w14:paraId="2DCC81D1" w14:textId="77777777" w:rsidR="00A32994" w:rsidRPr="00137B81" w:rsidRDefault="00000000">
      <w:pPr>
        <w:rPr>
          <w:rFonts w:ascii="宋体" w:eastAsia="宋体" w:hAnsi="宋体"/>
          <w:lang w:eastAsia="zh-CN"/>
        </w:rPr>
      </w:pPr>
      <w:r w:rsidRPr="00137B81">
        <w:rPr>
          <w:rFonts w:ascii="宋体" w:eastAsia="宋体" w:hAnsi="宋体"/>
          <w:lang w:eastAsia="zh-CN"/>
        </w:rPr>
        <w:t>2023-02-16 02:09:13</w:t>
      </w:r>
    </w:p>
    <w:p w14:paraId="199CFBE1" w14:textId="77777777" w:rsidR="00A32994" w:rsidRPr="00137B81" w:rsidRDefault="00000000">
      <w:pPr>
        <w:rPr>
          <w:rFonts w:ascii="宋体" w:eastAsia="宋体" w:hAnsi="宋体"/>
          <w:lang w:eastAsia="zh-CN"/>
        </w:rPr>
      </w:pPr>
      <w:r w:rsidRPr="00137B81">
        <w:rPr>
          <w:rFonts w:ascii="宋体" w:eastAsia="宋体" w:hAnsi="宋体"/>
          <w:lang w:eastAsia="zh-CN"/>
        </w:rPr>
        <w:t>没必要去刺激一个明知到后果的行为</w:t>
      </w:r>
    </w:p>
    <w:p w14:paraId="3677AF1F" w14:textId="77777777" w:rsidR="00A32994" w:rsidRPr="00137B81" w:rsidRDefault="00A32994">
      <w:pPr>
        <w:rPr>
          <w:rFonts w:ascii="宋体" w:eastAsia="宋体" w:hAnsi="宋体"/>
          <w:lang w:eastAsia="zh-CN"/>
        </w:rPr>
      </w:pPr>
    </w:p>
    <w:p w14:paraId="2885FD92" w14:textId="77777777" w:rsidR="00A32994" w:rsidRPr="00137B81" w:rsidRDefault="00A32994">
      <w:pPr>
        <w:rPr>
          <w:rFonts w:ascii="宋体" w:eastAsia="宋体" w:hAnsi="宋体"/>
          <w:lang w:eastAsia="zh-CN"/>
        </w:rPr>
      </w:pPr>
    </w:p>
    <w:p w14:paraId="375DA48E"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我老师他们研究方向是数学应用上</w:t>
      </w:r>
    </w:p>
    <w:p w14:paraId="1E7E9F40"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://talkcc.org//article/4861761-10522</w:t>
      </w:r>
    </w:p>
    <w:p w14:paraId="7AB00E8C" w14:textId="77777777" w:rsidR="00A32994" w:rsidRPr="00137B81" w:rsidRDefault="00000000">
      <w:pPr>
        <w:rPr>
          <w:rFonts w:ascii="宋体" w:eastAsia="宋体" w:hAnsi="宋体"/>
          <w:lang w:eastAsia="zh-CN"/>
        </w:rPr>
      </w:pPr>
      <w:r w:rsidRPr="00137B81">
        <w:rPr>
          <w:rFonts w:ascii="宋体" w:eastAsia="宋体" w:hAnsi="宋体"/>
          <w:lang w:eastAsia="zh-CN"/>
        </w:rPr>
        <w:t>2023-02-16 13:13:33</w:t>
      </w:r>
    </w:p>
    <w:p w14:paraId="4F2B08D2" w14:textId="77777777" w:rsidR="00A32994" w:rsidRPr="00137B81" w:rsidRDefault="00000000">
      <w:pPr>
        <w:rPr>
          <w:rFonts w:ascii="宋体" w:eastAsia="宋体" w:hAnsi="宋体"/>
          <w:lang w:eastAsia="zh-CN"/>
        </w:rPr>
      </w:pPr>
      <w:r w:rsidRPr="00137B81">
        <w:rPr>
          <w:rFonts w:ascii="宋体" w:eastAsia="宋体" w:hAnsi="宋体"/>
          <w:lang w:eastAsia="zh-CN"/>
        </w:rPr>
        <w:t>非线性突变这块，如果我对他们的研究方向理解没问题，哪怕突破一部分很多事实际可以不同靠堆砌人力物力的穷举来解决现实世界的难题了。</w:t>
      </w:r>
    </w:p>
    <w:p w14:paraId="40FE32C9" w14:textId="77777777" w:rsidR="00A32994" w:rsidRPr="00137B81" w:rsidRDefault="00A32994">
      <w:pPr>
        <w:rPr>
          <w:rFonts w:ascii="宋体" w:eastAsia="宋体" w:hAnsi="宋体"/>
          <w:lang w:eastAsia="zh-CN"/>
        </w:rPr>
      </w:pPr>
    </w:p>
    <w:p w14:paraId="72EF2255" w14:textId="77777777" w:rsidR="00A32994" w:rsidRPr="00137B81" w:rsidRDefault="00A32994">
      <w:pPr>
        <w:rPr>
          <w:rFonts w:ascii="宋体" w:eastAsia="宋体" w:hAnsi="宋体"/>
          <w:lang w:eastAsia="zh-CN"/>
        </w:rPr>
      </w:pPr>
    </w:p>
    <w:p w14:paraId="5B05047F"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主张开战的人一直试图说服我们</w:t>
      </w:r>
    </w:p>
    <w:p w14:paraId="6A8A7272"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://talkcc.org//article/4861762-10522</w:t>
      </w:r>
    </w:p>
    <w:p w14:paraId="5C557859" w14:textId="77777777" w:rsidR="00A32994" w:rsidRPr="00137B81" w:rsidRDefault="00000000">
      <w:pPr>
        <w:rPr>
          <w:rFonts w:ascii="宋体" w:eastAsia="宋体" w:hAnsi="宋体"/>
          <w:lang w:eastAsia="zh-CN"/>
        </w:rPr>
      </w:pPr>
      <w:r w:rsidRPr="00137B81">
        <w:rPr>
          <w:rFonts w:ascii="宋体" w:eastAsia="宋体" w:hAnsi="宋体"/>
          <w:lang w:eastAsia="zh-CN"/>
        </w:rPr>
        <w:t>2023-02-16 13:27:50</w:t>
      </w:r>
    </w:p>
    <w:p w14:paraId="55F6CE9D" w14:textId="77777777" w:rsidR="00A32994" w:rsidRPr="00137B81" w:rsidRDefault="00000000">
      <w:pPr>
        <w:rPr>
          <w:rFonts w:ascii="宋体" w:eastAsia="宋体" w:hAnsi="宋体"/>
          <w:lang w:eastAsia="zh-CN"/>
        </w:rPr>
      </w:pPr>
      <w:r w:rsidRPr="00137B81">
        <w:rPr>
          <w:rFonts w:ascii="宋体" w:eastAsia="宋体" w:hAnsi="宋体"/>
          <w:lang w:eastAsia="zh-CN"/>
        </w:rPr>
        <w:t>美国架子上能马上打的核弹只有300多枚，而储备世界将近四分之一铀矿的中国一直试图说服全世界我们核弹最多只有300枚。为什么我一直主张虚伪的和平多一天也是好的。因</w:t>
      </w:r>
      <w:r w:rsidRPr="00137B81">
        <w:rPr>
          <w:rFonts w:ascii="宋体" w:eastAsia="宋体" w:hAnsi="宋体"/>
          <w:lang w:eastAsia="zh-CN"/>
        </w:rPr>
        <w:lastRenderedPageBreak/>
        <w:t>为我和一些领导们一直在信奉这样的观点，我们试图告诉这个国家多数人我们不行，我们不能打。哪怕我们产能估算，整个北约加日韩的炮弹产能峰值不及我们动员能力的1%，真正了解乌克兰战争的人实际明白我在说什么。但是我可以很确定的告诉你，现在要按住一些人冲动已经越来越难了。如果 今年经济刺激遇到重大挑战，这种困难会到前所未有的境地。我迟迟到现在才回复，也是不希望被太多这样和那样预期的家伙纠缠。有些事我已经很头疼了。</w:t>
      </w:r>
    </w:p>
    <w:p w14:paraId="78614688" w14:textId="77777777" w:rsidR="00A32994" w:rsidRPr="00137B81" w:rsidRDefault="00A32994">
      <w:pPr>
        <w:rPr>
          <w:rFonts w:ascii="宋体" w:eastAsia="宋体" w:hAnsi="宋体"/>
          <w:lang w:eastAsia="zh-CN"/>
        </w:rPr>
      </w:pPr>
    </w:p>
    <w:p w14:paraId="46DBC605" w14:textId="77777777" w:rsidR="00A32994" w:rsidRPr="00137B81" w:rsidRDefault="00A32994">
      <w:pPr>
        <w:rPr>
          <w:rFonts w:ascii="宋体" w:eastAsia="宋体" w:hAnsi="宋体"/>
          <w:lang w:eastAsia="zh-CN"/>
        </w:rPr>
      </w:pPr>
    </w:p>
    <w:p w14:paraId="784875F8"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我以前在军事杂志看到过这样介绍</w:t>
      </w:r>
    </w:p>
    <w:p w14:paraId="0EE2A83A"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://talkcc.org//article/4861763-10522</w:t>
      </w:r>
    </w:p>
    <w:p w14:paraId="285C79BC" w14:textId="77777777" w:rsidR="00A32994" w:rsidRPr="00137B81" w:rsidRDefault="00000000">
      <w:pPr>
        <w:rPr>
          <w:rFonts w:ascii="宋体" w:eastAsia="宋体" w:hAnsi="宋体"/>
          <w:lang w:eastAsia="zh-CN"/>
        </w:rPr>
      </w:pPr>
      <w:r w:rsidRPr="00137B81">
        <w:rPr>
          <w:rFonts w:ascii="宋体" w:eastAsia="宋体" w:hAnsi="宋体"/>
          <w:lang w:eastAsia="zh-CN"/>
        </w:rPr>
        <w:t>2023-02-16 13:33:00</w:t>
      </w:r>
    </w:p>
    <w:p w14:paraId="7EB6F1C4" w14:textId="77777777" w:rsidR="00A32994" w:rsidRPr="00137B81" w:rsidRDefault="00000000">
      <w:pPr>
        <w:rPr>
          <w:rFonts w:ascii="宋体" w:eastAsia="宋体" w:hAnsi="宋体"/>
          <w:lang w:eastAsia="zh-CN"/>
        </w:rPr>
      </w:pPr>
      <w:r w:rsidRPr="00137B81">
        <w:rPr>
          <w:rFonts w:ascii="宋体" w:eastAsia="宋体" w:hAnsi="宋体"/>
          <w:lang w:eastAsia="zh-CN"/>
        </w:rPr>
        <w:t>搞第一代印度核弹的印度科学家觉得可以跳过原子弹直接搞氢弹而且美国人也很热心的给了氢弹模型的小枕头。印度人知道 上世纪八十年代才理解此路不通。然后掉头搞了核装置。</w:t>
      </w:r>
    </w:p>
    <w:p w14:paraId="4B65EF8D" w14:textId="77777777" w:rsidR="00A32994" w:rsidRPr="00137B81" w:rsidRDefault="00000000">
      <w:pPr>
        <w:rPr>
          <w:rFonts w:ascii="宋体" w:eastAsia="宋体" w:hAnsi="宋体"/>
          <w:lang w:eastAsia="zh-CN"/>
        </w:rPr>
      </w:pPr>
      <w:r w:rsidRPr="00137B81">
        <w:rPr>
          <w:rFonts w:ascii="宋体" w:eastAsia="宋体" w:hAnsi="宋体"/>
          <w:lang w:eastAsia="zh-CN"/>
        </w:rPr>
        <w:t>我们的思路一直很土，比如现在就要上的核能主力堆型，我们是真的尝试过人类历史所有出现过的堆型然后根据自己需要从中筛选出来的。同样，领导提过，在核电领域全部设备可以国产化之前，我们不会启动 大规模核电铺开的。我所理解的印度思维更接近我说了，所以我就能到彼岸。</w:t>
      </w:r>
    </w:p>
    <w:p w14:paraId="20A3DE19" w14:textId="77777777" w:rsidR="00A32994" w:rsidRPr="00137B81" w:rsidRDefault="00A32994">
      <w:pPr>
        <w:rPr>
          <w:rFonts w:ascii="宋体" w:eastAsia="宋体" w:hAnsi="宋体"/>
          <w:lang w:eastAsia="zh-CN"/>
        </w:rPr>
      </w:pPr>
    </w:p>
    <w:p w14:paraId="498C31CF" w14:textId="77777777" w:rsidR="00A32994" w:rsidRPr="00137B81" w:rsidRDefault="00A32994">
      <w:pPr>
        <w:rPr>
          <w:rFonts w:ascii="宋体" w:eastAsia="宋体" w:hAnsi="宋体"/>
          <w:lang w:eastAsia="zh-CN"/>
        </w:rPr>
      </w:pPr>
    </w:p>
    <w:p w14:paraId="225FAC0A"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每个人必须基于自己的利益最大化来选择</w:t>
      </w:r>
    </w:p>
    <w:p w14:paraId="4B57CD4E"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://talkcc.org//article/4861764-10522</w:t>
      </w:r>
    </w:p>
    <w:p w14:paraId="026C02BB" w14:textId="77777777" w:rsidR="00A32994" w:rsidRPr="00137B81" w:rsidRDefault="00000000">
      <w:pPr>
        <w:rPr>
          <w:rFonts w:ascii="宋体" w:eastAsia="宋体" w:hAnsi="宋体"/>
          <w:lang w:eastAsia="zh-CN"/>
        </w:rPr>
      </w:pPr>
      <w:r w:rsidRPr="00137B81">
        <w:rPr>
          <w:rFonts w:ascii="宋体" w:eastAsia="宋体" w:hAnsi="宋体"/>
          <w:lang w:eastAsia="zh-CN"/>
        </w:rPr>
        <w:t>2023-02-16 13:37:20</w:t>
      </w:r>
    </w:p>
    <w:p w14:paraId="04B167CD" w14:textId="77777777" w:rsidR="00A32994" w:rsidRPr="00137B81" w:rsidRDefault="00000000">
      <w:pPr>
        <w:rPr>
          <w:rFonts w:ascii="宋体" w:eastAsia="宋体" w:hAnsi="宋体"/>
          <w:lang w:eastAsia="zh-CN"/>
        </w:rPr>
      </w:pPr>
      <w:r w:rsidRPr="00137B81">
        <w:rPr>
          <w:rFonts w:ascii="宋体" w:eastAsia="宋体" w:hAnsi="宋体"/>
          <w:lang w:eastAsia="zh-CN"/>
        </w:rPr>
        <w:t>我绝对不会去干涉的。如果你还年轻，去通读中西方哲学史。总有一个你会觉得和 你特别亲切。然后从哪个点构建你的舒适区的自洽。然后走出去。遇到问题和瓶颈了哪怕你推倒重来最终你还是会发现你始终不曾偏离你感到亲切的原点的。那么好吧，在这个点 上构建你的世界之树吧。</w:t>
      </w:r>
    </w:p>
    <w:p w14:paraId="24E7C8DE" w14:textId="77777777" w:rsidR="00A32994" w:rsidRPr="00137B81" w:rsidRDefault="00A32994">
      <w:pPr>
        <w:rPr>
          <w:rFonts w:ascii="宋体" w:eastAsia="宋体" w:hAnsi="宋体"/>
          <w:lang w:eastAsia="zh-CN"/>
        </w:rPr>
      </w:pPr>
    </w:p>
    <w:p w14:paraId="6B11A941" w14:textId="77777777" w:rsidR="00A32994" w:rsidRPr="00137B81" w:rsidRDefault="00A32994">
      <w:pPr>
        <w:rPr>
          <w:rFonts w:ascii="宋体" w:eastAsia="宋体" w:hAnsi="宋体"/>
          <w:lang w:eastAsia="zh-CN"/>
        </w:rPr>
      </w:pPr>
    </w:p>
    <w:p w14:paraId="1F97118C"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嗯昨天</w:t>
      </w:r>
    </w:p>
    <w:p w14:paraId="0188EB86"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://talkcc.org//article/4861772</w:t>
      </w:r>
    </w:p>
    <w:p w14:paraId="7CC027FA"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2023-02-16 14:17:30</w:t>
      </w:r>
    </w:p>
    <w:p w14:paraId="72CA99C7" w14:textId="77777777" w:rsidR="00A32994" w:rsidRPr="00137B81" w:rsidRDefault="00000000">
      <w:pPr>
        <w:rPr>
          <w:rFonts w:ascii="宋体" w:eastAsia="宋体" w:hAnsi="宋体"/>
          <w:lang w:eastAsia="zh-CN"/>
        </w:rPr>
      </w:pPr>
      <w:r w:rsidRPr="00137B81">
        <w:rPr>
          <w:rFonts w:ascii="宋体" w:eastAsia="宋体" w:hAnsi="宋体"/>
          <w:lang w:eastAsia="zh-CN"/>
        </w:rPr>
        <w:t>在老七微信群里讨论一些新进展，达成共识的地方是倾向波士顿圆脸主张。即911事件中由于美国政府没有充分告知冲入救灾现场的消防员有金属粉尘的危险性。因此导致大量只携带初级防护设备的消防员因此死于癌症。对此，美国政府拒绝给罹患癌症的消防医疗补偿与救助。在那之后，美国消防队遇到重大灾害基本就是摆烂了。后面的讨论主要集中在美国消防队摆烂和敷衍上。不过也提及事态在发酵。后续还要观察。</w:t>
      </w:r>
    </w:p>
    <w:p w14:paraId="617A6BB1" w14:textId="77777777" w:rsidR="00A32994" w:rsidRPr="00137B81" w:rsidRDefault="00A32994">
      <w:pPr>
        <w:rPr>
          <w:rFonts w:ascii="宋体" w:eastAsia="宋体" w:hAnsi="宋体"/>
          <w:lang w:eastAsia="zh-CN"/>
        </w:rPr>
      </w:pPr>
    </w:p>
    <w:p w14:paraId="30823DA4" w14:textId="77777777" w:rsidR="00A32994" w:rsidRPr="00137B81" w:rsidRDefault="00A32994">
      <w:pPr>
        <w:rPr>
          <w:rFonts w:ascii="宋体" w:eastAsia="宋体" w:hAnsi="宋体"/>
          <w:lang w:eastAsia="zh-CN"/>
        </w:rPr>
      </w:pPr>
    </w:p>
    <w:p w14:paraId="0F839C57"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其它不熟悉</w:t>
      </w:r>
    </w:p>
    <w:p w14:paraId="47116E53"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://talkcc.org//article/4861943-10525</w:t>
      </w:r>
    </w:p>
    <w:p w14:paraId="02C25341" w14:textId="77777777" w:rsidR="00A32994" w:rsidRPr="00137B81" w:rsidRDefault="00000000">
      <w:pPr>
        <w:rPr>
          <w:rFonts w:ascii="宋体" w:eastAsia="宋体" w:hAnsi="宋体"/>
          <w:lang w:eastAsia="zh-CN"/>
        </w:rPr>
      </w:pPr>
      <w:r w:rsidRPr="00137B81">
        <w:rPr>
          <w:rFonts w:ascii="宋体" w:eastAsia="宋体" w:hAnsi="宋体"/>
          <w:lang w:eastAsia="zh-CN"/>
        </w:rPr>
        <w:t>2023-02-17 00:22:26</w:t>
      </w:r>
    </w:p>
    <w:p w14:paraId="740083B5" w14:textId="77777777" w:rsidR="00A32994" w:rsidRPr="00137B81" w:rsidRDefault="00000000">
      <w:pPr>
        <w:rPr>
          <w:rFonts w:ascii="宋体" w:eastAsia="宋体" w:hAnsi="宋体"/>
          <w:lang w:eastAsia="zh-CN"/>
        </w:rPr>
      </w:pPr>
      <w:r w:rsidRPr="00137B81">
        <w:rPr>
          <w:rFonts w:ascii="宋体" w:eastAsia="宋体" w:hAnsi="宋体"/>
          <w:lang w:eastAsia="zh-CN"/>
        </w:rPr>
        <w:t>冯提莫是了解一点的</w:t>
      </w:r>
    </w:p>
    <w:p w14:paraId="52C99F35" w14:textId="77777777" w:rsidR="00A32994" w:rsidRPr="00137B81" w:rsidRDefault="00000000">
      <w:pPr>
        <w:rPr>
          <w:rFonts w:ascii="宋体" w:eastAsia="宋体" w:hAnsi="宋体"/>
          <w:lang w:eastAsia="zh-CN"/>
        </w:rPr>
      </w:pPr>
      <w:r w:rsidRPr="00137B81">
        <w:rPr>
          <w:rFonts w:ascii="宋体" w:eastAsia="宋体" w:hAnsi="宋体"/>
          <w:lang w:eastAsia="zh-CN"/>
        </w:rPr>
        <w:t>1.提莫是英雄联盟里最受女性欢迎的角色。它不只是外形可爱，还因为它的游戏机制设定引出了一句英雄联盟第一梗：团战可以输，提莫必须死。作为英雄联盟死亡率最高的英雄，最后还是因为他的BUG无法修正最后只能直接从游戏中被删除了。但是，提莫在英雄联盟时代打下的人气基础为后面冯提莫 转型成功埋下伏笔。</w:t>
      </w:r>
    </w:p>
    <w:p w14:paraId="1BED86C1" w14:textId="77777777" w:rsidR="00A32994" w:rsidRPr="00137B81" w:rsidRDefault="00000000">
      <w:pPr>
        <w:rPr>
          <w:rFonts w:ascii="宋体" w:eastAsia="宋体" w:hAnsi="宋体"/>
          <w:lang w:eastAsia="zh-CN"/>
        </w:rPr>
      </w:pPr>
      <w:r w:rsidRPr="00137B81">
        <w:rPr>
          <w:rFonts w:ascii="宋体" w:eastAsia="宋体" w:hAnsi="宋体"/>
          <w:lang w:eastAsia="zh-CN"/>
        </w:rPr>
        <w:t>2.冯提莫和其他几个女主播，出道的时候 还 不是顶流。但是算一线垫底。我熟悉这些还是当时游戏群里刚离开学校的那批人天天说几个女主播。看他们痴迷打赏，再到看他们因为顶流女主播被各种二代睡而失望以及失落。冯提莫虽然也有绯闻，但是她是一代女主播里 绯闻最少或者最晚的。</w:t>
      </w:r>
    </w:p>
    <w:p w14:paraId="02574D12" w14:textId="77777777" w:rsidR="00A32994" w:rsidRPr="00137B81" w:rsidRDefault="00000000">
      <w:pPr>
        <w:rPr>
          <w:rFonts w:ascii="宋体" w:eastAsia="宋体" w:hAnsi="宋体"/>
          <w:lang w:eastAsia="zh-CN"/>
        </w:rPr>
      </w:pPr>
      <w:r w:rsidRPr="00137B81">
        <w:rPr>
          <w:rFonts w:ascii="宋体" w:eastAsia="宋体" w:hAnsi="宋体"/>
          <w:lang w:eastAsia="zh-CN"/>
        </w:rPr>
        <w:t>简述就是，她是网络热点迭代的一个典型。她的粉丝和她的时代，集中于当年英雄联盟中后期开始离开校园的学生群体为主，然后他们的痴迷结束于他们为人夫为人父的时候。</w:t>
      </w:r>
    </w:p>
    <w:p w14:paraId="6A344C6E" w14:textId="77777777" w:rsidR="00A32994" w:rsidRPr="00137B81" w:rsidRDefault="00A32994">
      <w:pPr>
        <w:rPr>
          <w:rFonts w:ascii="宋体" w:eastAsia="宋体" w:hAnsi="宋体"/>
          <w:lang w:eastAsia="zh-CN"/>
        </w:rPr>
      </w:pPr>
    </w:p>
    <w:p w14:paraId="73650E33" w14:textId="77777777" w:rsidR="00A32994" w:rsidRPr="00137B81" w:rsidRDefault="00A32994">
      <w:pPr>
        <w:rPr>
          <w:rFonts w:ascii="宋体" w:eastAsia="宋体" w:hAnsi="宋体"/>
          <w:lang w:eastAsia="zh-CN"/>
        </w:rPr>
      </w:pPr>
    </w:p>
    <w:p w14:paraId="06DE9D23"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有段时间肯定删除过，我因此退游的</w:t>
      </w:r>
    </w:p>
    <w:p w14:paraId="253EFCB1"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://talkcc.org//article/4862079-10525</w:t>
      </w:r>
    </w:p>
    <w:p w14:paraId="7C70D5E2" w14:textId="77777777" w:rsidR="00A32994" w:rsidRPr="00137B81" w:rsidRDefault="00000000">
      <w:pPr>
        <w:rPr>
          <w:rFonts w:ascii="宋体" w:eastAsia="宋体" w:hAnsi="宋体"/>
          <w:lang w:eastAsia="zh-CN"/>
        </w:rPr>
      </w:pPr>
      <w:r w:rsidRPr="00137B81">
        <w:rPr>
          <w:rFonts w:ascii="宋体" w:eastAsia="宋体" w:hAnsi="宋体"/>
          <w:lang w:eastAsia="zh-CN"/>
        </w:rPr>
        <w:t>2023-02-17 07:09:12</w:t>
      </w:r>
    </w:p>
    <w:p w14:paraId="0FCA392A" w14:textId="77777777" w:rsidR="00A32994" w:rsidRPr="00137B81" w:rsidRDefault="00000000">
      <w:pPr>
        <w:rPr>
          <w:rFonts w:ascii="宋体" w:eastAsia="宋体" w:hAnsi="宋体"/>
          <w:lang w:eastAsia="zh-CN"/>
        </w:rPr>
      </w:pPr>
      <w:r w:rsidRPr="00137B81">
        <w:rPr>
          <w:rFonts w:ascii="宋体" w:eastAsia="宋体" w:hAnsi="宋体"/>
          <w:lang w:eastAsia="zh-CN"/>
        </w:rPr>
        <w:t>起因是，他在草丛隐身加速机制被人卡机制漏洞可以无限 隐身加速。一开始只是禁止真人赛使用后来就直接找不到这个英雄了。</w:t>
      </w:r>
    </w:p>
    <w:p w14:paraId="5BFFAFB0" w14:textId="77777777" w:rsidR="00A32994" w:rsidRPr="00137B81" w:rsidRDefault="00A32994">
      <w:pPr>
        <w:rPr>
          <w:rFonts w:ascii="宋体" w:eastAsia="宋体" w:hAnsi="宋体"/>
          <w:lang w:eastAsia="zh-CN"/>
        </w:rPr>
      </w:pPr>
    </w:p>
    <w:p w14:paraId="7B03CBF3" w14:textId="77777777" w:rsidR="00A32994" w:rsidRPr="00137B81" w:rsidRDefault="00A32994">
      <w:pPr>
        <w:rPr>
          <w:rFonts w:ascii="宋体" w:eastAsia="宋体" w:hAnsi="宋体"/>
          <w:lang w:eastAsia="zh-CN"/>
        </w:rPr>
      </w:pPr>
    </w:p>
    <w:p w14:paraId="5BB42163" w14:textId="77777777" w:rsidR="00A32994" w:rsidRPr="00137B81" w:rsidRDefault="00000000">
      <w:pPr>
        <w:pStyle w:val="31"/>
        <w:rPr>
          <w:rFonts w:ascii="宋体" w:eastAsia="宋体" w:hAnsi="宋体"/>
        </w:rPr>
      </w:pPr>
      <w:proofErr w:type="spellStart"/>
      <w:r w:rsidRPr="00137B81">
        <w:rPr>
          <w:rFonts w:ascii="宋体" w:eastAsia="宋体" w:hAnsi="宋体"/>
        </w:rPr>
        <w:t>补充</w:t>
      </w:r>
      <w:proofErr w:type="spellEnd"/>
    </w:p>
    <w:p w14:paraId="2871B366"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://talkcc.org//article/4862133-10522</w:t>
      </w:r>
    </w:p>
    <w:p w14:paraId="2CFC2121" w14:textId="77777777" w:rsidR="00A32994" w:rsidRPr="00137B81" w:rsidRDefault="00000000">
      <w:pPr>
        <w:rPr>
          <w:rFonts w:ascii="宋体" w:eastAsia="宋体" w:hAnsi="宋体"/>
          <w:lang w:eastAsia="zh-CN"/>
        </w:rPr>
      </w:pPr>
      <w:r w:rsidRPr="00137B81">
        <w:rPr>
          <w:rFonts w:ascii="宋体" w:eastAsia="宋体" w:hAnsi="宋体"/>
          <w:lang w:eastAsia="zh-CN"/>
        </w:rPr>
        <w:t>2023-02-17 09:18:35</w:t>
      </w:r>
    </w:p>
    <w:p w14:paraId="5F8FB6FE" w14:textId="77777777" w:rsidR="00A32994" w:rsidRPr="00137B81" w:rsidRDefault="00000000">
      <w:pPr>
        <w:rPr>
          <w:rFonts w:ascii="宋体" w:eastAsia="宋体" w:hAnsi="宋体"/>
          <w:lang w:eastAsia="zh-CN"/>
        </w:rPr>
      </w:pPr>
      <w:r w:rsidRPr="00137B81">
        <w:rPr>
          <w:rFonts w:ascii="宋体" w:eastAsia="宋体" w:hAnsi="宋体"/>
          <w:lang w:eastAsia="zh-CN"/>
        </w:rPr>
        <w:t>沙利文这代人理解的核威慑意思就是，美国可以使用核武器，其他国家你怎么敢。有关部门评估说，他们这批美国精英是真不知道 核威慑形成于核平衡的</w:t>
      </w:r>
    </w:p>
    <w:p w14:paraId="276C1D78" w14:textId="77777777" w:rsidR="00A32994" w:rsidRPr="00137B81" w:rsidRDefault="00A32994">
      <w:pPr>
        <w:rPr>
          <w:rFonts w:ascii="宋体" w:eastAsia="宋体" w:hAnsi="宋体"/>
          <w:lang w:eastAsia="zh-CN"/>
        </w:rPr>
      </w:pPr>
    </w:p>
    <w:p w14:paraId="79B34D59" w14:textId="77777777" w:rsidR="00A32994" w:rsidRPr="00137B81" w:rsidRDefault="00A32994">
      <w:pPr>
        <w:rPr>
          <w:rFonts w:ascii="宋体" w:eastAsia="宋体" w:hAnsi="宋体"/>
          <w:lang w:eastAsia="zh-CN"/>
        </w:rPr>
      </w:pPr>
    </w:p>
    <w:p w14:paraId="6EAB377B" w14:textId="77777777" w:rsidR="00A32994" w:rsidRPr="00137B81" w:rsidRDefault="00A32994">
      <w:pPr>
        <w:rPr>
          <w:rFonts w:ascii="宋体" w:eastAsia="宋体" w:hAnsi="宋体"/>
          <w:lang w:eastAsia="zh-CN"/>
        </w:rPr>
      </w:pPr>
    </w:p>
    <w:p w14:paraId="397C561B" w14:textId="77777777" w:rsidR="00A32994" w:rsidRPr="00137B81" w:rsidRDefault="00000000">
      <w:pPr>
        <w:pStyle w:val="31"/>
        <w:rPr>
          <w:rFonts w:ascii="宋体" w:eastAsia="宋体" w:hAnsi="宋体"/>
        </w:rPr>
      </w:pPr>
      <w:proofErr w:type="spellStart"/>
      <w:r w:rsidRPr="00137B81">
        <w:rPr>
          <w:rFonts w:ascii="宋体" w:eastAsia="宋体" w:hAnsi="宋体"/>
        </w:rPr>
        <w:t>补充一篇介绍</w:t>
      </w:r>
      <w:proofErr w:type="spellEnd"/>
    </w:p>
    <w:p w14:paraId="72001D5A"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://talkcc.org//article/4863348-10522</w:t>
      </w:r>
    </w:p>
    <w:p w14:paraId="0972F3D8" w14:textId="77777777" w:rsidR="00A32994" w:rsidRPr="00137B81" w:rsidRDefault="00000000">
      <w:pPr>
        <w:rPr>
          <w:rFonts w:ascii="宋体" w:eastAsia="宋体" w:hAnsi="宋体"/>
        </w:rPr>
      </w:pPr>
      <w:r w:rsidRPr="00137B81">
        <w:rPr>
          <w:rFonts w:ascii="宋体" w:eastAsia="宋体" w:hAnsi="宋体"/>
        </w:rPr>
        <w:t>2023-02-20 14:04:57</w:t>
      </w:r>
    </w:p>
    <w:p w14:paraId="1A01598C" w14:textId="77777777" w:rsidR="00A32994" w:rsidRPr="00137B81" w:rsidRDefault="00000000">
      <w:pPr>
        <w:rPr>
          <w:rFonts w:ascii="宋体" w:eastAsia="宋体" w:hAnsi="宋体"/>
        </w:rPr>
      </w:pPr>
      <w:r w:rsidRPr="00137B81">
        <w:rPr>
          <w:rFonts w:ascii="宋体" w:eastAsia="宋体" w:hAnsi="宋体"/>
        </w:rPr>
        <w:t xml:space="preserve">ChatGPT </w:t>
      </w:r>
      <w:proofErr w:type="spellStart"/>
      <w:r w:rsidRPr="00137B81">
        <w:rPr>
          <w:rFonts w:ascii="宋体" w:eastAsia="宋体" w:hAnsi="宋体"/>
        </w:rPr>
        <w:t>为啥这么强：万字长文详解</w:t>
      </w:r>
      <w:proofErr w:type="spellEnd"/>
      <w:r w:rsidRPr="00137B81">
        <w:rPr>
          <w:rFonts w:ascii="宋体" w:eastAsia="宋体" w:hAnsi="宋体"/>
        </w:rPr>
        <w:t xml:space="preserve"> by </w:t>
      </w:r>
      <w:proofErr w:type="spellStart"/>
      <w:r w:rsidRPr="00137B81">
        <w:rPr>
          <w:rFonts w:ascii="宋体" w:eastAsia="宋体" w:hAnsi="宋体"/>
        </w:rPr>
        <w:t>WolframAlpha</w:t>
      </w:r>
      <w:proofErr w:type="spellEnd"/>
      <w:r w:rsidRPr="00137B81">
        <w:rPr>
          <w:rFonts w:ascii="宋体" w:eastAsia="宋体" w:hAnsi="宋体"/>
        </w:rPr>
        <w:t xml:space="preserve"> </w:t>
      </w:r>
      <w:proofErr w:type="spellStart"/>
      <w:r w:rsidRPr="00137B81">
        <w:rPr>
          <w:rFonts w:ascii="宋体" w:eastAsia="宋体" w:hAnsi="宋体"/>
        </w:rPr>
        <w:t>之父</w:t>
      </w:r>
      <w:proofErr w:type="spellEnd"/>
    </w:p>
    <w:p w14:paraId="40D50C8D" w14:textId="77777777" w:rsidR="00A32994" w:rsidRPr="00137B81" w:rsidRDefault="00000000">
      <w:pPr>
        <w:rPr>
          <w:rFonts w:ascii="宋体" w:eastAsia="宋体" w:hAnsi="宋体"/>
        </w:rPr>
      </w:pPr>
      <w:r w:rsidRPr="00137B81">
        <w:rPr>
          <w:rFonts w:ascii="宋体" w:eastAsia="宋体" w:hAnsi="宋体"/>
        </w:rPr>
        <w:t>https://www.ithome.com/0/674/290.htm</w:t>
      </w:r>
    </w:p>
    <w:p w14:paraId="484F5C02" w14:textId="77777777" w:rsidR="00A32994" w:rsidRPr="00137B81" w:rsidRDefault="00A32994">
      <w:pPr>
        <w:rPr>
          <w:rFonts w:ascii="宋体" w:eastAsia="宋体" w:hAnsi="宋体"/>
        </w:rPr>
      </w:pPr>
    </w:p>
    <w:p w14:paraId="278989F3" w14:textId="77777777" w:rsidR="00A32994" w:rsidRPr="00137B81" w:rsidRDefault="00A32994">
      <w:pPr>
        <w:rPr>
          <w:rFonts w:ascii="宋体" w:eastAsia="宋体" w:hAnsi="宋体"/>
        </w:rPr>
      </w:pPr>
    </w:p>
    <w:p w14:paraId="627E0538" w14:textId="77777777" w:rsidR="00A32994" w:rsidRPr="00137B81" w:rsidRDefault="00000000">
      <w:pPr>
        <w:pStyle w:val="31"/>
        <w:rPr>
          <w:rFonts w:ascii="宋体" w:eastAsia="宋体" w:hAnsi="宋体"/>
        </w:rPr>
      </w:pPr>
      <w:proofErr w:type="spellStart"/>
      <w:r w:rsidRPr="00137B81">
        <w:rPr>
          <w:rFonts w:ascii="宋体" w:eastAsia="宋体" w:hAnsi="宋体"/>
        </w:rPr>
        <w:t>铠甲复兴真比汉服早的多</w:t>
      </w:r>
      <w:proofErr w:type="spellEnd"/>
    </w:p>
    <w:p w14:paraId="179B1C4C"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://talkcc.org//article/4863634</w:t>
      </w:r>
    </w:p>
    <w:p w14:paraId="3499591D" w14:textId="77777777" w:rsidR="00A32994" w:rsidRPr="00137B81" w:rsidRDefault="00000000">
      <w:pPr>
        <w:rPr>
          <w:rFonts w:ascii="宋体" w:eastAsia="宋体" w:hAnsi="宋体"/>
        </w:rPr>
      </w:pPr>
      <w:r w:rsidRPr="00137B81">
        <w:rPr>
          <w:rFonts w:ascii="宋体" w:eastAsia="宋体" w:hAnsi="宋体"/>
        </w:rPr>
        <w:t>2023-02-21 07:32:45</w:t>
      </w:r>
    </w:p>
    <w:p w14:paraId="79FC8EA4" w14:textId="77777777" w:rsidR="00A32994" w:rsidRPr="00137B81" w:rsidRDefault="00000000">
      <w:pPr>
        <w:rPr>
          <w:rFonts w:ascii="宋体" w:eastAsia="宋体" w:hAnsi="宋体"/>
          <w:lang w:eastAsia="zh-CN"/>
        </w:rPr>
      </w:pPr>
      <w:proofErr w:type="spellStart"/>
      <w:r w:rsidRPr="00137B81">
        <w:rPr>
          <w:rFonts w:ascii="宋体" w:eastAsia="宋体" w:hAnsi="宋体"/>
        </w:rPr>
        <w:t>以前大和剧军师官兵卫播出的时候有人带我去他投资的公司观摩</w:t>
      </w:r>
      <w:proofErr w:type="spellEnd"/>
      <w:r w:rsidRPr="00137B81">
        <w:rPr>
          <w:rFonts w:ascii="宋体" w:eastAsia="宋体" w:hAnsi="宋体"/>
        </w:rPr>
        <w:t>。</w:t>
      </w:r>
      <w:r w:rsidRPr="00137B81">
        <w:rPr>
          <w:rFonts w:ascii="宋体" w:eastAsia="宋体" w:hAnsi="宋体"/>
          <w:lang w:eastAsia="zh-CN"/>
        </w:rPr>
        <w:t>他们还不是国内第一批复兴盔甲的民间企业。我记忆没错的话，他们是第三代相关企业。第一代纯粹是兴趣，但是多数经营上难以为继。第二代，是摸索经营方向。第三代是从给日本做仿制盔甲盈利补偿国内盔甲复原探索。（同期第三代很多都是第一代第二代探索失败后再创业的，那时候已经在国内除了唐明光铠以外的历代铠甲复原探索上完全全面突破。也因此，前年《长安十二时辰》播放那会，开场的盔甲展示我足足开了五遍....借着汉服热，从历代铠甲复原探索到商业正循环他们终于成功了。）我提到的这家企业 ，因为精益求精已经在工艺上超过了日本本土企业。（他们复原的 黑田官兵卫铠甲 本身在日本引起小轰动，这套铠甲在《军师官兵卫》播放那一年也在国内动漫展有展出）所以这家企业最终合伙人合意，出售给日本企业。工匠移民日本。对了日方意向收购人里有一个叫森鲶，我也是因为这个才知道他来上海了。随后推导他在上海浦东的项目重启的。</w:t>
      </w:r>
    </w:p>
    <w:p w14:paraId="68F91300" w14:textId="77777777" w:rsidR="00A32994" w:rsidRPr="00137B81" w:rsidRDefault="00A32994">
      <w:pPr>
        <w:rPr>
          <w:rFonts w:ascii="宋体" w:eastAsia="宋体" w:hAnsi="宋体"/>
          <w:lang w:eastAsia="zh-CN"/>
        </w:rPr>
      </w:pPr>
    </w:p>
    <w:p w14:paraId="365AD6B8" w14:textId="77777777" w:rsidR="00A32994" w:rsidRPr="00137B81" w:rsidRDefault="00A32994">
      <w:pPr>
        <w:rPr>
          <w:rFonts w:ascii="宋体" w:eastAsia="宋体" w:hAnsi="宋体"/>
          <w:lang w:eastAsia="zh-CN"/>
        </w:rPr>
      </w:pPr>
    </w:p>
    <w:p w14:paraId="55EC2403"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鼓励你的质疑</w:t>
      </w:r>
    </w:p>
    <w:p w14:paraId="5F2E78C1"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://talkcc.org//article/4863717-2240</w:t>
      </w:r>
    </w:p>
    <w:p w14:paraId="14DB7303" w14:textId="77777777" w:rsidR="00A32994" w:rsidRPr="00137B81" w:rsidRDefault="00000000">
      <w:pPr>
        <w:rPr>
          <w:rFonts w:ascii="宋体" w:eastAsia="宋体" w:hAnsi="宋体"/>
          <w:lang w:eastAsia="zh-CN"/>
        </w:rPr>
      </w:pPr>
      <w:r w:rsidRPr="00137B81">
        <w:rPr>
          <w:rFonts w:ascii="宋体" w:eastAsia="宋体" w:hAnsi="宋体"/>
          <w:lang w:eastAsia="zh-CN"/>
        </w:rPr>
        <w:t>2023-02-21 12:49:34</w:t>
      </w:r>
    </w:p>
    <w:p w14:paraId="41D7E6F9" w14:textId="77777777" w:rsidR="00A32994" w:rsidRPr="00137B81" w:rsidRDefault="00000000">
      <w:pPr>
        <w:rPr>
          <w:rFonts w:ascii="宋体" w:eastAsia="宋体" w:hAnsi="宋体"/>
          <w:lang w:eastAsia="zh-CN"/>
        </w:rPr>
      </w:pPr>
      <w:r w:rsidRPr="00137B81">
        <w:rPr>
          <w:rFonts w:ascii="宋体" w:eastAsia="宋体" w:hAnsi="宋体"/>
          <w:lang w:eastAsia="zh-CN"/>
        </w:rPr>
        <w:t>我被人骂做神经病院也不会有人说的帖子里第一批人，他们提醒过我，秦挥那批人搞告别革命背后有一个核心逻辑：熬死受过革命教育的一代。怎么熬，系统的篡改历史记忆就是一种手法。把年轻人，用各种娱乐手段弄成一个个对立的圈子也是一种手段。曾经他们很成功，比我小十岁的表弟，中学教育前已经不知道 蒋介石是谁了。更小的学妹们，90后她们中学教材里已经没有羊吃人了。但是这些自以为是的骚操作真的有用么。我弟弟那会知道毛泽东和国家领导人，是百元钞票上有他们。那时候我担心过。粉丝圈搞出了鹿晗帝国，号称活跃粉丝 2000万，2000多个粉丝团长为应援相互卖人头。（有人 去摸底过，核心粉丝圈各种应援活动，核心团长群 人均一度60万不是鹿晗粉丝圈是其他）那时候也担心过 。现在年轻人长大后，毛泽东的粉丝越来越多。就在五年前，一个家伙（就是曾经提过，相信我说的是真的一度想弄死我的那位）他自己说地铁通勤的时候，自发读毛选的年轻人也越来越多的时候。那时候 开始对曾经疑惑过的为什么主席最终相信人民有所恍然。不就是哪里有压迫哪里就有反抗么。所以哪怕后面AI试图以80%的覆盖率淹没设定的场景。但是可以让受压迫的人不反抗么。</w:t>
      </w:r>
    </w:p>
    <w:p w14:paraId="12C4B0BB" w14:textId="77777777" w:rsidR="00A32994" w:rsidRPr="00137B81" w:rsidRDefault="00000000">
      <w:pPr>
        <w:rPr>
          <w:rFonts w:ascii="宋体" w:eastAsia="宋体" w:hAnsi="宋体"/>
          <w:lang w:eastAsia="zh-CN"/>
        </w:rPr>
      </w:pPr>
      <w:r w:rsidRPr="00137B81">
        <w:rPr>
          <w:rFonts w:ascii="宋体" w:eastAsia="宋体" w:hAnsi="宋体"/>
          <w:lang w:eastAsia="zh-CN"/>
        </w:rPr>
        <w:t>还有在人民史观下，实际没有什么 周期律。就算是 黄炎培讲的 周期律真的存在。新中国之前，那是 一家一姓家天下，门阀天下和士大夫天下的周期律。阻碍时代 进步的无论是通知千年的夏商周贵族还是从秦汉历经南北朝然后在隋唐 再垄断千年的门阀 最后都灰飞烟灭了。我们这个时代，士大夫们还能 为昔日王谢堂前燕哼哼唧唧几句。但是上三代的贵族们，除了时日谒丧，吾与汝皆亡 仅供参考还留下什么。</w:t>
      </w:r>
    </w:p>
    <w:p w14:paraId="1EBCBA58" w14:textId="77777777" w:rsidR="00A32994" w:rsidRPr="00137B81" w:rsidRDefault="00000000">
      <w:pPr>
        <w:rPr>
          <w:rFonts w:ascii="宋体" w:eastAsia="宋体" w:hAnsi="宋体"/>
          <w:lang w:eastAsia="zh-CN"/>
        </w:rPr>
      </w:pPr>
      <w:r w:rsidRPr="00137B81">
        <w:rPr>
          <w:rFonts w:ascii="宋体" w:eastAsia="宋体" w:hAnsi="宋体"/>
          <w:lang w:eastAsia="zh-CN"/>
        </w:rPr>
        <w:t>改开后，从全面学习那些先进国家走到今天。言必称美国的自由经济学者底色是什么，不纳税的（除了大资本家）都是冗余人口都不是人。只有他们和他们的代言人会心心念念周期律。你看我们国家和民族的历史，每一次调整的纪元，阻碍人民和生产力发展的枷锁打开后，就是一轮人口到版图的扩张。即使到本轮产业革命迭代的方向及其社会组成————数字社会，人依旧是社会第一因。在解放战争这就叫兵民故事胜利之本。由此上溯到一千八百四十年，从那时起，为了反对内外敌人，争取民族独立和人民自由幸福，在历次斗争中牺牲的人民英雄们永垂不朽！写下这句话的人会在乎什么周期律，至少我是不信的。</w:t>
      </w:r>
    </w:p>
    <w:p w14:paraId="49459597" w14:textId="77777777" w:rsidR="00A32994" w:rsidRPr="00137B81" w:rsidRDefault="00A32994">
      <w:pPr>
        <w:rPr>
          <w:rFonts w:ascii="宋体" w:eastAsia="宋体" w:hAnsi="宋体"/>
          <w:lang w:eastAsia="zh-CN"/>
        </w:rPr>
      </w:pPr>
    </w:p>
    <w:p w14:paraId="0D88909C" w14:textId="77777777" w:rsidR="00A32994" w:rsidRPr="00137B81" w:rsidRDefault="00A32994">
      <w:pPr>
        <w:rPr>
          <w:rFonts w:ascii="宋体" w:eastAsia="宋体" w:hAnsi="宋体"/>
          <w:lang w:eastAsia="zh-CN"/>
        </w:rPr>
      </w:pPr>
    </w:p>
    <w:p w14:paraId="4B20607A"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补充一个太平天国的革命性首创</w:t>
      </w:r>
    </w:p>
    <w:p w14:paraId="3421FDD1"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://talkcc.org//article/4863718-2240</w:t>
      </w:r>
    </w:p>
    <w:p w14:paraId="1712F812"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2023-02-21 13:23:32</w:t>
      </w:r>
    </w:p>
    <w:p w14:paraId="4DC38668" w14:textId="77777777" w:rsidR="00A32994" w:rsidRPr="00137B81" w:rsidRDefault="00000000">
      <w:pPr>
        <w:rPr>
          <w:rFonts w:ascii="宋体" w:eastAsia="宋体" w:hAnsi="宋体"/>
          <w:lang w:eastAsia="zh-CN"/>
        </w:rPr>
      </w:pPr>
      <w:r w:rsidRPr="00137B81">
        <w:rPr>
          <w:rFonts w:ascii="宋体" w:eastAsia="宋体" w:hAnsi="宋体"/>
          <w:lang w:eastAsia="zh-CN"/>
        </w:rPr>
        <w:t>他第一个提出非地主阶级解决方案的 农民起义。不计较他成败，他能在中国核心区奋战十年之久本身就是开历史先河。</w:t>
      </w:r>
    </w:p>
    <w:p w14:paraId="610822A4" w14:textId="77777777" w:rsidR="00A32994" w:rsidRPr="00137B81" w:rsidRDefault="00A32994">
      <w:pPr>
        <w:rPr>
          <w:rFonts w:ascii="宋体" w:eastAsia="宋体" w:hAnsi="宋体"/>
          <w:lang w:eastAsia="zh-CN"/>
        </w:rPr>
      </w:pPr>
    </w:p>
    <w:p w14:paraId="1025C5C6" w14:textId="77777777" w:rsidR="00A32994" w:rsidRPr="00137B81" w:rsidRDefault="00A32994">
      <w:pPr>
        <w:rPr>
          <w:rFonts w:ascii="宋体" w:eastAsia="宋体" w:hAnsi="宋体"/>
          <w:lang w:eastAsia="zh-CN"/>
        </w:rPr>
      </w:pPr>
    </w:p>
    <w:p w14:paraId="1420E864" w14:textId="77777777" w:rsidR="00A32994" w:rsidRPr="00137B81" w:rsidRDefault="00000000">
      <w:pPr>
        <w:pStyle w:val="31"/>
        <w:rPr>
          <w:rFonts w:ascii="宋体" w:eastAsia="宋体" w:hAnsi="宋体"/>
        </w:rPr>
      </w:pPr>
      <w:proofErr w:type="spellStart"/>
      <w:r w:rsidRPr="00137B81">
        <w:rPr>
          <w:rFonts w:ascii="宋体" w:eastAsia="宋体" w:hAnsi="宋体"/>
        </w:rPr>
        <w:t>补充纪效新书</w:t>
      </w:r>
      <w:proofErr w:type="spellEnd"/>
    </w:p>
    <w:p w14:paraId="4D80054A"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://talkcc.org//article/4863719-2240</w:t>
      </w:r>
    </w:p>
    <w:p w14:paraId="4357D43B" w14:textId="77777777" w:rsidR="00A32994" w:rsidRPr="00137B81" w:rsidRDefault="00000000">
      <w:pPr>
        <w:rPr>
          <w:rFonts w:ascii="宋体" w:eastAsia="宋体" w:hAnsi="宋体"/>
          <w:lang w:eastAsia="zh-CN"/>
        </w:rPr>
      </w:pPr>
      <w:r w:rsidRPr="00137B81">
        <w:rPr>
          <w:rFonts w:ascii="宋体" w:eastAsia="宋体" w:hAnsi="宋体"/>
          <w:lang w:eastAsia="zh-CN"/>
        </w:rPr>
        <w:t>2023-02-21 13:25:36</w:t>
      </w:r>
    </w:p>
    <w:p w14:paraId="1B75A7F0" w14:textId="77777777" w:rsidR="00A32994" w:rsidRPr="00137B81" w:rsidRDefault="00000000">
      <w:pPr>
        <w:rPr>
          <w:rFonts w:ascii="宋体" w:eastAsia="宋体" w:hAnsi="宋体"/>
          <w:lang w:eastAsia="zh-CN"/>
        </w:rPr>
      </w:pPr>
      <w:r w:rsidRPr="00137B81">
        <w:rPr>
          <w:rFonts w:ascii="宋体" w:eastAsia="宋体" w:hAnsi="宋体"/>
          <w:lang w:eastAsia="zh-CN"/>
        </w:rPr>
        <w:t>以前看 历代兵书总结，纪效新书在解放军出版社的 历代兵书总结地位相当高。核心原因就是，历代兵书 留下来马上小白就能进行实操的就这一本。</w:t>
      </w:r>
    </w:p>
    <w:p w14:paraId="0BB86720" w14:textId="77777777" w:rsidR="00A32994" w:rsidRPr="00137B81" w:rsidRDefault="00A32994">
      <w:pPr>
        <w:rPr>
          <w:rFonts w:ascii="宋体" w:eastAsia="宋体" w:hAnsi="宋体"/>
          <w:lang w:eastAsia="zh-CN"/>
        </w:rPr>
      </w:pPr>
    </w:p>
    <w:p w14:paraId="3C58EE4C" w14:textId="77777777" w:rsidR="00A32994" w:rsidRPr="00137B81" w:rsidRDefault="00A32994">
      <w:pPr>
        <w:rPr>
          <w:rFonts w:ascii="宋体" w:eastAsia="宋体" w:hAnsi="宋体"/>
          <w:lang w:eastAsia="zh-CN"/>
        </w:rPr>
      </w:pPr>
    </w:p>
    <w:p w14:paraId="3ABAB1E0" w14:textId="77777777" w:rsidR="00A32994" w:rsidRPr="00137B81" w:rsidRDefault="00000000">
      <w:pPr>
        <w:pStyle w:val="31"/>
        <w:rPr>
          <w:rFonts w:ascii="宋体" w:eastAsia="宋体" w:hAnsi="宋体"/>
        </w:rPr>
      </w:pPr>
      <w:proofErr w:type="spellStart"/>
      <w:r w:rsidRPr="00137B81">
        <w:rPr>
          <w:rFonts w:ascii="宋体" w:eastAsia="宋体" w:hAnsi="宋体"/>
        </w:rPr>
        <w:t>补充下濑火药和三笠舰</w:t>
      </w:r>
      <w:proofErr w:type="spellEnd"/>
    </w:p>
    <w:p w14:paraId="2746B72B"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://talkcc.org//article/4863720-2240</w:t>
      </w:r>
    </w:p>
    <w:p w14:paraId="5EEDA976" w14:textId="77777777" w:rsidR="00A32994" w:rsidRPr="00137B81" w:rsidRDefault="00000000">
      <w:pPr>
        <w:rPr>
          <w:rFonts w:ascii="宋体" w:eastAsia="宋体" w:hAnsi="宋体"/>
          <w:lang w:eastAsia="zh-CN"/>
        </w:rPr>
      </w:pPr>
      <w:r w:rsidRPr="00137B81">
        <w:rPr>
          <w:rFonts w:ascii="宋体" w:eastAsia="宋体" w:hAnsi="宋体"/>
          <w:lang w:eastAsia="zh-CN"/>
        </w:rPr>
        <w:t>2023-02-21 13:27:49</w:t>
      </w:r>
    </w:p>
    <w:p w14:paraId="5E8B0096" w14:textId="77777777" w:rsidR="00A32994" w:rsidRPr="00137B81" w:rsidRDefault="00000000">
      <w:pPr>
        <w:rPr>
          <w:rFonts w:ascii="宋体" w:eastAsia="宋体" w:hAnsi="宋体"/>
          <w:lang w:eastAsia="zh-CN"/>
        </w:rPr>
      </w:pPr>
      <w:r w:rsidRPr="00137B81">
        <w:rPr>
          <w:rFonts w:ascii="宋体" w:eastAsia="宋体" w:hAnsi="宋体"/>
          <w:lang w:eastAsia="zh-CN"/>
        </w:rPr>
        <w:t>前几天特地想找资料看日俄海战 有什么新史料可以挖，结果挖出了三笠舰因为下濑火药的不稳定被炸沉在横须贺...........一年后被打捞出水。</w:t>
      </w:r>
    </w:p>
    <w:p w14:paraId="15A269D7" w14:textId="77777777" w:rsidR="00A32994" w:rsidRPr="00137B81" w:rsidRDefault="00A32994">
      <w:pPr>
        <w:rPr>
          <w:rFonts w:ascii="宋体" w:eastAsia="宋体" w:hAnsi="宋体"/>
          <w:lang w:eastAsia="zh-CN"/>
        </w:rPr>
      </w:pPr>
    </w:p>
    <w:p w14:paraId="12C30D70" w14:textId="77777777" w:rsidR="00A32994" w:rsidRPr="00137B81" w:rsidRDefault="00A32994">
      <w:pPr>
        <w:rPr>
          <w:rFonts w:ascii="宋体" w:eastAsia="宋体" w:hAnsi="宋体"/>
          <w:lang w:eastAsia="zh-CN"/>
        </w:rPr>
      </w:pPr>
    </w:p>
    <w:p w14:paraId="5FE73B3B"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即使口碑糟糕的烂片也是可圈可点</w:t>
      </w:r>
    </w:p>
    <w:p w14:paraId="44D83374"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://talkcc.org//article/4863724</w:t>
      </w:r>
    </w:p>
    <w:p w14:paraId="353ACDFF" w14:textId="77777777" w:rsidR="00A32994" w:rsidRPr="00137B81" w:rsidRDefault="00000000">
      <w:pPr>
        <w:rPr>
          <w:rFonts w:ascii="宋体" w:eastAsia="宋体" w:hAnsi="宋体"/>
          <w:lang w:eastAsia="zh-CN"/>
        </w:rPr>
      </w:pPr>
      <w:r w:rsidRPr="00137B81">
        <w:rPr>
          <w:rFonts w:ascii="宋体" w:eastAsia="宋体" w:hAnsi="宋体"/>
          <w:lang w:eastAsia="zh-CN"/>
        </w:rPr>
        <w:t>2023-02-21 13:58:34</w:t>
      </w:r>
    </w:p>
    <w:p w14:paraId="2BFD75D9" w14:textId="77777777" w:rsidR="00A32994" w:rsidRPr="00137B81" w:rsidRDefault="00000000">
      <w:pPr>
        <w:rPr>
          <w:rFonts w:ascii="宋体" w:eastAsia="宋体" w:hAnsi="宋体"/>
          <w:lang w:eastAsia="zh-CN"/>
        </w:rPr>
      </w:pPr>
      <w:r w:rsidRPr="00137B81">
        <w:rPr>
          <w:rFonts w:ascii="宋体" w:eastAsia="宋体" w:hAnsi="宋体"/>
          <w:lang w:eastAsia="zh-CN"/>
        </w:rPr>
        <w:t>比如一度被喷到自闭的大女主玛丽苏片子《燕云台》里面 大多数情节符合辽史记载，当然剧情拔高了萧燕燕的父亲形象。我意识到这点，还是因为剧情初相见辽景宗弟弟因为和 辽穆宗的宫女偷情而被辽穆宗阉割。我一开始以为离了大谱，回头看辽史内容 的确有记载。同样，被人狂踩的历史剧《山河明月》里，朱标和朱棣回顾过去，讲洪武元年之前用元顺帝的至正年而不是吴王开府后的年号我认为更符合历史。还有剧情对朱元璋滥杀功臣的叙事讲的非常合理，一年时间，朱标，朱标长子朱雄英，和马皇后先后病故。完全打乱了 朱元璋人才梯队安排。这才使得朱元璋狂性和猜忌难以遏制。此外，《山河明月》对</w:t>
      </w:r>
      <w:r w:rsidRPr="00137B81">
        <w:rPr>
          <w:rFonts w:ascii="宋体" w:eastAsia="宋体" w:hAnsi="宋体"/>
          <w:lang w:eastAsia="zh-CN"/>
        </w:rPr>
        <w:lastRenderedPageBreak/>
        <w:t>朱标的塑造是最合理的。朱标不是我小时候传统叙事里唯唯诺诺的软弱形象。这是历史上最和谐的皇帝和太子 关系。以朱元璋的龙虎之姿，他精心调教的 太子怎么可能是唯唯诺诺而让桀骜的诸王摄服。这些所谓烂剧，对比被网友屡屡高评价的 大明王朝1566，在精湛演技下对历史的影射编排更适合 留给后人。</w:t>
      </w:r>
    </w:p>
    <w:p w14:paraId="359EC0E0" w14:textId="77777777" w:rsidR="00A32994" w:rsidRPr="00137B81" w:rsidRDefault="00A32994">
      <w:pPr>
        <w:rPr>
          <w:rFonts w:ascii="宋体" w:eastAsia="宋体" w:hAnsi="宋体"/>
          <w:lang w:eastAsia="zh-CN"/>
        </w:rPr>
      </w:pPr>
    </w:p>
    <w:p w14:paraId="265A3050" w14:textId="77777777" w:rsidR="00A32994" w:rsidRPr="00137B81" w:rsidRDefault="00A32994">
      <w:pPr>
        <w:rPr>
          <w:rFonts w:ascii="宋体" w:eastAsia="宋体" w:hAnsi="宋体"/>
          <w:lang w:eastAsia="zh-CN"/>
        </w:rPr>
      </w:pPr>
    </w:p>
    <w:p w14:paraId="6CFC25DB" w14:textId="77777777" w:rsidR="00A32994" w:rsidRPr="00137B81" w:rsidRDefault="00000000">
      <w:pPr>
        <w:pStyle w:val="31"/>
        <w:rPr>
          <w:rFonts w:ascii="宋体" w:eastAsia="宋体" w:hAnsi="宋体"/>
        </w:rPr>
      </w:pPr>
      <w:proofErr w:type="spellStart"/>
      <w:r w:rsidRPr="00137B81">
        <w:rPr>
          <w:rFonts w:ascii="宋体" w:eastAsia="宋体" w:hAnsi="宋体"/>
        </w:rPr>
        <w:t>补充</w:t>
      </w:r>
      <w:proofErr w:type="spellEnd"/>
    </w:p>
    <w:p w14:paraId="204536A0"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://talkcc.org//article/4863725</w:t>
      </w:r>
    </w:p>
    <w:p w14:paraId="1A4D598A" w14:textId="77777777" w:rsidR="00A32994" w:rsidRPr="00137B81" w:rsidRDefault="00000000">
      <w:pPr>
        <w:rPr>
          <w:rFonts w:ascii="宋体" w:eastAsia="宋体" w:hAnsi="宋体"/>
          <w:lang w:eastAsia="zh-CN"/>
        </w:rPr>
      </w:pPr>
      <w:r w:rsidRPr="00137B81">
        <w:rPr>
          <w:rFonts w:ascii="宋体" w:eastAsia="宋体" w:hAnsi="宋体"/>
          <w:lang w:eastAsia="zh-CN"/>
        </w:rPr>
        <w:t>2023-02-21 14:15:37</w:t>
      </w:r>
    </w:p>
    <w:p w14:paraId="2470CC91" w14:textId="77777777" w:rsidR="00A32994" w:rsidRPr="00137B81" w:rsidRDefault="00000000">
      <w:pPr>
        <w:rPr>
          <w:rFonts w:ascii="宋体" w:eastAsia="宋体" w:hAnsi="宋体"/>
          <w:lang w:eastAsia="zh-CN"/>
        </w:rPr>
      </w:pPr>
      <w:r w:rsidRPr="00137B81">
        <w:rPr>
          <w:rFonts w:ascii="宋体" w:eastAsia="宋体" w:hAnsi="宋体"/>
          <w:lang w:eastAsia="zh-CN"/>
        </w:rPr>
        <w:t>2008年前那时候论坛繁荣，其中春秋论坛有人发了一篇讲印度政治史的论文。论文两个论点</w:t>
      </w:r>
    </w:p>
    <w:p w14:paraId="16648A74" w14:textId="77777777" w:rsidR="00A32994" w:rsidRPr="00137B81" w:rsidRDefault="00000000">
      <w:pPr>
        <w:rPr>
          <w:rFonts w:ascii="宋体" w:eastAsia="宋体" w:hAnsi="宋体"/>
          <w:lang w:eastAsia="zh-CN"/>
        </w:rPr>
      </w:pPr>
      <w:r w:rsidRPr="00137B81">
        <w:rPr>
          <w:rFonts w:ascii="宋体" w:eastAsia="宋体" w:hAnsi="宋体"/>
          <w:lang w:eastAsia="zh-CN"/>
        </w:rPr>
        <w:t>1.印度政治从冷战之后走向邦联化（这个趋势被魔笛遏制暂时还看不到逆转）</w:t>
      </w:r>
    </w:p>
    <w:p w14:paraId="2A204B53" w14:textId="77777777" w:rsidR="00A32994" w:rsidRPr="00137B81" w:rsidRDefault="00000000">
      <w:pPr>
        <w:rPr>
          <w:rFonts w:ascii="宋体" w:eastAsia="宋体" w:hAnsi="宋体"/>
          <w:lang w:eastAsia="zh-CN"/>
        </w:rPr>
      </w:pPr>
      <w:r w:rsidRPr="00137B81">
        <w:rPr>
          <w:rFonts w:ascii="宋体" w:eastAsia="宋体" w:hAnsi="宋体"/>
          <w:lang w:eastAsia="zh-CN"/>
        </w:rPr>
        <w:t>2.印度联邦政府对 印度各邦的控制在于，始终贯彻于各邦财政依赖中央。</w:t>
      </w:r>
    </w:p>
    <w:p w14:paraId="33F6780F" w14:textId="77777777" w:rsidR="00A32994" w:rsidRPr="00137B81" w:rsidRDefault="00000000">
      <w:pPr>
        <w:rPr>
          <w:rFonts w:ascii="宋体" w:eastAsia="宋体" w:hAnsi="宋体"/>
          <w:lang w:eastAsia="zh-CN"/>
        </w:rPr>
      </w:pPr>
      <w:r w:rsidRPr="00137B81">
        <w:rPr>
          <w:rFonts w:ascii="宋体" w:eastAsia="宋体" w:hAnsi="宋体"/>
          <w:lang w:eastAsia="zh-CN"/>
        </w:rPr>
        <w:t>后一条，实际就是 川普上台前的集权方向。为这个当年我们在 08年之前反复讨论的。起因是，有一次配套学校做行政许可法调研。接待我们的 长宁的税务部门。他们反馈是颠覆我那时候常识的。其中，土地转让收入，中央和上海三七开（中央三），上海和长宁三七开（上海三）。此前甚至有一段特殊历史时期，土地收入不纳入财税监管。除了打黑的功业，这些三七开包括印花税的三七开，中央总算在本届拿回来了。刚写了一个回复狂飙剧评有关过去黑社会话题的内容你一并参考。</w:t>
      </w:r>
    </w:p>
    <w:p w14:paraId="1168A72D" w14:textId="77777777" w:rsidR="00A32994" w:rsidRPr="00137B81" w:rsidRDefault="00000000">
      <w:pPr>
        <w:rPr>
          <w:rFonts w:ascii="宋体" w:eastAsia="宋体" w:hAnsi="宋体"/>
        </w:rPr>
      </w:pPr>
      <w:proofErr w:type="spellStart"/>
      <w:r w:rsidRPr="00137B81">
        <w:rPr>
          <w:rFonts w:ascii="宋体" w:eastAsia="宋体" w:hAnsi="宋体"/>
        </w:rPr>
        <w:t>链接</w:t>
      </w:r>
      <w:proofErr w:type="spellEnd"/>
      <w:r w:rsidRPr="00137B81">
        <w:rPr>
          <w:rFonts w:ascii="宋体" w:eastAsia="宋体" w:hAnsi="宋体"/>
        </w:rPr>
        <w:t>：</w:t>
      </w:r>
    </w:p>
    <w:p w14:paraId="76E22703" w14:textId="77777777" w:rsidR="00A32994" w:rsidRPr="00137B81" w:rsidRDefault="00000000">
      <w:pPr>
        <w:rPr>
          <w:rFonts w:ascii="宋体" w:eastAsia="宋体" w:hAnsi="宋体"/>
        </w:rPr>
      </w:pPr>
      <w:r w:rsidRPr="00137B81">
        <w:rPr>
          <w:rFonts w:ascii="宋体" w:eastAsia="宋体" w:hAnsi="宋体"/>
        </w:rPr>
        <w:t>https://www.talkcc.org/article/4863726</w:t>
      </w:r>
    </w:p>
    <w:p w14:paraId="5CFF8ABC" w14:textId="77777777" w:rsidR="00A32994" w:rsidRPr="00137B81" w:rsidRDefault="00000000">
      <w:pPr>
        <w:rPr>
          <w:rFonts w:ascii="宋体" w:eastAsia="宋体" w:hAnsi="宋体"/>
          <w:lang w:eastAsia="zh-CN"/>
        </w:rPr>
      </w:pPr>
      <w:r w:rsidRPr="00137B81">
        <w:rPr>
          <w:rFonts w:ascii="宋体" w:eastAsia="宋体" w:hAnsi="宋体"/>
          <w:lang w:eastAsia="zh-CN"/>
        </w:rPr>
        <w:t>我们国家发展太快了，走到今天很不容易。没有前面十年铺陈，现在的调整几无可能。这一轮机构调整步子极大。去年大会前，有领导提拔后进，后进和我说发改委副主任当面提过削减机构成员比例。能否在现在荆棘丛生的内外环境中 落地，且拭目以待。</w:t>
      </w:r>
    </w:p>
    <w:p w14:paraId="527A36D2" w14:textId="77777777" w:rsidR="00A32994" w:rsidRPr="00137B81" w:rsidRDefault="00A32994">
      <w:pPr>
        <w:rPr>
          <w:rFonts w:ascii="宋体" w:eastAsia="宋体" w:hAnsi="宋体"/>
          <w:lang w:eastAsia="zh-CN"/>
        </w:rPr>
      </w:pPr>
    </w:p>
    <w:p w14:paraId="3595FF0A" w14:textId="77777777" w:rsidR="00A32994" w:rsidRPr="00137B81" w:rsidRDefault="00A32994">
      <w:pPr>
        <w:rPr>
          <w:rFonts w:ascii="宋体" w:eastAsia="宋体" w:hAnsi="宋体"/>
          <w:lang w:eastAsia="zh-CN"/>
        </w:rPr>
      </w:pPr>
    </w:p>
    <w:p w14:paraId="5665F9EC"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尝试从狂飙角度写过点东西</w:t>
      </w:r>
    </w:p>
    <w:p w14:paraId="2131C407"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://talkcc.org//article/4863726</w:t>
      </w:r>
    </w:p>
    <w:p w14:paraId="0D3A0C99" w14:textId="77777777" w:rsidR="00A32994" w:rsidRPr="00137B81" w:rsidRDefault="00000000">
      <w:pPr>
        <w:rPr>
          <w:rFonts w:ascii="宋体" w:eastAsia="宋体" w:hAnsi="宋体"/>
        </w:rPr>
      </w:pPr>
      <w:r w:rsidRPr="00137B81">
        <w:rPr>
          <w:rFonts w:ascii="宋体" w:eastAsia="宋体" w:hAnsi="宋体"/>
        </w:rPr>
        <w:t>2023-02-21 14:29:18</w:t>
      </w:r>
    </w:p>
    <w:p w14:paraId="07020B13" w14:textId="77777777" w:rsidR="00A32994" w:rsidRPr="00137B81" w:rsidRDefault="00000000">
      <w:pPr>
        <w:rPr>
          <w:rFonts w:ascii="宋体" w:eastAsia="宋体" w:hAnsi="宋体"/>
        </w:rPr>
      </w:pPr>
      <w:proofErr w:type="spellStart"/>
      <w:r w:rsidRPr="00137B81">
        <w:rPr>
          <w:rFonts w:ascii="宋体" w:eastAsia="宋体" w:hAnsi="宋体"/>
        </w:rPr>
        <w:lastRenderedPageBreak/>
        <w:t>链接</w:t>
      </w:r>
      <w:proofErr w:type="spellEnd"/>
    </w:p>
    <w:p w14:paraId="746F81EF" w14:textId="77777777" w:rsidR="00A32994" w:rsidRPr="00137B81" w:rsidRDefault="00000000">
      <w:pPr>
        <w:rPr>
          <w:rFonts w:ascii="宋体" w:eastAsia="宋体" w:hAnsi="宋体"/>
        </w:rPr>
      </w:pPr>
      <w:r w:rsidRPr="00137B81">
        <w:rPr>
          <w:rFonts w:ascii="宋体" w:eastAsia="宋体" w:hAnsi="宋体"/>
        </w:rPr>
        <w:t>https://www.talkcc.org/article/4853503</w:t>
      </w:r>
    </w:p>
    <w:p w14:paraId="74D8AA34" w14:textId="77777777" w:rsidR="00A32994" w:rsidRPr="00137B81" w:rsidRDefault="00000000">
      <w:pPr>
        <w:rPr>
          <w:rFonts w:ascii="宋体" w:eastAsia="宋体" w:hAnsi="宋体"/>
          <w:lang w:eastAsia="zh-CN"/>
        </w:rPr>
      </w:pPr>
      <w:r w:rsidRPr="00137B81">
        <w:rPr>
          <w:rFonts w:ascii="宋体" w:eastAsia="宋体" w:hAnsi="宋体"/>
          <w:lang w:eastAsia="zh-CN"/>
        </w:rPr>
        <w:t>里面为了避免内容冗长，没有写的一个分支，是红色三代在胡总上来那会，清理门户。此前电视剧《黑洞》背后就是真实案例里官二代操控某北方经济大城市走私。那时候民愤极大的还不是此后崛起的黑社会。这个分支，其实就是链接里讲那些黑社会试图通过公司上市洗白的叙事里想说而没说的。实际狂飙背景案例，几个大黑社会团伙的确上市了，但是最终难逃法网。</w:t>
      </w:r>
    </w:p>
    <w:p w14:paraId="37067AD0" w14:textId="77777777" w:rsidR="00A32994" w:rsidRPr="00137B81" w:rsidRDefault="00A32994">
      <w:pPr>
        <w:rPr>
          <w:rFonts w:ascii="宋体" w:eastAsia="宋体" w:hAnsi="宋体"/>
          <w:lang w:eastAsia="zh-CN"/>
        </w:rPr>
      </w:pPr>
    </w:p>
    <w:p w14:paraId="0EA24306" w14:textId="77777777" w:rsidR="00A32994" w:rsidRPr="00137B81" w:rsidRDefault="00A32994">
      <w:pPr>
        <w:rPr>
          <w:rFonts w:ascii="宋体" w:eastAsia="宋体" w:hAnsi="宋体"/>
          <w:lang w:eastAsia="zh-CN"/>
        </w:rPr>
      </w:pPr>
    </w:p>
    <w:p w14:paraId="01F1FF45" w14:textId="77777777" w:rsidR="00A32994" w:rsidRPr="00137B81" w:rsidRDefault="00000000">
      <w:pPr>
        <w:pStyle w:val="31"/>
        <w:rPr>
          <w:rFonts w:ascii="宋体" w:eastAsia="宋体" w:hAnsi="宋体"/>
        </w:rPr>
      </w:pPr>
      <w:proofErr w:type="spellStart"/>
      <w:r w:rsidRPr="00137B81">
        <w:rPr>
          <w:rFonts w:ascii="宋体" w:eastAsia="宋体" w:hAnsi="宋体"/>
        </w:rPr>
        <w:t>你是对的</w:t>
      </w:r>
      <w:proofErr w:type="spellEnd"/>
    </w:p>
    <w:p w14:paraId="3BDAB57C"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://talkcc.org//article/4864093</w:t>
      </w:r>
    </w:p>
    <w:p w14:paraId="50713176" w14:textId="77777777" w:rsidR="00A32994" w:rsidRPr="00137B81" w:rsidRDefault="00000000">
      <w:pPr>
        <w:rPr>
          <w:rFonts w:ascii="宋体" w:eastAsia="宋体" w:hAnsi="宋体"/>
        </w:rPr>
      </w:pPr>
      <w:r w:rsidRPr="00137B81">
        <w:rPr>
          <w:rFonts w:ascii="宋体" w:eastAsia="宋体" w:hAnsi="宋体"/>
        </w:rPr>
        <w:t>2023-02-22 12:45:59</w:t>
      </w:r>
    </w:p>
    <w:p w14:paraId="21835D6D" w14:textId="77777777" w:rsidR="00A32994" w:rsidRPr="00137B81" w:rsidRDefault="00A32994">
      <w:pPr>
        <w:rPr>
          <w:rFonts w:ascii="宋体" w:eastAsia="宋体" w:hAnsi="宋体"/>
        </w:rPr>
      </w:pPr>
    </w:p>
    <w:p w14:paraId="47A3E51B" w14:textId="77777777" w:rsidR="00A32994" w:rsidRPr="00137B81" w:rsidRDefault="00A32994">
      <w:pPr>
        <w:rPr>
          <w:rFonts w:ascii="宋体" w:eastAsia="宋体" w:hAnsi="宋体"/>
        </w:rPr>
      </w:pPr>
    </w:p>
    <w:p w14:paraId="759913B9" w14:textId="77777777" w:rsidR="00A32994" w:rsidRPr="00137B81" w:rsidRDefault="00000000">
      <w:pPr>
        <w:pStyle w:val="31"/>
        <w:rPr>
          <w:rFonts w:ascii="宋体" w:eastAsia="宋体" w:hAnsi="宋体"/>
        </w:rPr>
      </w:pPr>
      <w:proofErr w:type="spellStart"/>
      <w:r w:rsidRPr="00137B81">
        <w:rPr>
          <w:rFonts w:ascii="宋体" w:eastAsia="宋体" w:hAnsi="宋体"/>
        </w:rPr>
        <w:t>试着补充两个角度</w:t>
      </w:r>
      <w:proofErr w:type="spellEnd"/>
    </w:p>
    <w:p w14:paraId="0C969506"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://talkcc.org//article/4865100-10514</w:t>
      </w:r>
    </w:p>
    <w:p w14:paraId="07DFC18D" w14:textId="77777777" w:rsidR="00A32994" w:rsidRPr="00137B81" w:rsidRDefault="00000000">
      <w:pPr>
        <w:rPr>
          <w:rFonts w:ascii="宋体" w:eastAsia="宋体" w:hAnsi="宋体"/>
          <w:lang w:eastAsia="zh-CN"/>
        </w:rPr>
      </w:pPr>
      <w:r w:rsidRPr="00137B81">
        <w:rPr>
          <w:rFonts w:ascii="宋体" w:eastAsia="宋体" w:hAnsi="宋体"/>
          <w:lang w:eastAsia="zh-CN"/>
        </w:rPr>
        <w:t>2023-02-25 08:26:33</w:t>
      </w:r>
    </w:p>
    <w:p w14:paraId="2E1104CE" w14:textId="77777777" w:rsidR="00A32994" w:rsidRPr="00137B81" w:rsidRDefault="00000000">
      <w:pPr>
        <w:rPr>
          <w:rFonts w:ascii="宋体" w:eastAsia="宋体" w:hAnsi="宋体"/>
          <w:lang w:eastAsia="zh-CN"/>
        </w:rPr>
      </w:pPr>
      <w:r w:rsidRPr="00137B81">
        <w:rPr>
          <w:rFonts w:ascii="宋体" w:eastAsia="宋体" w:hAnsi="宋体"/>
          <w:lang w:eastAsia="zh-CN"/>
        </w:rPr>
        <w:t>一，一号上位前，党内给他的任务是，完成经济改革。所以选他是基于底线思维，随后他当选 奥巴马启动亚太再平衡。当时奥巴马的策略是同步推进TPP和TIPP试图构建亚太经济圈和夸大西洋经济圈重建世界经济只需并试图把中国排除在新世家贸易安排之外。有鉴于此，一号的任务就从 原来的经济改革叠加 政治改革。前几天我和身边小伙伴说，经济改革是要钱，政治改革是要人的政治前途，同步推进历史上很少不翻车或者出现反复的。这也是河里现在对一号争议大的原因。能给你补充的是，红二军改前。一个朋友小圈子老人去世，薄谷开来保外去悼念，同桌有其他两个这个派系的二代将军。他们是主桌，主桌边上老人的孙子辈子，这一桌有人打电话提醒我说 几个将军对保外的说你们是对的提醒我少说话。那时候也是我对主席说的相信人民困惑的时候，自己和外部原因那会我直接退出西西河。反腐败是党内军内主流。这是我想给你补充的。</w:t>
      </w:r>
    </w:p>
    <w:p w14:paraId="5DF230B8" w14:textId="77777777" w:rsidR="00A32994" w:rsidRPr="00137B81" w:rsidRDefault="00000000">
      <w:pPr>
        <w:rPr>
          <w:rFonts w:ascii="宋体" w:eastAsia="宋体" w:hAnsi="宋体"/>
        </w:rPr>
      </w:pPr>
      <w:r w:rsidRPr="00137B81">
        <w:rPr>
          <w:rFonts w:ascii="宋体" w:eastAsia="宋体" w:hAnsi="宋体"/>
          <w:lang w:eastAsia="zh-CN"/>
        </w:rPr>
        <w:t>二，2018年那会写通缩命题作文，很多人把现在的经济困难归结为一号的乱来。实际，这次放开后预期的经济回到2019年目标，在消费端开始出现通缩信号。我不能说在消费端的部分领域出现了 通缩信号就是通缩的到来。因为，去年底和上个月都出现了对经济刺激实打实的放水。这些放水对经济能起到什么作用 有人和我说别过虑，刺激反应实际是滞后的，要过段时间才能看到效果。我不质疑不同消息来源相互矛盾的反馈，这里有时间</w:t>
      </w:r>
      <w:r w:rsidRPr="00137B81">
        <w:rPr>
          <w:rFonts w:ascii="宋体" w:eastAsia="宋体" w:hAnsi="宋体"/>
          <w:lang w:eastAsia="zh-CN"/>
        </w:rPr>
        <w:lastRenderedPageBreak/>
        <w:t>差的不同考虑。我提这个也是因为昨天楼继伟关于 货币长期置换的逻辑有关讲话，很多专业人士都不约而同提到长期通缩的预期，然后和我讨论今年变局。结合 上面补充部分一中，有关经济改革等话题，昨天有网友把我 18年半公开讨论的 通缩聊天内容翻出来，我发上来结合政治和经济改革你一并参考。</w:t>
      </w:r>
      <w:proofErr w:type="spellStart"/>
      <w:r w:rsidRPr="00137B81">
        <w:rPr>
          <w:rFonts w:ascii="宋体" w:eastAsia="宋体" w:hAnsi="宋体"/>
        </w:rPr>
        <w:t>欢迎指正</w:t>
      </w:r>
      <w:proofErr w:type="spellEnd"/>
      <w:r w:rsidRPr="00137B81">
        <w:rPr>
          <w:rFonts w:ascii="宋体" w:eastAsia="宋体" w:hAnsi="宋体"/>
        </w:rPr>
        <w:t>：</w:t>
      </w:r>
    </w:p>
    <w:p w14:paraId="2F43F38A" w14:textId="77777777" w:rsidR="00A32994" w:rsidRPr="00137B81" w:rsidRDefault="00000000">
      <w:pPr>
        <w:rPr>
          <w:rFonts w:ascii="宋体" w:eastAsia="宋体" w:hAnsi="宋体"/>
        </w:rPr>
      </w:pPr>
      <w:r w:rsidRPr="00137B81">
        <w:rPr>
          <w:rFonts w:ascii="宋体" w:eastAsia="宋体" w:hAnsi="宋体"/>
          <w:noProof/>
        </w:rPr>
        <w:drawing>
          <wp:inline distT="0" distB="0" distL="0" distR="0" wp14:anchorId="58368055" wp14:editId="3DE617C4">
            <wp:extent cx="5029200" cy="60697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56_25131532.png"/>
                    <pic:cNvPicPr/>
                  </pic:nvPicPr>
                  <pic:blipFill>
                    <a:blip r:embed="rId16"/>
                    <a:stretch>
                      <a:fillRect/>
                    </a:stretch>
                  </pic:blipFill>
                  <pic:spPr>
                    <a:xfrm>
                      <a:off x="0" y="0"/>
                      <a:ext cx="5029200" cy="6069724"/>
                    </a:xfrm>
                    <a:prstGeom prst="rect">
                      <a:avLst/>
                    </a:prstGeom>
                  </pic:spPr>
                </pic:pic>
              </a:graphicData>
            </a:graphic>
          </wp:inline>
        </w:drawing>
      </w:r>
    </w:p>
    <w:p w14:paraId="5CE2AFCD" w14:textId="77777777" w:rsidR="00A32994" w:rsidRPr="00137B81" w:rsidRDefault="00000000">
      <w:pPr>
        <w:rPr>
          <w:rFonts w:ascii="宋体" w:eastAsia="宋体" w:hAnsi="宋体"/>
        </w:rPr>
      </w:pPr>
      <w:r w:rsidRPr="00137B81">
        <w:rPr>
          <w:rFonts w:ascii="宋体" w:eastAsia="宋体" w:hAnsi="宋体"/>
          <w:noProof/>
        </w:rPr>
        <w:lastRenderedPageBreak/>
        <w:drawing>
          <wp:inline distT="0" distB="0" distL="0" distR="0" wp14:anchorId="3F2AA0B5" wp14:editId="616405CF">
            <wp:extent cx="5029200" cy="560094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56_25131548.png"/>
                    <pic:cNvPicPr/>
                  </pic:nvPicPr>
                  <pic:blipFill>
                    <a:blip r:embed="rId17"/>
                    <a:stretch>
                      <a:fillRect/>
                    </a:stretch>
                  </pic:blipFill>
                  <pic:spPr>
                    <a:xfrm>
                      <a:off x="0" y="0"/>
                      <a:ext cx="5029200" cy="5600941"/>
                    </a:xfrm>
                    <a:prstGeom prst="rect">
                      <a:avLst/>
                    </a:prstGeom>
                  </pic:spPr>
                </pic:pic>
              </a:graphicData>
            </a:graphic>
          </wp:inline>
        </w:drawing>
      </w:r>
    </w:p>
    <w:p w14:paraId="7F7F2DED" w14:textId="77777777" w:rsidR="00A32994" w:rsidRPr="00137B81" w:rsidRDefault="00000000">
      <w:pPr>
        <w:rPr>
          <w:rFonts w:ascii="宋体" w:eastAsia="宋体" w:hAnsi="宋体"/>
        </w:rPr>
      </w:pPr>
      <w:r w:rsidRPr="00137B81">
        <w:rPr>
          <w:rFonts w:ascii="宋体" w:eastAsia="宋体" w:hAnsi="宋体"/>
          <w:noProof/>
        </w:rPr>
        <w:lastRenderedPageBreak/>
        <w:drawing>
          <wp:inline distT="0" distB="0" distL="0" distR="0" wp14:anchorId="553FD008" wp14:editId="0C1CAA16">
            <wp:extent cx="5029200" cy="60053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56_25131559.png"/>
                    <pic:cNvPicPr/>
                  </pic:nvPicPr>
                  <pic:blipFill>
                    <a:blip r:embed="rId18"/>
                    <a:stretch>
                      <a:fillRect/>
                    </a:stretch>
                  </pic:blipFill>
                  <pic:spPr>
                    <a:xfrm>
                      <a:off x="0" y="0"/>
                      <a:ext cx="5029200" cy="6005332"/>
                    </a:xfrm>
                    <a:prstGeom prst="rect">
                      <a:avLst/>
                    </a:prstGeom>
                  </pic:spPr>
                </pic:pic>
              </a:graphicData>
            </a:graphic>
          </wp:inline>
        </w:drawing>
      </w:r>
    </w:p>
    <w:p w14:paraId="4D11D0DD" w14:textId="77777777" w:rsidR="00A32994" w:rsidRPr="00137B81" w:rsidRDefault="00000000">
      <w:pPr>
        <w:rPr>
          <w:rFonts w:ascii="宋体" w:eastAsia="宋体" w:hAnsi="宋体"/>
        </w:rPr>
      </w:pPr>
      <w:r w:rsidRPr="00137B81">
        <w:rPr>
          <w:rFonts w:ascii="宋体" w:eastAsia="宋体" w:hAnsi="宋体"/>
          <w:noProof/>
        </w:rPr>
        <w:lastRenderedPageBreak/>
        <w:drawing>
          <wp:inline distT="0" distB="0" distL="0" distR="0" wp14:anchorId="42B5C60A" wp14:editId="527B4260">
            <wp:extent cx="5029200" cy="539800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56_25131624.png"/>
                    <pic:cNvPicPr/>
                  </pic:nvPicPr>
                  <pic:blipFill>
                    <a:blip r:embed="rId19"/>
                    <a:stretch>
                      <a:fillRect/>
                    </a:stretch>
                  </pic:blipFill>
                  <pic:spPr>
                    <a:xfrm>
                      <a:off x="0" y="0"/>
                      <a:ext cx="5029200" cy="5398008"/>
                    </a:xfrm>
                    <a:prstGeom prst="rect">
                      <a:avLst/>
                    </a:prstGeom>
                  </pic:spPr>
                </pic:pic>
              </a:graphicData>
            </a:graphic>
          </wp:inline>
        </w:drawing>
      </w:r>
    </w:p>
    <w:p w14:paraId="3F867A30" w14:textId="77777777" w:rsidR="00A32994" w:rsidRPr="00137B81" w:rsidRDefault="00000000">
      <w:pPr>
        <w:rPr>
          <w:rFonts w:ascii="宋体" w:eastAsia="宋体" w:hAnsi="宋体"/>
        </w:rPr>
      </w:pPr>
      <w:r w:rsidRPr="00137B81">
        <w:rPr>
          <w:rFonts w:ascii="宋体" w:eastAsia="宋体" w:hAnsi="宋体"/>
          <w:noProof/>
        </w:rPr>
        <w:drawing>
          <wp:inline distT="0" distB="0" distL="0" distR="0" wp14:anchorId="5DAE476C" wp14:editId="01F6DF51">
            <wp:extent cx="5029200" cy="164672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56_25131645.png"/>
                    <pic:cNvPicPr/>
                  </pic:nvPicPr>
                  <pic:blipFill>
                    <a:blip r:embed="rId20"/>
                    <a:stretch>
                      <a:fillRect/>
                    </a:stretch>
                  </pic:blipFill>
                  <pic:spPr>
                    <a:xfrm>
                      <a:off x="0" y="0"/>
                      <a:ext cx="5029200" cy="1646729"/>
                    </a:xfrm>
                    <a:prstGeom prst="rect">
                      <a:avLst/>
                    </a:prstGeom>
                  </pic:spPr>
                </pic:pic>
              </a:graphicData>
            </a:graphic>
          </wp:inline>
        </w:drawing>
      </w:r>
    </w:p>
    <w:p w14:paraId="250A5D5A" w14:textId="77777777" w:rsidR="00A32994" w:rsidRPr="00137B81" w:rsidRDefault="00000000">
      <w:pPr>
        <w:rPr>
          <w:rFonts w:ascii="宋体" w:eastAsia="宋体" w:hAnsi="宋体"/>
          <w:lang w:eastAsia="zh-CN"/>
        </w:rPr>
      </w:pPr>
      <w:r w:rsidRPr="00137B81">
        <w:rPr>
          <w:rFonts w:ascii="宋体" w:eastAsia="宋体" w:hAnsi="宋体"/>
          <w:lang w:eastAsia="zh-CN"/>
        </w:rPr>
        <w:t>最后感谢保留我聊天记录的网友，不是他保留我自己曾经梳理的内容。我对当下的很多现实中的变化，我其实有些弯路走的不应该（自己梳理过的自己疏忽了 ）。这也是对我自己批评。</w:t>
      </w:r>
    </w:p>
    <w:p w14:paraId="19AC1E57" w14:textId="77777777" w:rsidR="00A32994" w:rsidRPr="00137B81" w:rsidRDefault="00A32994">
      <w:pPr>
        <w:rPr>
          <w:rFonts w:ascii="宋体" w:eastAsia="宋体" w:hAnsi="宋体"/>
          <w:lang w:eastAsia="zh-CN"/>
        </w:rPr>
      </w:pPr>
    </w:p>
    <w:p w14:paraId="7B149E82" w14:textId="77777777" w:rsidR="00A32994" w:rsidRPr="00137B81" w:rsidRDefault="00A32994">
      <w:pPr>
        <w:rPr>
          <w:rFonts w:ascii="宋体" w:eastAsia="宋体" w:hAnsi="宋体"/>
          <w:lang w:eastAsia="zh-CN"/>
        </w:rPr>
      </w:pPr>
    </w:p>
    <w:p w14:paraId="6111D630"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补充一个利益交换点</w:t>
      </w:r>
    </w:p>
    <w:p w14:paraId="0452DE1C" w14:textId="77777777" w:rsidR="00A32994" w:rsidRPr="00137B81" w:rsidRDefault="00000000">
      <w:pPr>
        <w:rPr>
          <w:rFonts w:ascii="宋体" w:eastAsia="宋体" w:hAnsi="宋体"/>
          <w:lang w:eastAsia="zh-CN"/>
        </w:rPr>
      </w:pPr>
      <w:r w:rsidRPr="00137B81">
        <w:rPr>
          <w:rFonts w:ascii="宋体" w:eastAsia="宋体" w:hAnsi="宋体"/>
          <w:lang w:eastAsia="zh-CN"/>
        </w:rPr>
        <w:t>原文：https://talkcc.org//article/4940507</w:t>
      </w:r>
    </w:p>
    <w:p w14:paraId="7A1F9682" w14:textId="77777777" w:rsidR="00A32994" w:rsidRPr="00137B81" w:rsidRDefault="00000000">
      <w:pPr>
        <w:rPr>
          <w:rFonts w:ascii="宋体" w:eastAsia="宋体" w:hAnsi="宋体"/>
          <w:lang w:eastAsia="zh-CN"/>
        </w:rPr>
      </w:pPr>
      <w:r w:rsidRPr="00137B81">
        <w:rPr>
          <w:rFonts w:ascii="宋体" w:eastAsia="宋体" w:hAnsi="宋体"/>
          <w:lang w:eastAsia="zh-CN"/>
        </w:rPr>
        <w:t>2023-11-20 05:14:23</w:t>
      </w:r>
    </w:p>
    <w:p w14:paraId="28DDFE3A" w14:textId="77777777" w:rsidR="00A32994" w:rsidRPr="00137B81" w:rsidRDefault="00000000">
      <w:pPr>
        <w:rPr>
          <w:rFonts w:ascii="宋体" w:eastAsia="宋体" w:hAnsi="宋体"/>
          <w:lang w:eastAsia="zh-CN"/>
        </w:rPr>
      </w:pPr>
      <w:r w:rsidRPr="00137B81">
        <w:rPr>
          <w:rFonts w:ascii="宋体" w:eastAsia="宋体" w:hAnsi="宋体"/>
          <w:lang w:eastAsia="zh-CN"/>
        </w:rPr>
        <w:t>1. 欧洲复兴开发银行声明全文:伊拉克成为欧洲复兴开发银行(EBRD)最新成员,股东总数达到74家。伊拉克将通过经过土耳其的管道每天向欧洲输送46万桶石油，这基本填补了 欧盟放弃俄油后最后的缺口。消息出来后原油一度大跌。</w:t>
      </w:r>
    </w:p>
    <w:p w14:paraId="676EBA6E" w14:textId="77777777" w:rsidR="00A32994" w:rsidRPr="00137B81" w:rsidRDefault="00000000">
      <w:pPr>
        <w:rPr>
          <w:rFonts w:ascii="宋体" w:eastAsia="宋体" w:hAnsi="宋体"/>
          <w:lang w:eastAsia="zh-CN"/>
        </w:rPr>
      </w:pPr>
      <w:r w:rsidRPr="00137B81">
        <w:rPr>
          <w:rFonts w:ascii="宋体" w:eastAsia="宋体" w:hAnsi="宋体"/>
          <w:lang w:eastAsia="zh-CN"/>
        </w:rPr>
        <w:t>2.中国在近年以来持续扩大在伊拉克的石油投入，最近又从美国油企获得 伊拉克油田股权。新闻说，这部分 中石化开发的 油田将试用人民币结算。</w:t>
      </w:r>
    </w:p>
    <w:p w14:paraId="1DF2F31E" w14:textId="77777777" w:rsidR="00A32994" w:rsidRPr="00137B81" w:rsidRDefault="00000000">
      <w:pPr>
        <w:rPr>
          <w:rFonts w:ascii="宋体" w:eastAsia="宋体" w:hAnsi="宋体"/>
          <w:lang w:eastAsia="zh-CN"/>
        </w:rPr>
      </w:pPr>
      <w:r w:rsidRPr="00137B81">
        <w:rPr>
          <w:rFonts w:ascii="宋体" w:eastAsia="宋体" w:hAnsi="宋体"/>
          <w:lang w:eastAsia="zh-CN"/>
        </w:rPr>
        <w:t>3.中国也是欧洲复兴开发银行的股东，虽然中国只有股权的0.01%，但是根据有关补充协议。中国在有关一带一路的项目上，欧盟参与的时候，会一比一和中方配资。</w:t>
      </w:r>
    </w:p>
    <w:p w14:paraId="0C65819F" w14:textId="77777777" w:rsidR="00A32994" w:rsidRPr="00137B81" w:rsidRDefault="00A32994">
      <w:pPr>
        <w:rPr>
          <w:rFonts w:ascii="宋体" w:eastAsia="宋体" w:hAnsi="宋体"/>
          <w:lang w:eastAsia="zh-CN"/>
        </w:rPr>
      </w:pPr>
    </w:p>
    <w:p w14:paraId="2D2A5B53" w14:textId="77777777" w:rsidR="00A32994" w:rsidRPr="00137B81" w:rsidRDefault="00A32994">
      <w:pPr>
        <w:rPr>
          <w:rFonts w:ascii="宋体" w:eastAsia="宋体" w:hAnsi="宋体"/>
          <w:lang w:eastAsia="zh-CN"/>
        </w:rPr>
      </w:pPr>
    </w:p>
    <w:p w14:paraId="4CFE3939" w14:textId="77777777" w:rsidR="00A32994" w:rsidRPr="00137B81" w:rsidRDefault="00000000">
      <w:pPr>
        <w:pStyle w:val="31"/>
        <w:rPr>
          <w:rFonts w:ascii="宋体" w:eastAsia="宋体" w:hAnsi="宋体"/>
        </w:rPr>
      </w:pPr>
      <w:proofErr w:type="spellStart"/>
      <w:r w:rsidRPr="00137B81">
        <w:rPr>
          <w:rFonts w:ascii="宋体" w:eastAsia="宋体" w:hAnsi="宋体"/>
        </w:rPr>
        <w:t>一些补充一些商榷</w:t>
      </w:r>
      <w:proofErr w:type="spellEnd"/>
    </w:p>
    <w:p w14:paraId="4FE610C7"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://talkcc.org//article/4940519</w:t>
      </w:r>
    </w:p>
    <w:p w14:paraId="481E90AA" w14:textId="77777777" w:rsidR="00A32994" w:rsidRPr="00137B81" w:rsidRDefault="00000000">
      <w:pPr>
        <w:rPr>
          <w:rFonts w:ascii="宋体" w:eastAsia="宋体" w:hAnsi="宋体"/>
          <w:lang w:eastAsia="zh-CN"/>
        </w:rPr>
      </w:pPr>
      <w:r w:rsidRPr="00137B81">
        <w:rPr>
          <w:rFonts w:ascii="宋体" w:eastAsia="宋体" w:hAnsi="宋体"/>
          <w:lang w:eastAsia="zh-CN"/>
        </w:rPr>
        <w:t>2023-11-20 07:30:44</w:t>
      </w:r>
    </w:p>
    <w:p w14:paraId="57A09296" w14:textId="77777777" w:rsidR="00A32994" w:rsidRPr="00137B81" w:rsidRDefault="00000000">
      <w:pPr>
        <w:rPr>
          <w:rFonts w:ascii="宋体" w:eastAsia="宋体" w:hAnsi="宋体"/>
          <w:lang w:eastAsia="zh-CN"/>
        </w:rPr>
      </w:pPr>
      <w:r w:rsidRPr="00137B81">
        <w:rPr>
          <w:rFonts w:ascii="宋体" w:eastAsia="宋体" w:hAnsi="宋体"/>
          <w:lang w:eastAsia="zh-CN"/>
        </w:rPr>
        <w:t>昨天二刷电影奥本海默，正在写观影的感受，这是一年多来第一次有写东西的想法。我引用电影的结尾讲我的观点，也是我对这一年多来很多事情甚至事件复盘的回顾小节:阿尔伯特，当(很奥本海默)我带着那些计算来找你，我们以为会引发连锁反应毁灭整个世界，（爱因斯坦：我还记得，怎么了），我相信我们做到了。</w:t>
      </w:r>
    </w:p>
    <w:p w14:paraId="4624739C" w14:textId="77777777" w:rsidR="00A32994" w:rsidRPr="00137B81" w:rsidRDefault="00000000">
      <w:pPr>
        <w:rPr>
          <w:rFonts w:ascii="宋体" w:eastAsia="宋体" w:hAnsi="宋体"/>
          <w:lang w:eastAsia="zh-CN"/>
        </w:rPr>
      </w:pPr>
      <w:r w:rsidRPr="00137B81">
        <w:rPr>
          <w:rFonts w:ascii="宋体" w:eastAsia="宋体" w:hAnsi="宋体"/>
          <w:lang w:eastAsia="zh-CN"/>
        </w:rPr>
        <w:t>我对这次中美会晤的理解，还是奥本海默的叙事打破了我的一些认识范式。当奥本海默被检察官处刑式质问的时候，他回答：是的我阻止研发氢弹，因为我们研发核弹的时候，引起苏联的跟进。而当我们研发氢弹，一定会激起苏联更激进的企图心。。。。</w:t>
      </w:r>
    </w:p>
    <w:p w14:paraId="7F740FD2" w14:textId="77777777" w:rsidR="00A32994" w:rsidRPr="00137B81" w:rsidRDefault="00000000">
      <w:pPr>
        <w:rPr>
          <w:rFonts w:ascii="宋体" w:eastAsia="宋体" w:hAnsi="宋体"/>
          <w:lang w:eastAsia="zh-CN"/>
        </w:rPr>
      </w:pPr>
      <w:r w:rsidRPr="00137B81">
        <w:rPr>
          <w:rFonts w:ascii="宋体" w:eastAsia="宋体" w:hAnsi="宋体"/>
          <w:lang w:eastAsia="zh-CN"/>
        </w:rPr>
        <w:t>奥本海默的时代，距离爱因斯坦发布相对论40年，是相对于西方乃至古典资本主义黄金时代彻底幻灭乃至自我毁灭的时代。奥本海默是寻求改变，并掌握改变人类力量及其工具的时代。于今天的中国还有美国，差不多在这个已经无可挽回陷入过去和今天支撑我们社会繁荣的经典范式支离破碎的时刻，唯二掌握控制改变人类命运决定性力量的国家就是中美。这次中美，是进行时中的对抗的休战，也是避免进入冷战军备竞赛死循环的一种尝试。但是无论如何，改变甚至摧毁一个旧世界，我想我们中国和美国都做到了。</w:t>
      </w:r>
    </w:p>
    <w:p w14:paraId="228FD790"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我回到一些支持我观点的基础架构，然后进入补充和商榷环节，请谅解我的啰嗦，因为我上周看西西河过去讨论，当我看到是否一号被扣押的时候，我一度关闭了网页，这里 是在讨论之前 补上一些信息差。</w:t>
      </w:r>
    </w:p>
    <w:p w14:paraId="034D74ED" w14:textId="77777777" w:rsidR="00A32994" w:rsidRPr="00137B81" w:rsidRDefault="00000000">
      <w:pPr>
        <w:rPr>
          <w:rFonts w:ascii="宋体" w:eastAsia="宋体" w:hAnsi="宋体"/>
          <w:lang w:eastAsia="zh-CN"/>
        </w:rPr>
      </w:pPr>
      <w:r w:rsidRPr="00137B81">
        <w:rPr>
          <w:rFonts w:ascii="宋体" w:eastAsia="宋体" w:hAnsi="宋体"/>
          <w:lang w:eastAsia="zh-CN"/>
        </w:rPr>
        <w:t>上周和朋友们的讨论之一是，今年谁以为看懂了什么，我都会转身离开。比如：</w:t>
      </w:r>
    </w:p>
    <w:p w14:paraId="4D8B51C2" w14:textId="77777777" w:rsidR="00A32994" w:rsidRPr="00137B81" w:rsidRDefault="00000000">
      <w:pPr>
        <w:rPr>
          <w:rFonts w:ascii="宋体" w:eastAsia="宋体" w:hAnsi="宋体"/>
          <w:lang w:eastAsia="zh-CN"/>
        </w:rPr>
      </w:pPr>
      <w:r w:rsidRPr="00137B81">
        <w:rPr>
          <w:rFonts w:ascii="宋体" w:eastAsia="宋体" w:hAnsi="宋体"/>
          <w:lang w:eastAsia="zh-CN"/>
        </w:rPr>
        <w:t>1.当去年大基金全军覆灭的时候，财经媒体自媒体异口同声都是 都是集中力量办大时在芯片模板的全军覆没。围绕芯片先进制程的产业升级努力乃至中国制造2025破灭。因为这个，我还和人打赌过，今年或者明年华为自主芯片手机是否重新上市而打赌。这一点紧扣去年的突然开放，我从去年到现在回顾理顺了现在的一些事件的串联。</w:t>
      </w:r>
    </w:p>
    <w:p w14:paraId="74CC5904" w14:textId="77777777" w:rsidR="00A32994" w:rsidRPr="00137B81" w:rsidRDefault="00000000">
      <w:pPr>
        <w:rPr>
          <w:rFonts w:ascii="宋体" w:eastAsia="宋体" w:hAnsi="宋体"/>
          <w:lang w:eastAsia="zh-CN"/>
        </w:rPr>
      </w:pPr>
      <w:r w:rsidRPr="00137B81">
        <w:rPr>
          <w:rFonts w:ascii="宋体" w:eastAsia="宋体" w:hAnsi="宋体"/>
          <w:lang w:eastAsia="zh-CN"/>
        </w:rPr>
        <w:t>本届经济重心的核心博弈实际一直是围绕 信息化产业升级这条主线，还是围绕房地产为核心的 传统上下游产业链保证中国即有优势同时避免中国因高端产业出现直接冲突而走向决裂。所以聚焦到去年开放决策的博弈，实际就是今年换届是围绕芯片突破开始的产业迭代并与美国技术脱钩，还是围绕中美缓和保证传统制造业输出发达国家然后利润在房地产沉淀的 即有模式。这里 芯片突破，实际我这里是去年知道实际突破随时公布，其他渠道是今年一月突破随时发布。我们回头看 ，华为官宣Mate60手机上市以来，对去年上台以来已经经过三轮房地产刺激依旧孱弱无力的房地产方向一剑封喉。标志性事件是恒大破产，要知道今年三月我这里反馈之一还是 今年经济维稳，大型房地产企业原则性不破产。未来围绕信息化增量的经济路线已经显露无疑，回头看去年年中到现在，围绕芯片突破并量产相关参与方没有针对性布局是不可能的。所以大棋不大棋，区别只在谁都在干，只看落地后谁输谁赢。</w:t>
      </w:r>
    </w:p>
    <w:p w14:paraId="5E7FE19E" w14:textId="77777777" w:rsidR="00A32994" w:rsidRPr="00137B81" w:rsidRDefault="00000000">
      <w:pPr>
        <w:rPr>
          <w:rFonts w:ascii="宋体" w:eastAsia="宋体" w:hAnsi="宋体"/>
          <w:lang w:eastAsia="zh-CN"/>
        </w:rPr>
      </w:pPr>
      <w:r w:rsidRPr="00137B81">
        <w:rPr>
          <w:rFonts w:ascii="宋体" w:eastAsia="宋体" w:hAnsi="宋体"/>
          <w:lang w:eastAsia="zh-CN"/>
        </w:rPr>
        <w:t>对了，在这里插一句题外话，去年上台的突击开放派，对内承诺有3，1承诺开放后经济能快速恢复（公开层面，今年大量开业的餐饮现在进退两难就是赌输了）2.快速恢复中美关系（开放航班与签证是美方此前多次要求的 ），3.救助房地产。实际这三条一条没兑现，因此在恒大出事后，我这里看到一个奇异的现象是，无论去年支持开放的还是支持封控的，都在指责对方在 开放的有关投票中投了赞成票。其中最大的焦点，就是去年的李与今年的李谁投了赞成开放的那一票。从现实来看，围绕上面三点承诺的落空，最终谁投票赞成开放最后都是后面一系列博弈赢家清洗对手的落足点，那时候没有真相，只有赤裸裸的其他 。还望留意。</w:t>
      </w:r>
    </w:p>
    <w:p w14:paraId="6AFF4B47" w14:textId="77777777" w:rsidR="00A32994" w:rsidRPr="00137B81" w:rsidRDefault="00000000">
      <w:pPr>
        <w:rPr>
          <w:rFonts w:ascii="宋体" w:eastAsia="宋体" w:hAnsi="宋体"/>
          <w:lang w:eastAsia="zh-CN"/>
        </w:rPr>
      </w:pPr>
      <w:r w:rsidRPr="00137B81">
        <w:rPr>
          <w:rFonts w:ascii="宋体" w:eastAsia="宋体" w:hAnsi="宋体"/>
          <w:lang w:eastAsia="zh-CN"/>
        </w:rPr>
        <w:t>2.今年外部环境两大 两大看点，一个是乌克兰战争进入对俄罗斯非常有利的尾声。一个是沙伊和解后巴以冲突局势一举逆转了 美攻中守的基本格局。不看明白这个格局，这次中美会晤始终隔一层。话说今年五月，在沙伊和解后，巴勒斯坦发射5000枚火箭弹 突袭以色列，由此引发第X次中东战争的讨论，那时候我倾向阿拉伯国家联合威胁以色列，因此被嘲讽过。其实，围绕沙 伊和解，一直和沙特王子沟通的谁提醒我过，我们并没有做好后续的完全 准备。这在五月的哈马斯突袭后周边地区应者无几可以看出端倪。这里话分两头，其一是今年巴以冲突白热化后一个有关领域专家提醒我，从哈马斯自身能力来说，两年能自产的火箭弹也就五千枚上下。从这个角度，哈马斯五月的突袭行动，具有极大的欺骗色彩并实际误导了以色列乃至美国的情报部门。其二就是，今年初大领导就提醒我们</w:t>
      </w:r>
      <w:r w:rsidRPr="00137B81">
        <w:rPr>
          <w:rFonts w:ascii="宋体" w:eastAsia="宋体" w:hAnsi="宋体"/>
          <w:lang w:eastAsia="zh-CN"/>
        </w:rPr>
        <w:lastRenderedPageBreak/>
        <w:t>一点，如果今年不能结束乌克兰战争，无论欧盟美国还是俄罗斯都会失去对中东的实际控制。我们自己讨论，一开始也止步在中东会爆发热点冲突层面。但是实际上，历史上第一阿拉伯峰会和伊斯兰峰会的联合召开，全世界57个穆斯林国家全部到场。这个峰会标志着阿拉伯和穆斯林的联合力量登上历史舞台。用领导的话说，美国接连两次在错误的地区和错误的时间投入错误的战略力量。并且，俄罗斯也同样犯了战略错误。围绕上面的1在芯片突破并量产的叙述，中国在打破一个旧世界层面的叙事，我们已经做到了。今后三年，是如何建设一个新世界的真正开局。</w:t>
      </w:r>
    </w:p>
    <w:p w14:paraId="5EF7DDAC" w14:textId="77777777" w:rsidR="00A32994" w:rsidRPr="00137B81" w:rsidRDefault="00000000">
      <w:pPr>
        <w:rPr>
          <w:rFonts w:ascii="宋体" w:eastAsia="宋体" w:hAnsi="宋体"/>
          <w:lang w:eastAsia="zh-CN"/>
        </w:rPr>
      </w:pPr>
      <w:r w:rsidRPr="00137B81">
        <w:rPr>
          <w:rFonts w:ascii="宋体" w:eastAsia="宋体" w:hAnsi="宋体"/>
          <w:lang w:eastAsia="zh-CN"/>
        </w:rPr>
        <w:t xml:space="preserve">好进入补充和商榷部分 </w:t>
      </w:r>
    </w:p>
    <w:p w14:paraId="66000B7D" w14:textId="77777777" w:rsidR="00A32994" w:rsidRPr="00137B81" w:rsidRDefault="00000000">
      <w:pPr>
        <w:rPr>
          <w:rFonts w:ascii="宋体" w:eastAsia="宋体" w:hAnsi="宋体"/>
          <w:lang w:eastAsia="zh-CN"/>
        </w:rPr>
      </w:pPr>
      <w:r w:rsidRPr="00137B81">
        <w:rPr>
          <w:rFonts w:ascii="宋体" w:eastAsia="宋体" w:hAnsi="宋体"/>
          <w:lang w:eastAsia="zh-CN"/>
        </w:rPr>
        <w:t>1.围绕上面的内容，实际已经在说美国集中力量围绕中国的极限打压已经无能为力。后面中美都想有所作为（对内）和有所突破（对外）都需要中美直接的直接对抗有一个暂停期。美国需要稳住战线，而我们的直接破局就是缅甸。</w:t>
      </w:r>
    </w:p>
    <w:p w14:paraId="2AC5ABDA" w14:textId="77777777" w:rsidR="00A32994" w:rsidRPr="00137B81" w:rsidRDefault="00000000">
      <w:pPr>
        <w:rPr>
          <w:rFonts w:ascii="宋体" w:eastAsia="宋体" w:hAnsi="宋体"/>
          <w:lang w:eastAsia="zh-CN"/>
        </w:rPr>
      </w:pPr>
      <w:r w:rsidRPr="00137B81">
        <w:rPr>
          <w:rFonts w:ascii="宋体" w:eastAsia="宋体" w:hAnsi="宋体"/>
          <w:lang w:eastAsia="zh-CN"/>
        </w:rPr>
        <w:t>下面我们来梳理一下时间，10.7哈马斯发动突袭后，我这里反馈之一是哈马斯必须坚持两周。10.7日，缅北开打。开打当天实际是敏昂莱和昂山素姬见面的日子。缅北开打后，有两个不同寻常。其一是，缅北的快速扩大战绩，其二，昂山为首的地方武装联合其他武装在缅甸其他地区全面开打，并直接攻入缅族核心区，这导致缅甸军政府十个主力师被死死锁定在缅族聚集区迟迟不能北上镇压果敢同盟军的关键。这个其二，谁要说没有中美之间微妙的平衡默契，不管谁信我都是不予置评的。</w:t>
      </w:r>
    </w:p>
    <w:p w14:paraId="7C5EA42E" w14:textId="77777777" w:rsidR="00A32994" w:rsidRPr="00137B81" w:rsidRDefault="00000000">
      <w:pPr>
        <w:rPr>
          <w:rFonts w:ascii="宋体" w:eastAsia="宋体" w:hAnsi="宋体"/>
          <w:lang w:eastAsia="zh-CN"/>
        </w:rPr>
      </w:pPr>
      <w:r w:rsidRPr="00137B81">
        <w:rPr>
          <w:rFonts w:ascii="宋体" w:eastAsia="宋体" w:hAnsi="宋体"/>
          <w:lang w:eastAsia="zh-CN"/>
        </w:rPr>
        <w:t>回到上面的其一，回到一开始部分的 我们做到了打破一个旧世界。从乌克兰冲突而言，无人机给俄乌战场带来的战场感知能力，直接让俄罗斯重炮的命中率提高至少80%。在巴以冲突中，哈马斯利用俄乌战场总结的经验结合无人引导的新战术新战法，让现在的以色列在占据海陆空全面优势的态势下打的步履维艰。同样，这次果敢同盟军虽然也利用各种新型武器和装备，在获得战场感知压倒性优势的同时在攻坚能力也展露出新型装备优势后面。是我们在边境几乎在 24小时内就完成了解放军和武警的集结与换防，这种速度没有中央层面的统一布局 绝无可能。而我说的突破就在于，这次缅北我们几乎半公开的介入，国策层面的南下意图展露无疑。从这个角度看中美，看着什么都没谈，实际也好像多了很多打破平衡后的默契。</w:t>
      </w:r>
    </w:p>
    <w:p w14:paraId="55CD7EAF" w14:textId="77777777" w:rsidR="00A32994" w:rsidRPr="00137B81" w:rsidRDefault="00000000">
      <w:pPr>
        <w:rPr>
          <w:rFonts w:ascii="宋体" w:eastAsia="宋体" w:hAnsi="宋体"/>
          <w:lang w:eastAsia="zh-CN"/>
        </w:rPr>
      </w:pPr>
      <w:r w:rsidRPr="00137B81">
        <w:rPr>
          <w:rFonts w:ascii="宋体" w:eastAsia="宋体" w:hAnsi="宋体"/>
          <w:lang w:eastAsia="zh-CN"/>
        </w:rPr>
        <w:t>同样值得商榷的是，中美不管怎么交换与默契，一直以来都是美国牺牲美国盟友利益，而中国在国内市场让步为基调的。这次，我们实际没让步，不是国内不想是实际做不到。在这里插一个信息差，围绕房地产博弈进入新阶段。前面说了，在华为官宣 前，经济的主基调是 提振房地产 ，提高中央杠杆，利用通胀熬过债务周期。但是华为官宣手机突破后，我算了一笔账目。</w:t>
      </w:r>
    </w:p>
    <w:p w14:paraId="4781D0B9" w14:textId="77777777" w:rsidR="00A32994" w:rsidRPr="00137B81" w:rsidRDefault="00000000">
      <w:pPr>
        <w:rPr>
          <w:rFonts w:ascii="宋体" w:eastAsia="宋体" w:hAnsi="宋体"/>
          <w:lang w:eastAsia="zh-CN"/>
        </w:rPr>
      </w:pPr>
      <w:r w:rsidRPr="00137B81">
        <w:rPr>
          <w:rFonts w:ascii="宋体" w:eastAsia="宋体" w:hAnsi="宋体"/>
          <w:lang w:eastAsia="zh-CN"/>
        </w:rPr>
        <w:t>其实早在 2017年，海思的朋友就和我提过一件事，到 2025华为准备实现主导对进口软硬件替代 60%起。我们以2021年我们芯片进口4000亿美元为基础，按照硬件和软件服务预估1:2到3的逆差算。华为带来的自主可控增量是2500亿美元左右，以美元1：6的汇率计算（扣除美元加息周期影响因子）。实际静态的增量是每年1.5万亿人民币。这笔钱</w:t>
      </w:r>
      <w:r w:rsidRPr="00137B81">
        <w:rPr>
          <w:rFonts w:ascii="宋体" w:eastAsia="宋体" w:hAnsi="宋体"/>
          <w:lang w:eastAsia="zh-CN"/>
        </w:rPr>
        <w:lastRenderedPageBreak/>
        <w:t>进入经济再循环，会出现依照国有银行周转保底水平一年12倍来计算。保守估算，芯片自主突破并量产我们每年多出的流动性是 18万亿人民币。这对，我们自媒体炒作许久的50万亿城投债是一个关键增量。今年某大群里有人讲过，城投债是拿到了50万亿的钱不知道向哪里投入。因此，无论从静态的芯片突破打开的流动性增量角度，还是 围绕信息基建的主线确定条件，化债可期。也因此，在本次中美会晤前几个月，中央原则上同意给地方债兜底。但是这个兜底带来的新变数。我这里最后插一次题外话，上周重新登陆西西河后，看各种讨论，其中有人提及 中央在房地产去杠杆上做的很优秀，我补充一个数字。去年，房地产在经济贡献比例已经降低到17%，和金融业贡献相当，已经低于信息产业 。重这个角度，中央重启财政杠杆刺激与振兴经济已经具备合理条件。同时，按照有关围绕信息化的产业迭代政策，也从尊重经济周期的角度，房地产原有企业通过破产清算向新型产业释放其占据的生产各要素就是一个合理的方向（就是把城投债汇聚的资源向信息产业方向投入引导，类似过去引导出口和房地产类似）。但是，靠着去年承诺上台的，希望中央的兜底之于，让那些已经僵死的房地产企业通过向国家举债的方式，维系其存在。这里对应耶伦来访的提出的，用美债置换 打折（传闻是四折）的城投债，是这次 访美中有关各种传闻诸如买波音都是备选之一。对此，国内肯定是难以服众的，所以这次出访没有让步一个是没必要，一个也是国内调整到艰难时期，实在做不到。</w:t>
      </w:r>
    </w:p>
    <w:p w14:paraId="5A31182E" w14:textId="77777777" w:rsidR="00A32994" w:rsidRPr="00137B81" w:rsidRDefault="00000000">
      <w:pPr>
        <w:rPr>
          <w:rFonts w:ascii="宋体" w:eastAsia="宋体" w:hAnsi="宋体"/>
          <w:lang w:eastAsia="zh-CN"/>
        </w:rPr>
      </w:pPr>
      <w:r w:rsidRPr="00137B81">
        <w:rPr>
          <w:rFonts w:ascii="宋体" w:eastAsia="宋体" w:hAnsi="宋体"/>
          <w:lang w:eastAsia="zh-CN"/>
        </w:rPr>
        <w:t>最后能补充的是，在今年 中国陆续接手伊拉克的美国石油公司资产后。这部分资产对华石油供应将逐步使用 人民币结算。同步是，伊拉克加入欧洲复兴开发银行后将向欧盟每天供应46万桶石油，基本补偿了欧盟放弃俄罗斯石油后最后的短板。而根据中欧一带一路有关副本以及中国作为欧洲复兴开发银行的成员（中国占比0.01%）。中欧应该在伊拉克有关石油建设一比一配资，这就是我上面提过的，美国从来都是交易盟友的利益。（今天中沙达成货币互换了）</w:t>
      </w:r>
    </w:p>
    <w:p w14:paraId="287987C9" w14:textId="77777777" w:rsidR="00A32994" w:rsidRPr="00137B81" w:rsidRDefault="00000000">
      <w:pPr>
        <w:rPr>
          <w:rFonts w:ascii="宋体" w:eastAsia="宋体" w:hAnsi="宋体"/>
          <w:lang w:eastAsia="zh-CN"/>
        </w:rPr>
      </w:pPr>
      <w:r w:rsidRPr="00137B81">
        <w:rPr>
          <w:rFonts w:ascii="宋体" w:eastAsia="宋体" w:hAnsi="宋体"/>
          <w:lang w:eastAsia="zh-CN"/>
        </w:rPr>
        <w:t>同样最后的商榷是，我们这里有投资华为液态充电桩的朋友讲，这个技术不复杂也很成熟。对应，这个充电桩（一秒一公里），后续电网改造呼之欲出。同步，核电牌照在东北地区的发放。我们来回头看我提及的芯片突破引导的产业迭代方向下的，新能源及其商业应用，Ai对信息产业乃至全社会的技术赋能，以及对这些可能因为各项技术加速的能源方向的决定性突破已经落实在未来的时间表上。相关突破，中美是唯二官宣的国家。中国第一次赢得了掌握人类未来命运与发展方向的产业迭代先机。这就是我想就这次中美会晤商榷的最后表达。</w:t>
      </w:r>
    </w:p>
    <w:p w14:paraId="595AF326" w14:textId="77777777" w:rsidR="00A32994" w:rsidRPr="00137B81" w:rsidRDefault="00000000">
      <w:pPr>
        <w:rPr>
          <w:rFonts w:ascii="宋体" w:eastAsia="宋体" w:hAnsi="宋体"/>
          <w:lang w:eastAsia="zh-CN"/>
        </w:rPr>
      </w:pPr>
      <w:r w:rsidRPr="00137B81">
        <w:rPr>
          <w:rFonts w:ascii="宋体" w:eastAsia="宋体" w:hAnsi="宋体"/>
          <w:lang w:eastAsia="zh-CN"/>
        </w:rPr>
        <w:t>-------阿尔伯特，当(很奥本海默)我带着那些计算来找你，我们以为会引发连锁反应毁灭整个世界，（爱因斯坦：我还记得，怎么了），我相信我们做到了。</w:t>
      </w:r>
    </w:p>
    <w:p w14:paraId="112EDD70" w14:textId="77777777" w:rsidR="00A32994" w:rsidRPr="00137B81" w:rsidRDefault="00000000">
      <w:pPr>
        <w:rPr>
          <w:rFonts w:ascii="宋体" w:eastAsia="宋体" w:hAnsi="宋体"/>
        </w:rPr>
      </w:pPr>
      <w:proofErr w:type="spellStart"/>
      <w:r w:rsidRPr="00137B81">
        <w:rPr>
          <w:rFonts w:ascii="宋体" w:eastAsia="宋体" w:hAnsi="宋体"/>
        </w:rPr>
        <w:t>全文完</w:t>
      </w:r>
      <w:proofErr w:type="spellEnd"/>
    </w:p>
    <w:p w14:paraId="4DF1C2FD" w14:textId="77777777" w:rsidR="00A32994" w:rsidRPr="00137B81" w:rsidRDefault="00A32994">
      <w:pPr>
        <w:rPr>
          <w:rFonts w:ascii="宋体" w:eastAsia="宋体" w:hAnsi="宋体"/>
        </w:rPr>
      </w:pPr>
    </w:p>
    <w:p w14:paraId="4ED251AE" w14:textId="77777777" w:rsidR="00A32994" w:rsidRPr="00137B81" w:rsidRDefault="00A32994">
      <w:pPr>
        <w:rPr>
          <w:rFonts w:ascii="宋体" w:eastAsia="宋体" w:hAnsi="宋体"/>
        </w:rPr>
      </w:pPr>
    </w:p>
    <w:p w14:paraId="75945E05" w14:textId="77777777" w:rsidR="00A32994" w:rsidRPr="00137B81" w:rsidRDefault="00000000">
      <w:pPr>
        <w:pStyle w:val="31"/>
        <w:rPr>
          <w:rFonts w:ascii="宋体" w:eastAsia="宋体" w:hAnsi="宋体"/>
        </w:rPr>
      </w:pPr>
      <w:proofErr w:type="spellStart"/>
      <w:r w:rsidRPr="00137B81">
        <w:rPr>
          <w:rFonts w:ascii="宋体" w:eastAsia="宋体" w:hAnsi="宋体"/>
        </w:rPr>
        <w:lastRenderedPageBreak/>
        <w:t>笔误多谢指正</w:t>
      </w:r>
      <w:proofErr w:type="spellEnd"/>
    </w:p>
    <w:p w14:paraId="57E7CF8A"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://talkcc.org//article/4940540</w:t>
      </w:r>
    </w:p>
    <w:p w14:paraId="7311C65C" w14:textId="77777777" w:rsidR="00A32994" w:rsidRPr="00137B81" w:rsidRDefault="00000000">
      <w:pPr>
        <w:rPr>
          <w:rFonts w:ascii="宋体" w:eastAsia="宋体" w:hAnsi="宋体"/>
          <w:lang w:eastAsia="zh-CN"/>
        </w:rPr>
      </w:pPr>
      <w:r w:rsidRPr="00137B81">
        <w:rPr>
          <w:rFonts w:ascii="宋体" w:eastAsia="宋体" w:hAnsi="宋体"/>
          <w:lang w:eastAsia="zh-CN"/>
        </w:rPr>
        <w:t>2023-11-20 09:36:25</w:t>
      </w:r>
    </w:p>
    <w:p w14:paraId="0BF3A07A" w14:textId="77777777" w:rsidR="00A32994" w:rsidRPr="00137B81" w:rsidRDefault="00000000">
      <w:pPr>
        <w:rPr>
          <w:rFonts w:ascii="宋体" w:eastAsia="宋体" w:hAnsi="宋体"/>
          <w:lang w:eastAsia="zh-CN"/>
        </w:rPr>
      </w:pPr>
      <w:r w:rsidRPr="00137B81">
        <w:rPr>
          <w:rFonts w:ascii="宋体" w:eastAsia="宋体" w:hAnsi="宋体"/>
          <w:lang w:eastAsia="zh-CN"/>
        </w:rPr>
        <w:t>对应是支持两周</w:t>
      </w:r>
    </w:p>
    <w:p w14:paraId="1C600EE9" w14:textId="77777777" w:rsidR="00A32994" w:rsidRPr="00137B81" w:rsidRDefault="00000000">
      <w:pPr>
        <w:rPr>
          <w:rFonts w:ascii="宋体" w:eastAsia="宋体" w:hAnsi="宋体"/>
          <w:lang w:eastAsia="zh-CN"/>
        </w:rPr>
      </w:pPr>
      <w:r w:rsidRPr="00137B81">
        <w:rPr>
          <w:rFonts w:ascii="宋体" w:eastAsia="宋体" w:hAnsi="宋体"/>
          <w:lang w:eastAsia="zh-CN"/>
        </w:rPr>
        <w:t>10.16号中巴海上联合军演开动，此前已经有六艘052到阿曼，随后是两艘055抵达中东</w:t>
      </w:r>
    </w:p>
    <w:p w14:paraId="2C28C907" w14:textId="77777777" w:rsidR="00A32994" w:rsidRPr="00137B81" w:rsidRDefault="00A32994">
      <w:pPr>
        <w:rPr>
          <w:rFonts w:ascii="宋体" w:eastAsia="宋体" w:hAnsi="宋体"/>
          <w:lang w:eastAsia="zh-CN"/>
        </w:rPr>
      </w:pPr>
    </w:p>
    <w:p w14:paraId="33B4D6DA" w14:textId="77777777" w:rsidR="00A32994" w:rsidRPr="00137B81" w:rsidRDefault="00A32994">
      <w:pPr>
        <w:rPr>
          <w:rFonts w:ascii="宋体" w:eastAsia="宋体" w:hAnsi="宋体"/>
          <w:lang w:eastAsia="zh-CN"/>
        </w:rPr>
      </w:pPr>
    </w:p>
    <w:p w14:paraId="3BA343B6" w14:textId="77777777" w:rsidR="00A32994" w:rsidRPr="00137B81" w:rsidRDefault="00000000">
      <w:pPr>
        <w:pStyle w:val="31"/>
        <w:rPr>
          <w:rFonts w:ascii="宋体" w:eastAsia="宋体" w:hAnsi="宋体"/>
        </w:rPr>
      </w:pPr>
      <w:proofErr w:type="spellStart"/>
      <w:r w:rsidRPr="00137B81">
        <w:rPr>
          <w:rFonts w:ascii="宋体" w:eastAsia="宋体" w:hAnsi="宋体"/>
        </w:rPr>
        <w:t>查了下还有一个同步</w:t>
      </w:r>
      <w:proofErr w:type="spellEnd"/>
    </w:p>
    <w:p w14:paraId="016960C8"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://talkcc.org//article/4940544</w:t>
      </w:r>
    </w:p>
    <w:p w14:paraId="42B28CF5" w14:textId="77777777" w:rsidR="00A32994" w:rsidRPr="00137B81" w:rsidRDefault="00000000">
      <w:pPr>
        <w:rPr>
          <w:rFonts w:ascii="宋体" w:eastAsia="宋体" w:hAnsi="宋体"/>
          <w:lang w:eastAsia="zh-CN"/>
        </w:rPr>
      </w:pPr>
      <w:r w:rsidRPr="00137B81">
        <w:rPr>
          <w:rFonts w:ascii="宋体" w:eastAsia="宋体" w:hAnsi="宋体"/>
          <w:lang w:eastAsia="zh-CN"/>
        </w:rPr>
        <w:t>2023-11-20 10:06:31</w:t>
      </w:r>
    </w:p>
    <w:p w14:paraId="56D6649A" w14:textId="77777777" w:rsidR="00A32994" w:rsidRPr="00137B81" w:rsidRDefault="00000000">
      <w:pPr>
        <w:rPr>
          <w:rFonts w:ascii="宋体" w:eastAsia="宋体" w:hAnsi="宋体"/>
          <w:lang w:eastAsia="zh-CN"/>
        </w:rPr>
      </w:pPr>
      <w:r w:rsidRPr="00137B81">
        <w:rPr>
          <w:rFonts w:ascii="宋体" w:eastAsia="宋体" w:hAnsi="宋体"/>
          <w:lang w:eastAsia="zh-CN"/>
        </w:rPr>
        <w:t>10.16号中巴海上联合军演开动，此前已经有六艘052到阿曼，随后是两艘055抵达中东</w:t>
      </w:r>
    </w:p>
    <w:p w14:paraId="79DE45D4" w14:textId="77777777" w:rsidR="00A32994" w:rsidRPr="00137B81" w:rsidRDefault="00A32994">
      <w:pPr>
        <w:rPr>
          <w:rFonts w:ascii="宋体" w:eastAsia="宋体" w:hAnsi="宋体"/>
          <w:lang w:eastAsia="zh-CN"/>
        </w:rPr>
      </w:pPr>
    </w:p>
    <w:p w14:paraId="5F29C6B5" w14:textId="77777777" w:rsidR="00A32994" w:rsidRPr="00137B81" w:rsidRDefault="00A32994">
      <w:pPr>
        <w:rPr>
          <w:rFonts w:ascii="宋体" w:eastAsia="宋体" w:hAnsi="宋体"/>
          <w:lang w:eastAsia="zh-CN"/>
        </w:rPr>
      </w:pPr>
    </w:p>
    <w:p w14:paraId="60B8EEC9" w14:textId="77777777" w:rsidR="00A32994" w:rsidRPr="00137B81" w:rsidRDefault="00000000">
      <w:pPr>
        <w:pStyle w:val="31"/>
        <w:rPr>
          <w:rFonts w:ascii="宋体" w:eastAsia="宋体" w:hAnsi="宋体"/>
        </w:rPr>
      </w:pPr>
      <w:proofErr w:type="spellStart"/>
      <w:r w:rsidRPr="00137B81">
        <w:rPr>
          <w:rFonts w:ascii="宋体" w:eastAsia="宋体" w:hAnsi="宋体"/>
        </w:rPr>
        <w:t>想了半天还是要回复的</w:t>
      </w:r>
      <w:proofErr w:type="spellEnd"/>
    </w:p>
    <w:p w14:paraId="31AD777A"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://talkcc.org//article/4940562</w:t>
      </w:r>
    </w:p>
    <w:p w14:paraId="66CD50B8" w14:textId="77777777" w:rsidR="00A32994" w:rsidRPr="00137B81" w:rsidRDefault="00000000">
      <w:pPr>
        <w:rPr>
          <w:rFonts w:ascii="宋体" w:eastAsia="宋体" w:hAnsi="宋体"/>
          <w:lang w:eastAsia="zh-CN"/>
        </w:rPr>
      </w:pPr>
      <w:r w:rsidRPr="00137B81">
        <w:rPr>
          <w:rFonts w:ascii="宋体" w:eastAsia="宋体" w:hAnsi="宋体"/>
          <w:lang w:eastAsia="zh-CN"/>
        </w:rPr>
        <w:t>2023-11-20 16:26:32</w:t>
      </w:r>
    </w:p>
    <w:p w14:paraId="6D9E9508" w14:textId="77777777" w:rsidR="00A32994" w:rsidRPr="00137B81" w:rsidRDefault="00000000">
      <w:pPr>
        <w:rPr>
          <w:rFonts w:ascii="宋体" w:eastAsia="宋体" w:hAnsi="宋体"/>
          <w:lang w:eastAsia="zh-CN"/>
        </w:rPr>
      </w:pPr>
      <w:r w:rsidRPr="00137B81">
        <w:rPr>
          <w:rFonts w:ascii="宋体" w:eastAsia="宋体" w:hAnsi="宋体"/>
          <w:lang w:eastAsia="zh-CN"/>
        </w:rPr>
        <w:t>我前面说了，我在写的是 电影奥本海默 的观影感受。前面的回复也是，观影感受的一部分。就经济而言别乐观，已经喊话 团结了，说明现在不团结。不团结的我的视角 我上面已经写了一部分。对数字化社会的前景很乐观，要这个前景形成社会共识并产生正循环 ，这样说吧，明年的矛盾是今年博弈中的大坑。而目的是后年没，后年再不争下一届，还争什么。</w:t>
      </w:r>
    </w:p>
    <w:p w14:paraId="77C84D36" w14:textId="77777777" w:rsidR="00A32994" w:rsidRPr="00137B81" w:rsidRDefault="00000000">
      <w:pPr>
        <w:rPr>
          <w:rFonts w:ascii="宋体" w:eastAsia="宋体" w:hAnsi="宋体"/>
          <w:lang w:eastAsia="zh-CN"/>
        </w:rPr>
      </w:pPr>
      <w:r w:rsidRPr="00137B81">
        <w:rPr>
          <w:rFonts w:ascii="宋体" w:eastAsia="宋体" w:hAnsi="宋体"/>
          <w:lang w:eastAsia="zh-CN"/>
        </w:rPr>
        <w:t>回到，芯片突破。我换个角度希望你可以理解。前面的文字是静态的估算，我说点动态的。比如，这次mate60华为自主芯片大约12块，如果按照高通给华为特供的阉割版芯片，单片价格去年是 900元，很显然如果60全部使用高通的不可能止步官宣的价格 。而后续生产计划放量后，降价空间可以比今年的降低一倍。那时候，就是华为友商 开始瑟瑟发抖的时候了。回到重点，这笔全部依托华为国产产业链的零部件，他们生产爱国内，研发在国内，产业链整合也在国内。具体替代可不是静态的对比过去那种两头在外只挣可能不到10%加工费的富士康模式可以比拟的。另外，为什么今年华为突破后有华尔街 资本开始做空苹果。因为今年是苹果的关键转型年，因为苹果零部件已经 95%不使用中国供应商。同步，如果苹果手机在中国市场被竞品平替25%，那么给苹果的边际利润预估就要下降50%。很明显苹果首发不久就降价，由华为带来的影响，这一多一少可见一斑。时间长了带来的</w:t>
      </w:r>
      <w:r w:rsidRPr="00137B81">
        <w:rPr>
          <w:rFonts w:ascii="宋体" w:eastAsia="宋体" w:hAnsi="宋体"/>
          <w:lang w:eastAsia="zh-CN"/>
        </w:rPr>
        <w:lastRenderedPageBreak/>
        <w:t>收益，肯定不止静态的那么简单。从华为手机开始和安卓全脱钩，围绕华为鸿蒙 欧拉等系统 由此衍生的生态圈。特别是从明年开始落地的数字资产，只有掌握在全中国产业链的云端 才能更有效的保障其安全。具体经济影响如何，还要看后续落地才可以真正展现。</w:t>
      </w:r>
    </w:p>
    <w:p w14:paraId="5A4713D1" w14:textId="77777777" w:rsidR="00A32994" w:rsidRPr="00137B81" w:rsidRDefault="00000000">
      <w:pPr>
        <w:rPr>
          <w:rFonts w:ascii="宋体" w:eastAsia="宋体" w:hAnsi="宋体"/>
          <w:lang w:eastAsia="zh-CN"/>
        </w:rPr>
      </w:pPr>
      <w:r w:rsidRPr="00137B81">
        <w:rPr>
          <w:rFonts w:ascii="宋体" w:eastAsia="宋体" w:hAnsi="宋体"/>
          <w:lang w:eastAsia="zh-CN"/>
        </w:rPr>
        <w:t>所以未来可期，但是明年要谨慎经济进一步下行的风险。</w:t>
      </w:r>
    </w:p>
    <w:p w14:paraId="73D014DC" w14:textId="77777777" w:rsidR="00A32994" w:rsidRPr="00137B81" w:rsidRDefault="00A32994">
      <w:pPr>
        <w:rPr>
          <w:rFonts w:ascii="宋体" w:eastAsia="宋体" w:hAnsi="宋体"/>
          <w:lang w:eastAsia="zh-CN"/>
        </w:rPr>
      </w:pPr>
    </w:p>
    <w:p w14:paraId="10BD3742" w14:textId="77777777" w:rsidR="00A32994" w:rsidRPr="00137B81" w:rsidRDefault="00A32994">
      <w:pPr>
        <w:rPr>
          <w:rFonts w:ascii="宋体" w:eastAsia="宋体" w:hAnsi="宋体"/>
          <w:lang w:eastAsia="zh-CN"/>
        </w:rPr>
      </w:pPr>
    </w:p>
    <w:p w14:paraId="45FD91DA" w14:textId="77777777" w:rsidR="00A32994" w:rsidRPr="00137B81" w:rsidRDefault="00000000">
      <w:pPr>
        <w:pStyle w:val="31"/>
        <w:rPr>
          <w:rFonts w:ascii="宋体" w:eastAsia="宋体" w:hAnsi="宋体"/>
        </w:rPr>
      </w:pPr>
      <w:proofErr w:type="spellStart"/>
      <w:r w:rsidRPr="00137B81">
        <w:rPr>
          <w:rFonts w:ascii="宋体" w:eastAsia="宋体" w:hAnsi="宋体"/>
        </w:rPr>
        <w:t>换个角度</w:t>
      </w:r>
      <w:proofErr w:type="spellEnd"/>
    </w:p>
    <w:p w14:paraId="2BD13ED9"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://talkcc.org//article/4940567</w:t>
      </w:r>
    </w:p>
    <w:p w14:paraId="1564DED4" w14:textId="77777777" w:rsidR="00A32994" w:rsidRPr="00137B81" w:rsidRDefault="00000000">
      <w:pPr>
        <w:rPr>
          <w:rFonts w:ascii="宋体" w:eastAsia="宋体" w:hAnsi="宋体"/>
          <w:lang w:eastAsia="zh-CN"/>
        </w:rPr>
      </w:pPr>
      <w:r w:rsidRPr="00137B81">
        <w:rPr>
          <w:rFonts w:ascii="宋体" w:eastAsia="宋体" w:hAnsi="宋体"/>
          <w:lang w:eastAsia="zh-CN"/>
        </w:rPr>
        <w:t>2023-11-20 16:57:23</w:t>
      </w:r>
    </w:p>
    <w:p w14:paraId="59C5363E" w14:textId="77777777" w:rsidR="00A32994" w:rsidRPr="00137B81" w:rsidRDefault="00000000">
      <w:pPr>
        <w:rPr>
          <w:rFonts w:ascii="宋体" w:eastAsia="宋体" w:hAnsi="宋体"/>
          <w:lang w:eastAsia="zh-CN"/>
        </w:rPr>
      </w:pPr>
      <w:r w:rsidRPr="00137B81">
        <w:rPr>
          <w:rFonts w:ascii="宋体" w:eastAsia="宋体" w:hAnsi="宋体"/>
          <w:lang w:eastAsia="zh-CN"/>
        </w:rPr>
        <w:t>其实去年我留下的文字提过几件事。1. 最迟在六月底，国内有关票数已经开始倒向开放。这批是在基层三年消耗自身储备而在中央以及网络上不怎么发声的沉默的票数。即使是我熟悉的封控主张，也是主张在今年一季度，最迟二季度逐步放开。可见，对放开不存在 真正的绝对封控主张，区别只在具体开放的时间与方式。实际，也是这具体开放的方式方法 无论什么主张的人绝大多数都会表达极度的反感甚至反对。2.为什么开放派 会承诺开放后经济立刻就好还是有原因的。一部分就是我文字里提过的，最迟一月已经有不同渠道反馈芯片突破。一部分是去年提及的 换届经济刺激 方案，其中两条是 ，给过去三年克扣的公务员追欠不仅发还，而且加倍补。还有其他的 落地到各地方尤其疏通央地经济沟通环节的具体经济安排也已经分派到位。但是，搞突击开放的那批核心是通过前面在三年中经济支撑不下去的沉默的票源支持，利用经济向好预期重新挽救房地产经济循环。你别小看这个，去年我接触的中层，大多数还是迷信放开房地产限购经济就可以马上恢复的。更多的在于，过去 四十年，不管谁通过什么手段上台，基本延续谁在党中央就支持谁的 惯例。但是这次，因为去年底的事情 彻底打破过去的各种平衡。先说去年底也就是去年十一月后的第一轮房地产刺激，支持去年上台的派系，在消耗他们资金过万亿后，房地产反弹一个月不到 就熄火。更糟糕在于，去年两会前后才知道，今年开始，围绕房地产，我知道的央企基本不支持国家刺激。也就是去年曾经谈好并保持平衡的 经济刺激和政策反哺地方，今年全部遇到抵制。所以后来才有喊团结的 呼吁。3.就是抗疫而言，实际已经翻篇了。今年年中，曾经有参与投票的大佬问钟南山能否补救答复不能。然后他说，难道就那么看着什么也不做么。没有人回答。我现在对去年很多事 都弄不清楚，但是我明白一件事 ，去年的事情有人开始后悔了。但是，现在一盘乱麻的局面已经形成了，而且后面随着各种利益博弈的深化。最终只有赢家和输家，我眼里不会有真相了。</w:t>
      </w:r>
    </w:p>
    <w:p w14:paraId="7DBED072" w14:textId="77777777" w:rsidR="00A32994" w:rsidRPr="00137B81" w:rsidRDefault="00000000">
      <w:pPr>
        <w:rPr>
          <w:rFonts w:ascii="宋体" w:eastAsia="宋体" w:hAnsi="宋体"/>
          <w:lang w:eastAsia="zh-CN"/>
        </w:rPr>
      </w:pPr>
      <w:r w:rsidRPr="00137B81">
        <w:rPr>
          <w:rFonts w:ascii="宋体" w:eastAsia="宋体" w:hAnsi="宋体"/>
          <w:lang w:eastAsia="zh-CN"/>
        </w:rPr>
        <w:t>说到这里我实际在奥本海默观影感受里，想延伸的是，一定程度控制国家未来方向的，知识精英（现在更多的是自称智识精英）群体，尤其能影响国家的科学精英群体。他们和控制国家的游戏规则的官僚精英尤其控制官僚的政治精英博弈。我文字里提过，我们现在第一次在技术革命浪潮前掌握了足以影响人类命运的力量及其运营能力，但是去年的事情不管谁输谁赢及其最后的得失成败。无论智识精英还是政治精英，都在 历史转折点丢失了</w:t>
      </w:r>
      <w:r w:rsidRPr="00137B81">
        <w:rPr>
          <w:rFonts w:ascii="宋体" w:eastAsia="宋体" w:hAnsi="宋体"/>
          <w:lang w:eastAsia="zh-CN"/>
        </w:rPr>
        <w:lastRenderedPageBreak/>
        <w:t>以人为本的道德至高点。原本，我们凭借三年抗疫，如果可以再合理的补偿那些始终在抗疫第一线的 人乃至利益。我们本来可以有自信，下一个产业革命的过程中站在有别于西方低人权标准之上去引导人类走向符合更多人利益的未来。但是，此时此刻我没有信心。我在我们掌握的力量面前有一种许久不见的不安。这也是我在观影的时候，一边看一边和朋友不断讨论时候有点想写什么的原因。</w:t>
      </w:r>
    </w:p>
    <w:p w14:paraId="1C4FA325" w14:textId="77777777" w:rsidR="00A32994" w:rsidRPr="00137B81" w:rsidRDefault="00A32994">
      <w:pPr>
        <w:rPr>
          <w:rFonts w:ascii="宋体" w:eastAsia="宋体" w:hAnsi="宋体"/>
          <w:lang w:eastAsia="zh-CN"/>
        </w:rPr>
      </w:pPr>
    </w:p>
    <w:p w14:paraId="3632947D" w14:textId="77777777" w:rsidR="00A32994" w:rsidRPr="00137B81" w:rsidRDefault="00A32994">
      <w:pPr>
        <w:rPr>
          <w:rFonts w:ascii="宋体" w:eastAsia="宋体" w:hAnsi="宋体"/>
          <w:lang w:eastAsia="zh-CN"/>
        </w:rPr>
      </w:pPr>
    </w:p>
    <w:p w14:paraId="4D775547" w14:textId="77777777" w:rsidR="00A32994" w:rsidRPr="00137B81" w:rsidRDefault="00000000">
      <w:pPr>
        <w:pStyle w:val="31"/>
        <w:rPr>
          <w:rFonts w:ascii="宋体" w:eastAsia="宋体" w:hAnsi="宋体"/>
        </w:rPr>
      </w:pPr>
      <w:proofErr w:type="spellStart"/>
      <w:r w:rsidRPr="00137B81">
        <w:rPr>
          <w:rFonts w:ascii="宋体" w:eastAsia="宋体" w:hAnsi="宋体"/>
        </w:rPr>
        <w:t>嗯，试着延伸</w:t>
      </w:r>
      <w:proofErr w:type="spellEnd"/>
    </w:p>
    <w:p w14:paraId="760F64C6"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://talkcc.org//article/4940704</w:t>
      </w:r>
    </w:p>
    <w:p w14:paraId="4799F3EB" w14:textId="77777777" w:rsidR="00A32994" w:rsidRPr="00137B81" w:rsidRDefault="00000000">
      <w:pPr>
        <w:rPr>
          <w:rFonts w:ascii="宋体" w:eastAsia="宋体" w:hAnsi="宋体"/>
          <w:lang w:eastAsia="zh-CN"/>
        </w:rPr>
      </w:pPr>
      <w:r w:rsidRPr="00137B81">
        <w:rPr>
          <w:rFonts w:ascii="宋体" w:eastAsia="宋体" w:hAnsi="宋体"/>
          <w:lang w:eastAsia="zh-CN"/>
        </w:rPr>
        <w:t>2023-11-21 04:02:26</w:t>
      </w:r>
    </w:p>
    <w:p w14:paraId="782F5F1A" w14:textId="77777777" w:rsidR="00A32994" w:rsidRPr="00137B81" w:rsidRDefault="00000000">
      <w:pPr>
        <w:rPr>
          <w:rFonts w:ascii="宋体" w:eastAsia="宋体" w:hAnsi="宋体"/>
          <w:lang w:eastAsia="zh-CN"/>
        </w:rPr>
      </w:pPr>
      <w:r w:rsidRPr="00137B81">
        <w:rPr>
          <w:rFonts w:ascii="宋体" w:eastAsia="宋体" w:hAnsi="宋体"/>
          <w:lang w:eastAsia="zh-CN"/>
        </w:rPr>
        <w:t>嗯，试着延伸</w:t>
      </w:r>
    </w:p>
    <w:p w14:paraId="4C605564" w14:textId="77777777" w:rsidR="00A32994" w:rsidRPr="00137B81" w:rsidRDefault="00000000">
      <w:pPr>
        <w:rPr>
          <w:rFonts w:ascii="宋体" w:eastAsia="宋体" w:hAnsi="宋体"/>
          <w:lang w:eastAsia="zh-CN"/>
        </w:rPr>
      </w:pPr>
      <w:r w:rsidRPr="00137B81">
        <w:rPr>
          <w:rFonts w:ascii="宋体" w:eastAsia="宋体" w:hAnsi="宋体"/>
          <w:lang w:eastAsia="zh-CN"/>
        </w:rPr>
        <w:tab/>
        <w:t>今年我和身边人讨论基本遵循三不讲原则。这就是 1.不讲现在，因为前面文字提过，任何谁对现在的局面表示出已然明了，我都会转身离开。公开新闻落地到哪里，我就把证据链推到哪里。2.预测不讲，证据链不支持的地方，我不能展开。3.脑洞不讲，因为现实里很多落地的，脑洞都比我最大胆的都要大或者说更离奇。</w:t>
      </w:r>
    </w:p>
    <w:p w14:paraId="26B8BB5D" w14:textId="77777777" w:rsidR="00A32994" w:rsidRPr="00137B81" w:rsidRDefault="00000000">
      <w:pPr>
        <w:rPr>
          <w:rFonts w:ascii="宋体" w:eastAsia="宋体" w:hAnsi="宋体"/>
          <w:lang w:eastAsia="zh-CN"/>
        </w:rPr>
      </w:pPr>
      <w:r w:rsidRPr="00137B81">
        <w:rPr>
          <w:rFonts w:ascii="宋体" w:eastAsia="宋体" w:hAnsi="宋体"/>
          <w:lang w:eastAsia="zh-CN"/>
        </w:rPr>
        <w:t>要回答方兄的话，要一一讲明白 ，对我来说这是个戈迪斯之节，或者说充满悖论的。所以我尽可能试着讲明白我的观点——-在不犯忌的前提下。我虽然没有看完所有回复，但是从各个标题和跟帖中的标题大体理解了多数人的侧重。我还是挑选已经落地不怎么犯忌的角度来破题——恒大。</w:t>
      </w:r>
    </w:p>
    <w:p w14:paraId="17F8B70E" w14:textId="77777777" w:rsidR="00A32994" w:rsidRPr="00137B81" w:rsidRDefault="00000000">
      <w:pPr>
        <w:rPr>
          <w:rFonts w:ascii="宋体" w:eastAsia="宋体" w:hAnsi="宋体"/>
          <w:lang w:eastAsia="zh-CN"/>
        </w:rPr>
      </w:pPr>
      <w:r w:rsidRPr="00137B81">
        <w:rPr>
          <w:rFonts w:ascii="宋体" w:eastAsia="宋体" w:hAnsi="宋体"/>
          <w:lang w:eastAsia="zh-CN"/>
        </w:rPr>
        <w:t>之前说过，恒大破产我还比较意外，毕竟年初或者至少一季度为了经济维稳，原则上大型房地产企业不破产，这个和中央一直以来不爆发系统性金融风险是对的上的。为什么说我感到意外，因为就我这里知道的反馈是，尽管恒大有超过2.4万亿债务，但是如果保证恒大在建楼宇不烂尾和保障交付。不可逆的坏账，恒大的债务预期大约在2000亿。因此，有人对比碧桂园，讲恒大死在太听话。回到方兄的问题方式，太听谁的话 这个我真不知道。提这个作为破题，是今年事多，而且大多是破格局的事情不能用过去的惯例类推。（正在写回复的时候，恰看到新闻推送融创海外债务重组成功）</w:t>
      </w:r>
    </w:p>
    <w:p w14:paraId="3B934683" w14:textId="77777777" w:rsidR="00A32994" w:rsidRPr="00137B81" w:rsidRDefault="00000000">
      <w:pPr>
        <w:rPr>
          <w:rFonts w:ascii="宋体" w:eastAsia="宋体" w:hAnsi="宋体"/>
          <w:lang w:eastAsia="zh-CN"/>
        </w:rPr>
      </w:pPr>
      <w:r w:rsidRPr="00137B81">
        <w:rPr>
          <w:rFonts w:ascii="宋体" w:eastAsia="宋体" w:hAnsi="宋体"/>
          <w:lang w:eastAsia="zh-CN"/>
        </w:rPr>
        <w:t>去年我留下的文字实际已经说明白 为啥封控维持不下去了，你要的答案基本也在那些回复里，这里能补充的是，和神仙兄的讨论我开始明白 我一直不关注的细节。这就是，原来的代表比例一直倾向封控。但是到去年两会，一批坚持封控的代表到站换人，这就给去年底的放开 可操作的空间。我们先别管谁操作，我之前明确提过，至少到去年六月，封控派是知道票数不可逆的转向开放了。抛开现象讲利益并不复杂。一直承担防疫工作一线乃至防疫工作成本的中下层，经济上开始难以承受防疫负担了。同样，这部分 在经济上在今年内有兑现到有关放开承诺的 票源，现在会怎么想这个并不难。这个去年我就隐晦的提过，这些票源迟早会倒戈 。如果我都能看到这些，那么有能力左右各种票源走向的</w:t>
      </w:r>
      <w:r w:rsidRPr="00137B81">
        <w:rPr>
          <w:rFonts w:ascii="宋体" w:eastAsia="宋体" w:hAnsi="宋体"/>
          <w:lang w:eastAsia="zh-CN"/>
        </w:rPr>
        <w:lastRenderedPageBreak/>
        <w:t>难道看不到么，我</w:t>
      </w:r>
      <w:proofErr w:type="spellStart"/>
      <w:r w:rsidRPr="00137B81">
        <w:rPr>
          <w:rFonts w:ascii="宋体" w:eastAsia="宋体" w:hAnsi="宋体"/>
          <w:lang w:eastAsia="zh-CN"/>
        </w:rPr>
        <w:t>i</w:t>
      </w:r>
      <w:proofErr w:type="spellEnd"/>
      <w:r w:rsidRPr="00137B81">
        <w:rPr>
          <w:rFonts w:ascii="宋体" w:eastAsia="宋体" w:hAnsi="宋体"/>
          <w:lang w:eastAsia="zh-CN"/>
        </w:rPr>
        <w:t>相信他们的能力和智力至少不会低于我，那么剩下的解释唯一合理的只有推动这些的人实际在赌。我这里明确说不是封控派在赌，是开放派在赌。楼下有的讨论，我这里作为题外话插一句。最近一个月，开始曝光的地方银行违约放贷的 报道里有我都吃惊的专门向死人放贷的案件。是的，就是人死后一年，家属发现死者 身上背负了几十万债务。向银行甚至当地银监会申诉都不被受理。直到网络曝光后，姗姗来迟的银监会才出面取消死者身上背负的贷款。新闻也没有报道，这笔在死者身上摊派的贷款最终去向。这也侧面反应出我说的赌问题在哪里。继续恒大话题，从公开层面 恒大从某地方银行获得8700亿贷款，银行行长回扣数字巨大（具体记不清了，可以看公开报道）那么不管是恒大，碧桂园还是其他 ，是债务总要有个 落地的跟脚的 。于是，前面给死人身上摊派贷款额度，就有人提醒我，在地方这叫撸人头。</w:t>
      </w:r>
    </w:p>
    <w:p w14:paraId="1C04F2CC" w14:textId="77777777" w:rsidR="00A32994" w:rsidRPr="00137B81" w:rsidRDefault="00000000">
      <w:pPr>
        <w:rPr>
          <w:rFonts w:ascii="宋体" w:eastAsia="宋体" w:hAnsi="宋体"/>
          <w:lang w:eastAsia="zh-CN"/>
        </w:rPr>
      </w:pPr>
      <w:r w:rsidRPr="00137B81">
        <w:rPr>
          <w:rFonts w:ascii="宋体" w:eastAsia="宋体" w:hAnsi="宋体"/>
          <w:lang w:eastAsia="zh-CN"/>
        </w:rPr>
        <w:t>好回到派系，我这人有个习惯或者毛病，就是看文章基本不看作者，除非作者我熟悉。看分析，只看我感兴趣的数字 ，不关心具体结论。所以我讲的派系多数以利益为名，具体和博弈的各方习惯称呼是有出入的这里引起方兄困惑还请谅解。比如，这里讲的开放和封控对立面。实际是不同派系不同利益集团乃至其他围绕封控和开放形的利益共同体。时至今日，再度封控从理论到现实都再无可能。因此，于今而已经不存在所谓开放派和封控派。即使有，我预计也是为将来各自博弈的诉求来标注的。好比当年抓捕四人帮罪名最初是反对文化大革命。同样，论坛上的派系和实际的差异极大，有时候只是兼顾行文方便。这里举例是，在 2020年初围绕中美贸易协定第一和第二阶段，当时有江系和团系联合问责一号的说法。问责内容包括第二阶段的让利，和既然最终要讲和为何最初坚持要打。这里，当时政治意义的江系是不存在的，江总爱惜羽毛。但是，围绕共同利益形成的什么共同体 乃至攻守同盟是没有是悬念的。但是，当时团系 从去任的和当时在任的都是 现实存在的。而 到去年，对于开放标志性的 转折点之一是江总去世后随即开放。这里对开放的因果关系 我没有直接的反馈，但是从 支持特定内容的票源角度基本泾渭分明。不管结果如何，中国人讲究死者为大。</w:t>
      </w:r>
    </w:p>
    <w:p w14:paraId="04E34279" w14:textId="77777777" w:rsidR="00A32994" w:rsidRPr="00137B81" w:rsidRDefault="00000000">
      <w:pPr>
        <w:rPr>
          <w:rFonts w:ascii="宋体" w:eastAsia="宋体" w:hAnsi="宋体"/>
          <w:lang w:eastAsia="zh-CN"/>
        </w:rPr>
      </w:pPr>
      <w:r w:rsidRPr="00137B81">
        <w:rPr>
          <w:rFonts w:ascii="宋体" w:eastAsia="宋体" w:hAnsi="宋体"/>
          <w:lang w:eastAsia="zh-CN"/>
        </w:rPr>
        <w:t>最后试图从博弈的角度，去看方兄提到的问题。比如，我们回到封控和开放去年的我的叙述中。开放也分不同，其中一部分我是认同的，就是今天我们国内至少2.3亿从事服务业。为保障他们生计，封锁对外交流，保证内部流动。稳定服务业人口就业。这部分人 和主张开放后救助房地产的基本没瓜葛。他们实际也是 突击开放中被重创最严重的。同样，我去年提过，医疗口已经一边倒的专家倾向开放。他们不可避免影响决策，同事类似奥本海默电影里的叙事。他们发现开放后闯祸了，开始用这是一份他们参与的工作来推卸责任。现在无论对开放和封控的批判 ，都实际针对政治精英的。而科学精英的责任，他们通过各种自污来逐步实现对参与决策的逃避。这让我们对此时乃至不久未来，我们已经和将要控制的力量乃至附属之上的权力会如何运用一时茫然。我这里插一句为啥我会写这些，其实 20和21年北京的朋友都对我发出过邀请，我现在还记得他开头的原话。X兄，后面是乱世了。但是家人的去世打断了相关的可能。（家人去世和新冠本身无太多关系）不过，此前朋友们留下的诸如 通缩，发达国家的去工业化进程，乃至 河里有人从我帖子里拿出来讨论的魏玛共和国研究（魏玛研究本质是税务方向的，也就是中美两国政府为什么空有庞大财源而无法征税的问题--针对中国具体就是房地产问题。</w:t>
      </w:r>
    </w:p>
    <w:p w14:paraId="1D79BE94"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在最近我去南京见朋友触及上述内容还有更广泛的实际问题的时候，朋友说问题大家都清楚，但是要怎么解决。我说，我明白，但是这些我管不了，我最多能说的只是重建。约束下从前文到其他回复触及的范畴，具体到本文讲的地方银行撸人头的时候。我实际在说，这是标准的礼崩乐坏式的基层解体信号。上一次的基层解体发生在大下岗 前后的 三角债问题引起的连锁反应。说到这里，我要说我至今还是封控派，同时我坚持信息化为产业迭代导向。假设我手里有资源，比如掌握华为的突破及其时间列表（AI是我崛起及其应用，也因为华为在自主芯片的突破，华尔街在喊话中美会晤的年中给了AI产业到2030年世界市场份额14万亿美元的预估，其中中国占有7万亿美元）。我也确定这波房地产周期已经走到尽头。当票源倒向支持房地产来稳定经济一方并且他们倾向前面提及原因的快速开放。由此递进到，比如我坚定确信客观规律不随个人意志转移。你我换位思考，去年上半年你会怎么做，下半年怎么做。递延到今年上半年和下半年诸事。我不能说我知道了真相。具体说从证据学角度，当事件过去，还原真相绝无可能。有的只是，尽可能贴近真相的还原。我说了那么多，无非在说，你要的答案你至少看到这里应该有你自己的答案了。或者说，在问我自己前你已经有自己答案了。跟着证据链走，在排除所有可能后的唯一解释，即使出错了，也不会和真实的答案南辕北辙。</w:t>
      </w:r>
    </w:p>
    <w:p w14:paraId="6290E418" w14:textId="77777777" w:rsidR="00A32994" w:rsidRPr="00137B81" w:rsidRDefault="00000000">
      <w:pPr>
        <w:rPr>
          <w:rFonts w:ascii="宋体" w:eastAsia="宋体" w:hAnsi="宋体"/>
          <w:lang w:eastAsia="zh-CN"/>
        </w:rPr>
      </w:pPr>
      <w:r w:rsidRPr="00137B81">
        <w:rPr>
          <w:rFonts w:ascii="宋体" w:eastAsia="宋体" w:hAnsi="宋体"/>
          <w:lang w:eastAsia="zh-CN"/>
        </w:rPr>
        <w:t>说到这里我能说的， 是我在回复这贴之后。只跟帖关于电影奥本海默的观影感受，为结尾。我想里面触及的 过去的债务，现在的问题乃至未来的重建。对方兄观察后面很多事 都多少有所助益的。这次回来，是因为和我讨论奥本海默的朋友曾经多次引用方兄的观点。因此回来看看，我此前讲过 我的网络之旅已经结束了。</w:t>
      </w:r>
    </w:p>
    <w:p w14:paraId="6B8B4CA0" w14:textId="77777777" w:rsidR="00A32994" w:rsidRPr="00137B81" w:rsidRDefault="00A32994">
      <w:pPr>
        <w:rPr>
          <w:rFonts w:ascii="宋体" w:eastAsia="宋体" w:hAnsi="宋体"/>
          <w:lang w:eastAsia="zh-CN"/>
        </w:rPr>
      </w:pPr>
    </w:p>
    <w:p w14:paraId="5A078325" w14:textId="77777777" w:rsidR="00A32994" w:rsidRPr="00137B81" w:rsidRDefault="00A32994">
      <w:pPr>
        <w:rPr>
          <w:rFonts w:ascii="宋体" w:eastAsia="宋体" w:hAnsi="宋体"/>
          <w:lang w:eastAsia="zh-CN"/>
        </w:rPr>
      </w:pPr>
    </w:p>
    <w:p w14:paraId="6D3F075E"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你的问题，我的回答去年有了，讨论里也有人提及了</w:t>
      </w:r>
    </w:p>
    <w:p w14:paraId="260A94B1"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://talkcc.org//article/4940705</w:t>
      </w:r>
    </w:p>
    <w:p w14:paraId="7EF7015F" w14:textId="77777777" w:rsidR="00A32994" w:rsidRPr="00137B81" w:rsidRDefault="00000000">
      <w:pPr>
        <w:rPr>
          <w:rFonts w:ascii="宋体" w:eastAsia="宋体" w:hAnsi="宋体"/>
          <w:lang w:eastAsia="zh-CN"/>
        </w:rPr>
      </w:pPr>
      <w:r w:rsidRPr="00137B81">
        <w:rPr>
          <w:rFonts w:ascii="宋体" w:eastAsia="宋体" w:hAnsi="宋体"/>
          <w:lang w:eastAsia="zh-CN"/>
        </w:rPr>
        <w:t>2023-11-21 04:06:10</w:t>
      </w:r>
    </w:p>
    <w:p w14:paraId="64FC86C1" w14:textId="77777777" w:rsidR="00A32994" w:rsidRPr="00137B81" w:rsidRDefault="00000000">
      <w:pPr>
        <w:rPr>
          <w:rFonts w:ascii="宋体" w:eastAsia="宋体" w:hAnsi="宋体"/>
          <w:lang w:eastAsia="zh-CN"/>
        </w:rPr>
      </w:pPr>
      <w:r w:rsidRPr="00137B81">
        <w:rPr>
          <w:rFonts w:ascii="宋体" w:eastAsia="宋体" w:hAnsi="宋体"/>
          <w:lang w:eastAsia="zh-CN"/>
        </w:rPr>
        <w:t>做好中央重大决策档案管理的那个 新闻。</w:t>
      </w:r>
    </w:p>
    <w:p w14:paraId="46CA9406" w14:textId="77777777" w:rsidR="00A32994" w:rsidRPr="00137B81" w:rsidRDefault="00A32994">
      <w:pPr>
        <w:rPr>
          <w:rFonts w:ascii="宋体" w:eastAsia="宋体" w:hAnsi="宋体"/>
          <w:lang w:eastAsia="zh-CN"/>
        </w:rPr>
      </w:pPr>
    </w:p>
    <w:p w14:paraId="649D71F6" w14:textId="77777777" w:rsidR="00A32994" w:rsidRPr="00137B81" w:rsidRDefault="00A32994">
      <w:pPr>
        <w:rPr>
          <w:rFonts w:ascii="宋体" w:eastAsia="宋体" w:hAnsi="宋体"/>
          <w:lang w:eastAsia="zh-CN"/>
        </w:rPr>
      </w:pPr>
    </w:p>
    <w:p w14:paraId="0729C4A9" w14:textId="77777777" w:rsidR="00A32994" w:rsidRPr="00137B81" w:rsidRDefault="00000000">
      <w:pPr>
        <w:pStyle w:val="31"/>
        <w:rPr>
          <w:rFonts w:ascii="宋体" w:eastAsia="宋体" w:hAnsi="宋体"/>
        </w:rPr>
      </w:pPr>
      <w:proofErr w:type="spellStart"/>
      <w:r w:rsidRPr="00137B81">
        <w:rPr>
          <w:rFonts w:ascii="宋体" w:eastAsia="宋体" w:hAnsi="宋体"/>
        </w:rPr>
        <w:t>我理解的前文说明白了</w:t>
      </w:r>
      <w:proofErr w:type="spellEnd"/>
    </w:p>
    <w:p w14:paraId="686A3626"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://talkcc.org//article/4940710</w:t>
      </w:r>
    </w:p>
    <w:p w14:paraId="4DAC36D5" w14:textId="77777777" w:rsidR="00A32994" w:rsidRPr="00137B81" w:rsidRDefault="00000000">
      <w:pPr>
        <w:rPr>
          <w:rFonts w:ascii="宋体" w:eastAsia="宋体" w:hAnsi="宋体"/>
          <w:lang w:eastAsia="zh-CN"/>
        </w:rPr>
      </w:pPr>
      <w:r w:rsidRPr="00137B81">
        <w:rPr>
          <w:rFonts w:ascii="宋体" w:eastAsia="宋体" w:hAnsi="宋体"/>
          <w:lang w:eastAsia="zh-CN"/>
        </w:rPr>
        <w:t>2023-11-21 04:15:30</w:t>
      </w:r>
    </w:p>
    <w:p w14:paraId="62C059DA" w14:textId="77777777" w:rsidR="00A32994" w:rsidRPr="00137B81" w:rsidRDefault="00000000">
      <w:pPr>
        <w:rPr>
          <w:rFonts w:ascii="宋体" w:eastAsia="宋体" w:hAnsi="宋体"/>
          <w:lang w:eastAsia="zh-CN"/>
        </w:rPr>
      </w:pPr>
      <w:r w:rsidRPr="00137B81">
        <w:rPr>
          <w:rFonts w:ascii="宋体" w:eastAsia="宋体" w:hAnsi="宋体"/>
          <w:lang w:eastAsia="zh-CN"/>
        </w:rPr>
        <w:t>房地产在经济贡献比例降低到 17%和金融贡献类似。贡献最大是信息产业。</w:t>
      </w:r>
    </w:p>
    <w:p w14:paraId="0843DD2F"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能补充的是，中央财政债务占比20%，美国应该超过 200%具备重启杠杆条件。所以去年今年经济学家一直鼓吹重启 中央赤字，今天也的确适度放开赤字了。</w:t>
      </w:r>
    </w:p>
    <w:p w14:paraId="2E891783" w14:textId="77777777" w:rsidR="00A32994" w:rsidRPr="00137B81" w:rsidRDefault="00000000">
      <w:pPr>
        <w:rPr>
          <w:rFonts w:ascii="宋体" w:eastAsia="宋体" w:hAnsi="宋体"/>
          <w:lang w:eastAsia="zh-CN"/>
        </w:rPr>
      </w:pPr>
      <w:r w:rsidRPr="00137B81">
        <w:rPr>
          <w:rFonts w:ascii="宋体" w:eastAsia="宋体" w:hAnsi="宋体"/>
          <w:lang w:eastAsia="zh-CN"/>
        </w:rPr>
        <w:t>和美国对比，我们地方政府债务和居民债务比例和美国相当。但是美国比我们国内数据好的多的是企业债务，尤其头部企业债务以及现金流，美国企业比中国企业 好的多。</w:t>
      </w:r>
    </w:p>
    <w:p w14:paraId="5C57C259" w14:textId="77777777" w:rsidR="00A32994" w:rsidRPr="00137B81" w:rsidRDefault="00000000">
      <w:pPr>
        <w:rPr>
          <w:rFonts w:ascii="宋体" w:eastAsia="宋体" w:hAnsi="宋体"/>
          <w:lang w:eastAsia="zh-CN"/>
        </w:rPr>
      </w:pPr>
      <w:r w:rsidRPr="00137B81">
        <w:rPr>
          <w:rFonts w:ascii="宋体" w:eastAsia="宋体" w:hAnsi="宋体"/>
          <w:lang w:eastAsia="zh-CN"/>
        </w:rPr>
        <w:t>别问我为啥和 美国对比，因为我们专家都是学美国起家的。</w:t>
      </w:r>
    </w:p>
    <w:p w14:paraId="2DC7AE4B" w14:textId="77777777" w:rsidR="00A32994" w:rsidRPr="00137B81" w:rsidRDefault="00A32994">
      <w:pPr>
        <w:rPr>
          <w:rFonts w:ascii="宋体" w:eastAsia="宋体" w:hAnsi="宋体"/>
          <w:lang w:eastAsia="zh-CN"/>
        </w:rPr>
      </w:pPr>
    </w:p>
    <w:p w14:paraId="6076448B" w14:textId="77777777" w:rsidR="00A32994" w:rsidRPr="00137B81" w:rsidRDefault="00A32994">
      <w:pPr>
        <w:rPr>
          <w:rFonts w:ascii="宋体" w:eastAsia="宋体" w:hAnsi="宋体"/>
          <w:lang w:eastAsia="zh-CN"/>
        </w:rPr>
      </w:pPr>
    </w:p>
    <w:p w14:paraId="34306569"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就我所学，反垄断是我跟脚</w:t>
      </w:r>
    </w:p>
    <w:p w14:paraId="3FAF299D"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://talkcc.org//article/4940711</w:t>
      </w:r>
    </w:p>
    <w:p w14:paraId="3DDC35EA" w14:textId="77777777" w:rsidR="00A32994" w:rsidRPr="00137B81" w:rsidRDefault="00000000">
      <w:pPr>
        <w:rPr>
          <w:rFonts w:ascii="宋体" w:eastAsia="宋体" w:hAnsi="宋体"/>
          <w:lang w:eastAsia="zh-CN"/>
        </w:rPr>
      </w:pPr>
      <w:r w:rsidRPr="00137B81">
        <w:rPr>
          <w:rFonts w:ascii="宋体" w:eastAsia="宋体" w:hAnsi="宋体"/>
          <w:lang w:eastAsia="zh-CN"/>
        </w:rPr>
        <w:t>2023-11-21 04:18:26</w:t>
      </w:r>
    </w:p>
    <w:p w14:paraId="440D2F98" w14:textId="77777777" w:rsidR="00A32994" w:rsidRPr="00137B81" w:rsidRDefault="00000000">
      <w:pPr>
        <w:rPr>
          <w:rFonts w:ascii="宋体" w:eastAsia="宋体" w:hAnsi="宋体"/>
          <w:lang w:eastAsia="zh-CN"/>
        </w:rPr>
      </w:pPr>
      <w:r w:rsidRPr="00137B81">
        <w:rPr>
          <w:rFonts w:ascii="宋体" w:eastAsia="宋体" w:hAnsi="宋体"/>
          <w:lang w:eastAsia="zh-CN"/>
        </w:rPr>
        <w:t>华为垄断历史用过的各种手段，美国反垄断第一个重要判决，有关美孚，美铝以及美国猪肉公司的有关文件，公司名字换上华为 具体内容根本不需要改一个字。</w:t>
      </w:r>
    </w:p>
    <w:p w14:paraId="48E7AF0A" w14:textId="77777777" w:rsidR="00A32994" w:rsidRPr="00137B81" w:rsidRDefault="00A32994">
      <w:pPr>
        <w:rPr>
          <w:rFonts w:ascii="宋体" w:eastAsia="宋体" w:hAnsi="宋体"/>
          <w:lang w:eastAsia="zh-CN"/>
        </w:rPr>
      </w:pPr>
    </w:p>
    <w:p w14:paraId="7B32DDC8" w14:textId="77777777" w:rsidR="00A32994" w:rsidRPr="00137B81" w:rsidRDefault="00A32994">
      <w:pPr>
        <w:rPr>
          <w:rFonts w:ascii="宋体" w:eastAsia="宋体" w:hAnsi="宋体"/>
          <w:lang w:eastAsia="zh-CN"/>
        </w:rPr>
      </w:pPr>
    </w:p>
    <w:p w14:paraId="697348F9" w14:textId="77777777" w:rsidR="00A32994" w:rsidRPr="00137B81" w:rsidRDefault="00000000">
      <w:pPr>
        <w:pStyle w:val="31"/>
        <w:rPr>
          <w:rFonts w:ascii="宋体" w:eastAsia="宋体" w:hAnsi="宋体"/>
        </w:rPr>
      </w:pPr>
      <w:proofErr w:type="spellStart"/>
      <w:r w:rsidRPr="00137B81">
        <w:rPr>
          <w:rFonts w:ascii="宋体" w:eastAsia="宋体" w:hAnsi="宋体"/>
        </w:rPr>
        <w:t>说几句不是安慰人的话</w:t>
      </w:r>
      <w:proofErr w:type="spellEnd"/>
    </w:p>
    <w:p w14:paraId="06C37A76"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://talkcc.org//article/4940713</w:t>
      </w:r>
    </w:p>
    <w:p w14:paraId="143DB9F7" w14:textId="77777777" w:rsidR="00A32994" w:rsidRPr="00137B81" w:rsidRDefault="00000000">
      <w:pPr>
        <w:rPr>
          <w:rFonts w:ascii="宋体" w:eastAsia="宋体" w:hAnsi="宋体"/>
          <w:lang w:eastAsia="zh-CN"/>
        </w:rPr>
      </w:pPr>
      <w:r w:rsidRPr="00137B81">
        <w:rPr>
          <w:rFonts w:ascii="宋体" w:eastAsia="宋体" w:hAnsi="宋体"/>
          <w:lang w:eastAsia="zh-CN"/>
        </w:rPr>
        <w:t>2023-11-21 05:00:11</w:t>
      </w:r>
    </w:p>
    <w:p w14:paraId="1F13FBF2" w14:textId="77777777" w:rsidR="00A32994" w:rsidRPr="00137B81" w:rsidRDefault="00000000">
      <w:pPr>
        <w:rPr>
          <w:rFonts w:ascii="宋体" w:eastAsia="宋体" w:hAnsi="宋体"/>
          <w:lang w:eastAsia="zh-CN"/>
        </w:rPr>
      </w:pPr>
      <w:r w:rsidRPr="00137B81">
        <w:rPr>
          <w:rFonts w:ascii="宋体" w:eastAsia="宋体" w:hAnsi="宋体"/>
          <w:lang w:eastAsia="zh-CN"/>
        </w:rPr>
        <w:t>我先引用一个现在和我在经济前景有关观点基本南辕北辙的朋友对去年底的一句评价：作为第一个工业大国，开放的时候连布洛芬都没有准备好。然后不抱希望了。</w:t>
      </w:r>
    </w:p>
    <w:p w14:paraId="5CB523C4" w14:textId="77777777" w:rsidR="00A32994" w:rsidRPr="00137B81" w:rsidRDefault="00000000">
      <w:pPr>
        <w:rPr>
          <w:rFonts w:ascii="宋体" w:eastAsia="宋体" w:hAnsi="宋体"/>
          <w:lang w:eastAsia="zh-CN"/>
        </w:rPr>
      </w:pPr>
      <w:r w:rsidRPr="00137B81">
        <w:rPr>
          <w:rFonts w:ascii="宋体" w:eastAsia="宋体" w:hAnsi="宋体"/>
          <w:lang w:eastAsia="zh-CN"/>
        </w:rPr>
        <w:t>我刚才给方平兄的回复你看看 ，我提及有人邀请我写过几个题目，他们分别是通缩（疫情三年延缓了通缩三年），发达国家的去工业化进程（对应中国的对策，把资本沉淀在房地产是某些人的选择，为此他们不惜中国人口降低大7亿，这个我在西西河公开写过--对应这个前面提到的回复里我说，我只管重建的 这包含你说的结论在其中），魏玛共和国研究（研究中国和美国为啥对庞大财源无法为公共服务征税------中国的房地产美国的金融）在回答朋友们一个又一个问题的时候，我这几年的梳理会写在前面回复的内容里提及的观影感受中。也希望对你有所帮助。</w:t>
      </w:r>
    </w:p>
    <w:p w14:paraId="2C2A0087" w14:textId="77777777" w:rsidR="00A32994" w:rsidRPr="00137B81" w:rsidRDefault="00000000">
      <w:pPr>
        <w:rPr>
          <w:rFonts w:ascii="宋体" w:eastAsia="宋体" w:hAnsi="宋体"/>
          <w:lang w:eastAsia="zh-CN"/>
        </w:rPr>
      </w:pPr>
      <w:r w:rsidRPr="00137B81">
        <w:rPr>
          <w:rFonts w:ascii="宋体" w:eastAsia="宋体" w:hAnsi="宋体"/>
          <w:lang w:eastAsia="zh-CN"/>
        </w:rPr>
        <w:t>我之所以说不是安慰你，实际我试图在解释，工业党自豪之于现实的困境。这种困境我给你两个本周我和朋友讨论的问题。</w:t>
      </w:r>
    </w:p>
    <w:p w14:paraId="62630B37" w14:textId="77777777" w:rsidR="00A32994" w:rsidRPr="00137B81" w:rsidRDefault="00000000">
      <w:pPr>
        <w:rPr>
          <w:rFonts w:ascii="宋体" w:eastAsia="宋体" w:hAnsi="宋体"/>
          <w:lang w:eastAsia="zh-CN"/>
        </w:rPr>
      </w:pPr>
      <w:r w:rsidRPr="00137B81">
        <w:rPr>
          <w:rFonts w:ascii="宋体" w:eastAsia="宋体" w:hAnsi="宋体"/>
          <w:lang w:eastAsia="zh-CN"/>
        </w:rPr>
        <w:t>1.斯大林格勒战役爆发的1942年，德国钢铁产能是 4900万吨，而苏联因为接连丢失重要工业区尤其是顿涅斯克钢铁中心后，钢铁产量降低到近900万吨。但是反常识的是，德国</w:t>
      </w:r>
      <w:r w:rsidRPr="00137B81">
        <w:rPr>
          <w:rFonts w:ascii="宋体" w:eastAsia="宋体" w:hAnsi="宋体"/>
          <w:lang w:eastAsia="zh-CN"/>
        </w:rPr>
        <w:lastRenderedPageBreak/>
        <w:t>1942年坦克产量是 6500辆，而苏联是 2.5万辆。（同期美国援助坦克 近400辆，英国援助 近750辆。）德国直到斯大林格勒战役后才进入战争动员状态，并且这种动员是在保证德国消费品供应为前提的。</w:t>
      </w:r>
    </w:p>
    <w:p w14:paraId="0CB22476" w14:textId="77777777" w:rsidR="00A32994" w:rsidRPr="00137B81" w:rsidRDefault="00000000">
      <w:pPr>
        <w:rPr>
          <w:rFonts w:ascii="宋体" w:eastAsia="宋体" w:hAnsi="宋体"/>
          <w:lang w:eastAsia="zh-CN"/>
        </w:rPr>
      </w:pPr>
      <w:r w:rsidRPr="00137B81">
        <w:rPr>
          <w:rFonts w:ascii="宋体" w:eastAsia="宋体" w:hAnsi="宋体"/>
          <w:lang w:eastAsia="zh-CN"/>
        </w:rPr>
        <w:t>2.有人拿出东北兵工厂 在东北军时代的数据。讲东北军全盛时期，纸面数据，年生产1500万发子弹，月产4000步枪，1400轻机枪，甚至能月产仿制法国施密特105口径重炮200门。甚至东北军直属旅的机枪配置和德国同期一个师相当都在430挺左右。说到这里反常识的是为什么东北军没有统一中国。（补充日本二战卡车原型车其实是东北工业设计的国民车为原型车的，这也帮助丰完成田从纺织制造到汽车制造的转型）</w:t>
      </w:r>
    </w:p>
    <w:p w14:paraId="292D706D" w14:textId="77777777" w:rsidR="00A32994" w:rsidRPr="00137B81" w:rsidRDefault="00000000">
      <w:pPr>
        <w:rPr>
          <w:rFonts w:ascii="宋体" w:eastAsia="宋体" w:hAnsi="宋体"/>
          <w:lang w:eastAsia="zh-CN"/>
        </w:rPr>
      </w:pPr>
      <w:r w:rsidRPr="00137B81">
        <w:rPr>
          <w:rFonts w:ascii="宋体" w:eastAsia="宋体" w:hAnsi="宋体"/>
          <w:lang w:eastAsia="zh-CN"/>
        </w:rPr>
        <w:t>说到这里，我实际在说，光有物质基础并不能保证我们的发展预期达标。去年底发生的问题至少说明了一件事，我们的国家从组织架构到治理方法论都出现不适应当前社会需要的问题。而围绕新型生产力本身带来的社会组织经济组织乃至政治组织的全面变革已经 不可避免。这就是我说的，中国和美国从打碎一个旧世界角度已经达到目的了。我们回头看我们国家成立以来，对比大跃进失败，对比从中苏分裂开始从60年代的苏联一边倒 最终在改开形成向美国的一边倒。一直到今天，上一次社会全面分裂，基层解体是大下岗前后的债务冲击。为什么中央最终会给这次地方债兜底，因为要避免大下岗后那样的对国家认同冲击。但是，同时我们需要避免那些担负巨大债务的僵尸企业把整个国家拖进死循环。并把他们控制的从人到厂房以及机器设备等等生产要素在破产清算后向新兴产业释放。这是个痛苦的过程。我今年多次和南京的朋友说，哪怕是最后爆发战争。哪怕战争出现重大挫折，我们上升期不会变。</w:t>
      </w:r>
    </w:p>
    <w:p w14:paraId="4F3EC9DB" w14:textId="77777777" w:rsidR="00A32994" w:rsidRPr="00137B81" w:rsidRDefault="00000000">
      <w:pPr>
        <w:rPr>
          <w:rFonts w:ascii="宋体" w:eastAsia="宋体" w:hAnsi="宋体"/>
          <w:lang w:eastAsia="zh-CN"/>
        </w:rPr>
      </w:pPr>
      <w:r w:rsidRPr="00137B81">
        <w:rPr>
          <w:rFonts w:ascii="宋体" w:eastAsia="宋体" w:hAnsi="宋体"/>
          <w:lang w:eastAsia="zh-CN"/>
        </w:rPr>
        <w:t>我们现在有好于前的物质基础，以及第一次在工业革命以来站到技术革命最前沿的先发优势。还有从乌克兰战争以来，包括像美国这样的对手，已经接连在非核心方向连续错误的投放战略资源。我们将会失去的只是一个 封建垄断资本主义包装为国家和文明的旧世界。如何建设一个新世界，主席最终选择相信人民，相信年轻人。</w:t>
      </w:r>
    </w:p>
    <w:p w14:paraId="36D2C29B" w14:textId="77777777" w:rsidR="00A32994" w:rsidRPr="00137B81" w:rsidRDefault="00000000">
      <w:pPr>
        <w:rPr>
          <w:rFonts w:ascii="宋体" w:eastAsia="宋体" w:hAnsi="宋体"/>
          <w:lang w:eastAsia="zh-CN"/>
        </w:rPr>
      </w:pPr>
      <w:r w:rsidRPr="00137B81">
        <w:rPr>
          <w:rFonts w:ascii="宋体" w:eastAsia="宋体" w:hAnsi="宋体"/>
          <w:lang w:eastAsia="zh-CN"/>
        </w:rPr>
        <w:t>总有一天你会明白，现在的难最终都会过去的。只是现在说的你别觉得我只是敷衍你的套话就成。</w:t>
      </w:r>
    </w:p>
    <w:p w14:paraId="4E808B4D" w14:textId="77777777" w:rsidR="00A32994" w:rsidRPr="00137B81" w:rsidRDefault="00A32994">
      <w:pPr>
        <w:rPr>
          <w:rFonts w:ascii="宋体" w:eastAsia="宋体" w:hAnsi="宋体"/>
          <w:lang w:eastAsia="zh-CN"/>
        </w:rPr>
      </w:pPr>
    </w:p>
    <w:p w14:paraId="346CDE64" w14:textId="77777777" w:rsidR="00A32994" w:rsidRPr="00137B81" w:rsidRDefault="00A32994">
      <w:pPr>
        <w:rPr>
          <w:rFonts w:ascii="宋体" w:eastAsia="宋体" w:hAnsi="宋体"/>
          <w:lang w:eastAsia="zh-CN"/>
        </w:rPr>
      </w:pPr>
    </w:p>
    <w:p w14:paraId="4F9C7EDD"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抱歉才发现帖子回复错地方了</w:t>
      </w:r>
    </w:p>
    <w:p w14:paraId="41BBCAA3"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://talkcc.org//article/4940719</w:t>
      </w:r>
    </w:p>
    <w:p w14:paraId="5C59ADB3" w14:textId="77777777" w:rsidR="00A32994" w:rsidRPr="00137B81" w:rsidRDefault="00000000">
      <w:pPr>
        <w:rPr>
          <w:rFonts w:ascii="宋体" w:eastAsia="宋体" w:hAnsi="宋体"/>
        </w:rPr>
      </w:pPr>
      <w:r w:rsidRPr="00137B81">
        <w:rPr>
          <w:rFonts w:ascii="宋体" w:eastAsia="宋体" w:hAnsi="宋体"/>
        </w:rPr>
        <w:t>2023-11-21 05:24:23</w:t>
      </w:r>
    </w:p>
    <w:p w14:paraId="776987BD" w14:textId="77777777" w:rsidR="00A32994" w:rsidRPr="00137B81" w:rsidRDefault="00000000">
      <w:pPr>
        <w:rPr>
          <w:rFonts w:ascii="宋体" w:eastAsia="宋体" w:hAnsi="宋体"/>
        </w:rPr>
      </w:pPr>
      <w:proofErr w:type="spellStart"/>
      <w:r w:rsidRPr="00137B81">
        <w:rPr>
          <w:rFonts w:ascii="宋体" w:eastAsia="宋体" w:hAnsi="宋体"/>
        </w:rPr>
        <w:t>这是链接</w:t>
      </w:r>
      <w:proofErr w:type="spellEnd"/>
    </w:p>
    <w:p w14:paraId="26894417" w14:textId="77777777" w:rsidR="00A32994" w:rsidRPr="00137B81" w:rsidRDefault="00000000">
      <w:pPr>
        <w:rPr>
          <w:rFonts w:ascii="宋体" w:eastAsia="宋体" w:hAnsi="宋体"/>
        </w:rPr>
      </w:pPr>
      <w:r w:rsidRPr="00137B81">
        <w:rPr>
          <w:rFonts w:ascii="宋体" w:eastAsia="宋体" w:hAnsi="宋体"/>
        </w:rPr>
        <w:t>https://www.cchere.net/article/4940704</w:t>
      </w:r>
    </w:p>
    <w:p w14:paraId="7B05E584"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嗯，试着延伸</w:t>
      </w:r>
    </w:p>
    <w:p w14:paraId="2C42FDE1" w14:textId="77777777" w:rsidR="00A32994" w:rsidRPr="00137B81" w:rsidRDefault="00000000">
      <w:pPr>
        <w:rPr>
          <w:rFonts w:ascii="宋体" w:eastAsia="宋体" w:hAnsi="宋体"/>
          <w:lang w:eastAsia="zh-CN"/>
        </w:rPr>
      </w:pPr>
      <w:r w:rsidRPr="00137B81">
        <w:rPr>
          <w:rFonts w:ascii="宋体" w:eastAsia="宋体" w:hAnsi="宋体"/>
          <w:lang w:eastAsia="zh-CN"/>
        </w:rPr>
        <w:t>今年我和身边人讨论基本遵循三不讲原则。这就是 1.不讲现在，因为前面文字提过，任何谁对现在的局面表示出已然明了，我都会转身离开。公开新闻落地到哪里，我就把证据链推到哪里。2.预测不讲，证据链不支持的地方，我不能展开。3.脑洞不讲，因为现实里很多落地的，脑洞都比我最大胆的都要大或者说更离奇。</w:t>
      </w:r>
    </w:p>
    <w:p w14:paraId="21125D35" w14:textId="77777777" w:rsidR="00A32994" w:rsidRPr="00137B81" w:rsidRDefault="00000000">
      <w:pPr>
        <w:rPr>
          <w:rFonts w:ascii="宋体" w:eastAsia="宋体" w:hAnsi="宋体"/>
          <w:lang w:eastAsia="zh-CN"/>
        </w:rPr>
      </w:pPr>
      <w:r w:rsidRPr="00137B81">
        <w:rPr>
          <w:rFonts w:ascii="宋体" w:eastAsia="宋体" w:hAnsi="宋体"/>
          <w:lang w:eastAsia="zh-CN"/>
        </w:rPr>
        <w:t>要回答方兄的话，要一一讲明白 ，对我来说这是个戈迪斯之节，或者说充满悖论的。所以我尽可能试着讲明白我的观点——-在不犯忌的前提下。我虽然没有看完所有回复，但是从各个标题和跟帖中的标题大体理解了多数人的侧重。我还是挑选已经落地不怎么犯忌的角度来破题——恒大。</w:t>
      </w:r>
    </w:p>
    <w:p w14:paraId="588E8422" w14:textId="77777777" w:rsidR="00A32994" w:rsidRPr="00137B81" w:rsidRDefault="00000000">
      <w:pPr>
        <w:rPr>
          <w:rFonts w:ascii="宋体" w:eastAsia="宋体" w:hAnsi="宋体"/>
          <w:lang w:eastAsia="zh-CN"/>
        </w:rPr>
      </w:pPr>
      <w:r w:rsidRPr="00137B81">
        <w:rPr>
          <w:rFonts w:ascii="宋体" w:eastAsia="宋体" w:hAnsi="宋体"/>
          <w:lang w:eastAsia="zh-CN"/>
        </w:rPr>
        <w:t>之前说过，恒大破产我还比较意外，毕竟年初或者至少一季度为了经济维稳，原则上大型房地产企业不破产，这个和中央一直以来不爆发系统性金融风险是对的上的。为什么说我感到意外，因为就我这里知道的反馈是，尽管恒大有超过2.4万亿债务，但是如果保证恒大在建楼宇不烂尾和保障交付。不可逆的坏账，恒大的债务预期大约在2000亿。因此，有人对比碧桂园，讲恒大死在太听话。回到方兄的问题方式，太听谁的话 这个我真不知道。提这个作为破题，是今年事多，而且大多是破格局的事情不能用过去的惯例类推。（正在写回复的时候，恰看到新闻推送融创海外债务重组成功）</w:t>
      </w:r>
    </w:p>
    <w:p w14:paraId="6E6FE9EF" w14:textId="77777777" w:rsidR="00A32994" w:rsidRPr="00137B81" w:rsidRDefault="00000000">
      <w:pPr>
        <w:rPr>
          <w:rFonts w:ascii="宋体" w:eastAsia="宋体" w:hAnsi="宋体"/>
          <w:lang w:eastAsia="zh-CN"/>
        </w:rPr>
      </w:pPr>
      <w:r w:rsidRPr="00137B81">
        <w:rPr>
          <w:rFonts w:ascii="宋体" w:eastAsia="宋体" w:hAnsi="宋体"/>
          <w:lang w:eastAsia="zh-CN"/>
        </w:rPr>
        <w:t>去年我留下的文字实际已经说明白 为啥封控维持不下去了，你要的答案基本也在那些回复里，这里能补充的是，和神仙兄的讨论我开始明白 我一直不关注的细节。这就是，原来的代表比例一直倾向封控。但是到去年两会，一批坚持封控的代表到站换人，这就给去年底的放开 可操作的空间。我们先别管谁操作，我之前明确提过，至少到去年六月，封控派是知道票数不可逆的转向开放了。抛开现象讲利益并不复杂。一直承担防疫工作一线乃至防疫工作成本的中下层，经济上开始难以承受防疫负担了。同样，这部分 在经济上在今年内有兑现到有关放开承诺的 票源，现在会怎么想这个并不难。这个去年我就隐晦的提过，这些票源迟早会倒戈 。如果我都能看到这些，那么有能力左右各种票源走向的难道看不到么，我</w:t>
      </w:r>
      <w:proofErr w:type="spellStart"/>
      <w:r w:rsidRPr="00137B81">
        <w:rPr>
          <w:rFonts w:ascii="宋体" w:eastAsia="宋体" w:hAnsi="宋体"/>
          <w:lang w:eastAsia="zh-CN"/>
        </w:rPr>
        <w:t>i</w:t>
      </w:r>
      <w:proofErr w:type="spellEnd"/>
      <w:r w:rsidRPr="00137B81">
        <w:rPr>
          <w:rFonts w:ascii="宋体" w:eastAsia="宋体" w:hAnsi="宋体"/>
          <w:lang w:eastAsia="zh-CN"/>
        </w:rPr>
        <w:t>相信他们的能力和智力至少不会低于我，那么剩下的解释唯一合理的只有推动这些的人实际在赌。我这里明确说不是封控派在赌，是开放派在赌。楼下有的讨论，我这里作为题外话插一句。最近一个月，开始曝光的地方银行违约放贷的 报道里有我都吃惊的专门向死人放贷的案件。是的，就是人死后一年，家属发现死者 身上背负了几十万债务。向银行甚至当地银监会申诉都不被受理。直到网络曝光后，姗姗来迟的银监会才出面取消死者身上背负的贷款。新闻也没有报道，这笔在死者身上摊派的贷款最终去向。这也侧面反应出我说的赌问题在哪里。继续恒大话题，从公开层面 恒大从某地方银行获得8700亿贷款，银行行长回扣数字巨大（具体记不清了，可以看公开报道）那么不管是恒大，碧桂园还是其他 ，是债务总要有个 落地的跟脚的 。于是，前面给死人身上摊派贷款额度，就有人提醒我，在地方这叫撸人头。</w:t>
      </w:r>
    </w:p>
    <w:p w14:paraId="566E7101" w14:textId="77777777" w:rsidR="00A32994" w:rsidRPr="00137B81" w:rsidRDefault="00000000">
      <w:pPr>
        <w:rPr>
          <w:rFonts w:ascii="宋体" w:eastAsia="宋体" w:hAnsi="宋体"/>
          <w:lang w:eastAsia="zh-CN"/>
        </w:rPr>
      </w:pPr>
      <w:r w:rsidRPr="00137B81">
        <w:rPr>
          <w:rFonts w:ascii="宋体" w:eastAsia="宋体" w:hAnsi="宋体"/>
          <w:lang w:eastAsia="zh-CN"/>
        </w:rPr>
        <w:t>好回到派系，我这人有个习惯或者毛病，就是看文章基本不看作者，除非作者我熟悉。看分析，只看我感兴趣的数字 ，不关心具体结论。所以我讲的派系多数以利益为名，具体</w:t>
      </w:r>
      <w:r w:rsidRPr="00137B81">
        <w:rPr>
          <w:rFonts w:ascii="宋体" w:eastAsia="宋体" w:hAnsi="宋体"/>
          <w:lang w:eastAsia="zh-CN"/>
        </w:rPr>
        <w:lastRenderedPageBreak/>
        <w:t>和博弈的各方习惯称呼是有出入的这里引起方兄困惑还请谅解。比如，这里讲的开放和封控对立面。实际是不同派系不同利益集团乃至其他围绕封控和开放形的利益共同体。时至今日，再度封控从理论到现实都再无可能。因此，于今而已经不存在所谓开放派和封控派。即使有，我预计也是为将来各自博弈的诉求来标注的。好比当年抓捕四人帮罪名最初是反对文化大革命。同样，论坛上的派系和实际的差异极大，有时候只是兼顾行文方便。这里举例是，在 2020年初围绕中美贸易协定第一和第二阶段，当时有江系和团系联合问责一号的说法。问责内容包括第二阶段的让利，和既然最终要讲和为何最初坚持要打。这里，当时政治意义的江系是不存在的，江总爱惜羽毛。但是，围绕共同利益形成的什么共同体 乃至攻守同盟是没有是悬念的。但是，当时团系 从去任的和当时在任的都是 现实存在的。而 到去年，对于开放标志性的 转折点之一是江总去世后随即开放。这里对开放的因果关系 我没有直接的反馈，但是从 支持特定内容的票源角度基本泾渭分明。不管结果如何，中国人讲究死者为大。</w:t>
      </w:r>
    </w:p>
    <w:p w14:paraId="65F224E1" w14:textId="77777777" w:rsidR="00A32994" w:rsidRPr="00137B81" w:rsidRDefault="00000000">
      <w:pPr>
        <w:rPr>
          <w:rFonts w:ascii="宋体" w:eastAsia="宋体" w:hAnsi="宋体"/>
          <w:lang w:eastAsia="zh-CN"/>
        </w:rPr>
      </w:pPr>
      <w:r w:rsidRPr="00137B81">
        <w:rPr>
          <w:rFonts w:ascii="宋体" w:eastAsia="宋体" w:hAnsi="宋体"/>
          <w:lang w:eastAsia="zh-CN"/>
        </w:rPr>
        <w:t>最后试图从博弈的角度，去看方兄提到的问题。比如，我们回到封控和开放去年的我的叙述中。开放也分不同，其中一部分我是认同的，就是今天我们国内至少2.3亿从事服务业。为保障他们生计，封锁对外交流，保证内部流动。稳定服务业人口就业。这部分人 和主张开放后救助房地产的基本没瓜葛。他们实际也是 突击开放中被重创最严重的。同样，我去年提过，医疗口已经一边倒的专家倾向开放。他们不可避免影响决策，同事类似奥本海默电影里的叙事。他们发现开放后闯祸了，开始用这是一份他们参与的工作来推卸责任。现在无论对开放和封控的批判 ，都实际针对政治精英的。而科学精英的责任，他们通过各种自污来逐步实现对参与决策的逃避。这让我们对此时乃至不久未来，我们已经和将要控制的力量乃至附属之上的权力会如何运用一时茫然。我这里插一句为啥我会写这些，其实 20和21年北京的朋友都对我发出过邀请，我现在还记得他开头的原话。X兄，后面是乱世了。但是家人的去世打断了相关的可能。（家人去世和新冠本身无太多关系）不过，此前朋友们留下的诸如 通缩，发达国家的去工业化进程，乃至 河里有人从我帖子里拿出来讨论的魏玛共和国研究（魏玛研究本质是税务方向的，也就是中美两国政府为什么空有庞大财源而无法征税的问题--针对中国具体就是房地产问题。</w:t>
      </w:r>
    </w:p>
    <w:p w14:paraId="157DACB3" w14:textId="77777777" w:rsidR="00A32994" w:rsidRPr="00137B81" w:rsidRDefault="00000000">
      <w:pPr>
        <w:rPr>
          <w:rFonts w:ascii="宋体" w:eastAsia="宋体" w:hAnsi="宋体"/>
          <w:lang w:eastAsia="zh-CN"/>
        </w:rPr>
      </w:pPr>
      <w:r w:rsidRPr="00137B81">
        <w:rPr>
          <w:rFonts w:ascii="宋体" w:eastAsia="宋体" w:hAnsi="宋体"/>
          <w:lang w:eastAsia="zh-CN"/>
        </w:rPr>
        <w:t>在最近我去南京见朋友触及上述内容还有更广泛的实际问题的时候，朋友说问题大家都清楚，但是要怎么解决。我说，我明白，但是这些我管不了，我最多能说的只是重建。约束下从前文到其他回复触及的范畴，具体到本文讲的地方银行撸人头的时候。我实际在说，这是标准的礼崩乐坏式的基层解体信号。上一次的基层解体发生在大下岗 前后的 三角债问题引起的连锁反应。说到这里，我要说我至今还是封控派，同时我坚持信息化为产业迭代导向。假设我手里有资源，比如掌握华为的突破及其时间列表（AI是我崛起及其应用，也因为华为在自主芯片的突破，华尔街在喊话中美会晤的年中给了AI产业到2030年世界市场份额14万亿美元的预估，其中中国占有7万亿美元）。我也确定这波房地产周期已经走到尽头。当票源倒向支持房地产来稳定经济一方并且他们倾向前面提及原因的快速开放。由此递进到，比如我坚定确信客观规律不随个人意志转移。你我换位思考，去年上半年你会怎么做，下半年怎么做。递延到今年上半年和下半年诸事。我不能说我知道了真相。具体说从证据学角度，当事件过去，还原真相绝无可能。有的只是，尽可能贴近真相的还</w:t>
      </w:r>
      <w:r w:rsidRPr="00137B81">
        <w:rPr>
          <w:rFonts w:ascii="宋体" w:eastAsia="宋体" w:hAnsi="宋体"/>
          <w:lang w:eastAsia="zh-CN"/>
        </w:rPr>
        <w:lastRenderedPageBreak/>
        <w:t>原。我说了那么多，无非在说，你要的答案你至少看到这里应该有你自己的答案了。或者说，在问我自己前你已经有自己答案了。跟着证据链走，在排除所有可能后的唯一解释，即使出错了，也不会和真实的答案南辕北辙。</w:t>
      </w:r>
    </w:p>
    <w:p w14:paraId="11570428" w14:textId="77777777" w:rsidR="00A32994" w:rsidRPr="00137B81" w:rsidRDefault="00000000">
      <w:pPr>
        <w:rPr>
          <w:rFonts w:ascii="宋体" w:eastAsia="宋体" w:hAnsi="宋体"/>
          <w:lang w:eastAsia="zh-CN"/>
        </w:rPr>
      </w:pPr>
      <w:r w:rsidRPr="00137B81">
        <w:rPr>
          <w:rFonts w:ascii="宋体" w:eastAsia="宋体" w:hAnsi="宋体"/>
          <w:lang w:eastAsia="zh-CN"/>
        </w:rPr>
        <w:t>说到这里我能说的， 是我在回复这贴之后。只跟帖关于电影奥本海默的观影感受，为结尾。我想里面触及的 过去的债务，现在的问题乃至未来的重建。对方兄观察后面很多事 都多少有所助益的。这次回来，是因为和我讨论奥本海默的朋友曾经多次引用方兄的观点。因此回来看看，我此前讲过 我的网络之旅已经结束了。</w:t>
      </w:r>
    </w:p>
    <w:p w14:paraId="52471DB0" w14:textId="77777777" w:rsidR="00A32994" w:rsidRPr="00137B81" w:rsidRDefault="00A32994">
      <w:pPr>
        <w:rPr>
          <w:rFonts w:ascii="宋体" w:eastAsia="宋体" w:hAnsi="宋体"/>
          <w:lang w:eastAsia="zh-CN"/>
        </w:rPr>
      </w:pPr>
    </w:p>
    <w:p w14:paraId="0D4ADAC2" w14:textId="77777777" w:rsidR="00A32994" w:rsidRPr="00137B81" w:rsidRDefault="00A32994">
      <w:pPr>
        <w:rPr>
          <w:rFonts w:ascii="宋体" w:eastAsia="宋体" w:hAnsi="宋体"/>
          <w:lang w:eastAsia="zh-CN"/>
        </w:rPr>
      </w:pPr>
    </w:p>
    <w:p w14:paraId="0BB6F496"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这个话题我在这里的回复里止步</w:t>
      </w:r>
    </w:p>
    <w:p w14:paraId="04D1C323"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://talkcc.org//article/4940765</w:t>
      </w:r>
    </w:p>
    <w:p w14:paraId="7E37C25E" w14:textId="77777777" w:rsidR="00A32994" w:rsidRPr="00137B81" w:rsidRDefault="00000000">
      <w:pPr>
        <w:rPr>
          <w:rFonts w:ascii="宋体" w:eastAsia="宋体" w:hAnsi="宋体"/>
          <w:lang w:eastAsia="zh-CN"/>
        </w:rPr>
      </w:pPr>
      <w:r w:rsidRPr="00137B81">
        <w:rPr>
          <w:rFonts w:ascii="宋体" w:eastAsia="宋体" w:hAnsi="宋体"/>
          <w:lang w:eastAsia="zh-CN"/>
        </w:rPr>
        <w:t>2023-11-21 08:45:56</w:t>
      </w:r>
    </w:p>
    <w:p w14:paraId="3C289A3E" w14:textId="77777777" w:rsidR="00A32994" w:rsidRPr="00137B81" w:rsidRDefault="00000000">
      <w:pPr>
        <w:rPr>
          <w:rFonts w:ascii="宋体" w:eastAsia="宋体" w:hAnsi="宋体"/>
          <w:lang w:eastAsia="zh-CN"/>
        </w:rPr>
      </w:pPr>
      <w:r w:rsidRPr="00137B81">
        <w:rPr>
          <w:rFonts w:ascii="宋体" w:eastAsia="宋体" w:hAnsi="宋体"/>
          <w:lang w:eastAsia="zh-CN"/>
        </w:rPr>
        <w:t>我们回顾下疫情期间的变化，至少当时我是很吃惊的。比如，为啥我们疫苗换大宗推进后，欧洲第一个出来激烈反对。因为马来西亚因此把法国此前经营的大宗特许 交给中国，价格还发指的低。而且开始人民币结算。同步，以前在某股票群和人吵翻前，和我吵架的人说过一件事，就是 浙江能在疫情期间保障物价稳定，和打折的天然气价格直接挂钩。这些折扣我有点记不清了，不过记录在过去西西河的帖子里过，但是有一笔大米订单折扣我是知道的，泰国的某批折扣大米是市场价格一半。</w:t>
      </w:r>
    </w:p>
    <w:p w14:paraId="7CB20D5E" w14:textId="77777777" w:rsidR="00A32994" w:rsidRPr="00137B81" w:rsidRDefault="00000000">
      <w:pPr>
        <w:rPr>
          <w:rFonts w:ascii="宋体" w:eastAsia="宋体" w:hAnsi="宋体"/>
          <w:lang w:eastAsia="zh-CN"/>
        </w:rPr>
      </w:pPr>
      <w:r w:rsidRPr="00137B81">
        <w:rPr>
          <w:rFonts w:ascii="宋体" w:eastAsia="宋体" w:hAnsi="宋体"/>
          <w:lang w:eastAsia="zh-CN"/>
        </w:rPr>
        <w:t>以前在一起的人算过，他说，如果占我们进口 20%比例的商品大宗都以人民币结算。叠加芯片突破，我们对美元购买商品的需求会很少。（并购采用美元另算）那么回到你的问题，都用人民币计算或者进口替代了，多出来的美元怎么办。这就是最近美国加息周期以来，我们开始扩张的各国人民币货币储备，他国购入我们人民币同时，我把多出来的美元借贷给有关货币互换国家。这导致上世纪70年代之后，第一次出现在美元加息周期没有出现国家破产的新现象。</w:t>
      </w:r>
    </w:p>
    <w:p w14:paraId="55B7CEFA" w14:textId="77777777" w:rsidR="00A32994" w:rsidRPr="00137B81" w:rsidRDefault="00000000">
      <w:pPr>
        <w:rPr>
          <w:rFonts w:ascii="宋体" w:eastAsia="宋体" w:hAnsi="宋体"/>
          <w:lang w:eastAsia="zh-CN"/>
        </w:rPr>
      </w:pPr>
      <w:r w:rsidRPr="00137B81">
        <w:rPr>
          <w:rFonts w:ascii="宋体" w:eastAsia="宋体" w:hAnsi="宋体"/>
          <w:lang w:eastAsia="zh-CN"/>
        </w:rPr>
        <w:t>最后补充一个通缩，虽然我们 通胀指数已经移除了 房价因子，但是最近三个月还是连续出现了通缩信号。现在要判断经济层面的通缩还早，其中原因之一就是我们 用人民币进口的海外打折大宗权重有多大，弄明白这个才能有效判断是否进入通缩阶段。</w:t>
      </w:r>
    </w:p>
    <w:p w14:paraId="078C222B" w14:textId="77777777" w:rsidR="00A32994" w:rsidRPr="00137B81" w:rsidRDefault="00000000">
      <w:pPr>
        <w:rPr>
          <w:rFonts w:ascii="宋体" w:eastAsia="宋体" w:hAnsi="宋体"/>
          <w:lang w:eastAsia="zh-CN"/>
        </w:rPr>
      </w:pPr>
      <w:r w:rsidRPr="00137B81">
        <w:rPr>
          <w:rFonts w:ascii="宋体" w:eastAsia="宋体" w:hAnsi="宋体"/>
          <w:lang w:eastAsia="zh-CN"/>
        </w:rPr>
        <w:t>但是 这也说明 世界变化的太快不是。</w:t>
      </w:r>
    </w:p>
    <w:p w14:paraId="26077AD4" w14:textId="77777777" w:rsidR="00A32994" w:rsidRPr="00137B81" w:rsidRDefault="00A32994">
      <w:pPr>
        <w:rPr>
          <w:rFonts w:ascii="宋体" w:eastAsia="宋体" w:hAnsi="宋体"/>
          <w:lang w:eastAsia="zh-CN"/>
        </w:rPr>
      </w:pPr>
    </w:p>
    <w:p w14:paraId="07FFDB21" w14:textId="77777777" w:rsidR="00A32994" w:rsidRPr="00137B81" w:rsidRDefault="00A32994">
      <w:pPr>
        <w:rPr>
          <w:rFonts w:ascii="宋体" w:eastAsia="宋体" w:hAnsi="宋体"/>
          <w:lang w:eastAsia="zh-CN"/>
        </w:rPr>
      </w:pPr>
    </w:p>
    <w:p w14:paraId="7D8638BB" w14:textId="77777777" w:rsidR="00A32994" w:rsidRPr="00137B81" w:rsidRDefault="00000000">
      <w:pPr>
        <w:pStyle w:val="31"/>
        <w:rPr>
          <w:rFonts w:ascii="宋体" w:eastAsia="宋体" w:hAnsi="宋体"/>
        </w:rPr>
      </w:pPr>
      <w:proofErr w:type="spellStart"/>
      <w:r w:rsidRPr="00137B81">
        <w:rPr>
          <w:rFonts w:ascii="宋体" w:eastAsia="宋体" w:hAnsi="宋体"/>
        </w:rPr>
        <w:t>留意</w:t>
      </w:r>
      <w:proofErr w:type="spellEnd"/>
    </w:p>
    <w:p w14:paraId="213B6388"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://talkcc.org//article/4940820</w:t>
      </w:r>
    </w:p>
    <w:p w14:paraId="7E662D26"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2023-11-21 15:17:02</w:t>
      </w:r>
    </w:p>
    <w:p w14:paraId="30DEF55B" w14:textId="77777777" w:rsidR="00A32994" w:rsidRPr="00137B81" w:rsidRDefault="00000000">
      <w:pPr>
        <w:rPr>
          <w:rFonts w:ascii="宋体" w:eastAsia="宋体" w:hAnsi="宋体"/>
          <w:lang w:eastAsia="zh-CN"/>
        </w:rPr>
      </w:pPr>
      <w:r w:rsidRPr="00137B81">
        <w:rPr>
          <w:rFonts w:ascii="宋体" w:eastAsia="宋体" w:hAnsi="宋体"/>
          <w:lang w:eastAsia="zh-CN"/>
        </w:rPr>
        <w:t>出海口</w:t>
      </w:r>
    </w:p>
    <w:p w14:paraId="747762EC" w14:textId="77777777" w:rsidR="00A32994" w:rsidRPr="00137B81" w:rsidRDefault="00A32994">
      <w:pPr>
        <w:rPr>
          <w:rFonts w:ascii="宋体" w:eastAsia="宋体" w:hAnsi="宋体"/>
          <w:lang w:eastAsia="zh-CN"/>
        </w:rPr>
      </w:pPr>
    </w:p>
    <w:p w14:paraId="231AE0C9" w14:textId="77777777" w:rsidR="00A32994" w:rsidRPr="00137B81" w:rsidRDefault="00A32994">
      <w:pPr>
        <w:rPr>
          <w:rFonts w:ascii="宋体" w:eastAsia="宋体" w:hAnsi="宋体"/>
          <w:lang w:eastAsia="zh-CN"/>
        </w:rPr>
      </w:pPr>
    </w:p>
    <w:p w14:paraId="592E4BF8"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这几天复盘，你这个判断可能是对的</w:t>
      </w:r>
    </w:p>
    <w:p w14:paraId="602557D6"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://talkcc.org//article/4940981</w:t>
      </w:r>
    </w:p>
    <w:p w14:paraId="13A7986B" w14:textId="77777777" w:rsidR="00A32994" w:rsidRPr="00137B81" w:rsidRDefault="00000000">
      <w:pPr>
        <w:rPr>
          <w:rFonts w:ascii="宋体" w:eastAsia="宋体" w:hAnsi="宋体"/>
          <w:lang w:eastAsia="zh-CN"/>
        </w:rPr>
      </w:pPr>
      <w:r w:rsidRPr="00137B81">
        <w:rPr>
          <w:rFonts w:ascii="宋体" w:eastAsia="宋体" w:hAnsi="宋体"/>
          <w:lang w:eastAsia="zh-CN"/>
        </w:rPr>
        <w:t>2023-11-22 06:42:50</w:t>
      </w:r>
    </w:p>
    <w:p w14:paraId="1F8EF506" w14:textId="77777777" w:rsidR="00A32994" w:rsidRPr="00137B81" w:rsidRDefault="00000000">
      <w:pPr>
        <w:rPr>
          <w:rFonts w:ascii="宋体" w:eastAsia="宋体" w:hAnsi="宋体"/>
          <w:lang w:eastAsia="zh-CN"/>
        </w:rPr>
      </w:pPr>
      <w:r w:rsidRPr="00137B81">
        <w:rPr>
          <w:rFonts w:ascii="宋体" w:eastAsia="宋体" w:hAnsi="宋体"/>
          <w:lang w:eastAsia="zh-CN"/>
        </w:rPr>
        <w:t>其实阿根廷的困境不是今天才有的 ，根据阿根廷的评级，阿根廷任何经济增量都被低评级的 高息债权锁死了。（比如巴西的布雷迪债券利息在2000年之前就没低于25%）</w:t>
      </w:r>
    </w:p>
    <w:p w14:paraId="4A5AAAD7" w14:textId="77777777" w:rsidR="00A32994" w:rsidRPr="00137B81" w:rsidRDefault="00000000">
      <w:pPr>
        <w:rPr>
          <w:rFonts w:ascii="宋体" w:eastAsia="宋体" w:hAnsi="宋体"/>
          <w:lang w:eastAsia="zh-CN"/>
        </w:rPr>
      </w:pPr>
      <w:r w:rsidRPr="00137B81">
        <w:rPr>
          <w:rFonts w:ascii="宋体" w:eastAsia="宋体" w:hAnsi="宋体"/>
          <w:lang w:eastAsia="zh-CN"/>
        </w:rPr>
        <w:t>金融机构收割阿根廷就是利用加息周期制造美元潮汐，以阿根廷货币的波动来收割阿根廷几十年增长带来的优质资产。</w:t>
      </w:r>
    </w:p>
    <w:p w14:paraId="1358D4C6" w14:textId="77777777" w:rsidR="00A32994" w:rsidRPr="00137B81" w:rsidRDefault="00000000">
      <w:pPr>
        <w:rPr>
          <w:rFonts w:ascii="宋体" w:eastAsia="宋体" w:hAnsi="宋体"/>
          <w:lang w:eastAsia="zh-CN"/>
        </w:rPr>
      </w:pPr>
      <w:r w:rsidRPr="00137B81">
        <w:rPr>
          <w:rFonts w:ascii="宋体" w:eastAsia="宋体" w:hAnsi="宋体"/>
          <w:lang w:eastAsia="zh-CN"/>
        </w:rPr>
        <w:t>理解上面的角度，大白话就是在阿根廷新总统眼里阿根廷经济的问题 根本是债务。债务的根本 是围绕美元潮汐波动的阿根廷货币 汇率。所以这家伙想釜底抽薪，彻底躺平。在经济层面对美元不抵抗的抵抗。意思就是，与其定期被收割不如一次性被收割。</w:t>
      </w:r>
    </w:p>
    <w:p w14:paraId="51E75B2A" w14:textId="77777777" w:rsidR="00A32994" w:rsidRPr="00137B81" w:rsidRDefault="00000000">
      <w:pPr>
        <w:rPr>
          <w:rFonts w:ascii="宋体" w:eastAsia="宋体" w:hAnsi="宋体"/>
          <w:lang w:eastAsia="zh-CN"/>
        </w:rPr>
      </w:pPr>
      <w:r w:rsidRPr="00137B81">
        <w:rPr>
          <w:rFonts w:ascii="宋体" w:eastAsia="宋体" w:hAnsi="宋体"/>
          <w:lang w:eastAsia="zh-CN"/>
        </w:rPr>
        <w:t>也因为这个政策，华尔街已经有分析称，阿根廷的政策不利于美元回流政策。</w:t>
      </w:r>
    </w:p>
    <w:p w14:paraId="33A12CAE" w14:textId="77777777" w:rsidR="00A32994" w:rsidRPr="00137B81" w:rsidRDefault="00000000">
      <w:pPr>
        <w:rPr>
          <w:rFonts w:ascii="宋体" w:eastAsia="宋体" w:hAnsi="宋体"/>
          <w:lang w:eastAsia="zh-CN"/>
        </w:rPr>
      </w:pPr>
      <w:r w:rsidRPr="00137B81">
        <w:rPr>
          <w:rFonts w:ascii="宋体" w:eastAsia="宋体" w:hAnsi="宋体"/>
          <w:lang w:eastAsia="zh-CN"/>
        </w:rPr>
        <w:t>其他看结果吧</w:t>
      </w:r>
    </w:p>
    <w:p w14:paraId="493BE18F" w14:textId="77777777" w:rsidR="00A32994" w:rsidRPr="00137B81" w:rsidRDefault="00A32994">
      <w:pPr>
        <w:rPr>
          <w:rFonts w:ascii="宋体" w:eastAsia="宋体" w:hAnsi="宋体"/>
          <w:lang w:eastAsia="zh-CN"/>
        </w:rPr>
      </w:pPr>
    </w:p>
    <w:p w14:paraId="1948F654" w14:textId="77777777" w:rsidR="00A32994" w:rsidRPr="00137B81" w:rsidRDefault="00A32994">
      <w:pPr>
        <w:rPr>
          <w:rFonts w:ascii="宋体" w:eastAsia="宋体" w:hAnsi="宋体"/>
          <w:lang w:eastAsia="zh-CN"/>
        </w:rPr>
      </w:pPr>
    </w:p>
    <w:p w14:paraId="1F1EC404"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对明年落地的数字资产有关悠着点</w:t>
      </w:r>
    </w:p>
    <w:p w14:paraId="7A529C93"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://talkcc.org//article/4940984</w:t>
      </w:r>
    </w:p>
    <w:p w14:paraId="4E4DAC69" w14:textId="77777777" w:rsidR="00A32994" w:rsidRPr="00137B81" w:rsidRDefault="00000000">
      <w:pPr>
        <w:rPr>
          <w:rFonts w:ascii="宋体" w:eastAsia="宋体" w:hAnsi="宋体"/>
          <w:lang w:eastAsia="zh-CN"/>
        </w:rPr>
      </w:pPr>
      <w:r w:rsidRPr="00137B81">
        <w:rPr>
          <w:rFonts w:ascii="宋体" w:eastAsia="宋体" w:hAnsi="宋体"/>
          <w:lang w:eastAsia="zh-CN"/>
        </w:rPr>
        <w:t>2023-11-22 06:46:33</w:t>
      </w:r>
    </w:p>
    <w:p w14:paraId="14DC1F79" w14:textId="77777777" w:rsidR="00A32994" w:rsidRPr="00137B81" w:rsidRDefault="00000000">
      <w:pPr>
        <w:rPr>
          <w:rFonts w:ascii="宋体" w:eastAsia="宋体" w:hAnsi="宋体"/>
          <w:lang w:eastAsia="zh-CN"/>
        </w:rPr>
      </w:pPr>
      <w:r w:rsidRPr="00137B81">
        <w:rPr>
          <w:rFonts w:ascii="宋体" w:eastAsia="宋体" w:hAnsi="宋体"/>
          <w:lang w:eastAsia="zh-CN"/>
        </w:rPr>
        <w:t>这玩意是必然产生密西西比泡沫和南海泡沫的存在，然后才能在新经济循环中占有最后的排他性优势。</w:t>
      </w:r>
    </w:p>
    <w:p w14:paraId="5BB02AF0" w14:textId="77777777" w:rsidR="00A32994" w:rsidRPr="00137B81" w:rsidRDefault="00000000">
      <w:pPr>
        <w:rPr>
          <w:rFonts w:ascii="宋体" w:eastAsia="宋体" w:hAnsi="宋体"/>
          <w:lang w:eastAsia="zh-CN"/>
        </w:rPr>
      </w:pPr>
      <w:r w:rsidRPr="00137B81">
        <w:rPr>
          <w:rFonts w:ascii="宋体" w:eastAsia="宋体" w:hAnsi="宋体"/>
          <w:lang w:eastAsia="zh-CN"/>
        </w:rPr>
        <w:t>大白话就是，这玩意一定会被短线资本热炒做烂。</w:t>
      </w:r>
    </w:p>
    <w:p w14:paraId="106C2C0E" w14:textId="77777777" w:rsidR="00A32994" w:rsidRPr="00137B81" w:rsidRDefault="00A32994">
      <w:pPr>
        <w:rPr>
          <w:rFonts w:ascii="宋体" w:eastAsia="宋体" w:hAnsi="宋体"/>
          <w:lang w:eastAsia="zh-CN"/>
        </w:rPr>
      </w:pPr>
    </w:p>
    <w:p w14:paraId="20E2DA06" w14:textId="77777777" w:rsidR="00A32994" w:rsidRPr="00137B81" w:rsidRDefault="00A32994">
      <w:pPr>
        <w:rPr>
          <w:rFonts w:ascii="宋体" w:eastAsia="宋体" w:hAnsi="宋体"/>
          <w:lang w:eastAsia="zh-CN"/>
        </w:rPr>
      </w:pPr>
    </w:p>
    <w:p w14:paraId="39D2CFDA" w14:textId="77777777" w:rsidR="00A32994" w:rsidRPr="00137B81" w:rsidRDefault="00000000">
      <w:pPr>
        <w:pStyle w:val="31"/>
        <w:rPr>
          <w:rFonts w:ascii="宋体" w:eastAsia="宋体" w:hAnsi="宋体"/>
        </w:rPr>
      </w:pPr>
      <w:proofErr w:type="spellStart"/>
      <w:r w:rsidRPr="00137B81">
        <w:rPr>
          <w:rFonts w:ascii="宋体" w:eastAsia="宋体" w:hAnsi="宋体"/>
        </w:rPr>
        <w:t>说去年底的一件事</w:t>
      </w:r>
      <w:proofErr w:type="spellEnd"/>
    </w:p>
    <w:p w14:paraId="677CB675"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://talkcc.org//article/4940990</w:t>
      </w:r>
    </w:p>
    <w:p w14:paraId="3670A5A8"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2023-11-22 07:26:43</w:t>
      </w:r>
    </w:p>
    <w:p w14:paraId="1A90013D" w14:textId="77777777" w:rsidR="00A32994" w:rsidRPr="00137B81" w:rsidRDefault="00000000">
      <w:pPr>
        <w:rPr>
          <w:rFonts w:ascii="宋体" w:eastAsia="宋体" w:hAnsi="宋体"/>
          <w:lang w:eastAsia="zh-CN"/>
        </w:rPr>
      </w:pPr>
      <w:r w:rsidRPr="00137B81">
        <w:rPr>
          <w:rFonts w:ascii="宋体" w:eastAsia="宋体" w:hAnsi="宋体"/>
          <w:lang w:eastAsia="zh-CN"/>
        </w:rPr>
        <w:t>去年底一个朋友 结婚，那么就触及是否要孩子的问题。去年底的情况的确不合适。也因此他查了下浙江某地方城市的 去年底终止妊娠比例。往年是 17%，去年底 具体不能说 但是肯定非常接近50%了。今年在我还在某大群的时候和一个人争论人口下跌问题的时候，我给了他一些地区因为疫情终止妊娠数字。他说这个问题的确是个问题，然后他基本不在参与人口话题讨论了。再过一个月，出生婴儿数字和 终止妊娠比例有关数字公示也取消了。</w:t>
      </w:r>
    </w:p>
    <w:p w14:paraId="218C4785" w14:textId="77777777" w:rsidR="00A32994" w:rsidRPr="00137B81" w:rsidRDefault="00000000">
      <w:pPr>
        <w:rPr>
          <w:rFonts w:ascii="宋体" w:eastAsia="宋体" w:hAnsi="宋体"/>
          <w:lang w:eastAsia="zh-CN"/>
        </w:rPr>
      </w:pPr>
      <w:r w:rsidRPr="00137B81">
        <w:rPr>
          <w:rFonts w:ascii="宋体" w:eastAsia="宋体" w:hAnsi="宋体"/>
          <w:lang w:eastAsia="zh-CN"/>
        </w:rPr>
        <w:t>本届糟糕的治理方法之一，就是 出了问题不是急着调查研究，是不让人说话。</w:t>
      </w:r>
    </w:p>
    <w:p w14:paraId="1DA0824D" w14:textId="77777777" w:rsidR="00A32994" w:rsidRPr="00137B81" w:rsidRDefault="00A32994">
      <w:pPr>
        <w:rPr>
          <w:rFonts w:ascii="宋体" w:eastAsia="宋体" w:hAnsi="宋体"/>
          <w:lang w:eastAsia="zh-CN"/>
        </w:rPr>
      </w:pPr>
    </w:p>
    <w:p w14:paraId="31B3744D" w14:textId="77777777" w:rsidR="00A32994" w:rsidRPr="00137B81" w:rsidRDefault="00A32994">
      <w:pPr>
        <w:rPr>
          <w:rFonts w:ascii="宋体" w:eastAsia="宋体" w:hAnsi="宋体"/>
          <w:lang w:eastAsia="zh-CN"/>
        </w:rPr>
      </w:pPr>
    </w:p>
    <w:p w14:paraId="4C818DE1" w14:textId="77777777" w:rsidR="00A32994" w:rsidRPr="00137B81" w:rsidRDefault="00000000">
      <w:pPr>
        <w:pStyle w:val="31"/>
        <w:rPr>
          <w:rFonts w:ascii="宋体" w:eastAsia="宋体" w:hAnsi="宋体"/>
        </w:rPr>
      </w:pPr>
      <w:proofErr w:type="spellStart"/>
      <w:r w:rsidRPr="00137B81">
        <w:rPr>
          <w:rFonts w:ascii="宋体" w:eastAsia="宋体" w:hAnsi="宋体"/>
        </w:rPr>
        <w:t>这件事我倒是很看重的</w:t>
      </w:r>
      <w:proofErr w:type="spellEnd"/>
    </w:p>
    <w:p w14:paraId="212CDDC3"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://talkcc.org//article/4941012</w:t>
      </w:r>
    </w:p>
    <w:p w14:paraId="51444054" w14:textId="77777777" w:rsidR="00A32994" w:rsidRPr="00137B81" w:rsidRDefault="00000000">
      <w:pPr>
        <w:rPr>
          <w:rFonts w:ascii="宋体" w:eastAsia="宋体" w:hAnsi="宋体"/>
          <w:lang w:eastAsia="zh-CN"/>
        </w:rPr>
      </w:pPr>
      <w:r w:rsidRPr="00137B81">
        <w:rPr>
          <w:rFonts w:ascii="宋体" w:eastAsia="宋体" w:hAnsi="宋体"/>
          <w:lang w:eastAsia="zh-CN"/>
        </w:rPr>
        <w:t>2023-11-22 08:26:17</w:t>
      </w:r>
    </w:p>
    <w:p w14:paraId="4264C316" w14:textId="77777777" w:rsidR="00A32994" w:rsidRPr="00137B81" w:rsidRDefault="00000000">
      <w:pPr>
        <w:rPr>
          <w:rFonts w:ascii="宋体" w:eastAsia="宋体" w:hAnsi="宋体"/>
          <w:lang w:eastAsia="zh-CN"/>
        </w:rPr>
      </w:pPr>
      <w:proofErr w:type="spellStart"/>
      <w:r w:rsidRPr="00137B81">
        <w:rPr>
          <w:rFonts w:ascii="宋体" w:eastAsia="宋体" w:hAnsi="宋体"/>
          <w:lang w:eastAsia="zh-CN"/>
        </w:rPr>
        <w:t>openai</w:t>
      </w:r>
      <w:proofErr w:type="spellEnd"/>
      <w:r w:rsidRPr="00137B81">
        <w:rPr>
          <w:rFonts w:ascii="宋体" w:eastAsia="宋体" w:hAnsi="宋体"/>
          <w:lang w:eastAsia="zh-CN"/>
        </w:rPr>
        <w:t>背后的组织方式，是我们眼里美国科技巨头集中力量办大事的第一次尝试。无论其得失都可以为不久后的数字社会组织做参考。这次是表层是商业伦理和商业利润之间的博弈，实际根本还是 投资收益是否回归此前科技头部企业 在细分领域赢家独占收益的老套路。</w:t>
      </w:r>
    </w:p>
    <w:p w14:paraId="2E9D0466" w14:textId="77777777" w:rsidR="00A32994" w:rsidRPr="00137B81" w:rsidRDefault="00A32994">
      <w:pPr>
        <w:rPr>
          <w:rFonts w:ascii="宋体" w:eastAsia="宋体" w:hAnsi="宋体"/>
          <w:lang w:eastAsia="zh-CN"/>
        </w:rPr>
      </w:pPr>
    </w:p>
    <w:p w14:paraId="58BE9BFD" w14:textId="77777777" w:rsidR="00A32994" w:rsidRPr="00137B81" w:rsidRDefault="00A32994">
      <w:pPr>
        <w:rPr>
          <w:rFonts w:ascii="宋体" w:eastAsia="宋体" w:hAnsi="宋体"/>
          <w:lang w:eastAsia="zh-CN"/>
        </w:rPr>
      </w:pPr>
    </w:p>
    <w:p w14:paraId="23731812"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我说说我理解，正在琢磨怎么放在回复方平兄的文章里</w:t>
      </w:r>
    </w:p>
    <w:p w14:paraId="116F383E"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://talkcc.org//article/4941019</w:t>
      </w:r>
    </w:p>
    <w:p w14:paraId="72CD63DC" w14:textId="77777777" w:rsidR="00A32994" w:rsidRPr="00137B81" w:rsidRDefault="00000000">
      <w:pPr>
        <w:rPr>
          <w:rFonts w:ascii="宋体" w:eastAsia="宋体" w:hAnsi="宋体"/>
          <w:lang w:eastAsia="zh-CN"/>
        </w:rPr>
      </w:pPr>
      <w:r w:rsidRPr="00137B81">
        <w:rPr>
          <w:rFonts w:ascii="宋体" w:eastAsia="宋体" w:hAnsi="宋体"/>
          <w:lang w:eastAsia="zh-CN"/>
        </w:rPr>
        <w:t>2023-11-22 08:55:04</w:t>
      </w:r>
    </w:p>
    <w:p w14:paraId="4C7CD7BF" w14:textId="77777777" w:rsidR="00A32994" w:rsidRPr="00137B81" w:rsidRDefault="00000000">
      <w:pPr>
        <w:rPr>
          <w:rFonts w:ascii="宋体" w:eastAsia="宋体" w:hAnsi="宋体"/>
          <w:lang w:eastAsia="zh-CN"/>
        </w:rPr>
      </w:pPr>
      <w:r w:rsidRPr="00137B81">
        <w:rPr>
          <w:rFonts w:ascii="宋体" w:eastAsia="宋体" w:hAnsi="宋体"/>
          <w:lang w:eastAsia="zh-CN"/>
        </w:rPr>
        <w:t>在美国这个帝国模式出问题的我是一个标准的实用主义哲学信徒。这套东西和国内的不太一样，你直接理解为承认现实的不完美，然后解决实际问题。这套东西会根据 对问题解释后各要素的权重 ，围绕整体目标的项目层面的细分。最后在每个阶段，以目标为导向，层层推进最后在解决问题中 对系统整体进行修正和改造。</w:t>
      </w:r>
    </w:p>
    <w:p w14:paraId="6C6D98B8" w14:textId="77777777" w:rsidR="00A32994" w:rsidRPr="00137B81" w:rsidRDefault="00000000">
      <w:pPr>
        <w:rPr>
          <w:rFonts w:ascii="宋体" w:eastAsia="宋体" w:hAnsi="宋体"/>
          <w:lang w:eastAsia="zh-CN"/>
        </w:rPr>
      </w:pPr>
      <w:r w:rsidRPr="00137B81">
        <w:rPr>
          <w:rFonts w:ascii="宋体" w:eastAsia="宋体" w:hAnsi="宋体"/>
          <w:lang w:eastAsia="zh-CN"/>
        </w:rPr>
        <w:t>这套东西曾经在 现实中执行起来很完美，但是为啥美帝会玩脱。基于美帝玩脱这个事实，倒推基于实用主义哲学引导的 方法论必然有不可逆的缺陷甚至是致命缺陷。</w:t>
      </w:r>
    </w:p>
    <w:p w14:paraId="4388BEFC" w14:textId="77777777" w:rsidR="00A32994" w:rsidRPr="00137B81" w:rsidRDefault="00000000">
      <w:pPr>
        <w:rPr>
          <w:rFonts w:ascii="宋体" w:eastAsia="宋体" w:hAnsi="宋体"/>
          <w:lang w:eastAsia="zh-CN"/>
        </w:rPr>
      </w:pPr>
      <w:r w:rsidRPr="00137B81">
        <w:rPr>
          <w:rFonts w:ascii="宋体" w:eastAsia="宋体" w:hAnsi="宋体"/>
          <w:lang w:eastAsia="zh-CN"/>
        </w:rPr>
        <w:t>回到我自己解析的这套东西的问题。这问题很早 就在 马克斯韦伯的论述里总结为科层社会问题。并在他的结论中引出 可曾社会是人类社会的冬天的结论。科层社会 的解读可能</w:t>
      </w:r>
      <w:r w:rsidRPr="00137B81">
        <w:rPr>
          <w:rFonts w:ascii="宋体" w:eastAsia="宋体" w:hAnsi="宋体"/>
          <w:lang w:eastAsia="zh-CN"/>
        </w:rPr>
        <w:lastRenderedPageBreak/>
        <w:t>多数人模式，转化为我们熟悉的官僚主义大家就容易理解了。虽然两者 不能互换概念，但是是最接近的。</w:t>
      </w:r>
    </w:p>
    <w:p w14:paraId="70139200" w14:textId="77777777" w:rsidR="00A32994" w:rsidRPr="00137B81" w:rsidRDefault="00000000">
      <w:pPr>
        <w:rPr>
          <w:rFonts w:ascii="宋体" w:eastAsia="宋体" w:hAnsi="宋体"/>
          <w:lang w:eastAsia="zh-CN"/>
        </w:rPr>
      </w:pPr>
      <w:r w:rsidRPr="00137B81">
        <w:rPr>
          <w:rFonts w:ascii="宋体" w:eastAsia="宋体" w:hAnsi="宋体"/>
          <w:lang w:eastAsia="zh-CN"/>
        </w:rPr>
        <w:t>你可以把科层社会的个体理解为既定框架中的 职能个体。社会流动在社会稳定必然带来的是社会流动的放缓。那么基于实用主义的基本原则，相对的个体在不能改变游戏整体框架为前提下，必然穷尽其权力获得自己职能范畴的利益最大化，这里引申为 在力所能及范围每个个体的 权力穷尽。然后每个社会运行环节的权力穷尽最终导致社会成本的 上升，如此循环往复最后大家都坐观系统崩溃。</w:t>
      </w:r>
    </w:p>
    <w:p w14:paraId="39D4FCA4" w14:textId="77777777" w:rsidR="00A32994" w:rsidRPr="00137B81" w:rsidRDefault="00000000">
      <w:pPr>
        <w:rPr>
          <w:rFonts w:ascii="宋体" w:eastAsia="宋体" w:hAnsi="宋体"/>
          <w:lang w:eastAsia="zh-CN"/>
        </w:rPr>
      </w:pPr>
      <w:r w:rsidRPr="00137B81">
        <w:rPr>
          <w:rFonts w:ascii="宋体" w:eastAsia="宋体" w:hAnsi="宋体"/>
          <w:lang w:eastAsia="zh-CN"/>
        </w:rPr>
        <w:t>同样回到你提及的问题，如果执行层面 以目标导向为导向，出现执行过层中 的简单粗暴几乎是必然。而且，你看我写的东西尤其去年之前的 内容。都在尝试在顶层设计缺位前提下尝试解决实际问题的正循环。但是，从微观层面 这是 非常困难的。首先顶层设计 缺位下的治理在执行上必然出现，责任层层下移。这个问题最近几年讨论比较多。我也不多赘述。</w:t>
      </w:r>
    </w:p>
    <w:p w14:paraId="3AECF61F" w14:textId="77777777" w:rsidR="00A32994" w:rsidRPr="00137B81" w:rsidRDefault="00000000">
      <w:pPr>
        <w:rPr>
          <w:rFonts w:ascii="宋体" w:eastAsia="宋体" w:hAnsi="宋体"/>
          <w:lang w:eastAsia="zh-CN"/>
        </w:rPr>
      </w:pPr>
      <w:r w:rsidRPr="00137B81">
        <w:rPr>
          <w:rFonts w:ascii="宋体" w:eastAsia="宋体" w:hAnsi="宋体"/>
          <w:lang w:eastAsia="zh-CN"/>
        </w:rPr>
        <w:t>回到你说的改开模式，这种责任下移，在解放战争和抗日战争中我们执政党就有成功的范例，比如武工队模式。但是这对承担具体执行层的 干部要求极高。为啥我们看武工队工作队在战争中和战争期间和解放初期行之有效。这存在幸存者偏差，因为执行错误方法的干部都在战争中牺牲了。而现在没那么残酷的环境筛选。所以，最后在执行层面明显出问题的领域和 具体工作环节会反复出现上层一刀切的止损。但是从方法论上没有根本上解决干部的筛选机制和退出机制问题。但是这正是顶层设计不可缺位的职责。</w:t>
      </w:r>
    </w:p>
    <w:p w14:paraId="2FAAD53C" w14:textId="77777777" w:rsidR="00A32994" w:rsidRPr="00137B81" w:rsidRDefault="00000000">
      <w:pPr>
        <w:rPr>
          <w:rFonts w:ascii="宋体" w:eastAsia="宋体" w:hAnsi="宋体"/>
          <w:lang w:eastAsia="zh-CN"/>
        </w:rPr>
      </w:pPr>
      <w:r w:rsidRPr="00137B81">
        <w:rPr>
          <w:rFonts w:ascii="宋体" w:eastAsia="宋体" w:hAnsi="宋体"/>
          <w:lang w:eastAsia="zh-CN"/>
        </w:rPr>
        <w:t>然后就是循环悖论。</w:t>
      </w:r>
    </w:p>
    <w:p w14:paraId="47C32DB2" w14:textId="77777777" w:rsidR="00A32994" w:rsidRPr="00137B81" w:rsidRDefault="00A32994">
      <w:pPr>
        <w:rPr>
          <w:rFonts w:ascii="宋体" w:eastAsia="宋体" w:hAnsi="宋体"/>
          <w:lang w:eastAsia="zh-CN"/>
        </w:rPr>
      </w:pPr>
    </w:p>
    <w:p w14:paraId="25BCE9C5" w14:textId="77777777" w:rsidR="00A32994" w:rsidRPr="00137B81" w:rsidRDefault="00A32994">
      <w:pPr>
        <w:rPr>
          <w:rFonts w:ascii="宋体" w:eastAsia="宋体" w:hAnsi="宋体"/>
          <w:lang w:eastAsia="zh-CN"/>
        </w:rPr>
      </w:pPr>
    </w:p>
    <w:p w14:paraId="5B60F7D1" w14:textId="77777777" w:rsidR="00A32994" w:rsidRPr="00137B81" w:rsidRDefault="00000000">
      <w:pPr>
        <w:pStyle w:val="31"/>
        <w:rPr>
          <w:rFonts w:ascii="宋体" w:eastAsia="宋体" w:hAnsi="宋体"/>
        </w:rPr>
      </w:pPr>
      <w:r w:rsidRPr="00137B81">
        <w:rPr>
          <w:rFonts w:ascii="宋体" w:eastAsia="宋体" w:hAnsi="宋体"/>
        </w:rPr>
        <w:t>嗯</w:t>
      </w:r>
    </w:p>
    <w:p w14:paraId="320FF12E"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://talkcc.org//article/4941021</w:t>
      </w:r>
    </w:p>
    <w:p w14:paraId="28A44CE7" w14:textId="77777777" w:rsidR="00A32994" w:rsidRPr="00137B81" w:rsidRDefault="00000000">
      <w:pPr>
        <w:rPr>
          <w:rFonts w:ascii="宋体" w:eastAsia="宋体" w:hAnsi="宋体"/>
          <w:lang w:eastAsia="zh-CN"/>
        </w:rPr>
      </w:pPr>
      <w:r w:rsidRPr="00137B81">
        <w:rPr>
          <w:rFonts w:ascii="宋体" w:eastAsia="宋体" w:hAnsi="宋体"/>
          <w:lang w:eastAsia="zh-CN"/>
        </w:rPr>
        <w:t>2023-11-22 09:02:21</w:t>
      </w:r>
    </w:p>
    <w:p w14:paraId="4226EF91" w14:textId="77777777" w:rsidR="00A32994" w:rsidRPr="00137B81" w:rsidRDefault="00000000">
      <w:pPr>
        <w:rPr>
          <w:rFonts w:ascii="宋体" w:eastAsia="宋体" w:hAnsi="宋体"/>
          <w:lang w:eastAsia="zh-CN"/>
        </w:rPr>
      </w:pPr>
      <w:r w:rsidRPr="00137B81">
        <w:rPr>
          <w:rFonts w:ascii="宋体" w:eastAsia="宋体" w:hAnsi="宋体"/>
          <w:lang w:eastAsia="zh-CN"/>
        </w:rPr>
        <w:t>我在回复方平兄的 新回复里会尝试从今年落地的内容延伸到动机来倒推很多事。</w:t>
      </w:r>
    </w:p>
    <w:p w14:paraId="6AC1699C" w14:textId="77777777" w:rsidR="00A32994" w:rsidRPr="00137B81" w:rsidRDefault="00000000">
      <w:pPr>
        <w:rPr>
          <w:rFonts w:ascii="宋体" w:eastAsia="宋体" w:hAnsi="宋体"/>
          <w:lang w:eastAsia="zh-CN"/>
        </w:rPr>
      </w:pPr>
      <w:r w:rsidRPr="00137B81">
        <w:rPr>
          <w:rFonts w:ascii="宋体" w:eastAsia="宋体" w:hAnsi="宋体"/>
          <w:lang w:eastAsia="zh-CN"/>
        </w:rPr>
        <w:t>虽然恒大太听话 这不是我说的 但是我引用了，你可以判定我认同。我认同在于，恒大在总债务上控制的很好。2006年，平安保险因为早期的保险产品亏损（利率是在80年代末参考当时美国加息周期的利率--那时候美国一脚踩油门到20%，我国那会是10%。我知道是因为我就有相关产品）一次性计提900亿人民币。大白话我实际说，也因为恒大的实际债务可控，那么他的各种资产，只要保证其偿付就是绝对低估的资产。然后就被分尸了呗。</w:t>
      </w:r>
    </w:p>
    <w:p w14:paraId="18FD8102" w14:textId="77777777" w:rsidR="00A32994" w:rsidRPr="00137B81" w:rsidRDefault="00A32994">
      <w:pPr>
        <w:rPr>
          <w:rFonts w:ascii="宋体" w:eastAsia="宋体" w:hAnsi="宋体"/>
          <w:lang w:eastAsia="zh-CN"/>
        </w:rPr>
      </w:pPr>
    </w:p>
    <w:p w14:paraId="504ADC74" w14:textId="77777777" w:rsidR="00A32994" w:rsidRPr="00137B81" w:rsidRDefault="00A32994">
      <w:pPr>
        <w:rPr>
          <w:rFonts w:ascii="宋体" w:eastAsia="宋体" w:hAnsi="宋体"/>
          <w:lang w:eastAsia="zh-CN"/>
        </w:rPr>
      </w:pPr>
    </w:p>
    <w:p w14:paraId="62F826DB" w14:textId="77777777" w:rsidR="00A32994" w:rsidRPr="00137B81" w:rsidRDefault="00000000">
      <w:pPr>
        <w:pStyle w:val="31"/>
        <w:rPr>
          <w:rFonts w:ascii="宋体" w:eastAsia="宋体" w:hAnsi="宋体"/>
          <w:lang w:eastAsia="zh-CN"/>
        </w:rPr>
      </w:pPr>
      <w:r w:rsidRPr="00137B81">
        <w:rPr>
          <w:rFonts w:ascii="宋体" w:eastAsia="宋体" w:hAnsi="宋体"/>
          <w:lang w:eastAsia="zh-CN"/>
        </w:rPr>
        <w:lastRenderedPageBreak/>
        <w:t>这里插一句题外话</w:t>
      </w:r>
    </w:p>
    <w:p w14:paraId="64F77BCB" w14:textId="77777777" w:rsidR="00A32994" w:rsidRPr="00137B81" w:rsidRDefault="00000000">
      <w:pPr>
        <w:rPr>
          <w:rFonts w:ascii="宋体" w:eastAsia="宋体" w:hAnsi="宋体"/>
          <w:lang w:eastAsia="zh-CN"/>
        </w:rPr>
      </w:pPr>
      <w:r w:rsidRPr="00137B81">
        <w:rPr>
          <w:rFonts w:ascii="宋体" w:eastAsia="宋体" w:hAnsi="宋体"/>
          <w:lang w:eastAsia="zh-CN"/>
        </w:rPr>
        <w:t>原文：https://talkcc.org//article/4941032</w:t>
      </w:r>
    </w:p>
    <w:p w14:paraId="05550B98" w14:textId="77777777" w:rsidR="00A32994" w:rsidRPr="00137B81" w:rsidRDefault="00000000">
      <w:pPr>
        <w:rPr>
          <w:rFonts w:ascii="宋体" w:eastAsia="宋体" w:hAnsi="宋体"/>
          <w:lang w:eastAsia="zh-CN"/>
        </w:rPr>
      </w:pPr>
      <w:r w:rsidRPr="00137B81">
        <w:rPr>
          <w:rFonts w:ascii="宋体" w:eastAsia="宋体" w:hAnsi="宋体"/>
          <w:lang w:eastAsia="zh-CN"/>
        </w:rPr>
        <w:t>2023-11-22 09:45:50</w:t>
      </w:r>
    </w:p>
    <w:p w14:paraId="2AAA6876" w14:textId="77777777" w:rsidR="00A32994" w:rsidRPr="00137B81" w:rsidRDefault="00000000">
      <w:pPr>
        <w:rPr>
          <w:rFonts w:ascii="宋体" w:eastAsia="宋体" w:hAnsi="宋体"/>
          <w:lang w:eastAsia="zh-CN"/>
        </w:rPr>
      </w:pPr>
      <w:r w:rsidRPr="00137B81">
        <w:rPr>
          <w:rFonts w:ascii="宋体" w:eastAsia="宋体" w:hAnsi="宋体"/>
          <w:lang w:eastAsia="zh-CN"/>
        </w:rPr>
        <w:t>这个题外话是关于一带一路的</w:t>
      </w:r>
    </w:p>
    <w:p w14:paraId="66765114" w14:textId="77777777" w:rsidR="00A32994" w:rsidRPr="00137B81" w:rsidRDefault="00000000">
      <w:pPr>
        <w:rPr>
          <w:rFonts w:ascii="宋体" w:eastAsia="宋体" w:hAnsi="宋体"/>
        </w:rPr>
      </w:pPr>
      <w:r w:rsidRPr="00137B81">
        <w:rPr>
          <w:rFonts w:ascii="宋体" w:eastAsia="宋体" w:hAnsi="宋体"/>
          <w:noProof/>
        </w:rPr>
        <w:drawing>
          <wp:inline distT="0" distB="0" distL="0" distR="0" wp14:anchorId="76E1DB2C" wp14:editId="51A22265">
            <wp:extent cx="5029200" cy="271546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56_22141746.png"/>
                    <pic:cNvPicPr/>
                  </pic:nvPicPr>
                  <pic:blipFill>
                    <a:blip r:embed="rId21"/>
                    <a:stretch>
                      <a:fillRect/>
                    </a:stretch>
                  </pic:blipFill>
                  <pic:spPr>
                    <a:xfrm>
                      <a:off x="0" y="0"/>
                      <a:ext cx="5029200" cy="2715463"/>
                    </a:xfrm>
                    <a:prstGeom prst="rect">
                      <a:avLst/>
                    </a:prstGeom>
                  </pic:spPr>
                </pic:pic>
              </a:graphicData>
            </a:graphic>
          </wp:inline>
        </w:drawing>
      </w:r>
    </w:p>
    <w:p w14:paraId="641160C7" w14:textId="77777777" w:rsidR="00A32994" w:rsidRPr="00137B81" w:rsidRDefault="00000000">
      <w:pPr>
        <w:rPr>
          <w:rFonts w:ascii="宋体" w:eastAsia="宋体" w:hAnsi="宋体"/>
          <w:lang w:eastAsia="zh-CN"/>
        </w:rPr>
      </w:pPr>
      <w:r w:rsidRPr="00137B81">
        <w:rPr>
          <w:rFonts w:ascii="宋体" w:eastAsia="宋体" w:hAnsi="宋体"/>
          <w:lang w:eastAsia="zh-CN"/>
        </w:rPr>
        <w:t>这个图中链接的城市超过110个。</w:t>
      </w:r>
    </w:p>
    <w:p w14:paraId="09BA9D72" w14:textId="77777777" w:rsidR="00A32994" w:rsidRPr="00137B81" w:rsidRDefault="00000000">
      <w:pPr>
        <w:rPr>
          <w:rFonts w:ascii="宋体" w:eastAsia="宋体" w:hAnsi="宋体"/>
        </w:rPr>
      </w:pPr>
      <w:r w:rsidRPr="00137B81">
        <w:rPr>
          <w:rFonts w:ascii="宋体" w:eastAsia="宋体" w:hAnsi="宋体"/>
          <w:noProof/>
        </w:rPr>
        <w:drawing>
          <wp:inline distT="0" distB="0" distL="0" distR="0" wp14:anchorId="540E4D63" wp14:editId="43BBC0DB">
            <wp:extent cx="5029200" cy="282445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56_22141822.png"/>
                    <pic:cNvPicPr/>
                  </pic:nvPicPr>
                  <pic:blipFill>
                    <a:blip r:embed="rId22"/>
                    <a:stretch>
                      <a:fillRect/>
                    </a:stretch>
                  </pic:blipFill>
                  <pic:spPr>
                    <a:xfrm>
                      <a:off x="0" y="0"/>
                      <a:ext cx="5029200" cy="2824456"/>
                    </a:xfrm>
                    <a:prstGeom prst="rect">
                      <a:avLst/>
                    </a:prstGeom>
                  </pic:spPr>
                </pic:pic>
              </a:graphicData>
            </a:graphic>
          </wp:inline>
        </w:drawing>
      </w:r>
    </w:p>
    <w:p w14:paraId="5736C826" w14:textId="77777777" w:rsidR="00A32994" w:rsidRPr="00137B81" w:rsidRDefault="00000000">
      <w:pPr>
        <w:rPr>
          <w:rFonts w:ascii="宋体" w:eastAsia="宋体" w:hAnsi="宋体"/>
          <w:lang w:eastAsia="zh-CN"/>
        </w:rPr>
      </w:pPr>
      <w:r w:rsidRPr="00137B81">
        <w:rPr>
          <w:rFonts w:ascii="宋体" w:eastAsia="宋体" w:hAnsi="宋体"/>
          <w:lang w:eastAsia="zh-CN"/>
        </w:rPr>
        <w:t>这个是 2023年的航线图，对比2013增加了一倍。</w:t>
      </w:r>
    </w:p>
    <w:p w14:paraId="6BA93A4F" w14:textId="77777777" w:rsidR="00A32994" w:rsidRPr="00137B81" w:rsidRDefault="00000000">
      <w:pPr>
        <w:rPr>
          <w:rFonts w:ascii="宋体" w:eastAsia="宋体" w:hAnsi="宋体"/>
          <w:lang w:eastAsia="zh-CN"/>
        </w:rPr>
      </w:pPr>
      <w:r w:rsidRPr="00137B81">
        <w:rPr>
          <w:rFonts w:ascii="宋体" w:eastAsia="宋体" w:hAnsi="宋体"/>
          <w:lang w:eastAsia="zh-CN"/>
        </w:rPr>
        <w:t>我看到你在其他讨论中 讲过一带一路是失败的，因此对要不要回复你想了半天。曾经想在你反驳其他人的内容下面回复，又不想被人看作挑衅，就选这里了。</w:t>
      </w:r>
    </w:p>
    <w:p w14:paraId="562EE71A"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说到一带一路，中欧班车十年前最初开通的时候班车中国出口欧洲方向的是80列，回来有载荷的几乎 可以忽略不计。三年后，中国出口方向是4000列，进口1200列的时候我们自己有个争论。就是一带一路是否有效。当时我们都对一带一路的经济成效的短期效力忽视了。当时 围绕美国在TPP以及TIPP两大贸易协定 试图把中国剔除全球经济循环的企图上，我坚持一带一路是一定要从美国的围堵跳出外线，不能被动的 防御。结果，到去年中欧班列总半次超过 1.6万列。而东盟超过欧盟成为 中国最大的出口目的地。在非洲，我们新中国成立以来在非洲投入的近万公里铁路和2000多座桥梁，去年我们对非洲2000亿美元的顺差就基本获得补偿了。</w:t>
      </w:r>
    </w:p>
    <w:p w14:paraId="6064BAC4" w14:textId="77777777" w:rsidR="00A32994" w:rsidRPr="00137B81" w:rsidRDefault="00000000">
      <w:pPr>
        <w:rPr>
          <w:rFonts w:ascii="宋体" w:eastAsia="宋体" w:hAnsi="宋体"/>
          <w:lang w:eastAsia="zh-CN"/>
        </w:rPr>
      </w:pPr>
      <w:r w:rsidRPr="00137B81">
        <w:rPr>
          <w:rFonts w:ascii="宋体" w:eastAsia="宋体" w:hAnsi="宋体"/>
          <w:lang w:eastAsia="zh-CN"/>
        </w:rPr>
        <w:t>最关键在于，在俄乌战争以来，前面和我争论一带一路经济性是否可行的朋友，他的调查后结论是。原本他以为随着俄乌战争的爆发中欧班列会中断。实际，看截止上半年的中欧班车的运营情况。中欧班车不仅没中断而且还更高效的增长了。然后他继续评价说，这意味着沿线各国自发的并发展中欧班车干线带来的 贸易便利并在 此1干线基础上发展出符合自身特点的交通和贸易网络。也就是说，一带一路不仅我们可以保证收回成本也，并且沿线各国可以根据自身利益主动维护和发展支线贸易网络。这会极大的降低我们运营成本乃至维护成本。</w:t>
      </w:r>
    </w:p>
    <w:p w14:paraId="135DE7BE" w14:textId="77777777" w:rsidR="00A32994" w:rsidRPr="00137B81" w:rsidRDefault="00000000">
      <w:pPr>
        <w:rPr>
          <w:rFonts w:ascii="宋体" w:eastAsia="宋体" w:hAnsi="宋体"/>
          <w:lang w:eastAsia="zh-CN"/>
        </w:rPr>
      </w:pPr>
      <w:r w:rsidRPr="00137B81">
        <w:rPr>
          <w:rFonts w:ascii="宋体" w:eastAsia="宋体" w:hAnsi="宋体"/>
          <w:lang w:eastAsia="zh-CN"/>
        </w:rPr>
        <w:t>然后你回头看印度和他们试图加入的香料之路，我想你会和上面的朋友说过的那样太迟了。</w:t>
      </w:r>
    </w:p>
    <w:p w14:paraId="14902524" w14:textId="77777777" w:rsidR="00A32994" w:rsidRPr="00137B81" w:rsidRDefault="00A32994">
      <w:pPr>
        <w:rPr>
          <w:rFonts w:ascii="宋体" w:eastAsia="宋体" w:hAnsi="宋体"/>
          <w:lang w:eastAsia="zh-CN"/>
        </w:rPr>
      </w:pPr>
    </w:p>
    <w:p w14:paraId="78ED83A2" w14:textId="77777777" w:rsidR="00A32994" w:rsidRPr="00137B81" w:rsidRDefault="00A32994">
      <w:pPr>
        <w:rPr>
          <w:rFonts w:ascii="宋体" w:eastAsia="宋体" w:hAnsi="宋体"/>
          <w:lang w:eastAsia="zh-CN"/>
        </w:rPr>
      </w:pPr>
    </w:p>
    <w:p w14:paraId="4ADFC879"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你看看什么时候呼吁讲团结的</w:t>
      </w:r>
    </w:p>
    <w:p w14:paraId="061AB615"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://talkcc.org//article/4941057</w:t>
      </w:r>
    </w:p>
    <w:p w14:paraId="49C7FB3A" w14:textId="77777777" w:rsidR="00A32994" w:rsidRPr="00137B81" w:rsidRDefault="00000000">
      <w:pPr>
        <w:rPr>
          <w:rFonts w:ascii="宋体" w:eastAsia="宋体" w:hAnsi="宋体"/>
          <w:lang w:eastAsia="zh-CN"/>
        </w:rPr>
      </w:pPr>
      <w:r w:rsidRPr="00137B81">
        <w:rPr>
          <w:rFonts w:ascii="宋体" w:eastAsia="宋体" w:hAnsi="宋体"/>
          <w:lang w:eastAsia="zh-CN"/>
        </w:rPr>
        <w:t>2023-11-22 11:58:21</w:t>
      </w:r>
    </w:p>
    <w:p w14:paraId="17FDB15F" w14:textId="77777777" w:rsidR="00A32994" w:rsidRPr="00137B81" w:rsidRDefault="00000000">
      <w:pPr>
        <w:rPr>
          <w:rFonts w:ascii="宋体" w:eastAsia="宋体" w:hAnsi="宋体"/>
          <w:lang w:eastAsia="zh-CN"/>
        </w:rPr>
      </w:pPr>
      <w:r w:rsidRPr="00137B81">
        <w:rPr>
          <w:rFonts w:ascii="宋体" w:eastAsia="宋体" w:hAnsi="宋体"/>
          <w:lang w:eastAsia="zh-CN"/>
        </w:rPr>
        <w:t xml:space="preserve">房地产 三轮刺激为啥 都不到一个月就偃旗息鼓了 </w:t>
      </w:r>
    </w:p>
    <w:p w14:paraId="7A8A400E" w14:textId="77777777" w:rsidR="00A32994" w:rsidRPr="00137B81" w:rsidRDefault="00000000">
      <w:pPr>
        <w:rPr>
          <w:rFonts w:ascii="宋体" w:eastAsia="宋体" w:hAnsi="宋体"/>
          <w:lang w:eastAsia="zh-CN"/>
        </w:rPr>
      </w:pPr>
      <w:r w:rsidRPr="00137B81">
        <w:rPr>
          <w:rFonts w:ascii="宋体" w:eastAsia="宋体" w:hAnsi="宋体"/>
          <w:lang w:eastAsia="zh-CN"/>
        </w:rPr>
        <w:t>本届有个不同以往的新现象，就是 各个部门的横向信息联系在组织调整后多被切断，以至于过去 中央层面的信息 中层的横向沟通实际成了一个个相对孤立的信息茧房。</w:t>
      </w:r>
    </w:p>
    <w:p w14:paraId="24C86248" w14:textId="77777777" w:rsidR="00A32994" w:rsidRPr="00137B81" w:rsidRDefault="00000000">
      <w:pPr>
        <w:rPr>
          <w:rFonts w:ascii="宋体" w:eastAsia="宋体" w:hAnsi="宋体"/>
          <w:lang w:eastAsia="zh-CN"/>
        </w:rPr>
      </w:pPr>
      <w:r w:rsidRPr="00137B81">
        <w:rPr>
          <w:rFonts w:ascii="宋体" w:eastAsia="宋体" w:hAnsi="宋体"/>
          <w:lang w:eastAsia="zh-CN"/>
        </w:rPr>
        <w:t>所以，我眼里多数争论乃至争吵，尤其是 去年底对人心的冲击。多数人会回到自己核心信息圈并对非自己核心信息圈特定信息采取排他性处理。我对这个处理，大多是定期根据落地的公开的信息复盘修正，尽可能的还原。</w:t>
      </w:r>
    </w:p>
    <w:p w14:paraId="366F2E1D" w14:textId="77777777" w:rsidR="00A32994" w:rsidRPr="00137B81" w:rsidRDefault="00A32994">
      <w:pPr>
        <w:rPr>
          <w:rFonts w:ascii="宋体" w:eastAsia="宋体" w:hAnsi="宋体"/>
          <w:lang w:eastAsia="zh-CN"/>
        </w:rPr>
      </w:pPr>
    </w:p>
    <w:p w14:paraId="6248CCB9" w14:textId="77777777" w:rsidR="00A32994" w:rsidRPr="00137B81" w:rsidRDefault="00A32994">
      <w:pPr>
        <w:rPr>
          <w:rFonts w:ascii="宋体" w:eastAsia="宋体" w:hAnsi="宋体"/>
          <w:lang w:eastAsia="zh-CN"/>
        </w:rPr>
      </w:pPr>
    </w:p>
    <w:p w14:paraId="1DE2CC45" w14:textId="77777777" w:rsidR="00A32994" w:rsidRPr="00137B81" w:rsidRDefault="00000000">
      <w:pPr>
        <w:pStyle w:val="31"/>
        <w:rPr>
          <w:rFonts w:ascii="宋体" w:eastAsia="宋体" w:hAnsi="宋体"/>
        </w:rPr>
      </w:pPr>
      <w:proofErr w:type="spellStart"/>
      <w:r w:rsidRPr="00137B81">
        <w:rPr>
          <w:rFonts w:ascii="宋体" w:eastAsia="宋体" w:hAnsi="宋体"/>
        </w:rPr>
        <w:t>换个角度看布洛芬</w:t>
      </w:r>
      <w:proofErr w:type="spellEnd"/>
    </w:p>
    <w:p w14:paraId="20C33E99"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://talkcc.org//article/4941068</w:t>
      </w:r>
    </w:p>
    <w:p w14:paraId="7D452AA7"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2023-11-22 12:38:44</w:t>
      </w:r>
    </w:p>
    <w:p w14:paraId="618235E9" w14:textId="77777777" w:rsidR="00A32994" w:rsidRPr="00137B81" w:rsidRDefault="00000000">
      <w:pPr>
        <w:rPr>
          <w:rFonts w:ascii="宋体" w:eastAsia="宋体" w:hAnsi="宋体"/>
          <w:lang w:eastAsia="zh-CN"/>
        </w:rPr>
      </w:pPr>
      <w:r w:rsidRPr="00137B81">
        <w:rPr>
          <w:rFonts w:ascii="宋体" w:eastAsia="宋体" w:hAnsi="宋体"/>
          <w:lang w:eastAsia="zh-CN"/>
        </w:rPr>
        <w:t>之前提过一个和我吵架的志愿者，他告诉我一个经验。封控的时候，优先保证的是蔬菜填满货架。这样就能稳住心态，避免社区恐慌出现无差别抢购。对布洛芬也是类似的，提布洛芬不是因为他多有用，是因为它是引发抢购的痛点。</w:t>
      </w:r>
    </w:p>
    <w:p w14:paraId="5B5B258D" w14:textId="77777777" w:rsidR="00A32994" w:rsidRPr="00137B81" w:rsidRDefault="00000000">
      <w:pPr>
        <w:rPr>
          <w:rFonts w:ascii="宋体" w:eastAsia="宋体" w:hAnsi="宋体"/>
          <w:lang w:eastAsia="zh-CN"/>
        </w:rPr>
      </w:pPr>
      <w:r w:rsidRPr="00137B81">
        <w:rPr>
          <w:rFonts w:ascii="宋体" w:eastAsia="宋体" w:hAnsi="宋体"/>
          <w:lang w:eastAsia="zh-CN"/>
        </w:rPr>
        <w:t>补充下，还是因为吵架离开的老圈子，里面一个人提过，至少到他们闵行区的区长这一层级，放开消息出来的时候，他们知道的并不比电视新闻早。我先说明下，我这里 倾向的开放博弈说法，我去年说拿出来 是多数人无论如何不会采信的，甚至包括我身边的。因为这是解释我现有证据链的唯一可能，但是这个可能需要 明年的大坑落地 。在我写完给方平兄的回复后，估计至少到明年年中 才能证实我去年的倾向是对的。</w:t>
      </w:r>
    </w:p>
    <w:p w14:paraId="52BC805E" w14:textId="77777777" w:rsidR="00A32994" w:rsidRPr="00137B81" w:rsidRDefault="00000000">
      <w:pPr>
        <w:rPr>
          <w:rFonts w:ascii="宋体" w:eastAsia="宋体" w:hAnsi="宋体"/>
          <w:lang w:eastAsia="zh-CN"/>
        </w:rPr>
      </w:pPr>
      <w:r w:rsidRPr="00137B81">
        <w:rPr>
          <w:rFonts w:ascii="宋体" w:eastAsia="宋体" w:hAnsi="宋体"/>
          <w:lang w:eastAsia="zh-CN"/>
        </w:rPr>
        <w:t>但是你判定的上层分裂的观点 我是认同的 。我这个认同已经对明年经济继续下行风险做肯定行回复 在其他帖子下面了。但是同时不要轻易把这种路线斗争层面的分裂 看作国家层面的分裂。说实话，每到社会转型期，每到世界格局走向再分配的震荡期，这种内部分裂不存在才是咄咄怪事。而且，起码到现在为止，大佬承诺的党内斗争不波及社会层面的方向还是很靠谱的。因此，管好自己的事情然后等 公开新闻证实自己推测是否正确即可。</w:t>
      </w:r>
    </w:p>
    <w:p w14:paraId="24957070" w14:textId="77777777" w:rsidR="00A32994" w:rsidRPr="00137B81" w:rsidRDefault="00A32994">
      <w:pPr>
        <w:rPr>
          <w:rFonts w:ascii="宋体" w:eastAsia="宋体" w:hAnsi="宋体"/>
          <w:lang w:eastAsia="zh-CN"/>
        </w:rPr>
      </w:pPr>
    </w:p>
    <w:p w14:paraId="14074DCF" w14:textId="77777777" w:rsidR="00A32994" w:rsidRPr="00137B81" w:rsidRDefault="00A32994">
      <w:pPr>
        <w:rPr>
          <w:rFonts w:ascii="宋体" w:eastAsia="宋体" w:hAnsi="宋体"/>
          <w:lang w:eastAsia="zh-CN"/>
        </w:rPr>
      </w:pPr>
    </w:p>
    <w:p w14:paraId="7740BEDC" w14:textId="77777777" w:rsidR="00A32994" w:rsidRPr="00137B81" w:rsidRDefault="00000000">
      <w:pPr>
        <w:pStyle w:val="31"/>
        <w:rPr>
          <w:rFonts w:ascii="宋体" w:eastAsia="宋体" w:hAnsi="宋体"/>
        </w:rPr>
      </w:pPr>
      <w:proofErr w:type="spellStart"/>
      <w:r w:rsidRPr="00137B81">
        <w:rPr>
          <w:rFonts w:ascii="宋体" w:eastAsia="宋体" w:hAnsi="宋体"/>
        </w:rPr>
        <w:t>于我而言</w:t>
      </w:r>
      <w:proofErr w:type="spellEnd"/>
    </w:p>
    <w:p w14:paraId="09E6F4C3"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://talkcc.org//article/4941069</w:t>
      </w:r>
    </w:p>
    <w:p w14:paraId="7C48939C" w14:textId="77777777" w:rsidR="00A32994" w:rsidRPr="00137B81" w:rsidRDefault="00000000">
      <w:pPr>
        <w:rPr>
          <w:rFonts w:ascii="宋体" w:eastAsia="宋体" w:hAnsi="宋体"/>
          <w:lang w:eastAsia="zh-CN"/>
        </w:rPr>
      </w:pPr>
      <w:r w:rsidRPr="00137B81">
        <w:rPr>
          <w:rFonts w:ascii="宋体" w:eastAsia="宋体" w:hAnsi="宋体"/>
          <w:lang w:eastAsia="zh-CN"/>
        </w:rPr>
        <w:t>2023-11-22 12:51:11</w:t>
      </w:r>
    </w:p>
    <w:p w14:paraId="0753BF69" w14:textId="77777777" w:rsidR="00A32994" w:rsidRPr="00137B81" w:rsidRDefault="00000000">
      <w:pPr>
        <w:rPr>
          <w:rFonts w:ascii="宋体" w:eastAsia="宋体" w:hAnsi="宋体"/>
          <w:lang w:eastAsia="zh-CN"/>
        </w:rPr>
      </w:pPr>
      <w:r w:rsidRPr="00137B81">
        <w:rPr>
          <w:rFonts w:ascii="宋体" w:eastAsia="宋体" w:hAnsi="宋体"/>
          <w:lang w:eastAsia="zh-CN"/>
        </w:rPr>
        <w:t>除了人口都是肌肤之疾，或者说都是可以用经济和国家发展增量解决的问题。</w:t>
      </w:r>
    </w:p>
    <w:p w14:paraId="32E2DCD0" w14:textId="77777777" w:rsidR="00A32994" w:rsidRPr="00137B81" w:rsidRDefault="00000000">
      <w:pPr>
        <w:rPr>
          <w:rFonts w:ascii="宋体" w:eastAsia="宋体" w:hAnsi="宋体"/>
          <w:lang w:eastAsia="zh-CN"/>
        </w:rPr>
      </w:pPr>
      <w:r w:rsidRPr="00137B81">
        <w:rPr>
          <w:rFonts w:ascii="宋体" w:eastAsia="宋体" w:hAnsi="宋体"/>
          <w:lang w:eastAsia="zh-CN"/>
        </w:rPr>
        <w:t>但是年轻人在今年初婚率降低到建国以来最低，乃至基于内外矛盾和有关政策滞后，带来的包括今年在内的三年出生率累计减少出生人口才是我眼里心腹之患。希望这个问题可以得到最终的逆转，越快越好。</w:t>
      </w:r>
    </w:p>
    <w:p w14:paraId="443DDDD8" w14:textId="77777777" w:rsidR="00A32994" w:rsidRPr="00137B81" w:rsidRDefault="00A32994">
      <w:pPr>
        <w:rPr>
          <w:rFonts w:ascii="宋体" w:eastAsia="宋体" w:hAnsi="宋体"/>
          <w:lang w:eastAsia="zh-CN"/>
        </w:rPr>
      </w:pPr>
    </w:p>
    <w:p w14:paraId="14748FD9" w14:textId="77777777" w:rsidR="00A32994" w:rsidRPr="00137B81" w:rsidRDefault="00A32994">
      <w:pPr>
        <w:rPr>
          <w:rFonts w:ascii="宋体" w:eastAsia="宋体" w:hAnsi="宋体"/>
          <w:lang w:eastAsia="zh-CN"/>
        </w:rPr>
      </w:pPr>
    </w:p>
    <w:p w14:paraId="56BF2C48"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我的理解也是有个转变过程的</w:t>
      </w:r>
    </w:p>
    <w:p w14:paraId="7F12A5B0"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://talkcc.org//article/4941074</w:t>
      </w:r>
    </w:p>
    <w:p w14:paraId="096B417C" w14:textId="77777777" w:rsidR="00A32994" w:rsidRPr="00137B81" w:rsidRDefault="00000000">
      <w:pPr>
        <w:rPr>
          <w:rFonts w:ascii="宋体" w:eastAsia="宋体" w:hAnsi="宋体"/>
          <w:lang w:eastAsia="zh-CN"/>
        </w:rPr>
      </w:pPr>
      <w:r w:rsidRPr="00137B81">
        <w:rPr>
          <w:rFonts w:ascii="宋体" w:eastAsia="宋体" w:hAnsi="宋体"/>
          <w:lang w:eastAsia="zh-CN"/>
        </w:rPr>
        <w:t>2023-11-22 13:49:18</w:t>
      </w:r>
    </w:p>
    <w:p w14:paraId="72BBDEED" w14:textId="77777777" w:rsidR="00A32994" w:rsidRPr="00137B81" w:rsidRDefault="00000000">
      <w:pPr>
        <w:rPr>
          <w:rFonts w:ascii="宋体" w:eastAsia="宋体" w:hAnsi="宋体"/>
          <w:lang w:eastAsia="zh-CN"/>
        </w:rPr>
      </w:pPr>
      <w:r w:rsidRPr="00137B81">
        <w:rPr>
          <w:rFonts w:ascii="宋体" w:eastAsia="宋体" w:hAnsi="宋体"/>
          <w:lang w:eastAsia="zh-CN"/>
        </w:rPr>
        <w:t>这些年极端右翼政客 崛起从川普开始 是一股潮流。甚至有国内专家翻译，川普是那时期三个 威权主义 政治家的代表。（另两个一个是安倍，一个是一号，所以这次拜登称一号</w:t>
      </w:r>
      <w:r w:rsidRPr="00137B81">
        <w:rPr>
          <w:rFonts w:ascii="宋体" w:eastAsia="宋体" w:hAnsi="宋体"/>
          <w:lang w:eastAsia="zh-CN"/>
        </w:rPr>
        <w:lastRenderedPageBreak/>
        <w:t>是威权主义者，在海外是由来已久的）所以一开始我对他定位受媒体影响，还是极端口号极端主张博取是一切都失望的年轻人支持那套。</w:t>
      </w:r>
    </w:p>
    <w:p w14:paraId="2C6422BC" w14:textId="77777777" w:rsidR="00A32994" w:rsidRPr="00137B81" w:rsidRDefault="00000000">
      <w:pPr>
        <w:rPr>
          <w:rFonts w:ascii="宋体" w:eastAsia="宋体" w:hAnsi="宋体"/>
          <w:lang w:eastAsia="zh-CN"/>
        </w:rPr>
      </w:pPr>
      <w:r w:rsidRPr="00137B81">
        <w:rPr>
          <w:rFonts w:ascii="宋体" w:eastAsia="宋体" w:hAnsi="宋体"/>
          <w:lang w:eastAsia="zh-CN"/>
        </w:rPr>
        <w:t>等到他当选后，当他喊出 阿根廷35年后是世界强国的口号我是小惊讶的，然后看了他经济学家的履历，尝试在 经济学角度结合目标导向的方法论，发现他的主张理论上实际的是可行的。这个可行不是基于他吸引人眼球的各种极端言论，而是在货币美元化后对化债层面实际的课操作性。</w:t>
      </w:r>
    </w:p>
    <w:p w14:paraId="18954ADC" w14:textId="77777777" w:rsidR="00A32994" w:rsidRPr="00137B81" w:rsidRDefault="00000000">
      <w:pPr>
        <w:rPr>
          <w:rFonts w:ascii="宋体" w:eastAsia="宋体" w:hAnsi="宋体"/>
          <w:lang w:eastAsia="zh-CN"/>
        </w:rPr>
      </w:pPr>
      <w:r w:rsidRPr="00137B81">
        <w:rPr>
          <w:rFonts w:ascii="宋体" w:eastAsia="宋体" w:hAnsi="宋体"/>
          <w:lang w:eastAsia="zh-CN"/>
        </w:rPr>
        <w:t>其他看结果，我也不多说什么。</w:t>
      </w:r>
    </w:p>
    <w:p w14:paraId="3265951E" w14:textId="77777777" w:rsidR="00A32994" w:rsidRPr="00137B81" w:rsidRDefault="00A32994">
      <w:pPr>
        <w:rPr>
          <w:rFonts w:ascii="宋体" w:eastAsia="宋体" w:hAnsi="宋体"/>
          <w:lang w:eastAsia="zh-CN"/>
        </w:rPr>
      </w:pPr>
    </w:p>
    <w:p w14:paraId="7E166667" w14:textId="77777777" w:rsidR="00A32994" w:rsidRPr="00137B81" w:rsidRDefault="00A32994">
      <w:pPr>
        <w:rPr>
          <w:rFonts w:ascii="宋体" w:eastAsia="宋体" w:hAnsi="宋体"/>
          <w:lang w:eastAsia="zh-CN"/>
        </w:rPr>
      </w:pPr>
    </w:p>
    <w:p w14:paraId="3C637AB3"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汗了又乌龙了 ，抱歉抱歉。</w:t>
      </w:r>
    </w:p>
    <w:p w14:paraId="4F66F37A"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://talkcc.org//article/4941087</w:t>
      </w:r>
    </w:p>
    <w:p w14:paraId="3B976FFA" w14:textId="77777777" w:rsidR="00A32994" w:rsidRPr="00137B81" w:rsidRDefault="00000000">
      <w:pPr>
        <w:rPr>
          <w:rFonts w:ascii="宋体" w:eastAsia="宋体" w:hAnsi="宋体"/>
          <w:lang w:eastAsia="zh-CN"/>
        </w:rPr>
      </w:pPr>
      <w:r w:rsidRPr="00137B81">
        <w:rPr>
          <w:rFonts w:ascii="宋体" w:eastAsia="宋体" w:hAnsi="宋体"/>
          <w:lang w:eastAsia="zh-CN"/>
        </w:rPr>
        <w:t>2023-11-22 15:38:34</w:t>
      </w:r>
    </w:p>
    <w:p w14:paraId="3BAFAFCC" w14:textId="77777777" w:rsidR="00A32994" w:rsidRPr="00137B81" w:rsidRDefault="00000000">
      <w:pPr>
        <w:rPr>
          <w:rFonts w:ascii="宋体" w:eastAsia="宋体" w:hAnsi="宋体"/>
          <w:lang w:eastAsia="zh-CN"/>
        </w:rPr>
      </w:pPr>
      <w:r w:rsidRPr="00137B81">
        <w:rPr>
          <w:rFonts w:ascii="宋体" w:eastAsia="宋体" w:hAnsi="宋体"/>
          <w:lang w:eastAsia="zh-CN"/>
        </w:rPr>
        <w:t>我因为今天全天和明后天全天都有安排，所以赶着完成给方平兄的回复。如果你多等一小时没问题，就多等一会。这里先给乌龙道歉了。</w:t>
      </w:r>
    </w:p>
    <w:p w14:paraId="5DF8071D" w14:textId="77777777" w:rsidR="00A32994" w:rsidRPr="00137B81" w:rsidRDefault="00000000">
      <w:pPr>
        <w:rPr>
          <w:rFonts w:ascii="宋体" w:eastAsia="宋体" w:hAnsi="宋体"/>
          <w:lang w:eastAsia="zh-CN"/>
        </w:rPr>
      </w:pPr>
      <w:r w:rsidRPr="00137B81">
        <w:rPr>
          <w:rFonts w:ascii="宋体" w:eastAsia="宋体" w:hAnsi="宋体"/>
          <w:lang w:eastAsia="zh-CN"/>
        </w:rPr>
        <w:t>那篇东西写完后对绝大多数人来说不会有多少新东西了，因为这篇之后是收尾。希望对你有所助益。</w:t>
      </w:r>
    </w:p>
    <w:p w14:paraId="0F35D3DB" w14:textId="77777777" w:rsidR="00A32994" w:rsidRPr="00137B81" w:rsidRDefault="00000000">
      <w:pPr>
        <w:rPr>
          <w:rFonts w:ascii="宋体" w:eastAsia="宋体" w:hAnsi="宋体"/>
          <w:lang w:eastAsia="zh-CN"/>
        </w:rPr>
      </w:pPr>
      <w:r w:rsidRPr="00137B81">
        <w:rPr>
          <w:rFonts w:ascii="宋体" w:eastAsia="宋体" w:hAnsi="宋体"/>
          <w:lang w:eastAsia="zh-CN"/>
        </w:rPr>
        <w:t>再次为乌龙汗颜下。</w:t>
      </w:r>
    </w:p>
    <w:p w14:paraId="1F0D36C0" w14:textId="77777777" w:rsidR="00A32994" w:rsidRPr="00137B81" w:rsidRDefault="00A32994">
      <w:pPr>
        <w:rPr>
          <w:rFonts w:ascii="宋体" w:eastAsia="宋体" w:hAnsi="宋体"/>
          <w:lang w:eastAsia="zh-CN"/>
        </w:rPr>
      </w:pPr>
    </w:p>
    <w:p w14:paraId="58FA3472" w14:textId="77777777" w:rsidR="00A32994" w:rsidRPr="00137B81" w:rsidRDefault="00A32994">
      <w:pPr>
        <w:rPr>
          <w:rFonts w:ascii="宋体" w:eastAsia="宋体" w:hAnsi="宋体"/>
          <w:lang w:eastAsia="zh-CN"/>
        </w:rPr>
      </w:pPr>
    </w:p>
    <w:p w14:paraId="11BAEB4F" w14:textId="77777777" w:rsidR="00A32994" w:rsidRPr="00137B81" w:rsidRDefault="00000000">
      <w:pPr>
        <w:pStyle w:val="31"/>
        <w:rPr>
          <w:rFonts w:ascii="宋体" w:eastAsia="宋体" w:hAnsi="宋体"/>
        </w:rPr>
      </w:pPr>
      <w:proofErr w:type="spellStart"/>
      <w:r w:rsidRPr="00137B81">
        <w:rPr>
          <w:rFonts w:ascii="宋体" w:eastAsia="宋体" w:hAnsi="宋体"/>
        </w:rPr>
        <w:t>这个破题很到位</w:t>
      </w:r>
      <w:proofErr w:type="spellEnd"/>
    </w:p>
    <w:p w14:paraId="4AE1ECC5"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://talkcc.org//article/4941090</w:t>
      </w:r>
    </w:p>
    <w:p w14:paraId="58452ED0" w14:textId="77777777" w:rsidR="00A32994" w:rsidRPr="00137B81" w:rsidRDefault="00000000">
      <w:pPr>
        <w:rPr>
          <w:rFonts w:ascii="宋体" w:eastAsia="宋体" w:hAnsi="宋体"/>
          <w:lang w:eastAsia="zh-CN"/>
        </w:rPr>
      </w:pPr>
      <w:r w:rsidRPr="00137B81">
        <w:rPr>
          <w:rFonts w:ascii="宋体" w:eastAsia="宋体" w:hAnsi="宋体"/>
          <w:lang w:eastAsia="zh-CN"/>
        </w:rPr>
        <w:t>2023-11-22 16:13:14</w:t>
      </w:r>
    </w:p>
    <w:p w14:paraId="7121B4F4" w14:textId="77777777" w:rsidR="00A32994" w:rsidRPr="00137B81" w:rsidRDefault="00000000">
      <w:pPr>
        <w:rPr>
          <w:rFonts w:ascii="宋体" w:eastAsia="宋体" w:hAnsi="宋体"/>
          <w:lang w:eastAsia="zh-CN"/>
        </w:rPr>
      </w:pPr>
      <w:r w:rsidRPr="00137B81">
        <w:rPr>
          <w:rFonts w:ascii="宋体" w:eastAsia="宋体" w:hAnsi="宋体"/>
          <w:lang w:eastAsia="zh-CN"/>
        </w:rPr>
        <w:t>我们现在发展阶段，乃至世界经济一体化的进步阶段已经远远超过 资本主义为圈人口发展出的民族国家范畴。进而言之，以美国为首的西方在肉眼可见的放弃维护哪怕有利他们自身的世界秩序的时候。我们继续局限在西方划定的从理论到执行层面的各种约束，已经是削足适履了。但是怎么改变，我们现在千头万绪的，上面都说不清下面乱是必然。</w:t>
      </w:r>
    </w:p>
    <w:p w14:paraId="3527FB36" w14:textId="77777777" w:rsidR="00A32994" w:rsidRPr="00137B81" w:rsidRDefault="00A32994">
      <w:pPr>
        <w:rPr>
          <w:rFonts w:ascii="宋体" w:eastAsia="宋体" w:hAnsi="宋体"/>
          <w:lang w:eastAsia="zh-CN"/>
        </w:rPr>
      </w:pPr>
    </w:p>
    <w:p w14:paraId="59DD2926" w14:textId="77777777" w:rsidR="00A32994" w:rsidRPr="00137B81" w:rsidRDefault="00A32994">
      <w:pPr>
        <w:rPr>
          <w:rFonts w:ascii="宋体" w:eastAsia="宋体" w:hAnsi="宋体"/>
          <w:lang w:eastAsia="zh-CN"/>
        </w:rPr>
      </w:pPr>
    </w:p>
    <w:p w14:paraId="14806B2D" w14:textId="77777777" w:rsidR="00A32994" w:rsidRPr="00137B81" w:rsidRDefault="00000000">
      <w:pPr>
        <w:pStyle w:val="31"/>
        <w:rPr>
          <w:rFonts w:ascii="宋体" w:eastAsia="宋体" w:hAnsi="宋体"/>
        </w:rPr>
      </w:pPr>
      <w:proofErr w:type="spellStart"/>
      <w:r w:rsidRPr="00137B81">
        <w:rPr>
          <w:rFonts w:ascii="宋体" w:eastAsia="宋体" w:hAnsi="宋体"/>
        </w:rPr>
        <w:lastRenderedPageBreak/>
        <w:t>继续（上</w:t>
      </w:r>
      <w:proofErr w:type="spellEnd"/>
      <w:r w:rsidRPr="00137B81">
        <w:rPr>
          <w:rFonts w:ascii="宋体" w:eastAsia="宋体" w:hAnsi="宋体"/>
        </w:rPr>
        <w:t>）</w:t>
      </w:r>
    </w:p>
    <w:p w14:paraId="1D9C650E"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://talkcc.org//article/4941093</w:t>
      </w:r>
    </w:p>
    <w:p w14:paraId="13DD9D69" w14:textId="77777777" w:rsidR="00A32994" w:rsidRPr="00137B81" w:rsidRDefault="00000000">
      <w:pPr>
        <w:rPr>
          <w:rFonts w:ascii="宋体" w:eastAsia="宋体" w:hAnsi="宋体"/>
          <w:lang w:eastAsia="zh-CN"/>
        </w:rPr>
      </w:pPr>
      <w:r w:rsidRPr="00137B81">
        <w:rPr>
          <w:rFonts w:ascii="宋体" w:eastAsia="宋体" w:hAnsi="宋体"/>
          <w:lang w:eastAsia="zh-CN"/>
        </w:rPr>
        <w:t>2023-11-22 17:08:54</w:t>
      </w:r>
    </w:p>
    <w:p w14:paraId="37EC7806" w14:textId="77777777" w:rsidR="00A32994" w:rsidRPr="00137B81" w:rsidRDefault="00000000">
      <w:pPr>
        <w:rPr>
          <w:rFonts w:ascii="宋体" w:eastAsia="宋体" w:hAnsi="宋体"/>
          <w:lang w:eastAsia="zh-CN"/>
        </w:rPr>
      </w:pPr>
      <w:r w:rsidRPr="00137B81">
        <w:rPr>
          <w:rFonts w:ascii="宋体" w:eastAsia="宋体" w:hAnsi="宋体"/>
          <w:lang w:eastAsia="zh-CN"/>
        </w:rPr>
        <w:t>继续（上）</w:t>
      </w:r>
    </w:p>
    <w:p w14:paraId="05C53E79" w14:textId="77777777" w:rsidR="00A32994" w:rsidRPr="00137B81" w:rsidRDefault="00000000">
      <w:pPr>
        <w:rPr>
          <w:rFonts w:ascii="宋体" w:eastAsia="宋体" w:hAnsi="宋体"/>
          <w:lang w:eastAsia="zh-CN"/>
        </w:rPr>
      </w:pPr>
      <w:r w:rsidRPr="00137B81">
        <w:rPr>
          <w:rFonts w:ascii="宋体" w:eastAsia="宋体" w:hAnsi="宋体"/>
          <w:lang w:eastAsia="zh-CN"/>
        </w:rPr>
        <w:t>昨天看这个帖子之前搞了个乌龙，我说过我有个恶习看帖子不喜欢看作者。我是今天早上才发现，方平兄是你回复的这个帖子。这就解开我昨天纠结的一件事。昨天，我以为你这个帖子是其他网友的回复。我纠结在于是集中精力写那篇触动我的影评的缘起，还是分神写一篇回复，回报这篇好文章。今天看到自己闹了乌龙，好笑好笑。但是也有一个新想法。我自己看了下，我写影评拿出来我和朋友当天观影时候的讨论总结大小有23点。其中基于缩小信息差的内容大约三分之一已经在回复方兄和其他河友的帖子里。现在我萌发的新思路，索性再取出总结中的三分之一为基础，把我们的话题深入一下。最后三分之一其实，就是整体总结后的收尾。所以我要表达我的核心想法及其缘起，这篇是 重点。</w:t>
      </w:r>
    </w:p>
    <w:p w14:paraId="7AFA5596" w14:textId="77777777" w:rsidR="00A32994" w:rsidRPr="00137B81" w:rsidRDefault="00000000">
      <w:pPr>
        <w:rPr>
          <w:rFonts w:ascii="宋体" w:eastAsia="宋体" w:hAnsi="宋体"/>
          <w:lang w:eastAsia="zh-CN"/>
        </w:rPr>
      </w:pPr>
      <w:r w:rsidRPr="00137B81">
        <w:rPr>
          <w:rFonts w:ascii="宋体" w:eastAsia="宋体" w:hAnsi="宋体"/>
          <w:lang w:eastAsia="zh-CN"/>
        </w:rPr>
        <w:t>如果说，前面的叙事是是分析问题缘起（或者缩小信息差的指向），写文字是从现象逐步向问题与博弈的指向叙述。那么这篇，就从我写这篇就是从我最核心的想法开始，由根本再到现象来阐述我们之间的互动。这个根本 就是青年。</w:t>
      </w:r>
    </w:p>
    <w:p w14:paraId="70B24D15" w14:textId="77777777" w:rsidR="00A32994" w:rsidRPr="00137B81" w:rsidRDefault="00000000">
      <w:pPr>
        <w:rPr>
          <w:rFonts w:ascii="宋体" w:eastAsia="宋体" w:hAnsi="宋体"/>
          <w:lang w:eastAsia="zh-CN"/>
        </w:rPr>
      </w:pPr>
      <w:r w:rsidRPr="00137B81">
        <w:rPr>
          <w:rFonts w:ascii="宋体" w:eastAsia="宋体" w:hAnsi="宋体"/>
          <w:lang w:eastAsia="zh-CN"/>
        </w:rPr>
        <w:t>在说之前，我先要讲明白一件事，我现在还是自由人不然我没有任何必要讲那么多和我有直接与间接关系的事情。写这些，缘起自此前友人托付的，通缩，发达国家去工业化进程以及魏玛共和国有关征税指向的痛点。这个话题延伸到2020和2022，分别是历史经验总结和美国回归本土制造带来的必然的世界再分配重组的乱局（失控了就是乱世）。至于方平兄关心的为什么我会突然想起写东西，除了因为朋友在讨论中多次引用你的观点对我有所启发应有的回报外。其实，从2020年到现在三年内内外外发生那么多事。每次当我以为我完成了 初稿，这里顺便插一句，我之前说的初稿和触发我写东西想法的影评总结，都是手写。那是友人的癖好。而我给他的回信，今年五月才写第一段。但是以什么核心为展开，总在一波方平之际以为合适了，又是一波又起。很多人可能不清楚，今年开始的反腐，已经不亚于当年 军改前的阶段。从去年大会到今年发生的各种内外大事，我想正常人都明白，这是才开始的节奏。然后，要我就各种现象写总结各种不合适。然后，在我最近拿到不同渠道的同样指向面对未来关键突破点到了上时间表的时候，然后有了强烈看奥本海默的冲动。看完后，我知道我太多想写而各种不通顺的抓点已经有了。于是才有了这次以回复方平兄为契机的林林总总。</w:t>
      </w:r>
    </w:p>
    <w:p w14:paraId="0344068F" w14:textId="77777777" w:rsidR="00A32994" w:rsidRPr="00137B81" w:rsidRDefault="00000000">
      <w:pPr>
        <w:rPr>
          <w:rFonts w:ascii="宋体" w:eastAsia="宋体" w:hAnsi="宋体"/>
          <w:lang w:eastAsia="zh-CN"/>
        </w:rPr>
      </w:pPr>
      <w:r w:rsidRPr="00137B81">
        <w:rPr>
          <w:rFonts w:ascii="宋体" w:eastAsia="宋体" w:hAnsi="宋体"/>
          <w:lang w:eastAsia="zh-CN"/>
        </w:rPr>
        <w:t>好回到以青年为根本的话题。</w:t>
      </w:r>
    </w:p>
    <w:p w14:paraId="63BC4D07" w14:textId="77777777" w:rsidR="00A32994" w:rsidRPr="00137B81" w:rsidRDefault="00000000">
      <w:pPr>
        <w:rPr>
          <w:rFonts w:ascii="宋体" w:eastAsia="宋体" w:hAnsi="宋体"/>
          <w:lang w:eastAsia="zh-CN"/>
        </w:rPr>
      </w:pPr>
      <w:r w:rsidRPr="00137B81">
        <w:rPr>
          <w:rFonts w:ascii="宋体" w:eastAsia="宋体" w:hAnsi="宋体"/>
          <w:lang w:eastAsia="zh-CN"/>
        </w:rPr>
        <w:t>大体在清末，出了一对怪才父子，龚自珍和龚半伦。龚自珍有感于千年未有之危机下，从朝廷到乡野，乃至盗匪都没有人才，因此写下了 ：我劝天公重抖擞，不拘一格降人才的诗句。龚橙自号半伦，龚自珍长子。南怀瑾的书里，这对父子都是奇才。讲到龚半伦的时候我看的开篇讲的是他的一个怪癖。大体是说，龚半伦在龚自珍病死在抵抗外族入侵途中后。每每龚半伦读他老爹的书那会，批驳一次，就敲打他爹的牌位说，老爹你又错了。虽</w:t>
      </w:r>
      <w:r w:rsidRPr="00137B81">
        <w:rPr>
          <w:rFonts w:ascii="宋体" w:eastAsia="宋体" w:hAnsi="宋体"/>
          <w:lang w:eastAsia="zh-CN"/>
        </w:rPr>
        <w:lastRenderedPageBreak/>
        <w:t>然，龚半伦是否是引导英法联军火烧圆明园的汉奸罪魁现在还有人翻案，但是他给英国人做了书办幕僚这谁也洗白不了。我理解之一就是，他走到了他父亲价值观的对立面。这是那个动荡年代的一个缩影。</w:t>
      </w:r>
    </w:p>
    <w:p w14:paraId="49E3DE69" w14:textId="77777777" w:rsidR="00A32994" w:rsidRPr="00137B81" w:rsidRDefault="00000000">
      <w:pPr>
        <w:rPr>
          <w:rFonts w:ascii="宋体" w:eastAsia="宋体" w:hAnsi="宋体"/>
          <w:lang w:eastAsia="zh-CN"/>
        </w:rPr>
      </w:pPr>
      <w:r w:rsidRPr="00137B81">
        <w:rPr>
          <w:rFonts w:ascii="宋体" w:eastAsia="宋体" w:hAnsi="宋体"/>
          <w:lang w:eastAsia="zh-CN"/>
        </w:rPr>
        <w:t>写到这里，我不由打开了少年中国说张杰版的 单循环来继续。从去年到现在，从疫情三年到现在，从贸易战开始到现在。每一轮身边的都要走个80% 90%的样子。无他每个人都有自己的坚持，有自己的选择。在历史的合力形成奔腾的潮流前，我们谁也不用质疑别人的选择。让时间验证自己的选择，如果不想被动的随波逐流，那么就拿出平生所学当中流击楫，当浪遏飞舟。如果只想平安过一生，无妨。前面的文字里我说过，现在我们无论遇到多少挫折上升期不变。因为如同奥本海默打破的旧世界的平衡。掌握新技术革命的那个关键节点我们的确在倒计时了，这个时代和中国能一争这个节点的唯有美国了。（昨天转了一个新闻，大意是我们用类似李四光的方法，在西方理论没有触及的领域找到了高质量的铀矿。铀矿领域的大庆油田一旦成真，我们能源再无短板。围绕这个，有人还专门给我科普了不少。其他以公开新闻为准。）而美国在 完成制造业回流前，能做的不是自己继续走在人类科学的前沿引导人类发展方向，而是不惜代价延缓中国研发的进度。而这次一带一路峰会，已经是多数国家的人心向背。和平与发展还是世界多数国家和多数人民的选择，我们有责任为自己也为自己的未来站在这个潮流之巅。并拿出实实在在能落地的 发展道路。在前面一个表达在一代一一路的观点那会我是这样说的：说到一带一路，中欧班车十年前最初开通的时候班车中国出口欧洲方向的是80列，回来有载荷的几乎 可以忽略不计。三年后，中国出口方向是4000列，进口1200列的时候我们自己有个争论。就是一带一路是否有效。当时我们都对一带一路的经济成效的短期效力忽视了。当时 围绕美国在TPP以及TIPP两大贸易协定 试图把中国剔除全球经济循环的企图上，我坚持一带一路是一定要从美国的围堵跳出外线，不能被动的 防御。结果，到去年中欧班列总半次超过 1.6万列。而东盟超过欧盟成为 中国最大的出口目的地。在非洲，我们新中国成立以来在非洲投入的近万公里铁路和2000多座桥梁，去年我们对非洲2000亿美元的顺差就基本获得补偿了。最关键在于，在俄乌战争以来，前面和我争论一带一路经济性是否可行的朋友，他的调查后结论是。原本他以为随着俄乌战争的爆发中欧班列会中断。实际，看截止上半年的中欧班车的运营情况。中欧班车不仅没中断而且还更高效的增长了。然后他继续评价说，这意味着沿线各国自发的并发展中欧班车干线带来的 贸易便利并在 此1干线基础上发展出符合自身特点的交通和贸易网络。也就是说，一带一路不仅我们可以保证收回成本也，并且沿线各国可以根据自身利益主动维护和发展支线贸易网络。这会极大的降低我们运营成本乃至维护成本。此时此刻，美国再想用非战争手段遏制中国为时已迟。同时，美国意图用一战前的策略，以挫败俄罗斯所有发展努力的方式迫使俄罗斯加入围堵中国的包围网（上一次是通过克里米亚战争和日俄战争，迫使俄罗斯加入协约国。）然后我们眼见美国在乌克兰和中东先后两次在错误的时间，错误的地点以错误的方式投入战略性资源并遭遇不可逆的挫败。自此，美国无论使用和平的经济方式，还是非和平的军事方式遏制中国的可能二十年内已荡然无存。这就是米老爷子为之扼腕的痛苦之源。而对于绝大多数中国人了来说，如果没有什么阶层跃迁的想法，可以安心吃国家上升期二十年的红利。尽管我们现在内部有很多问题，但是既然我们最大的对手已经出现有利我们的各种问题，那么</w:t>
      </w:r>
      <w:r w:rsidRPr="00137B81">
        <w:rPr>
          <w:rFonts w:ascii="宋体" w:eastAsia="宋体" w:hAnsi="宋体"/>
          <w:lang w:eastAsia="zh-CN"/>
        </w:rPr>
        <w:lastRenderedPageBreak/>
        <w:t>此前我说的大佬提过的政治路线斗争不波及社会的承诺是可以当真的。也因此，多数人在现在开始的社会转型期，也少了根本上的后顾之忧可期。</w:t>
      </w:r>
    </w:p>
    <w:p w14:paraId="45D83CF5" w14:textId="77777777" w:rsidR="00A32994" w:rsidRPr="00137B81" w:rsidRDefault="00000000">
      <w:pPr>
        <w:rPr>
          <w:rFonts w:ascii="宋体" w:eastAsia="宋体" w:hAnsi="宋体"/>
          <w:lang w:eastAsia="zh-CN"/>
        </w:rPr>
      </w:pPr>
      <w:r w:rsidRPr="00137B81">
        <w:rPr>
          <w:rFonts w:ascii="宋体" w:eastAsia="宋体" w:hAnsi="宋体"/>
          <w:lang w:eastAsia="zh-CN"/>
        </w:rPr>
        <w:t>说到这里，方平兄肯定多少有点诧异——说好的青年呢。我上面的讨论和总结，都有一个个青年从大学求学时期就和我讨论。并在经历贸易战，三年疫情以及去年底开始的冲击面前，他们有了更坚定的信心去面对可期的各种困难。这种信念不是什么基于信仰的辩经，也不是谁空头许愿的洗脑。是他们在生活经历的累积。是在反复讨论争论甚至争吵中确立对各种现实问题的 解析。经济的问题通过产业迭代带来的增量化解可期没，社会问题会因为经济向数字化转型的经济结构改变（截止2022年，房地产在经济比重17%。信息产业和新能源产业总量接近40%比重）而必然改变社会组织的上层建筑而转变。而对于此，作为中国执政党的中共其执政正当性首当其中来自其代表先进生产力的自然属性。如果这个世界还有 一个国家在这个时代有主动打破现状 去拥抱新技术革命主动改变自身和社会整体架构的，再看环宇舍中共其谁。当今中国，能承当这般责任的舍中国青年其谁。这个舍青年其谁，不是 让青年承担滚地雷战的炮灰，不是让他们充当生育工具，更不是鼓动他们充当对内对外侵略和镇压的急先锋。今天的执政们，要少一些把问题留给后来人的洒脱，要有只争朝夕的迫切甚至焦虑。在这个层面，一号身边的小辈几年前提过我一句，说他最担心的是亡国。</w:t>
      </w:r>
    </w:p>
    <w:p w14:paraId="13A7628A" w14:textId="77777777" w:rsidR="00A32994" w:rsidRPr="00137B81" w:rsidRDefault="00000000">
      <w:pPr>
        <w:rPr>
          <w:rFonts w:ascii="宋体" w:eastAsia="宋体" w:hAnsi="宋体"/>
          <w:lang w:eastAsia="zh-CN"/>
        </w:rPr>
      </w:pPr>
      <w:r w:rsidRPr="00137B81">
        <w:rPr>
          <w:rFonts w:ascii="宋体" w:eastAsia="宋体" w:hAnsi="宋体"/>
          <w:lang w:eastAsia="zh-CN"/>
        </w:rPr>
        <w:t>好说到这里，从青年这个根本，我们来说现在诸多问题的一些根本。在写下历史终结的福山，因为重新审视代表自由主义的美国走入政治困境引发的各种社会问题的时候，他的新书把秦汉纳入现代政治的起源被吹捧他的曾经的资本和学者对此嗤之以鼻。（参考《现代政治的起源》）我们现在的问题，尤其是社会经济问题并由此带来政治问题的堆积，从根源上我理解此前提过一些。这里系统的说一下。此前河里以及我们自己讨论的圈子里，我都介绍过剑桥资本之争。大体内容是，剑桥学派和自由经济学派围绕经济学核心命题的均衡是否可以实现展开。结果是剑桥学派大获全胜，其影响在于，自由经济学说就此从宏观转向微观。我第一次读萨缪尔森的经济学，就是第一版先论述微观再论述宏观的版本。在我看来，美国所有的微观与宏观政策，乃至现实中美联储影响下的美元潮汐，都是试图回归西方经济学的均衡假设展开。但是这个假设从一开始就不可能。（因为这个，美国为了证明苏联模式的不可行，衍生出了阿罗不可能定理）但是，无论中国还是美国，都从建国伊始就遵从实际的实用主义哲学从解决世界问题出发。搞出了各自在理论层面的缝合怪，但是能在磕磕绊绊中解决各种实践里问题的异端。然后我们回到围绕均衡的治理层面。其实早在上世纪80 、90年代，国内外精英就清醒的认识到一个问题。确立二战后福利体制的养老保险制度，是基于70年代前的人均寿命展开的。但是，看随着二战后各国经济和科技高速发展，尤其是抗生素普及，化肥农药和良种对粮食产量的改善，乃至由此带来的普通人对于二战前 的身体状态的普遍提高（二战前德国人还做不到，每人每天吃肉）大白话就是制度设计是，人工作缴纳保险是基于维持他们退休后十年左右的寿命内开支。而实际，是包括在内执行这种养老金设计的发达国家在内，人均寿命普遍超过养老金设计的寿命水平。而福利社会的设计，导致国家用财政来弥补设计缺陷。那么这里就出现一个悖论，本来制度设计上经济制度层面的均衡（不明白的可以理解为特定状态下的收支平衡）就是那个阿罗不可能了，再来制度上出现这样一个需要国家财政不断填坑的缺口。不管，</w:t>
      </w:r>
      <w:r w:rsidRPr="00137B81">
        <w:rPr>
          <w:rFonts w:ascii="宋体" w:eastAsia="宋体" w:hAnsi="宋体"/>
          <w:lang w:eastAsia="zh-CN"/>
        </w:rPr>
        <w:lastRenderedPageBreak/>
        <w:t>围绕自由经济假设，通过全球化转嫁多少风险。顶层设计的不可逆缺陷，在全球贸易出现停滞后，多少年累积的问题冗余必然总爆发。本届理论层面只是轮到这个总爆发而已。再进一步到 操作层面，本届一号上台伊始承担的是为经济改革兜底的任务。但是，08危机后，西方在肉眼可见的危机蔓延中整体转向保守。不仅，在我们入世之初承诺的2016全面市场准入毁约。并且，在 2016到2018年，世贸组织成立以来第一次连续三年，成员国之间贸易增长低于世界各国增长。前面说的顶层设计的总设计，在那么多年的修修补补后，围绕中美贸易战和川普各种退群而爆发的矛盾总爆发已经不可避免。</w:t>
      </w:r>
    </w:p>
    <w:p w14:paraId="177C1251" w14:textId="77777777" w:rsidR="00A32994" w:rsidRPr="00137B81" w:rsidRDefault="00000000">
      <w:pPr>
        <w:rPr>
          <w:rFonts w:ascii="宋体" w:eastAsia="宋体" w:hAnsi="宋体"/>
          <w:lang w:eastAsia="zh-CN"/>
        </w:rPr>
      </w:pPr>
      <w:r w:rsidRPr="00137B81">
        <w:rPr>
          <w:rFonts w:ascii="宋体" w:eastAsia="宋体" w:hAnsi="宋体"/>
          <w:lang w:eastAsia="zh-CN"/>
        </w:rPr>
        <w:t>刚才写完休息会，看看帖子，发现一个河友破题很到位：欧洲人搞出的这个现代国家概念很有迷惑性。我在下面的回复这里转贴一次：我们现在发展阶段，乃至世界经济一体化的进步阶段已经远远超过 资本主义为圈人口发展出的民族国家范畴。进而言之，以美国为首的西方在肉眼可见的放弃维护哪怕有利他们自身的世界秩序的时候。我们继续局限在西方划定的从理论到执行层面的各种约束，已经是削足适履了。但是怎么改变，我们现在千头万绪的，上面都说不清下面乱是必然。说到这里，就能很清楚的讲明白 一号在上位之初承担经济改革任务的时候，因为内外环境的变化尤其在奥巴马上任以来就寻求把中国剔除美国主导的世界经济循环开始，他的任务就从 承当经济改革责任的同时，也承担起了政治改革的任务。好比大决战里某总说的：我原本准备好了一桌饭，结果来了两桌人，怎么办。所以在时间有限资源有限的时候，我身边哪怕最积极的一号批评者，也评价我们在17年就启动金融去 杠杆，以及坚持房住不炒到现在，为后续进一步经济调整打下了中央财政层面坚实基础。同步，在 对外贸易中，主动用一带一路 开始对欧美市场的平替。结果欧美市场没被赶出去，还扩张了堪比欧美市场份额的新出口市场。这里上面文字已经有所赘述，就不再展开了。但是真正让我眼前一亮的是围绕新能源找到的新经济突破我是 要点赞的。要知道当年我法学老师找我写碳排放和新能源的文字，我因为理念上的排斥拒绝了老师邀请。那时候，上市公司做新能源车的企业有几百家，但是除了个位数企业看起来还靠谱，其他都是骗补为生。然后，现在二号引进特斯拉后，我们新能源车在彻查偏补后，整个行业以特斯拉为竞品，短短三年，完成出口对 丰田的赶超。德系日系百年积累，在产业迭代的未来面前，在今天他们曾经的全面优势，在已今天荡然无存。说到这里 ，方兄不禁要问这样的问题：那么既然如此，为什么去年我们会走到现在这一步。在下一段讲结构性问题后，我要讲的收尾问题，也是电影奥本海默引发的关键讨论：精英。</w:t>
      </w:r>
    </w:p>
    <w:p w14:paraId="0DD75A29" w14:textId="77777777" w:rsidR="00A32994" w:rsidRPr="00137B81" w:rsidRDefault="00000000">
      <w:pPr>
        <w:rPr>
          <w:rFonts w:ascii="宋体" w:eastAsia="宋体" w:hAnsi="宋体"/>
          <w:lang w:eastAsia="zh-CN"/>
        </w:rPr>
      </w:pPr>
      <w:r w:rsidRPr="00137B81">
        <w:rPr>
          <w:rFonts w:ascii="宋体" w:eastAsia="宋体" w:hAnsi="宋体"/>
          <w:lang w:eastAsia="zh-CN"/>
        </w:rPr>
        <w:t>前面讲的结构问题从理论到外部内部现象方面的 ，其实我实际想通过经济结构的改变让看的河友包括方兄 从自己角度引申到自己熟悉的政治结构角度。比如，在江总退下去前。领导层对下一个经济阶段的预判，不只是围绕商品房升级。而是以港台日韩为模板的，依托商业购物中心构建的生活区进而提升商品房的生活体验带来的经济层面的升级。可以看到这一设计中，万达 商业中心这样的 商业升级以及陆家嘴 商务区正大销品茂模式是对标。（话说开创销品茂模式的森捻老爷子也是命运多舛，他在陆家嘴的楼开工遇到08危机完工遇到疫情，够衰的，可能也是日本所谓国运的折射吧）后来的事情我们都知道了，随着阿里京东再到拼多多等电商模式的崛起。上面说的围绕商业物业提升商品房居住体验的主心骨被打断后。这时候，在电商时代布局商业楼宇及其住宅的资本投入和贷款已经以百万亿计算。他们急着出手，所以竭泽而渔的一而再炒作商品房价格。这里围绕目标导向</w:t>
      </w:r>
      <w:r w:rsidRPr="00137B81">
        <w:rPr>
          <w:rFonts w:ascii="宋体" w:eastAsia="宋体" w:hAnsi="宋体"/>
          <w:lang w:eastAsia="zh-CN"/>
        </w:rPr>
        <w:lastRenderedPageBreak/>
        <w:t>的实用主义哲学问题不可逆出现了。我们回到奥巴马启动亚太再平衡之初，以巴菲特抛售中石油和建设银行股票为引导（这部分投资实际是中美贸易的抵押物，中美经贸关系的稳定筹码）包括李嘉诚在内的港台资本，日韩资本以及欧美资本两年中直接抽走在中国投资5000亿美元。对应的就是之后，15 16年我们境内资本以出海的名义直接把我们外汇储备减少了8700多亿美元。2012年还没和我发生理论争吵的一个死党，他给我算了一本账。仅仅产业升级预期就需要120万亿本，而2008年之前我们住宅市场规模不到80万亿，叠加商业楼宇20万亿，和农村土地流转的20万亿，按照当时发展模式产业循序渐进的产业升级已无可能。这时候更不要说，在这个当 口美国启动了亚太再平衡对中国资本釜底抽薪。那时候，我基于目标导向直接和死党说，房价翻倍。为这个，他和我闹翻了。随后，在一号上位那会，有个朋友特地来看我，那时候他和我说作为刚性兑付违约的第一单，国家兜底的时候。我自己算了一遍，那时候，我在河里说了，这次是最后买便宜房的时候。尽管我一个朋友在 17年后这样解释，我们的房地产上涨锁死了最后想润的反贼资本。让他们在利益根基上和执政党捆绑。不管怎么解释，我们房地产在失去了原本的产业升级核心逻辑后，作为工具人从结果看，他们给包括新能源产业，发动机产业乃至芯片产业的全面自主可控升级方向的关键突破（造船和高铁一直自主可控因此不在前列）提供了银行资金担保的基础。不理解，这个就无法理解，我说芯片突破是对房地产的一剑封喉。那些争取票源的 承诺，本质是给那些从本世纪初产业升级层面就套住的资本及其他们的裙带解套的。芯片突破，完成了我们产业升级突破自主可控的最后闭环。一鲸落，万物生。</w:t>
      </w:r>
    </w:p>
    <w:p w14:paraId="19AA9B3B" w14:textId="77777777" w:rsidR="00A32994" w:rsidRPr="00137B81" w:rsidRDefault="00000000">
      <w:pPr>
        <w:rPr>
          <w:rFonts w:ascii="宋体" w:eastAsia="宋体" w:hAnsi="宋体"/>
          <w:lang w:eastAsia="zh-CN"/>
        </w:rPr>
      </w:pPr>
      <w:r w:rsidRPr="00137B81">
        <w:rPr>
          <w:rFonts w:ascii="宋体" w:eastAsia="宋体" w:hAnsi="宋体"/>
          <w:lang w:eastAsia="zh-CN"/>
        </w:rPr>
        <w:t>.................................................</w:t>
      </w:r>
    </w:p>
    <w:p w14:paraId="4111F316" w14:textId="77777777" w:rsidR="00A32994" w:rsidRPr="00137B81" w:rsidRDefault="00000000">
      <w:pPr>
        <w:rPr>
          <w:rFonts w:ascii="宋体" w:eastAsia="宋体" w:hAnsi="宋体"/>
          <w:lang w:eastAsia="zh-CN"/>
        </w:rPr>
      </w:pPr>
      <w:r w:rsidRPr="00137B81">
        <w:rPr>
          <w:rFonts w:ascii="宋体" w:eastAsia="宋体" w:hAnsi="宋体"/>
          <w:lang w:eastAsia="zh-CN"/>
        </w:rPr>
        <w:t>本篇最后部分的，在青年和结构叙事后的精英部分，如果能在出门前完成就发出来。如果不能完成，那么今天和明天都没时间写完了。还请谅解。</w:t>
      </w:r>
    </w:p>
    <w:p w14:paraId="68A765DC" w14:textId="77777777" w:rsidR="00A32994" w:rsidRPr="00137B81" w:rsidRDefault="00000000">
      <w:pPr>
        <w:rPr>
          <w:rFonts w:ascii="宋体" w:eastAsia="宋体" w:hAnsi="宋体"/>
          <w:lang w:eastAsia="zh-CN"/>
        </w:rPr>
      </w:pPr>
      <w:r w:rsidRPr="00137B81">
        <w:rPr>
          <w:rFonts w:ascii="宋体" w:eastAsia="宋体" w:hAnsi="宋体"/>
          <w:lang w:eastAsia="zh-CN"/>
        </w:rPr>
        <w:t>继续 下</w:t>
      </w:r>
    </w:p>
    <w:p w14:paraId="78FBA513" w14:textId="77777777" w:rsidR="00A32994" w:rsidRPr="00137B81" w:rsidRDefault="00000000">
      <w:pPr>
        <w:rPr>
          <w:rFonts w:ascii="宋体" w:eastAsia="宋体" w:hAnsi="宋体"/>
          <w:lang w:eastAsia="zh-CN"/>
        </w:rPr>
      </w:pPr>
      <w:r w:rsidRPr="00137B81">
        <w:rPr>
          <w:rFonts w:ascii="宋体" w:eastAsia="宋体" w:hAnsi="宋体"/>
          <w:lang w:eastAsia="zh-CN"/>
        </w:rPr>
        <w:t>看了楼里从ai到不同生命形式的讨论，觉得很有意思，引申到电影奥本海默的话 我设计这样的问题</w:t>
      </w:r>
    </w:p>
    <w:p w14:paraId="68F8C947" w14:textId="77777777" w:rsidR="00A32994" w:rsidRPr="00137B81" w:rsidRDefault="00000000">
      <w:pPr>
        <w:rPr>
          <w:rFonts w:ascii="宋体" w:eastAsia="宋体" w:hAnsi="宋体"/>
          <w:lang w:eastAsia="zh-CN"/>
        </w:rPr>
      </w:pPr>
      <w:r w:rsidRPr="00137B81">
        <w:rPr>
          <w:rFonts w:ascii="宋体" w:eastAsia="宋体" w:hAnsi="宋体"/>
          <w:lang w:eastAsia="zh-CN"/>
        </w:rPr>
        <w:t>1.ai以</w:t>
      </w:r>
      <w:proofErr w:type="spellStart"/>
      <w:r w:rsidRPr="00137B81">
        <w:rPr>
          <w:rFonts w:ascii="宋体" w:eastAsia="宋体" w:hAnsi="宋体"/>
          <w:lang w:eastAsia="zh-CN"/>
        </w:rPr>
        <w:t>chatgpt</w:t>
      </w:r>
      <w:proofErr w:type="spellEnd"/>
      <w:r w:rsidRPr="00137B81">
        <w:rPr>
          <w:rFonts w:ascii="宋体" w:eastAsia="宋体" w:hAnsi="宋体"/>
          <w:lang w:eastAsia="zh-CN"/>
        </w:rPr>
        <w:t>为方向的研发的类人智慧能否产生自主意识也就是类似人的意识</w:t>
      </w:r>
    </w:p>
    <w:p w14:paraId="2B4EA0E8" w14:textId="77777777" w:rsidR="00A32994" w:rsidRPr="00137B81" w:rsidRDefault="00000000">
      <w:pPr>
        <w:rPr>
          <w:rFonts w:ascii="宋体" w:eastAsia="宋体" w:hAnsi="宋体"/>
          <w:lang w:eastAsia="zh-CN"/>
        </w:rPr>
      </w:pPr>
      <w:r w:rsidRPr="00137B81">
        <w:rPr>
          <w:rFonts w:ascii="宋体" w:eastAsia="宋体" w:hAnsi="宋体"/>
          <w:lang w:eastAsia="zh-CN"/>
        </w:rPr>
        <w:t>2.假定1为否定 ，那么ai能否产生自主意识</w:t>
      </w:r>
    </w:p>
    <w:p w14:paraId="027F9E48" w14:textId="77777777" w:rsidR="00A32994" w:rsidRPr="00137B81" w:rsidRDefault="00000000">
      <w:pPr>
        <w:rPr>
          <w:rFonts w:ascii="宋体" w:eastAsia="宋体" w:hAnsi="宋体"/>
          <w:lang w:eastAsia="zh-CN"/>
        </w:rPr>
      </w:pPr>
      <w:r w:rsidRPr="00137B81">
        <w:rPr>
          <w:rFonts w:ascii="宋体" w:eastAsia="宋体" w:hAnsi="宋体"/>
          <w:lang w:eastAsia="zh-CN"/>
        </w:rPr>
        <w:t>爱因斯坦的态度是关我屁事，然后怜悯的眼光关爱奥本海默。</w:t>
      </w:r>
    </w:p>
    <w:p w14:paraId="74E7D3E5" w14:textId="77777777" w:rsidR="00A32994" w:rsidRPr="00137B81" w:rsidRDefault="00000000">
      <w:pPr>
        <w:rPr>
          <w:rFonts w:ascii="宋体" w:eastAsia="宋体" w:hAnsi="宋体"/>
          <w:lang w:eastAsia="zh-CN"/>
        </w:rPr>
      </w:pPr>
      <w:r w:rsidRPr="00137B81">
        <w:rPr>
          <w:rFonts w:ascii="宋体" w:eastAsia="宋体" w:hAnsi="宋体"/>
          <w:lang w:eastAsia="zh-CN"/>
        </w:rPr>
        <w:t>海森堡的态度是，原子弹我自己关小黑屋搞就够了不用给我钱（被纳粹用枪顶着脑袋的时候），然后在小黑屋研发核反应堆，并想方设法让奥本海默知道德国人的方向</w:t>
      </w:r>
    </w:p>
    <w:p w14:paraId="7CB8EAAE" w14:textId="77777777" w:rsidR="00A32994" w:rsidRPr="00137B81" w:rsidRDefault="00A32994">
      <w:pPr>
        <w:rPr>
          <w:rFonts w:ascii="宋体" w:eastAsia="宋体" w:hAnsi="宋体"/>
          <w:lang w:eastAsia="zh-CN"/>
        </w:rPr>
      </w:pPr>
    </w:p>
    <w:p w14:paraId="5D101B1B" w14:textId="77777777" w:rsidR="00A32994" w:rsidRPr="00137B81" w:rsidRDefault="00A32994">
      <w:pPr>
        <w:rPr>
          <w:rFonts w:ascii="宋体" w:eastAsia="宋体" w:hAnsi="宋体"/>
          <w:lang w:eastAsia="zh-CN"/>
        </w:rPr>
      </w:pPr>
    </w:p>
    <w:p w14:paraId="4DECCB6D" w14:textId="77777777" w:rsidR="00A32994" w:rsidRPr="00137B81" w:rsidRDefault="00000000">
      <w:pPr>
        <w:pStyle w:val="31"/>
        <w:rPr>
          <w:rFonts w:ascii="宋体" w:eastAsia="宋体" w:hAnsi="宋体"/>
        </w:rPr>
      </w:pPr>
      <w:proofErr w:type="spellStart"/>
      <w:r w:rsidRPr="00137B81">
        <w:rPr>
          <w:rFonts w:ascii="宋体" w:eastAsia="宋体" w:hAnsi="宋体"/>
        </w:rPr>
        <w:lastRenderedPageBreak/>
        <w:t>贴士</w:t>
      </w:r>
      <w:proofErr w:type="spellEnd"/>
    </w:p>
    <w:p w14:paraId="1044EEAA"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://talkcc.org//article/4941094</w:t>
      </w:r>
    </w:p>
    <w:p w14:paraId="3F84AFF9" w14:textId="77777777" w:rsidR="00A32994" w:rsidRPr="00137B81" w:rsidRDefault="00000000">
      <w:pPr>
        <w:rPr>
          <w:rFonts w:ascii="宋体" w:eastAsia="宋体" w:hAnsi="宋体"/>
          <w:lang w:eastAsia="zh-CN"/>
        </w:rPr>
      </w:pPr>
      <w:r w:rsidRPr="00137B81">
        <w:rPr>
          <w:rFonts w:ascii="宋体" w:eastAsia="宋体" w:hAnsi="宋体"/>
          <w:lang w:eastAsia="zh-CN"/>
        </w:rPr>
        <w:t>2023-11-22 17:11:45</w:t>
      </w:r>
    </w:p>
    <w:p w14:paraId="605FB07B" w14:textId="77777777" w:rsidR="00A32994" w:rsidRPr="00137B81" w:rsidRDefault="00000000">
      <w:pPr>
        <w:rPr>
          <w:rFonts w:ascii="宋体" w:eastAsia="宋体" w:hAnsi="宋体"/>
          <w:lang w:eastAsia="zh-CN"/>
        </w:rPr>
      </w:pPr>
      <w:r w:rsidRPr="00137B81">
        <w:rPr>
          <w:rFonts w:ascii="宋体" w:eastAsia="宋体" w:hAnsi="宋体"/>
          <w:lang w:eastAsia="zh-CN"/>
        </w:rPr>
        <w:t>明年必有大佬倒在此节，你说到位，我也说到位。</w:t>
      </w:r>
    </w:p>
    <w:p w14:paraId="52025465" w14:textId="77777777" w:rsidR="00A32994" w:rsidRPr="00137B81" w:rsidRDefault="00A32994">
      <w:pPr>
        <w:rPr>
          <w:rFonts w:ascii="宋体" w:eastAsia="宋体" w:hAnsi="宋体"/>
          <w:lang w:eastAsia="zh-CN"/>
        </w:rPr>
      </w:pPr>
    </w:p>
    <w:p w14:paraId="3E6C8E3E" w14:textId="77777777" w:rsidR="00A32994" w:rsidRPr="00137B81" w:rsidRDefault="00A32994">
      <w:pPr>
        <w:rPr>
          <w:rFonts w:ascii="宋体" w:eastAsia="宋体" w:hAnsi="宋体"/>
          <w:lang w:eastAsia="zh-CN"/>
        </w:rPr>
      </w:pPr>
    </w:p>
    <w:p w14:paraId="6599BB69" w14:textId="77777777" w:rsidR="00A32994" w:rsidRPr="00137B81" w:rsidRDefault="00000000">
      <w:pPr>
        <w:pStyle w:val="31"/>
        <w:rPr>
          <w:rFonts w:ascii="宋体" w:eastAsia="宋体" w:hAnsi="宋体"/>
        </w:rPr>
      </w:pPr>
      <w:proofErr w:type="spellStart"/>
      <w:r w:rsidRPr="00137B81">
        <w:rPr>
          <w:rFonts w:ascii="宋体" w:eastAsia="宋体" w:hAnsi="宋体"/>
        </w:rPr>
        <w:t>我股票做的很烂的</w:t>
      </w:r>
      <w:proofErr w:type="spellEnd"/>
    </w:p>
    <w:p w14:paraId="55B791A5"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://talkcc.org//article/4941512</w:t>
      </w:r>
    </w:p>
    <w:p w14:paraId="7E5B535C" w14:textId="77777777" w:rsidR="00A32994" w:rsidRPr="00137B81" w:rsidRDefault="00000000">
      <w:pPr>
        <w:rPr>
          <w:rFonts w:ascii="宋体" w:eastAsia="宋体" w:hAnsi="宋体"/>
          <w:lang w:eastAsia="zh-CN"/>
        </w:rPr>
      </w:pPr>
      <w:r w:rsidRPr="00137B81">
        <w:rPr>
          <w:rFonts w:ascii="宋体" w:eastAsia="宋体" w:hAnsi="宋体"/>
          <w:lang w:eastAsia="zh-CN"/>
        </w:rPr>
        <w:t>2023-11-24 08:04:58</w:t>
      </w:r>
    </w:p>
    <w:p w14:paraId="1099EA42" w14:textId="77777777" w:rsidR="00A32994" w:rsidRPr="00137B81" w:rsidRDefault="00000000">
      <w:pPr>
        <w:rPr>
          <w:rFonts w:ascii="宋体" w:eastAsia="宋体" w:hAnsi="宋体"/>
          <w:lang w:eastAsia="zh-CN"/>
        </w:rPr>
      </w:pPr>
      <w:r w:rsidRPr="00137B81">
        <w:rPr>
          <w:rFonts w:ascii="宋体" w:eastAsia="宋体" w:hAnsi="宋体"/>
          <w:lang w:eastAsia="zh-CN"/>
        </w:rPr>
        <w:t>稍微熟悉我的都知道</w:t>
      </w:r>
    </w:p>
    <w:p w14:paraId="7BBCA6F0" w14:textId="77777777" w:rsidR="00A32994" w:rsidRPr="00137B81" w:rsidRDefault="00A32994">
      <w:pPr>
        <w:rPr>
          <w:rFonts w:ascii="宋体" w:eastAsia="宋体" w:hAnsi="宋体"/>
          <w:lang w:eastAsia="zh-CN"/>
        </w:rPr>
      </w:pPr>
    </w:p>
    <w:p w14:paraId="0F5D318A" w14:textId="77777777" w:rsidR="00A32994" w:rsidRPr="00137B81" w:rsidRDefault="00A32994">
      <w:pPr>
        <w:rPr>
          <w:rFonts w:ascii="宋体" w:eastAsia="宋体" w:hAnsi="宋体"/>
          <w:lang w:eastAsia="zh-CN"/>
        </w:rPr>
      </w:pPr>
    </w:p>
    <w:p w14:paraId="0542216D"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补充</w:t>
      </w:r>
    </w:p>
    <w:p w14:paraId="5508FF1B"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://talkcc.org//article/4941526</w:t>
      </w:r>
    </w:p>
    <w:p w14:paraId="552F849A" w14:textId="77777777" w:rsidR="00A32994" w:rsidRPr="00137B81" w:rsidRDefault="00000000">
      <w:pPr>
        <w:rPr>
          <w:rFonts w:ascii="宋体" w:eastAsia="宋体" w:hAnsi="宋体"/>
          <w:lang w:eastAsia="zh-CN"/>
        </w:rPr>
      </w:pPr>
      <w:r w:rsidRPr="00137B81">
        <w:rPr>
          <w:rFonts w:ascii="宋体" w:eastAsia="宋体" w:hAnsi="宋体"/>
          <w:lang w:eastAsia="zh-CN"/>
        </w:rPr>
        <w:t>2023-11-24 08:42:10</w:t>
      </w:r>
    </w:p>
    <w:p w14:paraId="1AFEE0F6" w14:textId="77777777" w:rsidR="00A32994" w:rsidRPr="00137B81" w:rsidRDefault="00000000">
      <w:pPr>
        <w:rPr>
          <w:rFonts w:ascii="宋体" w:eastAsia="宋体" w:hAnsi="宋体"/>
          <w:lang w:eastAsia="zh-CN"/>
        </w:rPr>
      </w:pPr>
      <w:r w:rsidRPr="00137B81">
        <w:rPr>
          <w:rFonts w:ascii="宋体" w:eastAsia="宋体" w:hAnsi="宋体"/>
          <w:lang w:eastAsia="zh-CN"/>
        </w:rPr>
        <w:t>你找我疫情三年的文字，其实从21年初开始我这里就在关注后遗症问题。同时，在 2021年年初，英国变异击溃所有疫苗路线后，我这里就有人当面和一号说疫苗没有用。（我尝试劝阻没成功）这个从生物学角度不难解释。就我理解，放开在那时候 就只是时间问题。当年我知道英国变异击溃所有疫苗路线的时候，一口气把除了键盘音箱和还有屏幕之外的东西都扫下桌子了。（最后还是一一捡起）这是我这么多年，唯一一次狂怒（无能）</w:t>
      </w:r>
    </w:p>
    <w:p w14:paraId="3F090F1D" w14:textId="77777777" w:rsidR="00A32994" w:rsidRPr="00137B81" w:rsidRDefault="00000000">
      <w:pPr>
        <w:rPr>
          <w:rFonts w:ascii="宋体" w:eastAsia="宋体" w:hAnsi="宋体"/>
          <w:lang w:eastAsia="zh-CN"/>
        </w:rPr>
      </w:pPr>
      <w:r w:rsidRPr="00137B81">
        <w:rPr>
          <w:rFonts w:ascii="宋体" w:eastAsia="宋体" w:hAnsi="宋体"/>
          <w:lang w:eastAsia="zh-CN"/>
        </w:rPr>
        <w:t>回到后遗症还是长新冠，2021年在卫生部门的朋友给我的数字大约是这样，我曾经在西西河提过（耐心的可以找原文）这个就是保险公司对英国和德国的新冠重症出院患者持续追踪。他们发现，重症患者出院后三个月内英国是六分之一，德国是八分之一去世。对新冠患者的器官解剖，我被拒绝在一些科学讨论组的转发的，细胞风暴吹残下的器官，解剖后的外表和腊模表面融化般呈现在照片上。所以，即使知道疫苗路线无效，至今是封控派的我，所以到今天都是封控派。也是知道，这玩意，哪怕在后续变异中削弱了多少次，谁感染一次都是对免疫系统的削弱。我倾向这种削弱是不可逆的而且会累积叠加，但是没有公开证据说明这个我就不能说这个是事实，但是我倾向相信什么，我是可以说的。</w:t>
      </w:r>
    </w:p>
    <w:p w14:paraId="5995ABE4" w14:textId="77777777" w:rsidR="00A32994" w:rsidRPr="00137B81" w:rsidRDefault="00000000">
      <w:pPr>
        <w:rPr>
          <w:rFonts w:ascii="宋体" w:eastAsia="宋体" w:hAnsi="宋体"/>
          <w:lang w:eastAsia="zh-CN"/>
        </w:rPr>
      </w:pPr>
      <w:r w:rsidRPr="00137B81">
        <w:rPr>
          <w:rFonts w:ascii="宋体" w:eastAsia="宋体" w:hAnsi="宋体"/>
          <w:lang w:eastAsia="zh-CN"/>
        </w:rPr>
        <w:t>所以，我认可你观点不管最终的路线多曲折，结果就是你的结论。</w:t>
      </w:r>
    </w:p>
    <w:p w14:paraId="5DF03A4B" w14:textId="77777777" w:rsidR="00A32994" w:rsidRPr="00137B81" w:rsidRDefault="00A32994">
      <w:pPr>
        <w:rPr>
          <w:rFonts w:ascii="宋体" w:eastAsia="宋体" w:hAnsi="宋体"/>
          <w:lang w:eastAsia="zh-CN"/>
        </w:rPr>
      </w:pPr>
    </w:p>
    <w:p w14:paraId="63F941BC" w14:textId="77777777" w:rsidR="00A32994" w:rsidRPr="00137B81" w:rsidRDefault="00A32994">
      <w:pPr>
        <w:rPr>
          <w:rFonts w:ascii="宋体" w:eastAsia="宋体" w:hAnsi="宋体"/>
          <w:lang w:eastAsia="zh-CN"/>
        </w:rPr>
      </w:pPr>
    </w:p>
    <w:p w14:paraId="6C5BB81D"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我们国家反垄断法是混淆的 ，但是不包含国企（央企和地方国企）</w:t>
      </w:r>
    </w:p>
    <w:p w14:paraId="15B3232E"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://talkcc.org//article/4941533</w:t>
      </w:r>
    </w:p>
    <w:p w14:paraId="14594BE5" w14:textId="77777777" w:rsidR="00A32994" w:rsidRPr="00137B81" w:rsidRDefault="00000000">
      <w:pPr>
        <w:rPr>
          <w:rFonts w:ascii="宋体" w:eastAsia="宋体" w:hAnsi="宋体"/>
          <w:lang w:eastAsia="zh-CN"/>
        </w:rPr>
      </w:pPr>
      <w:r w:rsidRPr="00137B81">
        <w:rPr>
          <w:rFonts w:ascii="宋体" w:eastAsia="宋体" w:hAnsi="宋体"/>
          <w:lang w:eastAsia="zh-CN"/>
        </w:rPr>
        <w:t>2023-11-24 08:53:54</w:t>
      </w:r>
    </w:p>
    <w:p w14:paraId="40C13BCD" w14:textId="77777777" w:rsidR="00A32994" w:rsidRPr="00137B81" w:rsidRDefault="00000000">
      <w:pPr>
        <w:rPr>
          <w:rFonts w:ascii="宋体" w:eastAsia="宋体" w:hAnsi="宋体"/>
          <w:lang w:eastAsia="zh-CN"/>
        </w:rPr>
      </w:pPr>
      <w:r w:rsidRPr="00137B81">
        <w:rPr>
          <w:rFonts w:ascii="宋体" w:eastAsia="宋体" w:hAnsi="宋体"/>
          <w:lang w:eastAsia="zh-CN"/>
        </w:rPr>
        <w:t>说混淆，是以为呢。反垄断内容，英美法体系是用反垄断法概括。欧盟是用反不正当竞争法 来概括。而我国则是反垄断法和反不正当竞争法混用。这很改开拿来主义的特点。我们 反垄断法我理解更多是企业层面，反不正当竞争法更倾向消费者保护。具体现在如何，毕竟没有十年没看司法判决了，所以只能说十年前的法理层面 。</w:t>
      </w:r>
    </w:p>
    <w:p w14:paraId="501FF65F" w14:textId="77777777" w:rsidR="00A32994" w:rsidRPr="00137B81" w:rsidRDefault="00000000">
      <w:pPr>
        <w:rPr>
          <w:rFonts w:ascii="宋体" w:eastAsia="宋体" w:hAnsi="宋体"/>
          <w:lang w:eastAsia="zh-CN"/>
        </w:rPr>
      </w:pPr>
      <w:r w:rsidRPr="00137B81">
        <w:rPr>
          <w:rFonts w:ascii="宋体" w:eastAsia="宋体" w:hAnsi="宋体"/>
          <w:lang w:eastAsia="zh-CN"/>
        </w:rPr>
        <w:t>我们反垄断法在民用层面特别是电子消费层面是这样判断垄断的，一个企业占有市场份额6%就具备垄断特征（具备和供应商的议价优势），当市场份额超过12%就是正式的垄断企业（具备扭曲供应商与客户真实意志的能力），当垄断超过30%（有些国家是35%），就属于随时可以被分拆的绝对垄断地位。（具有无视供应商和客户观点排他性优势）</w:t>
      </w:r>
    </w:p>
    <w:p w14:paraId="753B7E9D" w14:textId="77777777" w:rsidR="00A32994" w:rsidRPr="00137B81" w:rsidRDefault="00A32994">
      <w:pPr>
        <w:rPr>
          <w:rFonts w:ascii="宋体" w:eastAsia="宋体" w:hAnsi="宋体"/>
          <w:lang w:eastAsia="zh-CN"/>
        </w:rPr>
      </w:pPr>
    </w:p>
    <w:p w14:paraId="067540A7" w14:textId="77777777" w:rsidR="00A32994" w:rsidRPr="00137B81" w:rsidRDefault="00A32994">
      <w:pPr>
        <w:rPr>
          <w:rFonts w:ascii="宋体" w:eastAsia="宋体" w:hAnsi="宋体"/>
          <w:lang w:eastAsia="zh-CN"/>
        </w:rPr>
      </w:pPr>
    </w:p>
    <w:p w14:paraId="5B3E04A2"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稍等</w:t>
      </w:r>
    </w:p>
    <w:p w14:paraId="75449D01"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://talkcc.org//article/4941541</w:t>
      </w:r>
    </w:p>
    <w:p w14:paraId="64482D9E" w14:textId="77777777" w:rsidR="00A32994" w:rsidRPr="00137B81" w:rsidRDefault="00000000">
      <w:pPr>
        <w:rPr>
          <w:rFonts w:ascii="宋体" w:eastAsia="宋体" w:hAnsi="宋体"/>
          <w:lang w:eastAsia="zh-CN"/>
        </w:rPr>
      </w:pPr>
      <w:r w:rsidRPr="00137B81">
        <w:rPr>
          <w:rFonts w:ascii="宋体" w:eastAsia="宋体" w:hAnsi="宋体"/>
          <w:lang w:eastAsia="zh-CN"/>
        </w:rPr>
        <w:t>2023-11-24 09:07:31</w:t>
      </w:r>
    </w:p>
    <w:p w14:paraId="400AE2C9" w14:textId="77777777" w:rsidR="00A32994" w:rsidRPr="00137B81" w:rsidRDefault="00000000">
      <w:pPr>
        <w:rPr>
          <w:rFonts w:ascii="宋体" w:eastAsia="宋体" w:hAnsi="宋体"/>
          <w:lang w:eastAsia="zh-CN"/>
        </w:rPr>
      </w:pPr>
      <w:r w:rsidRPr="00137B81">
        <w:rPr>
          <w:rFonts w:ascii="宋体" w:eastAsia="宋体" w:hAnsi="宋体"/>
          <w:lang w:eastAsia="zh-CN"/>
        </w:rPr>
        <w:t>你这部分 内容我会整体回复在精英的文字里和之后作为回复多数河友的给方平兄的最后部门的 汇总里。</w:t>
      </w:r>
    </w:p>
    <w:p w14:paraId="7CAB116E" w14:textId="77777777" w:rsidR="00A32994" w:rsidRPr="00137B81" w:rsidRDefault="00000000">
      <w:pPr>
        <w:rPr>
          <w:rFonts w:ascii="宋体" w:eastAsia="宋体" w:hAnsi="宋体"/>
          <w:lang w:eastAsia="zh-CN"/>
        </w:rPr>
      </w:pPr>
      <w:r w:rsidRPr="00137B81">
        <w:rPr>
          <w:rFonts w:ascii="宋体" w:eastAsia="宋体" w:hAnsi="宋体"/>
          <w:lang w:eastAsia="zh-CN"/>
        </w:rPr>
        <w:t>对你的问题1，看我争取明天写完的继续（下）的精英章节。这里实际我给的解主席早就有了。当Ai逐步替代繁琐的重复性工作后，普通人多读点哲学美学还是历史，不用了解很深但是从这些角度思考问题，人人掌握成为精英的必要知识和与之对应的能力。起码不会被一个个套路与话术轻易左右。主席说，一万神州皆尧舜，这就是我现在的答案。</w:t>
      </w:r>
    </w:p>
    <w:p w14:paraId="49C8B60D" w14:textId="77777777" w:rsidR="00A32994" w:rsidRPr="00137B81" w:rsidRDefault="00000000">
      <w:pPr>
        <w:rPr>
          <w:rFonts w:ascii="宋体" w:eastAsia="宋体" w:hAnsi="宋体"/>
          <w:lang w:eastAsia="zh-CN"/>
        </w:rPr>
      </w:pPr>
      <w:r w:rsidRPr="00137B81">
        <w:rPr>
          <w:rFonts w:ascii="宋体" w:eastAsia="宋体" w:hAnsi="宋体"/>
          <w:lang w:eastAsia="zh-CN"/>
        </w:rPr>
        <w:t>2.比特币确立了数字资产深入人心的第一个概念。我也解释过，在数字资产化的阶段，不可避免出现南海泡沫和郁金香泡沫这样的 炒作。所以我倾向是问题1的解。</w:t>
      </w:r>
    </w:p>
    <w:p w14:paraId="33FCEBC3" w14:textId="77777777" w:rsidR="00A32994" w:rsidRPr="00137B81" w:rsidRDefault="00A32994">
      <w:pPr>
        <w:rPr>
          <w:rFonts w:ascii="宋体" w:eastAsia="宋体" w:hAnsi="宋体"/>
          <w:lang w:eastAsia="zh-CN"/>
        </w:rPr>
      </w:pPr>
    </w:p>
    <w:p w14:paraId="08ED65EB" w14:textId="77777777" w:rsidR="00A32994" w:rsidRPr="00137B81" w:rsidRDefault="00A32994">
      <w:pPr>
        <w:rPr>
          <w:rFonts w:ascii="宋体" w:eastAsia="宋体" w:hAnsi="宋体"/>
          <w:lang w:eastAsia="zh-CN"/>
        </w:rPr>
      </w:pPr>
    </w:p>
    <w:p w14:paraId="166BA631"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这篇回复也是并付楚庄王河友的</w:t>
      </w:r>
    </w:p>
    <w:p w14:paraId="3AD353A8"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://talkcc.org//article/4941562</w:t>
      </w:r>
    </w:p>
    <w:p w14:paraId="583D342A" w14:textId="77777777" w:rsidR="00A32994" w:rsidRPr="00137B81" w:rsidRDefault="00000000">
      <w:pPr>
        <w:rPr>
          <w:rFonts w:ascii="宋体" w:eastAsia="宋体" w:hAnsi="宋体"/>
          <w:lang w:eastAsia="zh-CN"/>
        </w:rPr>
      </w:pPr>
      <w:r w:rsidRPr="00137B81">
        <w:rPr>
          <w:rFonts w:ascii="宋体" w:eastAsia="宋体" w:hAnsi="宋体"/>
          <w:lang w:eastAsia="zh-CN"/>
        </w:rPr>
        <w:t>2023-11-24 09:43:58</w:t>
      </w:r>
    </w:p>
    <w:p w14:paraId="3F070AD2"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因为他问我的问题也是我要在回复你帖子的内容，但是没办法一个帖子下面只能回复一次。</w:t>
      </w:r>
    </w:p>
    <w:p w14:paraId="0C36F2C8" w14:textId="77777777" w:rsidR="00A32994" w:rsidRPr="00137B81" w:rsidRDefault="00000000">
      <w:pPr>
        <w:rPr>
          <w:rFonts w:ascii="宋体" w:eastAsia="宋体" w:hAnsi="宋体"/>
          <w:lang w:eastAsia="zh-CN"/>
        </w:rPr>
      </w:pPr>
      <w:r w:rsidRPr="00137B81">
        <w:rPr>
          <w:rFonts w:ascii="宋体" w:eastAsia="宋体" w:hAnsi="宋体"/>
          <w:lang w:eastAsia="zh-CN"/>
        </w:rPr>
        <w:t>我是今年从德国选择党这里学到了他们实现崛起的 一个新概念：加速主义。</w:t>
      </w:r>
    </w:p>
    <w:p w14:paraId="330CA9FD" w14:textId="77777777" w:rsidR="00A32994" w:rsidRPr="00137B81" w:rsidRDefault="00000000">
      <w:pPr>
        <w:rPr>
          <w:rFonts w:ascii="宋体" w:eastAsia="宋体" w:hAnsi="宋体"/>
          <w:lang w:eastAsia="zh-CN"/>
        </w:rPr>
      </w:pPr>
      <w:r w:rsidRPr="00137B81">
        <w:rPr>
          <w:rFonts w:ascii="宋体" w:eastAsia="宋体" w:hAnsi="宋体"/>
          <w:lang w:eastAsia="zh-CN"/>
        </w:rPr>
        <w:t>大意就是，作为不掌握多数票源的少数派，他们要做什么才能发挥他们掌握的确定的优势。选择党的策略就是加速。具体到执行层，他们把对标的执政党，你要搞政治正确 牢牢控制话语权，完全同意，用政治正确主张我议题。用魔法打败魔法。选择党明确反对的诸如移民，舒尔茨要移民十万就加速一百万。哪怕社会经济治安等问题加速发酵也不阻拦，直到德国执政党完全受不了全面冲击颁布有关限制移民立法。（美国边境州就通过加速想赞同移民开放的纽约州无限制转移移民最终迫使拜登重启川普的边境墙计划）现在选择党在尽可能的收割因加速主义冲击的 下带来的中间选票。我讲阿根廷新总统获胜，也是他的反对者中加速主义的推动。（因为左翼政治正确无法做任何政治改革甚至改良，有点推倒重来的意思。）</w:t>
      </w:r>
    </w:p>
    <w:p w14:paraId="07E225C1" w14:textId="77777777" w:rsidR="00A32994" w:rsidRPr="00137B81" w:rsidRDefault="00000000">
      <w:pPr>
        <w:rPr>
          <w:rFonts w:ascii="宋体" w:eastAsia="宋体" w:hAnsi="宋体"/>
          <w:lang w:eastAsia="zh-CN"/>
        </w:rPr>
      </w:pPr>
      <w:r w:rsidRPr="00137B81">
        <w:rPr>
          <w:rFonts w:ascii="宋体" w:eastAsia="宋体" w:hAnsi="宋体"/>
          <w:lang w:eastAsia="zh-CN"/>
        </w:rPr>
        <w:t>然后你再看你的总结：</w:t>
      </w:r>
    </w:p>
    <w:p w14:paraId="09CF2499" w14:textId="77777777" w:rsidR="00A32994" w:rsidRPr="00137B81" w:rsidRDefault="00000000">
      <w:pPr>
        <w:rPr>
          <w:rFonts w:ascii="宋体" w:eastAsia="宋体" w:hAnsi="宋体"/>
          <w:lang w:eastAsia="zh-CN"/>
        </w:rPr>
      </w:pPr>
      <w:r w:rsidRPr="00137B81">
        <w:rPr>
          <w:rFonts w:ascii="宋体" w:eastAsia="宋体" w:hAnsi="宋体"/>
          <w:lang w:eastAsia="zh-CN"/>
        </w:rPr>
        <w:t>我在给方平兄的回复里对他的细致分析这样问，假设我控制了什么优势并确定这事不可逆的方向。那么我在去年6月会做什么。首先我说明，我们这里不会搞加速主义。但是也不会阻拦，到今年也类似。</w:t>
      </w:r>
    </w:p>
    <w:p w14:paraId="6ABBBFFF" w14:textId="77777777" w:rsidR="00A32994" w:rsidRPr="00137B81" w:rsidRDefault="00000000">
      <w:pPr>
        <w:rPr>
          <w:rFonts w:ascii="宋体" w:eastAsia="宋体" w:hAnsi="宋体"/>
          <w:lang w:eastAsia="zh-CN"/>
        </w:rPr>
      </w:pPr>
      <w:r w:rsidRPr="00137B81">
        <w:rPr>
          <w:rFonts w:ascii="宋体" w:eastAsia="宋体" w:hAnsi="宋体"/>
          <w:lang w:eastAsia="zh-CN"/>
        </w:rPr>
        <w:t>说到，房地产，为啥央企会反对。一个老财务说，房地产企业如果要救助，19和20年还有最后的时间窗口了，哪怕去年救，谁会救已变成僵尸的那些地产企业。要救助僵尸企业背后的那些地方利益，就是去年承诺三条喊话要争取上台的那些票源。手里没票的，不要自动带入去年的喊话场景。于是哪怕是支持开放的央企领导，还有他们的中层，也会从自己利益角度层层抵制用央企资源救助僵尸地产企业。用经济规律打败魔法，毕竟我们做不到，用更没底线的魔法去对抗魔法。从头到尾，用客观规律，用扎根信息化优势做好信息化基础，方平兄说的九个月就是这样熬过来的。（本来以为要三年起步，甚至五年换届后才能缓过来）到昨天，出来的数据是，今天总投资中房地产投资比例 6%。你说的现象，已经在 经济数字里提现了。</w:t>
      </w:r>
    </w:p>
    <w:p w14:paraId="3FC17F3D" w14:textId="77777777" w:rsidR="00A32994" w:rsidRPr="00137B81" w:rsidRDefault="00000000">
      <w:pPr>
        <w:rPr>
          <w:rFonts w:ascii="宋体" w:eastAsia="宋体" w:hAnsi="宋体"/>
          <w:lang w:eastAsia="zh-CN"/>
        </w:rPr>
      </w:pPr>
      <w:r w:rsidRPr="00137B81">
        <w:rPr>
          <w:rFonts w:ascii="宋体" w:eastAsia="宋体" w:hAnsi="宋体"/>
          <w:lang w:eastAsia="zh-CN"/>
        </w:rPr>
        <w:t>我说过我比较笨，具体就是我认准的事我不太为眼前的利益转弯。但是十年前反对我数字化观点的人，五年前反对我对房地产观点的身边人，一年前反对我人口观点的。最终都在他们的核心信息圈的反馈，加速倾向我一直以来的观点。</w:t>
      </w:r>
    </w:p>
    <w:p w14:paraId="7D3B2CAF" w14:textId="77777777" w:rsidR="00A32994" w:rsidRPr="00137B81" w:rsidRDefault="00000000">
      <w:pPr>
        <w:rPr>
          <w:rFonts w:ascii="宋体" w:eastAsia="宋体" w:hAnsi="宋体"/>
          <w:lang w:eastAsia="zh-CN"/>
        </w:rPr>
      </w:pPr>
      <w:r w:rsidRPr="00137B81">
        <w:rPr>
          <w:rFonts w:ascii="宋体" w:eastAsia="宋体" w:hAnsi="宋体"/>
          <w:lang w:eastAsia="zh-CN"/>
        </w:rPr>
        <w:t>本周，成飞集团宣布，今年成飞集团完成120架J20生产目标。（我们J20对标就是F35，F35上多少， J20就有对标数字）</w:t>
      </w:r>
    </w:p>
    <w:p w14:paraId="622E3A7F" w14:textId="77777777" w:rsidR="00A32994" w:rsidRPr="00137B81" w:rsidRDefault="00A32994">
      <w:pPr>
        <w:rPr>
          <w:rFonts w:ascii="宋体" w:eastAsia="宋体" w:hAnsi="宋体"/>
          <w:lang w:eastAsia="zh-CN"/>
        </w:rPr>
      </w:pPr>
    </w:p>
    <w:p w14:paraId="2286FCF8" w14:textId="77777777" w:rsidR="00A32994" w:rsidRPr="00137B81" w:rsidRDefault="00A32994">
      <w:pPr>
        <w:rPr>
          <w:rFonts w:ascii="宋体" w:eastAsia="宋体" w:hAnsi="宋体"/>
          <w:lang w:eastAsia="zh-CN"/>
        </w:rPr>
      </w:pPr>
    </w:p>
    <w:p w14:paraId="2FA37FF9"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外交部最新的解密档案截止日期是1951年</w:t>
      </w:r>
    </w:p>
    <w:p w14:paraId="2E71510B"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://talkcc.org//article/4941600</w:t>
      </w:r>
    </w:p>
    <w:p w14:paraId="4C3EE7D1"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2023-11-24 12:05:16</w:t>
      </w:r>
    </w:p>
    <w:p w14:paraId="24500815" w14:textId="77777777" w:rsidR="00A32994" w:rsidRPr="00137B81" w:rsidRDefault="00000000">
      <w:pPr>
        <w:rPr>
          <w:rFonts w:ascii="宋体" w:eastAsia="宋体" w:hAnsi="宋体"/>
          <w:lang w:eastAsia="zh-CN"/>
        </w:rPr>
      </w:pPr>
      <w:r w:rsidRPr="00137B81">
        <w:rPr>
          <w:rFonts w:ascii="宋体" w:eastAsia="宋体" w:hAnsi="宋体"/>
          <w:lang w:eastAsia="zh-CN"/>
        </w:rPr>
        <w:t>其他部委就我所知是 解密截止到1949到1950.我理解是，很多当事人还在世。</w:t>
      </w:r>
    </w:p>
    <w:p w14:paraId="2D52C839" w14:textId="77777777" w:rsidR="00A32994" w:rsidRPr="00137B81" w:rsidRDefault="00A32994">
      <w:pPr>
        <w:rPr>
          <w:rFonts w:ascii="宋体" w:eastAsia="宋体" w:hAnsi="宋体"/>
          <w:lang w:eastAsia="zh-CN"/>
        </w:rPr>
      </w:pPr>
    </w:p>
    <w:p w14:paraId="5BD80E31" w14:textId="77777777" w:rsidR="00A32994" w:rsidRPr="00137B81" w:rsidRDefault="00A32994">
      <w:pPr>
        <w:rPr>
          <w:rFonts w:ascii="宋体" w:eastAsia="宋体" w:hAnsi="宋体"/>
          <w:lang w:eastAsia="zh-CN"/>
        </w:rPr>
      </w:pPr>
    </w:p>
    <w:p w14:paraId="0AA565B1" w14:textId="77777777" w:rsidR="00A32994" w:rsidRPr="00137B81" w:rsidRDefault="00000000">
      <w:pPr>
        <w:pStyle w:val="31"/>
        <w:rPr>
          <w:rFonts w:ascii="宋体" w:eastAsia="宋体" w:hAnsi="宋体"/>
        </w:rPr>
      </w:pPr>
      <w:proofErr w:type="spellStart"/>
      <w:r w:rsidRPr="00137B81">
        <w:rPr>
          <w:rFonts w:ascii="宋体" w:eastAsia="宋体" w:hAnsi="宋体"/>
        </w:rPr>
        <w:t>为啥我现在不开脑洞</w:t>
      </w:r>
      <w:proofErr w:type="spellEnd"/>
    </w:p>
    <w:p w14:paraId="063ADC65"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://talkcc.org//article/4941602</w:t>
      </w:r>
    </w:p>
    <w:p w14:paraId="1B25BECC" w14:textId="77777777" w:rsidR="00A32994" w:rsidRPr="00137B81" w:rsidRDefault="00000000">
      <w:pPr>
        <w:rPr>
          <w:rFonts w:ascii="宋体" w:eastAsia="宋体" w:hAnsi="宋体"/>
          <w:lang w:eastAsia="zh-CN"/>
        </w:rPr>
      </w:pPr>
      <w:r w:rsidRPr="00137B81">
        <w:rPr>
          <w:rFonts w:ascii="宋体" w:eastAsia="宋体" w:hAnsi="宋体"/>
          <w:lang w:eastAsia="zh-CN"/>
        </w:rPr>
        <w:t>2023-11-24 12:13:12</w:t>
      </w:r>
    </w:p>
    <w:p w14:paraId="1215631E" w14:textId="77777777" w:rsidR="00A32994" w:rsidRPr="00137B81" w:rsidRDefault="00000000">
      <w:pPr>
        <w:rPr>
          <w:rFonts w:ascii="宋体" w:eastAsia="宋体" w:hAnsi="宋体"/>
          <w:lang w:eastAsia="zh-CN"/>
        </w:rPr>
      </w:pPr>
      <w:r w:rsidRPr="00137B81">
        <w:rPr>
          <w:rFonts w:ascii="宋体" w:eastAsia="宋体" w:hAnsi="宋体"/>
          <w:lang w:eastAsia="zh-CN"/>
        </w:rPr>
        <w:t xml:space="preserve">因为现实里脑洞比我大的多的多 </w:t>
      </w:r>
    </w:p>
    <w:p w14:paraId="5988228E" w14:textId="77777777" w:rsidR="00A32994" w:rsidRPr="00137B81" w:rsidRDefault="00000000">
      <w:pPr>
        <w:rPr>
          <w:rFonts w:ascii="宋体" w:eastAsia="宋体" w:hAnsi="宋体"/>
          <w:lang w:eastAsia="zh-CN"/>
        </w:rPr>
      </w:pPr>
      <w:r w:rsidRPr="00137B81">
        <w:rPr>
          <w:rFonts w:ascii="宋体" w:eastAsia="宋体" w:hAnsi="宋体"/>
          <w:lang w:eastAsia="zh-CN"/>
        </w:rPr>
        <w:t>现在抖音有一种流行说法，大意是现在美国分裂层面是犹太资本和昂撒资本争夺国家控制权。支持这种说法的UP主大多引用马斯克最近和犹太资本的对抗来支持自己观点。我眼里比较离谱的阴谋论就是包括前任日本央行行长黑田东彦在内的犹太人（炒作黑田母亲是犹太人）阴谋控制各国央行。制造金融风险，统治全世界。他们宣称，犹太人意图把中国美国和俄罗斯欧盟印度印尼等人口过亿大国和国家间组织在内，分拆为一个个人口在5000万到8000万在内的中小国家用媒体和舆情乃至金融霸权等机构控制全世界。这些观点哪怕不是目瞪口呆，也是耳目一新了。</w:t>
      </w:r>
    </w:p>
    <w:p w14:paraId="56A28550" w14:textId="77777777" w:rsidR="00A32994" w:rsidRPr="00137B81" w:rsidRDefault="00A32994">
      <w:pPr>
        <w:rPr>
          <w:rFonts w:ascii="宋体" w:eastAsia="宋体" w:hAnsi="宋体"/>
          <w:lang w:eastAsia="zh-CN"/>
        </w:rPr>
      </w:pPr>
    </w:p>
    <w:p w14:paraId="33E14533" w14:textId="77777777" w:rsidR="00A32994" w:rsidRPr="00137B81" w:rsidRDefault="00A32994">
      <w:pPr>
        <w:rPr>
          <w:rFonts w:ascii="宋体" w:eastAsia="宋体" w:hAnsi="宋体"/>
          <w:lang w:eastAsia="zh-CN"/>
        </w:rPr>
      </w:pPr>
    </w:p>
    <w:p w14:paraId="64288806" w14:textId="77777777" w:rsidR="00A32994" w:rsidRPr="00137B81" w:rsidRDefault="00000000">
      <w:pPr>
        <w:pStyle w:val="31"/>
        <w:rPr>
          <w:rFonts w:ascii="宋体" w:eastAsia="宋体" w:hAnsi="宋体"/>
        </w:rPr>
      </w:pPr>
      <w:proofErr w:type="spellStart"/>
      <w:r w:rsidRPr="00137B81">
        <w:rPr>
          <w:rFonts w:ascii="宋体" w:eastAsia="宋体" w:hAnsi="宋体"/>
        </w:rPr>
        <w:t>继续（下</w:t>
      </w:r>
      <w:proofErr w:type="spellEnd"/>
      <w:r w:rsidRPr="00137B81">
        <w:rPr>
          <w:rFonts w:ascii="宋体" w:eastAsia="宋体" w:hAnsi="宋体"/>
        </w:rPr>
        <w:t>）</w:t>
      </w:r>
    </w:p>
    <w:p w14:paraId="01F72780"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://talkcc.org//article/4941622</w:t>
      </w:r>
    </w:p>
    <w:p w14:paraId="01B2FA66" w14:textId="77777777" w:rsidR="00A32994" w:rsidRPr="00137B81" w:rsidRDefault="00000000">
      <w:pPr>
        <w:rPr>
          <w:rFonts w:ascii="宋体" w:eastAsia="宋体" w:hAnsi="宋体"/>
          <w:lang w:eastAsia="zh-CN"/>
        </w:rPr>
      </w:pPr>
      <w:r w:rsidRPr="00137B81">
        <w:rPr>
          <w:rFonts w:ascii="宋体" w:eastAsia="宋体" w:hAnsi="宋体"/>
          <w:lang w:eastAsia="zh-CN"/>
        </w:rPr>
        <w:t>2023-11-24 17:42:29</w:t>
      </w:r>
    </w:p>
    <w:p w14:paraId="4A3CC491" w14:textId="77777777" w:rsidR="00A32994" w:rsidRPr="00137B81" w:rsidRDefault="00000000">
      <w:pPr>
        <w:rPr>
          <w:rFonts w:ascii="宋体" w:eastAsia="宋体" w:hAnsi="宋体"/>
          <w:lang w:eastAsia="zh-CN"/>
        </w:rPr>
      </w:pPr>
      <w:r w:rsidRPr="00137B81">
        <w:rPr>
          <w:rFonts w:ascii="宋体" w:eastAsia="宋体" w:hAnsi="宋体"/>
          <w:lang w:eastAsia="zh-CN"/>
        </w:rPr>
        <w:t>继续 下</w:t>
      </w:r>
    </w:p>
    <w:p w14:paraId="184DD148" w14:textId="77777777" w:rsidR="00A32994" w:rsidRPr="00137B81" w:rsidRDefault="00000000">
      <w:pPr>
        <w:rPr>
          <w:rFonts w:ascii="宋体" w:eastAsia="宋体" w:hAnsi="宋体"/>
          <w:lang w:eastAsia="zh-CN"/>
        </w:rPr>
      </w:pPr>
      <w:r w:rsidRPr="00137B81">
        <w:rPr>
          <w:rFonts w:ascii="宋体" w:eastAsia="宋体" w:hAnsi="宋体"/>
          <w:lang w:eastAsia="zh-CN"/>
        </w:rPr>
        <w:t>看了楼里从ai到不同生命形式的讨论，觉得很有意思，引申到电影奥本海默的话 我设计这样的问题</w:t>
      </w:r>
    </w:p>
    <w:p w14:paraId="7C62647C" w14:textId="77777777" w:rsidR="00A32994" w:rsidRPr="00137B81" w:rsidRDefault="00000000">
      <w:pPr>
        <w:rPr>
          <w:rFonts w:ascii="宋体" w:eastAsia="宋体" w:hAnsi="宋体"/>
          <w:lang w:eastAsia="zh-CN"/>
        </w:rPr>
      </w:pPr>
      <w:r w:rsidRPr="00137B81">
        <w:rPr>
          <w:rFonts w:ascii="宋体" w:eastAsia="宋体" w:hAnsi="宋体"/>
          <w:lang w:eastAsia="zh-CN"/>
        </w:rPr>
        <w:t>1.ai以</w:t>
      </w:r>
      <w:proofErr w:type="spellStart"/>
      <w:r w:rsidRPr="00137B81">
        <w:rPr>
          <w:rFonts w:ascii="宋体" w:eastAsia="宋体" w:hAnsi="宋体"/>
          <w:lang w:eastAsia="zh-CN"/>
        </w:rPr>
        <w:t>chatgpt</w:t>
      </w:r>
      <w:proofErr w:type="spellEnd"/>
      <w:r w:rsidRPr="00137B81">
        <w:rPr>
          <w:rFonts w:ascii="宋体" w:eastAsia="宋体" w:hAnsi="宋体"/>
          <w:lang w:eastAsia="zh-CN"/>
        </w:rPr>
        <w:t>为方向的研发的类人智慧能否产生自主意识也就是类似人的意识</w:t>
      </w:r>
    </w:p>
    <w:p w14:paraId="65B5E520" w14:textId="77777777" w:rsidR="00A32994" w:rsidRPr="00137B81" w:rsidRDefault="00000000">
      <w:pPr>
        <w:rPr>
          <w:rFonts w:ascii="宋体" w:eastAsia="宋体" w:hAnsi="宋体"/>
          <w:lang w:eastAsia="zh-CN"/>
        </w:rPr>
      </w:pPr>
      <w:r w:rsidRPr="00137B81">
        <w:rPr>
          <w:rFonts w:ascii="宋体" w:eastAsia="宋体" w:hAnsi="宋体"/>
          <w:lang w:eastAsia="zh-CN"/>
        </w:rPr>
        <w:t>2.假定1为否定 ，那么ai能否产生自主意识</w:t>
      </w:r>
    </w:p>
    <w:p w14:paraId="0E23F50A" w14:textId="77777777" w:rsidR="00A32994" w:rsidRPr="00137B81" w:rsidRDefault="00000000">
      <w:pPr>
        <w:rPr>
          <w:rFonts w:ascii="宋体" w:eastAsia="宋体" w:hAnsi="宋体"/>
          <w:lang w:eastAsia="zh-CN"/>
        </w:rPr>
      </w:pPr>
      <w:r w:rsidRPr="00137B81">
        <w:rPr>
          <w:rFonts w:ascii="宋体" w:eastAsia="宋体" w:hAnsi="宋体"/>
          <w:lang w:eastAsia="zh-CN"/>
        </w:rPr>
        <w:t>爱因斯坦的态度是关我屁事，然后怜悯的眼光关爱奥本海默。</w:t>
      </w:r>
    </w:p>
    <w:p w14:paraId="147C3024" w14:textId="77777777" w:rsidR="00A32994" w:rsidRPr="00137B81" w:rsidRDefault="00000000">
      <w:pPr>
        <w:rPr>
          <w:rFonts w:ascii="宋体" w:eastAsia="宋体" w:hAnsi="宋体"/>
          <w:lang w:eastAsia="zh-CN"/>
        </w:rPr>
      </w:pPr>
      <w:r w:rsidRPr="00137B81">
        <w:rPr>
          <w:rFonts w:ascii="宋体" w:eastAsia="宋体" w:hAnsi="宋体"/>
          <w:lang w:eastAsia="zh-CN"/>
        </w:rPr>
        <w:t>海森堡的态度是，原子弹我自己关小黑屋搞就够了不用给我钱（被纳粹用枪顶着脑袋的时候），然后在小黑屋研发核反应堆，并想方设法让奥本海默知道德国人的方向</w:t>
      </w:r>
    </w:p>
    <w:p w14:paraId="7B4F8EB2" w14:textId="77777777" w:rsidR="00A32994" w:rsidRPr="00137B81" w:rsidRDefault="00A32994">
      <w:pPr>
        <w:rPr>
          <w:rFonts w:ascii="宋体" w:eastAsia="宋体" w:hAnsi="宋体"/>
          <w:lang w:eastAsia="zh-CN"/>
        </w:rPr>
      </w:pPr>
    </w:p>
    <w:p w14:paraId="362236A7" w14:textId="77777777" w:rsidR="00A32994" w:rsidRPr="00137B81" w:rsidRDefault="00A32994">
      <w:pPr>
        <w:rPr>
          <w:rFonts w:ascii="宋体" w:eastAsia="宋体" w:hAnsi="宋体"/>
          <w:lang w:eastAsia="zh-CN"/>
        </w:rPr>
      </w:pPr>
    </w:p>
    <w:p w14:paraId="59978566" w14:textId="77777777" w:rsidR="00A32994" w:rsidRPr="00137B81" w:rsidRDefault="00000000">
      <w:pPr>
        <w:pStyle w:val="31"/>
        <w:rPr>
          <w:rFonts w:ascii="宋体" w:eastAsia="宋体" w:hAnsi="宋体"/>
        </w:rPr>
      </w:pPr>
      <w:proofErr w:type="spellStart"/>
      <w:r w:rsidRPr="00137B81">
        <w:rPr>
          <w:rFonts w:ascii="宋体" w:eastAsia="宋体" w:hAnsi="宋体"/>
        </w:rPr>
        <w:t>新一篇已经回复了</w:t>
      </w:r>
      <w:proofErr w:type="spellEnd"/>
    </w:p>
    <w:p w14:paraId="24E58701"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://talkcc.org//article/4941624</w:t>
      </w:r>
    </w:p>
    <w:p w14:paraId="1478E8E3" w14:textId="77777777" w:rsidR="00A32994" w:rsidRPr="00137B81" w:rsidRDefault="00000000">
      <w:pPr>
        <w:rPr>
          <w:rFonts w:ascii="宋体" w:eastAsia="宋体" w:hAnsi="宋体"/>
          <w:lang w:eastAsia="zh-CN"/>
        </w:rPr>
      </w:pPr>
      <w:r w:rsidRPr="00137B81">
        <w:rPr>
          <w:rFonts w:ascii="宋体" w:eastAsia="宋体" w:hAnsi="宋体"/>
          <w:lang w:eastAsia="zh-CN"/>
        </w:rPr>
        <w:t>2023-11-24 17:46:12</w:t>
      </w:r>
    </w:p>
    <w:p w14:paraId="7D8B16CA" w14:textId="77777777" w:rsidR="00A32994" w:rsidRPr="00137B81" w:rsidRDefault="00000000">
      <w:pPr>
        <w:rPr>
          <w:rFonts w:ascii="宋体" w:eastAsia="宋体" w:hAnsi="宋体"/>
          <w:lang w:eastAsia="zh-CN"/>
        </w:rPr>
      </w:pPr>
      <w:r w:rsidRPr="00137B81">
        <w:rPr>
          <w:rFonts w:ascii="宋体" w:eastAsia="宋体" w:hAnsi="宋体"/>
          <w:lang w:eastAsia="zh-CN"/>
        </w:rPr>
        <w:t>碍于回复机制我只能回复在我的上之下，而不是预想的上海还是上海之下</w:t>
      </w:r>
    </w:p>
    <w:p w14:paraId="5BF64AC7" w14:textId="77777777" w:rsidR="00A32994" w:rsidRPr="00137B81" w:rsidRDefault="00A32994">
      <w:pPr>
        <w:rPr>
          <w:rFonts w:ascii="宋体" w:eastAsia="宋体" w:hAnsi="宋体"/>
          <w:lang w:eastAsia="zh-CN"/>
        </w:rPr>
      </w:pPr>
    </w:p>
    <w:p w14:paraId="129F96D4" w14:textId="77777777" w:rsidR="00A32994" w:rsidRPr="00137B81" w:rsidRDefault="00A32994">
      <w:pPr>
        <w:rPr>
          <w:rFonts w:ascii="宋体" w:eastAsia="宋体" w:hAnsi="宋体"/>
          <w:lang w:eastAsia="zh-CN"/>
        </w:rPr>
      </w:pPr>
    </w:p>
    <w:p w14:paraId="0F69F106"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上面回复出错了，借你个地方，（继续下的全文）不好意思</w:t>
      </w:r>
    </w:p>
    <w:p w14:paraId="6E503AE2"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://talkcc.org//article/4941654</w:t>
      </w:r>
    </w:p>
    <w:p w14:paraId="16EFE9CA" w14:textId="77777777" w:rsidR="00A32994" w:rsidRPr="00137B81" w:rsidRDefault="00000000">
      <w:pPr>
        <w:rPr>
          <w:rFonts w:ascii="宋体" w:eastAsia="宋体" w:hAnsi="宋体"/>
          <w:lang w:eastAsia="zh-CN"/>
        </w:rPr>
      </w:pPr>
      <w:r w:rsidRPr="00137B81">
        <w:rPr>
          <w:rFonts w:ascii="宋体" w:eastAsia="宋体" w:hAnsi="宋体"/>
          <w:lang w:eastAsia="zh-CN"/>
        </w:rPr>
        <w:t>2023-11-24 20:33:10</w:t>
      </w:r>
    </w:p>
    <w:p w14:paraId="0CE89D43" w14:textId="77777777" w:rsidR="00A32994" w:rsidRPr="00137B81" w:rsidRDefault="00000000">
      <w:pPr>
        <w:rPr>
          <w:rFonts w:ascii="宋体" w:eastAsia="宋体" w:hAnsi="宋体"/>
          <w:lang w:eastAsia="zh-CN"/>
        </w:rPr>
      </w:pPr>
      <w:r w:rsidRPr="00137B81">
        <w:rPr>
          <w:rFonts w:ascii="宋体" w:eastAsia="宋体" w:hAnsi="宋体"/>
          <w:lang w:eastAsia="zh-CN"/>
        </w:rPr>
        <w:t>继续 下</w:t>
      </w:r>
    </w:p>
    <w:p w14:paraId="52E5D3A1" w14:textId="77777777" w:rsidR="00A32994" w:rsidRPr="00137B81" w:rsidRDefault="00000000">
      <w:pPr>
        <w:rPr>
          <w:rFonts w:ascii="宋体" w:eastAsia="宋体" w:hAnsi="宋体"/>
          <w:lang w:eastAsia="zh-CN"/>
        </w:rPr>
      </w:pPr>
      <w:r w:rsidRPr="00137B81">
        <w:rPr>
          <w:rFonts w:ascii="宋体" w:eastAsia="宋体" w:hAnsi="宋体"/>
          <w:lang w:eastAsia="zh-CN"/>
        </w:rPr>
        <w:t>看了楼里从ai到不同生命形式的讨论，觉得很有意思，引申到电影奥本海默的话 我设计这样的问题</w:t>
      </w:r>
    </w:p>
    <w:p w14:paraId="55F49B7B" w14:textId="77777777" w:rsidR="00A32994" w:rsidRPr="00137B81" w:rsidRDefault="00000000">
      <w:pPr>
        <w:rPr>
          <w:rFonts w:ascii="宋体" w:eastAsia="宋体" w:hAnsi="宋体"/>
          <w:lang w:eastAsia="zh-CN"/>
        </w:rPr>
      </w:pPr>
      <w:r w:rsidRPr="00137B81">
        <w:rPr>
          <w:rFonts w:ascii="宋体" w:eastAsia="宋体" w:hAnsi="宋体"/>
          <w:lang w:eastAsia="zh-CN"/>
        </w:rPr>
        <w:t>1.ai以</w:t>
      </w:r>
      <w:proofErr w:type="spellStart"/>
      <w:r w:rsidRPr="00137B81">
        <w:rPr>
          <w:rFonts w:ascii="宋体" w:eastAsia="宋体" w:hAnsi="宋体"/>
          <w:lang w:eastAsia="zh-CN"/>
        </w:rPr>
        <w:t>chatgpt</w:t>
      </w:r>
      <w:proofErr w:type="spellEnd"/>
      <w:r w:rsidRPr="00137B81">
        <w:rPr>
          <w:rFonts w:ascii="宋体" w:eastAsia="宋体" w:hAnsi="宋体"/>
          <w:lang w:eastAsia="zh-CN"/>
        </w:rPr>
        <w:t>为方向的研发的类人智慧能否产生自主意识也就是类似人的意识</w:t>
      </w:r>
    </w:p>
    <w:p w14:paraId="23FDAF47" w14:textId="77777777" w:rsidR="00A32994" w:rsidRPr="00137B81" w:rsidRDefault="00000000">
      <w:pPr>
        <w:rPr>
          <w:rFonts w:ascii="宋体" w:eastAsia="宋体" w:hAnsi="宋体"/>
          <w:lang w:eastAsia="zh-CN"/>
        </w:rPr>
      </w:pPr>
      <w:r w:rsidRPr="00137B81">
        <w:rPr>
          <w:rFonts w:ascii="宋体" w:eastAsia="宋体" w:hAnsi="宋体"/>
          <w:lang w:eastAsia="zh-CN"/>
        </w:rPr>
        <w:t>2.假定1为否定 ，那么ai能否产生自主意识</w:t>
      </w:r>
    </w:p>
    <w:p w14:paraId="5639F85B" w14:textId="77777777" w:rsidR="00A32994" w:rsidRPr="00137B81" w:rsidRDefault="00000000">
      <w:pPr>
        <w:rPr>
          <w:rFonts w:ascii="宋体" w:eastAsia="宋体" w:hAnsi="宋体"/>
          <w:lang w:eastAsia="zh-CN"/>
        </w:rPr>
      </w:pPr>
      <w:r w:rsidRPr="00137B81">
        <w:rPr>
          <w:rFonts w:ascii="宋体" w:eastAsia="宋体" w:hAnsi="宋体"/>
          <w:lang w:eastAsia="zh-CN"/>
        </w:rPr>
        <w:t>爱因斯坦的态度是关我屁事，然后怜悯的眼光关爱奥本海默。</w:t>
      </w:r>
    </w:p>
    <w:p w14:paraId="08F9926E" w14:textId="77777777" w:rsidR="00A32994" w:rsidRPr="00137B81" w:rsidRDefault="00000000">
      <w:pPr>
        <w:rPr>
          <w:rFonts w:ascii="宋体" w:eastAsia="宋体" w:hAnsi="宋体"/>
          <w:lang w:eastAsia="zh-CN"/>
        </w:rPr>
      </w:pPr>
      <w:r w:rsidRPr="00137B81">
        <w:rPr>
          <w:rFonts w:ascii="宋体" w:eastAsia="宋体" w:hAnsi="宋体"/>
          <w:lang w:eastAsia="zh-CN"/>
        </w:rPr>
        <w:t>海森堡的态度是，原子弹我自己关小黑屋搞就够了不用给我钱（被纳粹用枪顶着脑袋的时候），然后在小黑屋研发核反应堆，并想方设法让奥本海默知道德国人的方向错了。</w:t>
      </w:r>
    </w:p>
    <w:p w14:paraId="6973317E" w14:textId="77777777" w:rsidR="00A32994" w:rsidRPr="00137B81" w:rsidRDefault="00000000">
      <w:pPr>
        <w:rPr>
          <w:rFonts w:ascii="宋体" w:eastAsia="宋体" w:hAnsi="宋体"/>
          <w:lang w:eastAsia="zh-CN"/>
        </w:rPr>
      </w:pPr>
      <w:r w:rsidRPr="00137B81">
        <w:rPr>
          <w:rFonts w:ascii="宋体" w:eastAsia="宋体" w:hAnsi="宋体"/>
          <w:lang w:eastAsia="zh-CN"/>
        </w:rPr>
        <w:t>泰勒为了研发氢弹不惜做伪证，奥本海默的妻子拒绝原谅他。</w:t>
      </w:r>
    </w:p>
    <w:p w14:paraId="033E9D12" w14:textId="77777777" w:rsidR="00A32994" w:rsidRPr="00137B81" w:rsidRDefault="00000000">
      <w:pPr>
        <w:rPr>
          <w:rFonts w:ascii="宋体" w:eastAsia="宋体" w:hAnsi="宋体"/>
          <w:lang w:eastAsia="zh-CN"/>
        </w:rPr>
      </w:pPr>
      <w:r w:rsidRPr="00137B81">
        <w:rPr>
          <w:rFonts w:ascii="宋体" w:eastAsia="宋体" w:hAnsi="宋体"/>
          <w:lang w:eastAsia="zh-CN"/>
        </w:rPr>
        <w:t>布莱克特差点被奥本海默毒死毒死，但是奥本海默逃脱了惩罚。奥本海默的妻子问奥本海默，你试图用放纵他们抹黑自己的方式逃避罪责么，这是不可能的。奥本海默说，走着瞧。</w:t>
      </w:r>
    </w:p>
    <w:p w14:paraId="141C7D67" w14:textId="77777777" w:rsidR="00A32994" w:rsidRPr="00137B81" w:rsidRDefault="00000000">
      <w:pPr>
        <w:rPr>
          <w:rFonts w:ascii="宋体" w:eastAsia="宋体" w:hAnsi="宋体"/>
          <w:lang w:eastAsia="zh-CN"/>
        </w:rPr>
      </w:pPr>
      <w:r w:rsidRPr="00137B81">
        <w:rPr>
          <w:rFonts w:ascii="宋体" w:eastAsia="宋体" w:hAnsi="宋体"/>
          <w:lang w:eastAsia="zh-CN"/>
        </w:rPr>
        <w:t>阿尔伯特，当我带着那些计算来找你，我们以为会引发连锁反应毁灭整个世界，（爱因斯坦：我还记得，怎么了），我相信我们做到了。</w:t>
      </w:r>
    </w:p>
    <w:p w14:paraId="2403A54C" w14:textId="77777777" w:rsidR="00A32994" w:rsidRPr="00137B81" w:rsidRDefault="00000000">
      <w:pPr>
        <w:rPr>
          <w:rFonts w:ascii="宋体" w:eastAsia="宋体" w:hAnsi="宋体"/>
          <w:lang w:eastAsia="zh-CN"/>
        </w:rPr>
      </w:pPr>
      <w:r w:rsidRPr="00137B81">
        <w:rPr>
          <w:rFonts w:ascii="宋体" w:eastAsia="宋体" w:hAnsi="宋体"/>
          <w:lang w:eastAsia="zh-CN"/>
        </w:rPr>
        <w:t>爱因斯坦和海森堡是天才，奥本海默之下是精英，而奥本海默是天才和疯子之间的优秀。</w:t>
      </w:r>
    </w:p>
    <w:p w14:paraId="3AE92D07" w14:textId="77777777" w:rsidR="00A32994" w:rsidRPr="00137B81" w:rsidRDefault="00000000">
      <w:pPr>
        <w:rPr>
          <w:rFonts w:ascii="宋体" w:eastAsia="宋体" w:hAnsi="宋体"/>
          <w:lang w:eastAsia="zh-CN"/>
        </w:rPr>
      </w:pPr>
      <w:r w:rsidRPr="00137B81">
        <w:rPr>
          <w:rFonts w:ascii="宋体" w:eastAsia="宋体" w:hAnsi="宋体"/>
          <w:lang w:eastAsia="zh-CN"/>
        </w:rPr>
        <w:t>感谢楼里的讨论，把我总结影评中关于精英的破题点用我最舒服的方式表达出来了。但是于我而言，天才里有一个人类历史的例外，那就是毛泽东。</w:t>
      </w:r>
    </w:p>
    <w:p w14:paraId="1E7125E9"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好还是回到奥本海默，我开始写的时候是对第一遍感受的反转，第一遍我理解就是 奥本海默的传记片，以及他人生最后的逆转。第二遍看大银幕，发现之前的理解错了，这是一部政治寓意极强的片子。隔了将近一周大的现在再和朋友讨论，发现这部电影有着好莱坞（80-90年代）正确下对现实的讥讽，这讥讽甚至是充满恶意的。</w:t>
      </w:r>
    </w:p>
    <w:p w14:paraId="75C8103E" w14:textId="77777777" w:rsidR="00A32994" w:rsidRPr="00137B81" w:rsidRDefault="00000000">
      <w:pPr>
        <w:rPr>
          <w:rFonts w:ascii="宋体" w:eastAsia="宋体" w:hAnsi="宋体"/>
          <w:lang w:eastAsia="zh-CN"/>
        </w:rPr>
      </w:pPr>
      <w:r w:rsidRPr="00137B81">
        <w:rPr>
          <w:rFonts w:ascii="宋体" w:eastAsia="宋体" w:hAnsi="宋体"/>
          <w:lang w:eastAsia="zh-CN"/>
        </w:rPr>
        <w:t>为啥我会用上述比较奇特甚至调侃味十足的叙事方式来讲这部电影的观后感。我这里重复下我上网以来至今没有改的习惯。就是，我引用的东西，来源尽量写清楚。也就是我想法不注明，其他来源不触及别人隐私尽量说明白是别人的话。还记得在十一年前，和我一起推倒初数字是生产要素的那天下午。（连我一共三个人，完成推演他们是主导我是辅助）其中一位在事后对我说，他一开始非常反感我的表达方式，他觉得我在炫耀。后来他理解，这只是我的生活方式。然后他愿意和我多交流。这种方式既给我带来生活的麻烦，也带来一些便利。比如，前面委托写什么的朋友 怎么认识的，是他在天涯上给我一个回复说：现在美国已经到剥削发达国家的地步了。我私信问我是否可以引用他的文字。就这样我们开始了近20年的交往。因此，我在写影评的时候 列出的23点（前天补充了几点），其中一点是尊重所有人意见。再回到奥本海默这部电影，电影里的冲突，就从奥本海默故意怠慢和羞辱斯特劳斯开始的。这个确认，我两边观影后都没发觉，还是昨天和朋友磕蒜头吃好吃的烩面那会，朋友和我讲奥本海默的传记里有记载，奥本海默原本因为各种原因早年有自闭倾向，到后来人成熟并成遇到挫折后，他开始成为社牛，对所有对他有用的人热情洋溢亲切并友好。这是本片矛盾与冲突的起点。也是这一结构精英话题的冲突点，以及切入点。</w:t>
      </w:r>
    </w:p>
    <w:p w14:paraId="172407FF" w14:textId="77777777" w:rsidR="00A32994" w:rsidRPr="00137B81" w:rsidRDefault="00000000">
      <w:pPr>
        <w:rPr>
          <w:rFonts w:ascii="宋体" w:eastAsia="宋体" w:hAnsi="宋体"/>
          <w:lang w:eastAsia="zh-CN"/>
        </w:rPr>
      </w:pPr>
      <w:r w:rsidRPr="00137B81">
        <w:rPr>
          <w:rFonts w:ascii="宋体" w:eastAsia="宋体" w:hAnsi="宋体"/>
          <w:lang w:eastAsia="zh-CN"/>
        </w:rPr>
        <w:t>还记得福岛核事故刚开始那会，我们那时候几乎24小时不分昼夜关注的人，还是很迷信日本精英体制下严格管理的。直到我们自己小讨论确认可能融堆（大概率可能那种）并各自上报后，看到日本面对前所未有危机到点打卡下班的自卫队，几乎每个处理节点都卡到致命错误的东电，以及此国家存亡之秋还在炒作福岛60勇士的日本政府和他们操作的媒体。我们这些从小看着日本动画日本电视剧，用着代表我们学生时代和青年时代各种流行风潮的日本商品，并相信各种日本神话到福岛核事故前的一代人，对日本神话彻底幻灭。这件事还引发了一个 居然现在还在流行的梗，那就是五常闭门讨论福岛事故处理方案的时候，菅直人惴惴不安的在门外等待。（他那会哀叹过，可能东日本会变成无人区）这期间传出来的反馈，几个月后我是这样在西西河说的：有国家提出苏联的解决方案。当时有网友回答出了这个方案的意思：用氢弹消耗掉已经出现融堆的反应堆剩余反应物质。不过这个回答衍生出的网络梗是，俄罗斯提出的苏联解决方案。为此，我身边还有人去找当时的俄罗斯大使求证（几年后），对方回答：俄罗斯没有提过这种提案，我估计至今问的人还是对我有介怀的吧。时至今日，我想说的是，难到不是谁有氢弹谁提议么。那之后的中日关系就是真实的写照不是么。</w:t>
      </w:r>
    </w:p>
    <w:p w14:paraId="5C5383A6" w14:textId="77777777" w:rsidR="00A32994" w:rsidRPr="00137B81" w:rsidRDefault="00000000">
      <w:pPr>
        <w:rPr>
          <w:rFonts w:ascii="宋体" w:eastAsia="宋体" w:hAnsi="宋体"/>
          <w:lang w:eastAsia="zh-CN"/>
        </w:rPr>
      </w:pPr>
      <w:r w:rsidRPr="00137B81">
        <w:rPr>
          <w:rFonts w:ascii="宋体" w:eastAsia="宋体" w:hAnsi="宋体"/>
          <w:lang w:eastAsia="zh-CN"/>
        </w:rPr>
        <w:t>还是回到日本精英体制，我和方平兄有比较深入的意见交流无非两件事，一个是疫情回顾，一个就是围绕有关行政改革的警察体制方案。其中一个意见就是参考日本金标组的精英组方案。具体内容可以翻去年的聊天记录，这里大体思路就是：越过技术官僚中层，选拔行政官僚精英进入上层，控制改革走向————避免技术型官僚利用有关程序抵抗。（寒战</w:t>
      </w:r>
      <w:r w:rsidRPr="00137B81">
        <w:rPr>
          <w:rFonts w:ascii="宋体" w:eastAsia="宋体" w:hAnsi="宋体"/>
          <w:lang w:eastAsia="zh-CN"/>
        </w:rPr>
        <w:lastRenderedPageBreak/>
        <w:t>1就是底层拼杀上来的技术派精英和文官派代表的行政精英的权力对决）这里不能说的太复杂，简单说，就是有具体的改革时间表。启用能严格遵循领导命令的行政型精英官僚，以目标导向为指导层层布置任务，按照时间表严格推进整体改革节奏。日本金表组体制的确立，既对应后冷战时代 日本政府整体改组需要，也的确做到了，在日本冷战之后逐步确立的，财阀的幕后，官僚的中上层，大学的精英并结合黑道稳定基层的日本战后体制。金表组体制确立后的确做到了，让横行日本战后50年的日本黑道基本在今天日本边缘化的目的。这个对应的就是阿里系在济南案的影响，并由此引发的相关部门的改组。方平兄，我们以坦诚对坦诚。如果没有去年以目标为导向的开放冲击，我整体还是倾向这种按照国家整体目标的时间表的精英式改革的。但是我直到今天还在复盘，贸易战以来的各种得失的时候。对应上一段，我请教日本留学回来的教授，为什么 日本精英组建的上层群体，在面对福岛危机的时候 会表现如此狼狈。他回答是这样的:这件事本身不复杂，这群精英面对超过安全手册最高级别的核事故来处理来对应，哪怕核事故本身已经超过国际原子能机构规范的最高级别的核事故有关指引----------------他们假装事故是安全手册里最高级别来应对。后来同样的事情我看到发生在德国的严谨神话里，以及任何我们已知神话中的任何西方尤其是有关美国的神话中。我们的官僚和精英，大多师从欧美日。所以某种角度，去年底到今年的各种多数人难以理解现象，部分或者大部分我以为是这样的：当变化超过了手册指导范畴---假装按照手册要求的亦步亦趋。聪明人，无论是天才还是精英，一旦他们认定的事情走向愚蠢，相信我那会让多数人眼里判定：蠢到难以置信。</w:t>
      </w:r>
    </w:p>
    <w:p w14:paraId="0AEE521F" w14:textId="77777777" w:rsidR="00A32994" w:rsidRPr="00137B81" w:rsidRDefault="00000000">
      <w:pPr>
        <w:rPr>
          <w:rFonts w:ascii="宋体" w:eastAsia="宋体" w:hAnsi="宋体"/>
          <w:lang w:eastAsia="zh-CN"/>
        </w:rPr>
      </w:pPr>
      <w:r w:rsidRPr="00137B81">
        <w:rPr>
          <w:rFonts w:ascii="宋体" w:eastAsia="宋体" w:hAnsi="宋体"/>
          <w:lang w:eastAsia="zh-CN"/>
        </w:rPr>
        <w:t>说到这里，我这里说的精英，是经过各种程序乃至市场选拔出来在 管理国家各种事物中掌握关键权力的那批人。而基于我们这个国家的官本位潜规则，在掌握并管理这个国家的实际是官僚精英，以及能辅助官僚精英决策甚至在高度专业领域可以直接参与决策知识精英也就是大家通常称呼为专家的群体。他们中一部分人，为区别自身与大学扩张后部分滥竽充数的人混为一谈，他们又称呼自己为智识精英。很显然去年的事情，不是问责官僚精英可以止步的。在不久的未来，围绕数字社会与信息化建设，会有更多的领域需要各种信息化精英参与，如何避免这些精英在遇到他们不可控的局面的时候出现各种恶性问题，这是我们现在反复在讨论的。曾经有IT高管很认真和我说，在实践里有些问题，是理论没有的，对问题本身能否真正解决是要——————求神拜佛的。在涉及国计民生的核心领域，没有一套合理并有远见的 工作方法指导，仅仅靠对未知无所畏惧的摸石头过河，出现这样和那样的问题，在求神拜佛或者蠢到难以置信必然会反复出现的。</w:t>
      </w:r>
    </w:p>
    <w:p w14:paraId="73D1286E" w14:textId="77777777" w:rsidR="00A32994" w:rsidRPr="00137B81" w:rsidRDefault="00000000">
      <w:pPr>
        <w:rPr>
          <w:rFonts w:ascii="宋体" w:eastAsia="宋体" w:hAnsi="宋体"/>
          <w:lang w:eastAsia="zh-CN"/>
        </w:rPr>
      </w:pPr>
      <w:r w:rsidRPr="00137B81">
        <w:rPr>
          <w:rFonts w:ascii="宋体" w:eastAsia="宋体" w:hAnsi="宋体"/>
          <w:lang w:eastAsia="zh-CN"/>
        </w:rPr>
        <w:t>我还是回到电影奥本海默的叙事语境，为什么我反复引用这段话：阿尔伯特，当我带着那些计算来找你，我们以为会引发连锁反应毁灭整个世界，（爱因斯坦：我还记得，怎么了），我相信我们做到了。我实际在说，爱意斯坦在说，你（奥本海默）以为我什么都看不懂，我都知道。我打开了未知，我受到了由此带来冲击社会的惩罚，最终在社会在震荡中恢复平静后他们为雷体面而原谅你。我这里理解为，精英们因为天才打开了未知之门，让精英们失去了对社会乃至世界的</w:t>
      </w:r>
      <w:proofErr w:type="spellStart"/>
      <w:r w:rsidRPr="00137B81">
        <w:rPr>
          <w:rFonts w:ascii="宋体" w:eastAsia="宋体" w:hAnsi="宋体"/>
          <w:lang w:eastAsia="zh-CN"/>
        </w:rPr>
        <w:t>i</w:t>
      </w:r>
      <w:proofErr w:type="spellEnd"/>
      <w:r w:rsidRPr="00137B81">
        <w:rPr>
          <w:rFonts w:ascii="宋体" w:eastAsia="宋体" w:hAnsi="宋体"/>
          <w:lang w:eastAsia="zh-CN"/>
        </w:rPr>
        <w:t>控制权，精英们要惩罚盗火的普罗米修斯。（这是奥本海默电影开头不分）而奥本海默的回答是，我带着计算来告诉你，我想毁灭这个世界--------我（奥本海默）想我们做到了————————并且我逃脱了惩罚。这里如果特定圈子外的人还觉得我说的太隐晦，这部电影实际很白人美国在于。掌握技术前沿的精英</w:t>
      </w:r>
      <w:r w:rsidRPr="00137B81">
        <w:rPr>
          <w:rFonts w:ascii="宋体" w:eastAsia="宋体" w:hAnsi="宋体"/>
          <w:lang w:eastAsia="zh-CN"/>
        </w:rPr>
        <w:lastRenderedPageBreak/>
        <w:t>（比如盖茨，比如盖茨继承人的有力竞争者马斯克）白人，女人是背景板和少数族裔么出现镜头可能都没有。（印象中电影里没有黑人）奥本海默逃脱社的惩罚（有如纳粹惩罚爱因斯坦那样）是他代表的科学精英的整体诉求（放弃核武器研究是当时美国科学家的整体呼声）。而电影里自觉被侮辱的官僚精英（电影里强化了斯特劳斯自学成才只有高中学历的自卑----他判断爱因斯坦看都不愿意看他一眼，是因为奥本海默的挑唆。），最终被需要科学界支持的政治官僚用斯特劳斯羞辱奥本海默的程序公开处刑。（电影里是，科学家的年轻代表争取了要出人头地的年轻议员肯尼迪对斯特劳斯的内阁任命投了关键否决票）科学精英和政治精英在关键领域的权力争夺是这部电影的潜台词。为啥奥本海默在电影里逃脱了世人的惩罚并完成了对羞辱他的对手的反杀，我理解是因为，俺本海默在完成原子弹研究后的主要研究方向是：原子弹的小型化——电影里斯特劳斯的确看穿了奥本海默对原子弹的真实态度——————奥本海默从没有后悔过研发并使用核武器。在确定是否使用核武器的时候，奥本海默确定使用两枚核武器轰炸日本，并解释说这样做目的是：</w:t>
      </w:r>
    </w:p>
    <w:p w14:paraId="3A08F481" w14:textId="77777777" w:rsidR="00A32994" w:rsidRPr="00137B81" w:rsidRDefault="00000000">
      <w:pPr>
        <w:rPr>
          <w:rFonts w:ascii="宋体" w:eastAsia="宋体" w:hAnsi="宋体"/>
          <w:lang w:eastAsia="zh-CN"/>
        </w:rPr>
      </w:pPr>
      <w:r w:rsidRPr="00137B81">
        <w:rPr>
          <w:rFonts w:ascii="宋体" w:eastAsia="宋体" w:hAnsi="宋体"/>
          <w:lang w:eastAsia="zh-CN"/>
        </w:rPr>
        <w:t>1.第一枚核武器是确保对手相信美国能制造核武器</w:t>
      </w:r>
    </w:p>
    <w:p w14:paraId="0498CC1D" w14:textId="77777777" w:rsidR="00A32994" w:rsidRPr="00137B81" w:rsidRDefault="00000000">
      <w:pPr>
        <w:rPr>
          <w:rFonts w:ascii="宋体" w:eastAsia="宋体" w:hAnsi="宋体"/>
          <w:lang w:eastAsia="zh-CN"/>
        </w:rPr>
      </w:pPr>
      <w:r w:rsidRPr="00137B81">
        <w:rPr>
          <w:rFonts w:ascii="宋体" w:eastAsia="宋体" w:hAnsi="宋体"/>
          <w:lang w:eastAsia="zh-CN"/>
        </w:rPr>
        <w:t>.2.第二枚核武器是确保对手相信美国可以继续制造并使用核武器。</w:t>
      </w:r>
    </w:p>
    <w:p w14:paraId="74DB2071" w14:textId="77777777" w:rsidR="00A32994" w:rsidRPr="00137B81" w:rsidRDefault="00000000">
      <w:pPr>
        <w:rPr>
          <w:rFonts w:ascii="宋体" w:eastAsia="宋体" w:hAnsi="宋体"/>
          <w:lang w:eastAsia="zh-CN"/>
        </w:rPr>
      </w:pPr>
      <w:r w:rsidRPr="00137B81">
        <w:rPr>
          <w:rFonts w:ascii="宋体" w:eastAsia="宋体" w:hAnsi="宋体"/>
          <w:lang w:eastAsia="zh-CN"/>
        </w:rPr>
        <w:t>我强调这两点，实际在说，这是美国针对我们任何压制的真实思路，请把核武器换为贸易制裁，芯片制裁以及他们可以使用的任何手段，这就是他们的基本策略。使用任何可能的有效压制手段，并确保对手相信，这种手段会持续使用————直到对手屈服。</w:t>
      </w:r>
    </w:p>
    <w:p w14:paraId="157879D4" w14:textId="77777777" w:rsidR="00A32994" w:rsidRPr="00137B81" w:rsidRDefault="00000000">
      <w:pPr>
        <w:rPr>
          <w:rFonts w:ascii="宋体" w:eastAsia="宋体" w:hAnsi="宋体"/>
          <w:lang w:eastAsia="zh-CN"/>
        </w:rPr>
      </w:pPr>
      <w:r w:rsidRPr="00137B81">
        <w:rPr>
          <w:rFonts w:ascii="宋体" w:eastAsia="宋体" w:hAnsi="宋体"/>
          <w:lang w:eastAsia="zh-CN"/>
        </w:rPr>
        <w:t>所幸从贸易战以来到现在，美国所有能使用的极限手段我们都顶住了。同时美国和俄罗斯先后犯了战略错误，其中美国还犯了两次。今天的中国何去何从，有如我今年三月后说的，现在开始我不怎么关注外部变化，只看我们领导层选择我们要在今后做一个什么样的国家。只是去年底到现在发生的事情，我们短期内能守住内外底线不犯战略错误已经是一个上佳的结果了。为什么？</w:t>
      </w:r>
    </w:p>
    <w:p w14:paraId="49E66759" w14:textId="77777777" w:rsidR="00A32994" w:rsidRPr="00137B81" w:rsidRDefault="00000000">
      <w:pPr>
        <w:rPr>
          <w:rFonts w:ascii="宋体" w:eastAsia="宋体" w:hAnsi="宋体"/>
          <w:lang w:eastAsia="zh-CN"/>
        </w:rPr>
      </w:pPr>
      <w:r w:rsidRPr="00137B81">
        <w:rPr>
          <w:rFonts w:ascii="宋体" w:eastAsia="宋体" w:hAnsi="宋体"/>
          <w:lang w:eastAsia="zh-CN"/>
        </w:rPr>
        <w:t>还记得，去年底今年初和神仙兄沟通的时候，引发我们交集的那个比例：40%。明面上是围绕，改开以来尤其是加入世贸以来，有将近40%的资源配置在给美国经济体系做配套的产业链上。我们过去曾经的模板，至少在本届上来前是这样的：港台代理人控制的贸易利润大头（确保我们制造业利润最终回流美国）比如富士康，比如各种注册在香港的金控集团等等。他们进来后，我们本土资本，尽管出口已经两头在外，但是这笔由出口加工带来的现金流，在股市滚一遍，再然后进入地产滚一遍，如此周而复始，从官僚再到各路资本再到各路学界的吹拉弹唱。Zai这个利益链的直接循环中，大体有 40%的官僚精英乃至智识精英都捆绑于此。无论经济改革还是政治改革，都是对他们掌握资源的再分配。这种再分配一种具体点的表现就是这十年的腐败。但是去年围绕再分配的改革，陡然演变为至今烟火未消的躺平与管控的尖锐对立。如今改革到走进路线博弈的深水区，已无悬念。</w:t>
      </w:r>
    </w:p>
    <w:p w14:paraId="2717970D" w14:textId="77777777" w:rsidR="00A32994" w:rsidRPr="00137B81" w:rsidRDefault="00000000">
      <w:pPr>
        <w:rPr>
          <w:rFonts w:ascii="宋体" w:eastAsia="宋体" w:hAnsi="宋体"/>
          <w:lang w:eastAsia="zh-CN"/>
        </w:rPr>
      </w:pPr>
      <w:r w:rsidRPr="00137B81">
        <w:rPr>
          <w:rFonts w:ascii="宋体" w:eastAsia="宋体" w:hAnsi="宋体"/>
          <w:lang w:eastAsia="zh-CN"/>
        </w:rPr>
        <w:t>好，回到从奥本海默的影评向的精英话题，这里开始的内容，会进入到特定群体一看会炸，圈子外看热闹的不分。因此，本段落小部分不能理解的可以直接跳过，这并不影响结尾的内容完整性，也不影响全篇的叙事性。其实就在昨天，我和朋友在讨论的时候，我从电影</w:t>
      </w:r>
      <w:r w:rsidRPr="00137B81">
        <w:rPr>
          <w:rFonts w:ascii="宋体" w:eastAsia="宋体" w:hAnsi="宋体"/>
          <w:lang w:eastAsia="zh-CN"/>
        </w:rPr>
        <w:lastRenderedPageBreak/>
        <w:t>里的人物关系，基本采信了。现实里，当年海森堡通过他自己的方式，告诉美国人德国的原子弹研究方向错了。（电影里有这个内容）同样，引发我有强烈观影的技术突破，是我们相关当年原子弹级别的研发不仅突破而且有了时间表，中美都有时间表（不是AI,能称为革命的科学技术前沿并不多，如果叠加中美都已经官宣，可选范围排除AI后，能选的真心不多，想了解的自己去搜索就是，后面无论对错我都不会延伸这个话题）。那么有关研究过程中，是否存在中美智识精英为了维持他们所说的均衡，对自己母国的对手透露关键信息，甚至施加影响让其中确立优势的一方放缓进度。我相信是有的，甚至是难以避免的。然后回到前面有关智识精英和核心官僚精英博弈的层面，我们大众的参与度因为信息被严酷的限制了。某种角度，这也是造成去年底开始的乱局的内在逻辑之一。我这里略有延伸（说多了会被小部分人误解），记得爆发猪瘟那会，有一次史老七来上海大家聚会。那时候他说，其实有关人体生命的突破，理论突破在 2003年左右就有了。哪时候，还有一个理论突破，几乎推翻了此前人脑研究的所有同说基础，因此我开头说的AI问题，那个今天围绕OPENAI突破的领域能否产生类人智慧，我的倾向是，既然人脑运行的机制现在通说都没有实现，那么类人智慧的突破就难以在这一轮突破中实现。其实，现实中也已经证实了AI从理论到实践都可能出现类似人类意识突破的关键拐点——有分析引申到阿赖耶识，我以为过于夸张。延伸到开头的第二个问题，这一轮AI突破是否出现自主意识，这是我们可以用时间来验证的。所以本段 和前文我所称的突破必然不是此刻还有待验证的AI领域。但是本轮AI突破的应用层面，可以极大推进有关工作的时间表。在我眼里这是毋庸置疑的事情了。不如此，我说的华为突破是对地产业的一剑封喉就不是一种如实的叙述而是一种略带浪漫的夸张。好继续那次史老七引发的讨论。他的观点我采信在于，的确如他所说，太多围绕生命科学突破的领域，在200年代初之后就不再对大众封锁了。类似的还有关于永生的话题，我2005年后开始讨论这个话题是的确圈子中传这个开始实验后的讨论。那是我被人喷为神棍的一个主因。到今年，流浪地球2引发的数字生命讨论。和美国富豪在保持青春有关尝试的新闻落地。引起我顾虑的是我当年被喷神棍那会，我一个预判。既：这些控制技术进度条的智识精英以及参与他们进展的官僚精英，他们愿意对公众释放特定的资源特定的信息的时候，他们只是想通过不对称的信息获取他们实验瓶颈所必须的公众样本。那次史老七其实也表示过类似的观点。我曾经引用过他的原话在流浪地球2有关生命科学的讨论中（毫无悬念那时候再次被人喷为神棍）说：人均寿命120岁的人，和多数正常人已经是两个物种，他们对社会关键职务的控制（类似美国国会议员普遍80 90还生龙活虎），必然对我们的生活甚至整个世界有不可忽视的影响。像海森堡公布他的核裂变发现那样对公众公示关键力量的突破，并引发全世界争先恐后的投入的科学无国界分享，可能我余生都看不到可能了。这是我对整篇内容， 从青年到结构指向的一个隐忧。</w:t>
      </w:r>
    </w:p>
    <w:p w14:paraId="4F0A9FC5" w14:textId="77777777" w:rsidR="00A32994" w:rsidRPr="00137B81" w:rsidRDefault="00000000">
      <w:pPr>
        <w:rPr>
          <w:rFonts w:ascii="宋体" w:eastAsia="宋体" w:hAnsi="宋体"/>
          <w:lang w:eastAsia="zh-CN"/>
        </w:rPr>
      </w:pPr>
      <w:r w:rsidRPr="00137B81">
        <w:rPr>
          <w:rFonts w:ascii="宋体" w:eastAsia="宋体" w:hAnsi="宋体"/>
          <w:lang w:eastAsia="zh-CN"/>
        </w:rPr>
        <w:t>前面叙事了那么多其实是我对一些问题的观点基础。我会到数字化开始那会我反复说过的话，那是我的期许。那时候，我说我们现在有这样的一种机会。一种从根本上改变我们现在各种问题背后结构性矛盾的机会。请注意，我并没有说现在的技术突破理论上可以解决这个问题。国内学者曾经有这样的推论，说，周朝养活一个上层贵族需要 至少80个底层。到，工业社会截止到冷战结束，这个比例降低到1比20.然后围绕信息化以及背后的能源变革的普及，我计算是 1比4。也就是，最理想状态，也无法从物质层面做到人人平等，</w:t>
      </w:r>
      <w:r w:rsidRPr="00137B81">
        <w:rPr>
          <w:rFonts w:ascii="宋体" w:eastAsia="宋体" w:hAnsi="宋体"/>
          <w:lang w:eastAsia="zh-CN"/>
        </w:rPr>
        <w:lastRenderedPageBreak/>
        <w:t>但是可以有所改善而且理论上是大尺度的改善。这里再引用一个要素，天才。从现在各种研究总结，大体出现天才的比例，不分族群在同等营养条件和教育水平约束下，十万人出一个天才（能引导人类在关键领域实现突破的那种天才，比如爱因斯坦比如列宁，比如毛泽东）。其实我们今天政府反复自问的话题：如何筛选出，能引导我们国家走出关键突破的领军型人才。我对此的解答就是，扩大整体人口基数比例，并保证这个基数中的人口从营养到教育的尽可能的物质保证，然后通过各种筛选机制，让天才在各自擅长的领域从竞争中脱颖而出。虽然我的话里有保证天才在社会中的优先权的意味。但是相对从天才到精英，一旦他们真正控制社会核心资源的时候，如何防止他们因为上帝情节诸如此类的问题，闯大祸。这是这个信息时代所有人应该考虑的问题。这是我真实想法。</w:t>
      </w:r>
    </w:p>
    <w:p w14:paraId="65A01E6F" w14:textId="77777777" w:rsidR="00A32994" w:rsidRPr="00137B81" w:rsidRDefault="00000000">
      <w:pPr>
        <w:rPr>
          <w:rFonts w:ascii="宋体" w:eastAsia="宋体" w:hAnsi="宋体"/>
          <w:lang w:eastAsia="zh-CN"/>
        </w:rPr>
      </w:pPr>
      <w:r w:rsidRPr="00137B81">
        <w:rPr>
          <w:rFonts w:ascii="宋体" w:eastAsia="宋体" w:hAnsi="宋体"/>
          <w:lang w:eastAsia="zh-CN"/>
        </w:rPr>
        <w:t>围绕信息化我对青年的期许，以及到这里接近结束的精英话题。我想多说几句。首先，我们这个时代的问题和矛盾是社会快速发展带来的新型问题。社会生产力，几乎以每7 到8年一轮的迭代速度在中美两国推进。曾经的精英不管在社会哪个层面的，还没有在风口上清醒，下一轮迭代接踵而至。这不，曾经的马爸爸才领风骚三五载，这不华人世界第一个世界首富张一鸣已经在现在独占鳌头。这里多说一句，围绕前面说的让天才与精英们冒头的筛选机制，和这次张一鸣的崛起有直接关系。正在酝酿的抖音收费视频背后是，抖音通过向视频创作者转移95%的分配方式，全年盈收有希望超过230亿美元有直接关系。在美国有关IPV6的立法中已经明确规范，未来平台公司收益应该向内容创作者倾斜。什么时候这样鼓励创新的立法，能从我们国内可以先于美国，这是我可以期待的。同时，转帖我给另外一个河友的回复内容是这样的：对你的问题1，看我争取明天写完的继续（下）的精英章节。这里实际我给的解主席早就有了。当Ai逐步替代繁琐的重复性工作后，普通人多读点哲学美学还是历史，不用了解很深但是从这些角度思考问题，人人掌握成为精英的必要知识和与之对应的能力。起码不会被一个个套路与话术轻易左右。主席说，亿万神州皆尧舜，这就是我现在的答案。</w:t>
      </w:r>
    </w:p>
    <w:p w14:paraId="4ABC684F" w14:textId="77777777" w:rsidR="00A32994" w:rsidRPr="00137B81" w:rsidRDefault="00000000">
      <w:pPr>
        <w:rPr>
          <w:rFonts w:ascii="宋体" w:eastAsia="宋体" w:hAnsi="宋体"/>
          <w:lang w:eastAsia="zh-CN"/>
        </w:rPr>
      </w:pPr>
      <w:r w:rsidRPr="00137B81">
        <w:rPr>
          <w:rFonts w:ascii="宋体" w:eastAsia="宋体" w:hAnsi="宋体"/>
          <w:lang w:eastAsia="zh-CN"/>
        </w:rPr>
        <w:t>再进一步回到青年话题，为什么我要说 这样已经有人质疑的期许：当今中国，能承当这般责任的舍中国青年其谁。这个舍青年其谁，不是 让青年承担滚地雷战的炮灰，不是让他们充当生育工具，更不是鼓动他们充当对内对外侵略和镇压的急先锋。我尝试用这样的回答来结束本篇：很显然，在围绕信息化的产业迭代与数字基建延伸初的数字社会的必须，从生理和心理只有青年才能承受每七八年一次的信息化迭代进程。同时，本轮AI突破，会从商业到社会，全方位加速这个进程。在这个进程里始终在第一线的青年必然掌握前所未有话语权、同样我前面说过，我们社会再分配的必要物质基础从在这个进程 里，从社会上下层供养比的1比20进步到1比4。在这个过程中，社会整体的顶层架构是可能制定出符合多数人利益的退出机制的。在这个机制中，曾经独领鳌头的青年也必然会思静，思退，思变。在社会迭代中如何做到，避免让马克思韦伯都绝望的科层社会的权利层层穷尽（大白话就是我死后哪管洪水滔天）。让青年参与其中，这是应有之意。如此推而广之，主席说过，在闲暇之余，多读点哲学历史乃至美学，这原本就是统治术的核心部分。曾几何时，电灯电话的出现，让西方曾经挣扎在狄更斯笔下《雾都孤儿》和雨果叙述的《悲惨世界》里的劳工阶层。他们在廉价电力保证的电灯中学习并丰富自己物质生活，在他们进一步获得教育公平的保证后，平权思想的必然普及，最终带来的战后的普选。我前面说了，</w:t>
      </w:r>
      <w:r w:rsidRPr="00137B81">
        <w:rPr>
          <w:rFonts w:ascii="宋体" w:eastAsia="宋体" w:hAnsi="宋体"/>
          <w:lang w:eastAsia="zh-CN"/>
        </w:rPr>
        <w:lastRenderedPageBreak/>
        <w:t>人人成为天才，在物质层面和生物学层面现在看不可能。现在让孩子们卷起来的家长们不都想自己的下一代通过学习改变命运，甚至成为精英的一份子这样的逆天改命。在这个过程中，在信息化的普及中。让信息化变的更公平一些，这事青年在当代社会的本能。这种本能一代代传递下去，在物质生活层面因为经济改革而出现突破改观甚至革命性变革的时候，这就是我说青年们舍我其谁的时候了。我们在讨论，我们在发现问题，我们在发现问题中实际解决了问题的一半，剩下一半我们的今天的优势在于我在技术变革的前沿，我们的青年，在变革中已经舍我其谁了。然后我期许，在青年掌握更多的治理技巧及其知识的时候，让我们的期待公平些再公平些。我说的所有，不过是无非——实事求是，从群众中来到群众中去，再有那么一点愚公移山。让后以这样的中国为模板，让这个世界加入这个可能更公平的中国正循环。这于今，已经是一种可能。</w:t>
      </w:r>
    </w:p>
    <w:p w14:paraId="38FA6C53" w14:textId="77777777" w:rsidR="00A32994" w:rsidRPr="00137B81" w:rsidRDefault="00000000">
      <w:pPr>
        <w:rPr>
          <w:rFonts w:ascii="宋体" w:eastAsia="宋体" w:hAnsi="宋体"/>
          <w:lang w:eastAsia="zh-CN"/>
        </w:rPr>
      </w:pPr>
      <w:r w:rsidRPr="00137B81">
        <w:rPr>
          <w:rFonts w:ascii="宋体" w:eastAsia="宋体" w:hAnsi="宋体"/>
          <w:lang w:eastAsia="zh-CN"/>
        </w:rPr>
        <w:t>》》》》》》》》》》》》》》》》</w:t>
      </w:r>
    </w:p>
    <w:p w14:paraId="7A1A8CE2" w14:textId="77777777" w:rsidR="00A32994" w:rsidRPr="00137B81" w:rsidRDefault="00000000">
      <w:pPr>
        <w:rPr>
          <w:rFonts w:ascii="宋体" w:eastAsia="宋体" w:hAnsi="宋体"/>
          <w:lang w:eastAsia="zh-CN"/>
        </w:rPr>
      </w:pPr>
      <w:r w:rsidRPr="00137B81">
        <w:rPr>
          <w:rFonts w:ascii="宋体" w:eastAsia="宋体" w:hAnsi="宋体"/>
          <w:lang w:eastAsia="zh-CN"/>
        </w:rPr>
        <w:t>从奥本海默观影开始的与方平兄的坦诚对坦诚，主干不分到这里已经结束了。后面还有一篇，会把剩余的总结点写完（那些点都是主干的衍生部分，有点散所以最后部门汇总一下）前面写的部分已经让不分身边的朋友当面找我谈。也因为到年末了，在写完后面汇总后，最迟在下周末结束所有讨论，此前我会在汇总部分和回复部分有选择的回复，不过具体能回复多少我无法保证，还请谅解。</w:t>
      </w:r>
    </w:p>
    <w:p w14:paraId="679BA70C" w14:textId="77777777" w:rsidR="00A32994" w:rsidRPr="00137B81" w:rsidRDefault="00000000">
      <w:pPr>
        <w:rPr>
          <w:rFonts w:ascii="宋体" w:eastAsia="宋体" w:hAnsi="宋体"/>
          <w:lang w:eastAsia="zh-CN"/>
        </w:rPr>
      </w:pPr>
      <w:r w:rsidRPr="00137B81">
        <w:rPr>
          <w:rFonts w:ascii="宋体" w:eastAsia="宋体" w:hAnsi="宋体"/>
          <w:lang w:eastAsia="zh-CN"/>
        </w:rPr>
        <w:t>对非洲的顺差应为对非洲贸易总额的</w:t>
      </w:r>
    </w:p>
    <w:p w14:paraId="59645565" w14:textId="77777777" w:rsidR="00A32994" w:rsidRPr="00137B81" w:rsidRDefault="00A32994">
      <w:pPr>
        <w:rPr>
          <w:rFonts w:ascii="宋体" w:eastAsia="宋体" w:hAnsi="宋体"/>
          <w:lang w:eastAsia="zh-CN"/>
        </w:rPr>
      </w:pPr>
    </w:p>
    <w:p w14:paraId="792CDBF4" w14:textId="77777777" w:rsidR="00A32994" w:rsidRPr="00137B81" w:rsidRDefault="00A32994">
      <w:pPr>
        <w:rPr>
          <w:rFonts w:ascii="宋体" w:eastAsia="宋体" w:hAnsi="宋体"/>
          <w:lang w:eastAsia="zh-CN"/>
        </w:rPr>
      </w:pPr>
    </w:p>
    <w:p w14:paraId="48FF1ECB"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补充我知道的国家支持华为</w:t>
      </w:r>
    </w:p>
    <w:p w14:paraId="7E4D3506"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://talkcc.org//article/4941657</w:t>
      </w:r>
    </w:p>
    <w:p w14:paraId="72F81ADE" w14:textId="77777777" w:rsidR="00A32994" w:rsidRPr="00137B81" w:rsidRDefault="00000000">
      <w:pPr>
        <w:rPr>
          <w:rFonts w:ascii="宋体" w:eastAsia="宋体" w:hAnsi="宋体"/>
          <w:lang w:eastAsia="zh-CN"/>
        </w:rPr>
      </w:pPr>
      <w:r w:rsidRPr="00137B81">
        <w:rPr>
          <w:rFonts w:ascii="宋体" w:eastAsia="宋体" w:hAnsi="宋体"/>
          <w:lang w:eastAsia="zh-CN"/>
        </w:rPr>
        <w:t>2023-11-24 20:57:20</w:t>
      </w:r>
    </w:p>
    <w:p w14:paraId="332BA1DF" w14:textId="77777777" w:rsidR="00A32994" w:rsidRPr="00137B81" w:rsidRDefault="00000000">
      <w:pPr>
        <w:rPr>
          <w:rFonts w:ascii="宋体" w:eastAsia="宋体" w:hAnsi="宋体"/>
          <w:lang w:eastAsia="zh-CN"/>
        </w:rPr>
      </w:pPr>
      <w:r w:rsidRPr="00137B81">
        <w:rPr>
          <w:rFonts w:ascii="宋体" w:eastAsia="宋体" w:hAnsi="宋体"/>
          <w:lang w:eastAsia="zh-CN"/>
        </w:rPr>
        <w:t>去年吧，国内最盈利的央企（网络一搜就知道）他们研究部门的人说，上半年他们优先任务就是这么给华为送钱。</w:t>
      </w:r>
    </w:p>
    <w:p w14:paraId="2BEDBF28" w14:textId="77777777" w:rsidR="00A32994" w:rsidRPr="00137B81" w:rsidRDefault="00000000">
      <w:pPr>
        <w:rPr>
          <w:rFonts w:ascii="宋体" w:eastAsia="宋体" w:hAnsi="宋体"/>
          <w:lang w:eastAsia="zh-CN"/>
        </w:rPr>
      </w:pPr>
      <w:r w:rsidRPr="00137B81">
        <w:rPr>
          <w:rFonts w:ascii="宋体" w:eastAsia="宋体" w:hAnsi="宋体"/>
          <w:lang w:eastAsia="zh-CN"/>
        </w:rPr>
        <w:t>前一年，另一个华为盈利的大头是华为煤炭，这个是其他央企的支援。别以为这种央企支援是多简单的事情。当年沸沸扬扬的鲁能私有化，央企和地方国企上下游一卡，你破天的关系一样死硬了。这是水泼不进油盐不侵的部门拿出的市场份额。</w:t>
      </w:r>
    </w:p>
    <w:p w14:paraId="5ACB1E86" w14:textId="77777777" w:rsidR="00A32994" w:rsidRPr="00137B81" w:rsidRDefault="00000000">
      <w:pPr>
        <w:rPr>
          <w:rFonts w:ascii="宋体" w:eastAsia="宋体" w:hAnsi="宋体"/>
          <w:lang w:eastAsia="zh-CN"/>
        </w:rPr>
      </w:pPr>
      <w:r w:rsidRPr="00137B81">
        <w:rPr>
          <w:rFonts w:ascii="宋体" w:eastAsia="宋体" w:hAnsi="宋体"/>
          <w:lang w:eastAsia="zh-CN"/>
        </w:rPr>
        <w:t>同样，今年年初，我和一个朋友交流华为的时候，他说他的渠道得到消息是国家每年倾斜一千亿给华为（这还不包括上面央企和地方国企给的项目）。我说要砸出全产业链，一千亿挡不住。至少两千亿，在华为突破后，他基本采信了我这个推论。</w:t>
      </w:r>
    </w:p>
    <w:p w14:paraId="3D5ECEF9" w14:textId="77777777" w:rsidR="00A32994" w:rsidRPr="00137B81" w:rsidRDefault="00000000">
      <w:pPr>
        <w:rPr>
          <w:rFonts w:ascii="宋体" w:eastAsia="宋体" w:hAnsi="宋体"/>
          <w:lang w:eastAsia="zh-CN"/>
        </w:rPr>
      </w:pPr>
      <w:r w:rsidRPr="00137B81">
        <w:rPr>
          <w:rFonts w:ascii="宋体" w:eastAsia="宋体" w:hAnsi="宋体"/>
          <w:lang w:eastAsia="zh-CN"/>
        </w:rPr>
        <w:t>我说，由于美国的全产业链封锁，支援华为的企业意味着被美国封杀。因此，我们假定芯片全产业链4800多个工序每个我们都必须自产。并由此衍生初，有关生产环节从上下游</w:t>
      </w:r>
      <w:r w:rsidRPr="00137B81">
        <w:rPr>
          <w:rFonts w:ascii="宋体" w:eastAsia="宋体" w:hAnsi="宋体"/>
          <w:lang w:eastAsia="zh-CN"/>
        </w:rPr>
        <w:lastRenderedPageBreak/>
        <w:t>到设备再到其他材料全部都需要自产。不如此，很多人不会理解我给其他人解释说，仅仅静态的增量，我们每年就增加了18万亿人民币的流动性。从全产业链角度，从人力资源再及整个社会信息化的战略角度，动态的增量，怎么估算都不嫌多。要知道仅仅实现全球大的工业互联网，奥巴马曾经推测过，从2012年到2020年就需要两千万个传感器（芯片组）。那时候的奥巴马规划因为无法降低传感器成本而告吹。这就是我一直说的我们控制的先发优势。在我们完成对自身的社会组织调整，应对不久后的数字未来，华为和中国前途不可估量。</w:t>
      </w:r>
    </w:p>
    <w:p w14:paraId="79370D8E" w14:textId="77777777" w:rsidR="00A32994" w:rsidRPr="00137B81" w:rsidRDefault="00000000">
      <w:pPr>
        <w:rPr>
          <w:rFonts w:ascii="宋体" w:eastAsia="宋体" w:hAnsi="宋体"/>
          <w:lang w:eastAsia="zh-CN"/>
        </w:rPr>
      </w:pPr>
      <w:r w:rsidRPr="00137B81">
        <w:rPr>
          <w:rFonts w:ascii="宋体" w:eastAsia="宋体" w:hAnsi="宋体"/>
          <w:lang w:eastAsia="zh-CN"/>
        </w:rPr>
        <w:t>》》》》》》》》》》》</w:t>
      </w:r>
    </w:p>
    <w:p w14:paraId="500FFE64" w14:textId="77777777" w:rsidR="00A32994" w:rsidRPr="00137B81" w:rsidRDefault="00000000">
      <w:pPr>
        <w:rPr>
          <w:rFonts w:ascii="宋体" w:eastAsia="宋体" w:hAnsi="宋体"/>
          <w:lang w:eastAsia="zh-CN"/>
        </w:rPr>
      </w:pPr>
      <w:r w:rsidRPr="00137B81">
        <w:rPr>
          <w:rFonts w:ascii="宋体" w:eastAsia="宋体" w:hAnsi="宋体"/>
          <w:lang w:eastAsia="zh-CN"/>
        </w:rPr>
        <w:t>最后说一件尴尬至极的事情，因为回复机制，我回复在 我自己那篇上的下面的内容变成只能显示少部分内容的补充。然后只能在楼下 五藤帖子下面借个地方了。还请再次移步，不好意思了。实在被新机制搞晕了。3</w:t>
      </w:r>
    </w:p>
    <w:p w14:paraId="109F1B45" w14:textId="77777777" w:rsidR="00A32994" w:rsidRPr="00137B81" w:rsidRDefault="00A32994">
      <w:pPr>
        <w:rPr>
          <w:rFonts w:ascii="宋体" w:eastAsia="宋体" w:hAnsi="宋体"/>
          <w:lang w:eastAsia="zh-CN"/>
        </w:rPr>
      </w:pPr>
    </w:p>
    <w:p w14:paraId="42E5F0D8" w14:textId="77777777" w:rsidR="00A32994" w:rsidRPr="00137B81" w:rsidRDefault="00A32994">
      <w:pPr>
        <w:rPr>
          <w:rFonts w:ascii="宋体" w:eastAsia="宋体" w:hAnsi="宋体"/>
          <w:lang w:eastAsia="zh-CN"/>
        </w:rPr>
      </w:pPr>
    </w:p>
    <w:p w14:paraId="0A5572F4"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刚才朋友纠正了上部分的错误</w:t>
      </w:r>
    </w:p>
    <w:p w14:paraId="0B279E03" w14:textId="77777777" w:rsidR="00A32994" w:rsidRPr="00137B81" w:rsidRDefault="00000000">
      <w:pPr>
        <w:rPr>
          <w:rFonts w:ascii="宋体" w:eastAsia="宋体" w:hAnsi="宋体"/>
          <w:lang w:eastAsia="zh-CN"/>
        </w:rPr>
      </w:pPr>
      <w:r w:rsidRPr="00137B81">
        <w:rPr>
          <w:rFonts w:ascii="宋体" w:eastAsia="宋体" w:hAnsi="宋体"/>
          <w:lang w:eastAsia="zh-CN"/>
        </w:rPr>
        <w:t>原文：https://talkcc.org//article/4941661</w:t>
      </w:r>
    </w:p>
    <w:p w14:paraId="09E58261" w14:textId="77777777" w:rsidR="00A32994" w:rsidRPr="00137B81" w:rsidRDefault="00000000">
      <w:pPr>
        <w:rPr>
          <w:rFonts w:ascii="宋体" w:eastAsia="宋体" w:hAnsi="宋体"/>
          <w:lang w:eastAsia="zh-CN"/>
        </w:rPr>
      </w:pPr>
      <w:r w:rsidRPr="00137B81">
        <w:rPr>
          <w:rFonts w:ascii="宋体" w:eastAsia="宋体" w:hAnsi="宋体"/>
          <w:lang w:eastAsia="zh-CN"/>
        </w:rPr>
        <w:t>2023-11-24 21:21:35</w:t>
      </w:r>
    </w:p>
    <w:p w14:paraId="44C779F0" w14:textId="77777777" w:rsidR="00A32994" w:rsidRPr="00137B81" w:rsidRDefault="00000000">
      <w:pPr>
        <w:rPr>
          <w:rFonts w:ascii="宋体" w:eastAsia="宋体" w:hAnsi="宋体"/>
          <w:lang w:eastAsia="zh-CN"/>
        </w:rPr>
      </w:pPr>
      <w:r w:rsidRPr="00137B81">
        <w:rPr>
          <w:rFonts w:ascii="宋体" w:eastAsia="宋体" w:hAnsi="宋体"/>
          <w:lang w:eastAsia="zh-CN"/>
        </w:rPr>
        <w:t>对非洲的顺差应为对非洲贸易总额的</w:t>
      </w:r>
    </w:p>
    <w:p w14:paraId="339DB698" w14:textId="77777777" w:rsidR="00A32994" w:rsidRPr="00137B81" w:rsidRDefault="00A32994">
      <w:pPr>
        <w:rPr>
          <w:rFonts w:ascii="宋体" w:eastAsia="宋体" w:hAnsi="宋体"/>
          <w:lang w:eastAsia="zh-CN"/>
        </w:rPr>
      </w:pPr>
    </w:p>
    <w:p w14:paraId="4472A6DB" w14:textId="77777777" w:rsidR="00A32994" w:rsidRPr="00137B81" w:rsidRDefault="00A32994">
      <w:pPr>
        <w:rPr>
          <w:rFonts w:ascii="宋体" w:eastAsia="宋体" w:hAnsi="宋体"/>
          <w:lang w:eastAsia="zh-CN"/>
        </w:rPr>
      </w:pPr>
    </w:p>
    <w:p w14:paraId="7D77FDE4" w14:textId="77777777" w:rsidR="00A32994" w:rsidRPr="00137B81" w:rsidRDefault="00000000">
      <w:pPr>
        <w:pStyle w:val="31"/>
        <w:rPr>
          <w:rFonts w:ascii="宋体" w:eastAsia="宋体" w:hAnsi="宋体"/>
        </w:rPr>
      </w:pPr>
      <w:proofErr w:type="spellStart"/>
      <w:r w:rsidRPr="00137B81">
        <w:rPr>
          <w:rFonts w:ascii="宋体" w:eastAsia="宋体" w:hAnsi="宋体"/>
        </w:rPr>
        <w:t>补充我侧重</w:t>
      </w:r>
      <w:proofErr w:type="spellEnd"/>
    </w:p>
    <w:p w14:paraId="7F5407F7"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://talkcc.org//article/4941667</w:t>
      </w:r>
    </w:p>
    <w:p w14:paraId="55C27D8C" w14:textId="77777777" w:rsidR="00A32994" w:rsidRPr="00137B81" w:rsidRDefault="00000000">
      <w:pPr>
        <w:rPr>
          <w:rFonts w:ascii="宋体" w:eastAsia="宋体" w:hAnsi="宋体"/>
          <w:lang w:eastAsia="zh-CN"/>
        </w:rPr>
      </w:pPr>
      <w:r w:rsidRPr="00137B81">
        <w:rPr>
          <w:rFonts w:ascii="宋体" w:eastAsia="宋体" w:hAnsi="宋体"/>
          <w:lang w:eastAsia="zh-CN"/>
        </w:rPr>
        <w:t>2023-11-24 21:48:24</w:t>
      </w:r>
    </w:p>
    <w:p w14:paraId="21575694" w14:textId="77777777" w:rsidR="00A32994" w:rsidRPr="00137B81" w:rsidRDefault="00000000">
      <w:pPr>
        <w:rPr>
          <w:rFonts w:ascii="宋体" w:eastAsia="宋体" w:hAnsi="宋体"/>
          <w:lang w:eastAsia="zh-CN"/>
        </w:rPr>
      </w:pPr>
      <w:r w:rsidRPr="00137B81">
        <w:rPr>
          <w:rFonts w:ascii="宋体" w:eastAsia="宋体" w:hAnsi="宋体"/>
          <w:lang w:eastAsia="zh-CN"/>
        </w:rPr>
        <w:t>去年我们官宣J20数字是320架，今年完成120架后预计现在是440架。鉴于F35存量是1000多架。鉴于美国自己前不久讲F35能满足作战需要的只有60%。所以狭义的对标F35，维持今年的产能连续三年，美国可用作战的F35和J20比是5比3</w:t>
      </w:r>
    </w:p>
    <w:p w14:paraId="2EA122C4" w14:textId="77777777" w:rsidR="00A32994" w:rsidRPr="00137B81" w:rsidRDefault="00A32994">
      <w:pPr>
        <w:rPr>
          <w:rFonts w:ascii="宋体" w:eastAsia="宋体" w:hAnsi="宋体"/>
          <w:lang w:eastAsia="zh-CN"/>
        </w:rPr>
      </w:pPr>
    </w:p>
    <w:p w14:paraId="76BF791D" w14:textId="77777777" w:rsidR="00A32994" w:rsidRPr="00137B81" w:rsidRDefault="00A32994">
      <w:pPr>
        <w:rPr>
          <w:rFonts w:ascii="宋体" w:eastAsia="宋体" w:hAnsi="宋体"/>
          <w:lang w:eastAsia="zh-CN"/>
        </w:rPr>
      </w:pPr>
    </w:p>
    <w:p w14:paraId="2A964B6B"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有分歧本身就是讨论的意义</w:t>
      </w:r>
    </w:p>
    <w:p w14:paraId="62D80157"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://talkcc.org//article/4941677</w:t>
      </w:r>
    </w:p>
    <w:p w14:paraId="13B84CA9"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2023-11-24 22:36:24</w:t>
      </w:r>
    </w:p>
    <w:p w14:paraId="2061B202" w14:textId="77777777" w:rsidR="00A32994" w:rsidRPr="00137B81" w:rsidRDefault="00000000">
      <w:pPr>
        <w:rPr>
          <w:rFonts w:ascii="宋体" w:eastAsia="宋体" w:hAnsi="宋体"/>
          <w:lang w:eastAsia="zh-CN"/>
        </w:rPr>
      </w:pPr>
      <w:r w:rsidRPr="00137B81">
        <w:rPr>
          <w:rFonts w:ascii="宋体" w:eastAsia="宋体" w:hAnsi="宋体"/>
          <w:lang w:eastAsia="zh-CN"/>
        </w:rPr>
        <w:t>有关战争的部分，写在汇总篇，最快明天晚上才可能发出来。这里说一下华为</w:t>
      </w:r>
    </w:p>
    <w:p w14:paraId="5EF6BC8F" w14:textId="77777777" w:rsidR="00A32994" w:rsidRPr="00137B81" w:rsidRDefault="00000000">
      <w:pPr>
        <w:rPr>
          <w:rFonts w:ascii="宋体" w:eastAsia="宋体" w:hAnsi="宋体"/>
          <w:lang w:eastAsia="zh-CN"/>
        </w:rPr>
      </w:pPr>
      <w:r w:rsidRPr="00137B81">
        <w:rPr>
          <w:rFonts w:ascii="宋体" w:eastAsia="宋体" w:hAnsi="宋体"/>
          <w:lang w:eastAsia="zh-CN"/>
        </w:rPr>
        <w:t>从理论层面 ，沙利文总结的新华盛顿共识演讲核心点我摘录其中两条：</w:t>
      </w:r>
    </w:p>
    <w:p w14:paraId="3AAC9EE1" w14:textId="77777777" w:rsidR="00A32994" w:rsidRPr="00137B81" w:rsidRDefault="00000000">
      <w:pPr>
        <w:rPr>
          <w:rFonts w:ascii="宋体" w:eastAsia="宋体" w:hAnsi="宋体"/>
          <w:lang w:eastAsia="zh-CN"/>
        </w:rPr>
      </w:pPr>
      <w:r w:rsidRPr="00137B81">
        <w:rPr>
          <w:rFonts w:ascii="宋体" w:eastAsia="宋体" w:hAnsi="宋体"/>
          <w:lang w:eastAsia="zh-CN"/>
        </w:rPr>
        <w:t>1.自由市场可以自动合理配置社会资源假设错误，自由市场不能解决贫富差距</w:t>
      </w:r>
    </w:p>
    <w:p w14:paraId="0B57EAEB" w14:textId="77777777" w:rsidR="00A32994" w:rsidRPr="00137B81" w:rsidRDefault="00000000">
      <w:pPr>
        <w:rPr>
          <w:rFonts w:ascii="宋体" w:eastAsia="宋体" w:hAnsi="宋体"/>
          <w:lang w:eastAsia="zh-CN"/>
        </w:rPr>
      </w:pPr>
      <w:r w:rsidRPr="00137B81">
        <w:rPr>
          <w:rFonts w:ascii="宋体" w:eastAsia="宋体" w:hAnsi="宋体"/>
          <w:lang w:eastAsia="zh-CN"/>
        </w:rPr>
        <w:t>2.自由市场可以无视行业只关心收益率的假设错误，在国家核心领域，应该不惜代价保持优势。</w:t>
      </w:r>
    </w:p>
    <w:p w14:paraId="46DBF04B" w14:textId="77777777" w:rsidR="00A32994" w:rsidRPr="00137B81" w:rsidRDefault="00000000">
      <w:pPr>
        <w:rPr>
          <w:rFonts w:ascii="宋体" w:eastAsia="宋体" w:hAnsi="宋体"/>
          <w:lang w:eastAsia="zh-CN"/>
        </w:rPr>
      </w:pPr>
      <w:r w:rsidRPr="00137B81">
        <w:rPr>
          <w:rFonts w:ascii="宋体" w:eastAsia="宋体" w:hAnsi="宋体"/>
          <w:lang w:eastAsia="zh-CN"/>
        </w:rPr>
        <w:t>好回到华为</w:t>
      </w:r>
    </w:p>
    <w:p w14:paraId="7E9E4C8D" w14:textId="77777777" w:rsidR="00A32994" w:rsidRPr="00137B81" w:rsidRDefault="00000000">
      <w:pPr>
        <w:rPr>
          <w:rFonts w:ascii="宋体" w:eastAsia="宋体" w:hAnsi="宋体"/>
          <w:lang w:eastAsia="zh-CN"/>
        </w:rPr>
      </w:pPr>
      <w:r w:rsidRPr="00137B81">
        <w:rPr>
          <w:rFonts w:ascii="宋体" w:eastAsia="宋体" w:hAnsi="宋体"/>
          <w:lang w:eastAsia="zh-CN"/>
        </w:rPr>
        <w:t>1.华为突破是7纳米</w:t>
      </w:r>
    </w:p>
    <w:p w14:paraId="19EBBF3A" w14:textId="77777777" w:rsidR="00A32994" w:rsidRPr="00137B81" w:rsidRDefault="00000000">
      <w:pPr>
        <w:rPr>
          <w:rFonts w:ascii="宋体" w:eastAsia="宋体" w:hAnsi="宋体"/>
          <w:lang w:eastAsia="zh-CN"/>
        </w:rPr>
      </w:pPr>
      <w:r w:rsidRPr="00137B81">
        <w:rPr>
          <w:rFonts w:ascii="宋体" w:eastAsia="宋体" w:hAnsi="宋体"/>
          <w:lang w:eastAsia="zh-CN"/>
        </w:rPr>
        <w:t>2.美帝芯片产业回归，只要英特尔7完成研发，美国其他科技头部公司，不管英特尔开什么价格都会采购，这个对标沙利文的第二条。这个是公开信息。</w:t>
      </w:r>
    </w:p>
    <w:p w14:paraId="0413CD3F" w14:textId="77777777" w:rsidR="00A32994" w:rsidRPr="00137B81" w:rsidRDefault="00000000">
      <w:pPr>
        <w:rPr>
          <w:rFonts w:ascii="宋体" w:eastAsia="宋体" w:hAnsi="宋体"/>
          <w:lang w:eastAsia="zh-CN"/>
        </w:rPr>
      </w:pPr>
      <w:r w:rsidRPr="00137B81">
        <w:rPr>
          <w:rFonts w:ascii="宋体" w:eastAsia="宋体" w:hAnsi="宋体"/>
          <w:lang w:eastAsia="zh-CN"/>
        </w:rPr>
        <w:t>3.英特尔7的7纳米设计，从集成水平，单位晶体管数字是台积电水平的一倍，三星则是台积电一半。目前9000 S拆机后测评，倾向在三星到台积电水平之间。</w:t>
      </w:r>
    </w:p>
    <w:p w14:paraId="06B58DB5" w14:textId="77777777" w:rsidR="00A32994" w:rsidRPr="00137B81" w:rsidRDefault="00000000">
      <w:pPr>
        <w:rPr>
          <w:rFonts w:ascii="宋体" w:eastAsia="宋体" w:hAnsi="宋体"/>
          <w:lang w:eastAsia="zh-CN"/>
        </w:rPr>
      </w:pPr>
      <w:r w:rsidRPr="00137B81">
        <w:rPr>
          <w:rFonts w:ascii="宋体" w:eastAsia="宋体" w:hAnsi="宋体"/>
          <w:lang w:eastAsia="zh-CN"/>
        </w:rPr>
        <w:t>4.台积电的7纳米，最大投资方一个是苹果一个是华为，一旦英特尔研发成功（美国预计还有三年），苹果大概率转向英特尔，而华为自主研发。所以现在台积电自救的时间表是三年到四年。而中国商务部对台积电在中国生产的25纳米的成熟制成发起调查，因为台积电回归中国导致中芯国际营收减少7%。</w:t>
      </w:r>
    </w:p>
    <w:p w14:paraId="7E0A057C" w14:textId="77777777" w:rsidR="00A32994" w:rsidRPr="00137B81" w:rsidRDefault="00000000">
      <w:pPr>
        <w:rPr>
          <w:rFonts w:ascii="宋体" w:eastAsia="宋体" w:hAnsi="宋体"/>
          <w:lang w:eastAsia="zh-CN"/>
        </w:rPr>
      </w:pPr>
      <w:r w:rsidRPr="00137B81">
        <w:rPr>
          <w:rFonts w:ascii="宋体" w:eastAsia="宋体" w:hAnsi="宋体"/>
          <w:lang w:eastAsia="zh-CN"/>
        </w:rPr>
        <w:t>5.下面的讨论围绕华为对房地产路线的影响，我提过一个观点，参考2022年芯片进口水平，替代其中25%，在软硬件层面静态的会在明年开始每年增加18万亿人民币流动性 ，怎么算克可以参考下面 。动态的也在有关回复里回答了了。</w:t>
      </w:r>
    </w:p>
    <w:p w14:paraId="618150BE" w14:textId="77777777" w:rsidR="00A32994" w:rsidRPr="00137B81" w:rsidRDefault="00000000">
      <w:pPr>
        <w:rPr>
          <w:rFonts w:ascii="宋体" w:eastAsia="宋体" w:hAnsi="宋体"/>
          <w:lang w:eastAsia="zh-CN"/>
        </w:rPr>
      </w:pPr>
      <w:r w:rsidRPr="00137B81">
        <w:rPr>
          <w:rFonts w:ascii="宋体" w:eastAsia="宋体" w:hAnsi="宋体"/>
          <w:lang w:eastAsia="zh-CN"/>
        </w:rPr>
        <w:t>6.从华为被制裁以来，政府对华为扶持和倾斜，以每年两千亿为参考，华为的量产说明我们拿下的芯片的全产业链。这个全产业链的价值是否值得五年内国家倾斜2000亿水平的扶持我认为还是值得的。当然动态的更多。但是突破了，哪怕楼上静态的部分也能填坑了。这是我以为值得的叠加BUFF。</w:t>
      </w:r>
    </w:p>
    <w:p w14:paraId="39037C0A" w14:textId="77777777" w:rsidR="00A32994" w:rsidRPr="00137B81" w:rsidRDefault="00000000">
      <w:pPr>
        <w:rPr>
          <w:rFonts w:ascii="宋体" w:eastAsia="宋体" w:hAnsi="宋体"/>
          <w:lang w:eastAsia="zh-CN"/>
        </w:rPr>
      </w:pPr>
      <w:r w:rsidRPr="00137B81">
        <w:rPr>
          <w:rFonts w:ascii="宋体" w:eastAsia="宋体" w:hAnsi="宋体"/>
          <w:lang w:eastAsia="zh-CN"/>
        </w:rPr>
        <w:t>7.从沙利文对自由主义经济学的修正，到我们自主可控获得的优势。这还是经济受美元加息的低谷期。如果，我们回到世界经济的恢复期甚至增长期。只要没有战争进程打断中国发展，我们曾经的芯片进口持续6年递增25%的繁荣期会给我们的全产业链带来什么机会。</w:t>
      </w:r>
    </w:p>
    <w:p w14:paraId="55BA5E81" w14:textId="77777777" w:rsidR="00A32994" w:rsidRPr="00137B81" w:rsidRDefault="00000000">
      <w:pPr>
        <w:rPr>
          <w:rFonts w:ascii="宋体" w:eastAsia="宋体" w:hAnsi="宋体"/>
          <w:lang w:eastAsia="zh-CN"/>
        </w:rPr>
      </w:pPr>
      <w:r w:rsidRPr="00137B81">
        <w:rPr>
          <w:rFonts w:ascii="宋体" w:eastAsia="宋体" w:hAnsi="宋体"/>
          <w:lang w:eastAsia="zh-CN"/>
        </w:rPr>
        <w:t>综上所述，国家对华为的倾斜，现在已经可以预见的回报，经济上是值得的，理论上是符合国际才潮流引导的方向的，政治上间接削弱了台湾经济的自持能力有利于日后的统一谈判。至于其他的得失，让时间来总结如何。</w:t>
      </w:r>
    </w:p>
    <w:p w14:paraId="69C850A7" w14:textId="77777777" w:rsidR="00A32994" w:rsidRPr="00137B81" w:rsidRDefault="00A32994">
      <w:pPr>
        <w:rPr>
          <w:rFonts w:ascii="宋体" w:eastAsia="宋体" w:hAnsi="宋体"/>
          <w:lang w:eastAsia="zh-CN"/>
        </w:rPr>
      </w:pPr>
    </w:p>
    <w:p w14:paraId="44CB160C" w14:textId="77777777" w:rsidR="00A32994" w:rsidRPr="00137B81" w:rsidRDefault="00A32994">
      <w:pPr>
        <w:rPr>
          <w:rFonts w:ascii="宋体" w:eastAsia="宋体" w:hAnsi="宋体"/>
          <w:lang w:eastAsia="zh-CN"/>
        </w:rPr>
      </w:pPr>
    </w:p>
    <w:p w14:paraId="3E199C1B"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说一件去年参与过的讨论</w:t>
      </w:r>
    </w:p>
    <w:p w14:paraId="7786982A"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://talkcc.org//article/4941690</w:t>
      </w:r>
    </w:p>
    <w:p w14:paraId="018873BB" w14:textId="77777777" w:rsidR="00A32994" w:rsidRPr="00137B81" w:rsidRDefault="00000000">
      <w:pPr>
        <w:rPr>
          <w:rFonts w:ascii="宋体" w:eastAsia="宋体" w:hAnsi="宋体"/>
          <w:lang w:eastAsia="zh-CN"/>
        </w:rPr>
      </w:pPr>
      <w:r w:rsidRPr="00137B81">
        <w:rPr>
          <w:rFonts w:ascii="宋体" w:eastAsia="宋体" w:hAnsi="宋体"/>
          <w:lang w:eastAsia="zh-CN"/>
        </w:rPr>
        <w:t>2023-11-24 23:45:11</w:t>
      </w:r>
    </w:p>
    <w:p w14:paraId="6ACC72C5" w14:textId="77777777" w:rsidR="00A32994" w:rsidRPr="00137B81" w:rsidRDefault="00000000">
      <w:pPr>
        <w:rPr>
          <w:rFonts w:ascii="宋体" w:eastAsia="宋体" w:hAnsi="宋体"/>
          <w:lang w:eastAsia="zh-CN"/>
        </w:rPr>
      </w:pPr>
      <w:r w:rsidRPr="00137B81">
        <w:rPr>
          <w:rFonts w:ascii="宋体" w:eastAsia="宋体" w:hAnsi="宋体"/>
          <w:lang w:eastAsia="zh-CN"/>
        </w:rPr>
        <w:t>去年有人发志愿军的帖子，看了那个帖子我解开了心中一些困扰。</w:t>
      </w:r>
    </w:p>
    <w:p w14:paraId="405BE55B" w14:textId="77777777" w:rsidR="00A32994" w:rsidRPr="00137B81" w:rsidRDefault="00000000">
      <w:pPr>
        <w:rPr>
          <w:rFonts w:ascii="宋体" w:eastAsia="宋体" w:hAnsi="宋体"/>
          <w:lang w:eastAsia="zh-CN"/>
        </w:rPr>
      </w:pPr>
      <w:r w:rsidRPr="00137B81">
        <w:rPr>
          <w:rFonts w:ascii="宋体" w:eastAsia="宋体" w:hAnsi="宋体"/>
          <w:lang w:eastAsia="zh-CN"/>
        </w:rPr>
        <w:t>这个帖子下面我提到了张梦实，张梦实应该是我记忆里国家出版物红色特工系列中第一批公布的战略级别的红色特工。但是你看他事迹介绍，能公开的事迹就能算传奇的只有通过他爹伪满洲国总理的档案资料推断出日军南下。如果，还有什么可以说的以至于我会回复在志愿军的帖子里。因为那个讨论中提及，日本在战后为摆脱美国占领的困境，所以在当时国内缔结了红色中国支援网络。这个网络中，日本在西伯利亚关押的军官是其中一部分。同他们一起关押的即有溥仪也有张梦实。同时，作为西伯利亚在押军官中有日本战时三大参谋之一的濑岛龙三。然后，在伊藤忠濑岛龙三干掉老社长自己上位的棉花期货之战，好巧不巧，伊藤忠老社长，在棉花期货亏损了2000万美元，而我们的全能型奇才李强在香港恰好也因为做棉花期货赚了2000万美元。而改开后，伊藤忠是日本商社中比较积极投资中国的日本企业。</w:t>
      </w:r>
    </w:p>
    <w:p w14:paraId="207AA7C1" w14:textId="77777777" w:rsidR="00A32994" w:rsidRPr="00137B81" w:rsidRDefault="00000000">
      <w:pPr>
        <w:rPr>
          <w:rFonts w:ascii="宋体" w:eastAsia="宋体" w:hAnsi="宋体"/>
          <w:lang w:eastAsia="zh-CN"/>
        </w:rPr>
      </w:pPr>
      <w:r w:rsidRPr="00137B81">
        <w:rPr>
          <w:rFonts w:ascii="宋体" w:eastAsia="宋体" w:hAnsi="宋体"/>
          <w:lang w:eastAsia="zh-CN"/>
        </w:rPr>
        <w:t>说到这里，我的梳理脉络有张梦实的记载，有濑岛龙三的传记，有李强在棉花期货的传奇，有伊藤忠商社的有关传记，最后打通我思路的还是志愿军的有关朝鲜战争的记载。</w:t>
      </w:r>
    </w:p>
    <w:p w14:paraId="1C826CD5" w14:textId="77777777" w:rsidR="00A32994" w:rsidRPr="00137B81" w:rsidRDefault="00000000">
      <w:pPr>
        <w:rPr>
          <w:rFonts w:ascii="宋体" w:eastAsia="宋体" w:hAnsi="宋体"/>
          <w:lang w:eastAsia="zh-CN"/>
        </w:rPr>
      </w:pPr>
      <w:r w:rsidRPr="00137B81">
        <w:rPr>
          <w:rFonts w:ascii="宋体" w:eastAsia="宋体" w:hAnsi="宋体"/>
          <w:lang w:eastAsia="zh-CN"/>
        </w:rPr>
        <w:t>如果还觉得我说什么在绕圈子，记得家里长辈在读大学的时候，60年代初期，因为外语好，经常配合国家交叉比照各国期刊和资料————查国内敌特。</w:t>
      </w:r>
    </w:p>
    <w:p w14:paraId="5295F96D" w14:textId="77777777" w:rsidR="00A32994" w:rsidRPr="00137B81" w:rsidRDefault="00A32994">
      <w:pPr>
        <w:rPr>
          <w:rFonts w:ascii="宋体" w:eastAsia="宋体" w:hAnsi="宋体"/>
          <w:lang w:eastAsia="zh-CN"/>
        </w:rPr>
      </w:pPr>
    </w:p>
    <w:p w14:paraId="5E8EA077" w14:textId="77777777" w:rsidR="00A32994" w:rsidRPr="00137B81" w:rsidRDefault="00A32994">
      <w:pPr>
        <w:rPr>
          <w:rFonts w:ascii="宋体" w:eastAsia="宋体" w:hAnsi="宋体"/>
          <w:lang w:eastAsia="zh-CN"/>
        </w:rPr>
      </w:pPr>
    </w:p>
    <w:p w14:paraId="20AED537"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这里比特币炒作每个阶段的博弈机制不太一样</w:t>
      </w:r>
    </w:p>
    <w:p w14:paraId="6E366C9B"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://talkcc.org//article/4941692</w:t>
      </w:r>
    </w:p>
    <w:p w14:paraId="38F1570B" w14:textId="77777777" w:rsidR="00A32994" w:rsidRPr="00137B81" w:rsidRDefault="00000000">
      <w:pPr>
        <w:rPr>
          <w:rFonts w:ascii="宋体" w:eastAsia="宋体" w:hAnsi="宋体"/>
          <w:lang w:eastAsia="zh-CN"/>
        </w:rPr>
      </w:pPr>
      <w:r w:rsidRPr="00137B81">
        <w:rPr>
          <w:rFonts w:ascii="宋体" w:eastAsia="宋体" w:hAnsi="宋体"/>
          <w:lang w:eastAsia="zh-CN"/>
        </w:rPr>
        <w:t>2023-11-24 23:49:20</w:t>
      </w:r>
    </w:p>
    <w:p w14:paraId="1DA507A8" w14:textId="77777777" w:rsidR="00A32994" w:rsidRPr="00137B81" w:rsidRDefault="00000000">
      <w:pPr>
        <w:rPr>
          <w:rFonts w:ascii="宋体" w:eastAsia="宋体" w:hAnsi="宋体"/>
          <w:lang w:eastAsia="zh-CN"/>
        </w:rPr>
      </w:pPr>
      <w:r w:rsidRPr="00137B81">
        <w:rPr>
          <w:rFonts w:ascii="宋体" w:eastAsia="宋体" w:hAnsi="宋体"/>
          <w:lang w:eastAsia="zh-CN"/>
        </w:rPr>
        <w:t>但是能给参考的是，2019年后，挖矿的成本不靠特定政策优惠，电力成本就要2万美元。（所以国家严查挖矿）而这批矿工，手里的比特币无论如不会低于2万美元出手、</w:t>
      </w:r>
    </w:p>
    <w:p w14:paraId="5F237685" w14:textId="77777777" w:rsidR="00A32994" w:rsidRPr="00137B81" w:rsidRDefault="00A32994">
      <w:pPr>
        <w:rPr>
          <w:rFonts w:ascii="宋体" w:eastAsia="宋体" w:hAnsi="宋体"/>
          <w:lang w:eastAsia="zh-CN"/>
        </w:rPr>
      </w:pPr>
    </w:p>
    <w:p w14:paraId="6E86B8E3" w14:textId="77777777" w:rsidR="00A32994" w:rsidRPr="00137B81" w:rsidRDefault="00A32994">
      <w:pPr>
        <w:rPr>
          <w:rFonts w:ascii="宋体" w:eastAsia="宋体" w:hAnsi="宋体"/>
          <w:lang w:eastAsia="zh-CN"/>
        </w:rPr>
      </w:pPr>
    </w:p>
    <w:p w14:paraId="416FBDDF" w14:textId="77777777" w:rsidR="00A32994" w:rsidRPr="00137B81" w:rsidRDefault="00000000">
      <w:pPr>
        <w:pStyle w:val="31"/>
        <w:rPr>
          <w:rFonts w:ascii="宋体" w:eastAsia="宋体" w:hAnsi="宋体"/>
        </w:rPr>
      </w:pPr>
      <w:proofErr w:type="spellStart"/>
      <w:r w:rsidRPr="00137B81">
        <w:rPr>
          <w:rFonts w:ascii="宋体" w:eastAsia="宋体" w:hAnsi="宋体"/>
        </w:rPr>
        <w:t>这个是我记错了</w:t>
      </w:r>
      <w:proofErr w:type="spellEnd"/>
    </w:p>
    <w:p w14:paraId="76D3F2F1"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://talkcc.org//article/4941734</w:t>
      </w:r>
    </w:p>
    <w:p w14:paraId="3C1C0D13"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2023-11-25 03:30:03</w:t>
      </w:r>
    </w:p>
    <w:p w14:paraId="1B2E5FC1" w14:textId="77777777" w:rsidR="00A32994" w:rsidRPr="00137B81" w:rsidRDefault="00000000">
      <w:pPr>
        <w:rPr>
          <w:rFonts w:ascii="宋体" w:eastAsia="宋体" w:hAnsi="宋体"/>
          <w:lang w:eastAsia="zh-CN"/>
        </w:rPr>
      </w:pPr>
      <w:r w:rsidRPr="00137B81">
        <w:rPr>
          <w:rFonts w:ascii="宋体" w:eastAsia="宋体" w:hAnsi="宋体"/>
          <w:lang w:eastAsia="zh-CN"/>
        </w:rPr>
        <w:t>或者说，后面陆续解密的 截止日期有关新闻我没有看到。</w:t>
      </w:r>
    </w:p>
    <w:p w14:paraId="5D1C3E63" w14:textId="77777777" w:rsidR="00A32994" w:rsidRPr="00137B81" w:rsidRDefault="00000000">
      <w:pPr>
        <w:rPr>
          <w:rFonts w:ascii="宋体" w:eastAsia="宋体" w:hAnsi="宋体"/>
          <w:lang w:eastAsia="zh-CN"/>
        </w:rPr>
      </w:pPr>
      <w:r w:rsidRPr="00137B81">
        <w:rPr>
          <w:rFonts w:ascii="宋体" w:eastAsia="宋体" w:hAnsi="宋体"/>
          <w:lang w:eastAsia="zh-CN"/>
        </w:rPr>
        <w:t>但是不管怎么解释，结论都是我错了 。抱歉了</w:t>
      </w:r>
    </w:p>
    <w:p w14:paraId="1F923C8D" w14:textId="77777777" w:rsidR="00A32994" w:rsidRPr="00137B81" w:rsidRDefault="00A32994">
      <w:pPr>
        <w:rPr>
          <w:rFonts w:ascii="宋体" w:eastAsia="宋体" w:hAnsi="宋体"/>
          <w:lang w:eastAsia="zh-CN"/>
        </w:rPr>
      </w:pPr>
    </w:p>
    <w:p w14:paraId="4829A5DE" w14:textId="77777777" w:rsidR="00A32994" w:rsidRPr="00137B81" w:rsidRDefault="00A32994">
      <w:pPr>
        <w:rPr>
          <w:rFonts w:ascii="宋体" w:eastAsia="宋体" w:hAnsi="宋体"/>
          <w:lang w:eastAsia="zh-CN"/>
        </w:rPr>
      </w:pPr>
    </w:p>
    <w:p w14:paraId="00CD1BC8"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嗯 其实里面的事情我去年都提过</w:t>
      </w:r>
    </w:p>
    <w:p w14:paraId="57AF6ADF"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://talkcc.org//article/4941738</w:t>
      </w:r>
    </w:p>
    <w:p w14:paraId="7FA3D516" w14:textId="77777777" w:rsidR="00A32994" w:rsidRPr="00137B81" w:rsidRDefault="00000000">
      <w:pPr>
        <w:rPr>
          <w:rFonts w:ascii="宋体" w:eastAsia="宋体" w:hAnsi="宋体"/>
          <w:lang w:eastAsia="zh-CN"/>
        </w:rPr>
      </w:pPr>
      <w:r w:rsidRPr="00137B81">
        <w:rPr>
          <w:rFonts w:ascii="宋体" w:eastAsia="宋体" w:hAnsi="宋体"/>
          <w:lang w:eastAsia="zh-CN"/>
        </w:rPr>
        <w:t>2023-11-25 03:43:36</w:t>
      </w:r>
    </w:p>
    <w:p w14:paraId="4B329DC2" w14:textId="77777777" w:rsidR="00A32994" w:rsidRPr="00137B81" w:rsidRDefault="00000000">
      <w:pPr>
        <w:rPr>
          <w:rFonts w:ascii="宋体" w:eastAsia="宋体" w:hAnsi="宋体"/>
          <w:lang w:eastAsia="zh-CN"/>
        </w:rPr>
      </w:pPr>
      <w:r w:rsidRPr="00137B81">
        <w:rPr>
          <w:rFonts w:ascii="宋体" w:eastAsia="宋体" w:hAnsi="宋体"/>
          <w:lang w:eastAsia="zh-CN"/>
        </w:rPr>
        <w:t>要实现封控但是在疫苗又没有效果的的前提下，去年核酸点是个选择。实际在去年年中开始，部分省份已经无法支撑有关核酸费用。但是，中央层面不拨款。不拨款不管什么原因，都是直接导致票源走向的直接因素。你在另一个帖子里讲的芯片有关论述我是有商榷的，但是你的结论是对的。人口基数是根本，所以我对数字社会拆解的三要素，第一部分写的就是，人是数字社会第一因。不管什么社会，人没有了都是失败的社会。</w:t>
      </w:r>
    </w:p>
    <w:p w14:paraId="6FDB038D" w14:textId="77777777" w:rsidR="00A32994" w:rsidRPr="00137B81" w:rsidRDefault="00000000">
      <w:pPr>
        <w:rPr>
          <w:rFonts w:ascii="宋体" w:eastAsia="宋体" w:hAnsi="宋体"/>
          <w:lang w:eastAsia="zh-CN"/>
        </w:rPr>
      </w:pPr>
      <w:r w:rsidRPr="00137B81">
        <w:rPr>
          <w:rFonts w:ascii="宋体" w:eastAsia="宋体" w:hAnsi="宋体"/>
          <w:lang w:eastAsia="zh-CN"/>
        </w:rPr>
        <w:t>所以我说的实际是，芯片突破给了解决现在经济问题的财政基数，但是信息工具作为工具本身，可以被善用也可以被恶用。单纯 把房地产作为人口问题背后的再分配问题的挡箭牌，这个是可耻的。也因此，我在下这个部分里说，信息化给了多数人改变自己未来一次机会。但是在现实落地前，这也只是一个机会。</w:t>
      </w:r>
    </w:p>
    <w:p w14:paraId="40241D87" w14:textId="77777777" w:rsidR="00A32994" w:rsidRPr="00137B81" w:rsidRDefault="00000000">
      <w:pPr>
        <w:rPr>
          <w:rFonts w:ascii="宋体" w:eastAsia="宋体" w:hAnsi="宋体"/>
          <w:lang w:eastAsia="zh-CN"/>
        </w:rPr>
      </w:pPr>
      <w:r w:rsidRPr="00137B81">
        <w:rPr>
          <w:rFonts w:ascii="宋体" w:eastAsia="宋体" w:hAnsi="宋体"/>
          <w:lang w:eastAsia="zh-CN"/>
        </w:rPr>
        <w:t>而对信息社会我写过的直接论断是这样的：从生产力发展角度他可以解决我们至今为止所有的经济问题。类似工业化解决了 此前人类多数国家的饥荒，婴儿夭折率高，以及人均寿命在工业社会前普遍不足35的各种问题一样，但是他也可能带来更多的问题。而所谓机会，最终结果在决定国家命运的多数人手里。一般文邹邹的说法就是，多数人的合力也就是历史的合力。</w:t>
      </w:r>
    </w:p>
    <w:p w14:paraId="448D8DB3" w14:textId="77777777" w:rsidR="00A32994" w:rsidRPr="00137B81" w:rsidRDefault="00A32994">
      <w:pPr>
        <w:rPr>
          <w:rFonts w:ascii="宋体" w:eastAsia="宋体" w:hAnsi="宋体"/>
          <w:lang w:eastAsia="zh-CN"/>
        </w:rPr>
      </w:pPr>
    </w:p>
    <w:p w14:paraId="0581D4B6" w14:textId="77777777" w:rsidR="00A32994" w:rsidRPr="00137B81" w:rsidRDefault="00A32994">
      <w:pPr>
        <w:rPr>
          <w:rFonts w:ascii="宋体" w:eastAsia="宋体" w:hAnsi="宋体"/>
          <w:lang w:eastAsia="zh-CN"/>
        </w:rPr>
      </w:pPr>
    </w:p>
    <w:p w14:paraId="60CA04EF"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你算第一个说到我要说的预期了</w:t>
      </w:r>
    </w:p>
    <w:p w14:paraId="412C3538"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://talkcc.org//article/4941822</w:t>
      </w:r>
    </w:p>
    <w:p w14:paraId="58026A80" w14:textId="77777777" w:rsidR="00A32994" w:rsidRPr="00137B81" w:rsidRDefault="00000000">
      <w:pPr>
        <w:rPr>
          <w:rFonts w:ascii="宋体" w:eastAsia="宋体" w:hAnsi="宋体"/>
          <w:lang w:eastAsia="zh-CN"/>
        </w:rPr>
      </w:pPr>
      <w:r w:rsidRPr="00137B81">
        <w:rPr>
          <w:rFonts w:ascii="宋体" w:eastAsia="宋体" w:hAnsi="宋体"/>
          <w:lang w:eastAsia="zh-CN"/>
        </w:rPr>
        <w:t>2023-11-25 09:08:04</w:t>
      </w:r>
    </w:p>
    <w:p w14:paraId="6FBCA370" w14:textId="77777777" w:rsidR="00A32994" w:rsidRPr="00137B81" w:rsidRDefault="00000000">
      <w:pPr>
        <w:rPr>
          <w:rFonts w:ascii="宋体" w:eastAsia="宋体" w:hAnsi="宋体"/>
          <w:lang w:eastAsia="zh-CN"/>
        </w:rPr>
      </w:pPr>
      <w:r w:rsidRPr="00137B81">
        <w:rPr>
          <w:rFonts w:ascii="宋体" w:eastAsia="宋体" w:hAnsi="宋体"/>
          <w:lang w:eastAsia="zh-CN"/>
        </w:rPr>
        <w:t>现在上层供养比是1比20，数字化最后完成理论值是 1比4。而掌握信息化的年轻人，我希望他们在我帖子里理解什么是政治的治术部分。我看到太多有能力甚至了不起的年轻人倒有些游戏的潜规则中了。过去这种对中下层彻底的封杀，无论是五胡乱华里垮塌的九品中正制度还是还是宋明士大夫共治最终毁于鞑子入关。阻碍多数人上升通道的东西，改亡</w:t>
      </w:r>
      <w:r w:rsidRPr="00137B81">
        <w:rPr>
          <w:rFonts w:ascii="宋体" w:eastAsia="宋体" w:hAnsi="宋体"/>
          <w:lang w:eastAsia="zh-CN"/>
        </w:rPr>
        <w:lastRenderedPageBreak/>
        <w:t>的总是要亡的 。只是暂时 ，数字化能带来的增量是可能缓解现在内部矛盾的。叠加其他机遇带来的增量，供养比调整到1比10或者1比8。到内外红利 都吃光的时候这样的话，我们的稳定增长时间大约在20年到四十年。，如果年轻人在迭代中给别人留下比现在合理的退出机制，也是给自己留条退路，这样的话。再多个 20年。如果在40到60年内能修复人口下滑，对应相对现在更公平的分配曲线，可以增加40年的稳定器。再后面，如果不能走出星辰大海，该亡的总是要亡的。</w:t>
      </w:r>
    </w:p>
    <w:p w14:paraId="32D6F1F4" w14:textId="77777777" w:rsidR="00A32994" w:rsidRPr="00137B81" w:rsidRDefault="00000000">
      <w:pPr>
        <w:rPr>
          <w:rFonts w:ascii="宋体" w:eastAsia="宋体" w:hAnsi="宋体"/>
          <w:lang w:eastAsia="zh-CN"/>
        </w:rPr>
      </w:pPr>
      <w:r w:rsidRPr="00137B81">
        <w:rPr>
          <w:rFonts w:ascii="宋体" w:eastAsia="宋体" w:hAnsi="宋体"/>
          <w:lang w:eastAsia="zh-CN"/>
        </w:rPr>
        <w:t>我一个朋友，曾经非常讨厌我说的这些修修补补的状态。但是我眼里天才的他，为寻找最优解，后来他自己都说：他疯了，只是假装自己是正常人躲在人群里活着。</w:t>
      </w:r>
    </w:p>
    <w:p w14:paraId="7B0CF7A0" w14:textId="77777777" w:rsidR="00A32994" w:rsidRPr="00137B81" w:rsidRDefault="00000000">
      <w:pPr>
        <w:rPr>
          <w:rFonts w:ascii="宋体" w:eastAsia="宋体" w:hAnsi="宋体"/>
          <w:lang w:eastAsia="zh-CN"/>
        </w:rPr>
      </w:pPr>
      <w:r w:rsidRPr="00137B81">
        <w:rPr>
          <w:rFonts w:ascii="宋体" w:eastAsia="宋体" w:hAnsi="宋体"/>
          <w:lang w:eastAsia="zh-CN"/>
        </w:rPr>
        <w:t>后面，不管是1比4还是1比10，如果你年轻去争取你能争取的票吧。即使不比别人聪明，在不加杠杆的前提下，比聪明人先走一步总是可以的不是么。</w:t>
      </w:r>
    </w:p>
    <w:p w14:paraId="3B84BB19" w14:textId="77777777" w:rsidR="00A32994" w:rsidRPr="00137B81" w:rsidRDefault="00A32994">
      <w:pPr>
        <w:rPr>
          <w:rFonts w:ascii="宋体" w:eastAsia="宋体" w:hAnsi="宋体"/>
          <w:lang w:eastAsia="zh-CN"/>
        </w:rPr>
      </w:pPr>
    </w:p>
    <w:p w14:paraId="6E0A7F3A" w14:textId="77777777" w:rsidR="00A32994" w:rsidRPr="00137B81" w:rsidRDefault="00A32994">
      <w:pPr>
        <w:rPr>
          <w:rFonts w:ascii="宋体" w:eastAsia="宋体" w:hAnsi="宋体"/>
          <w:lang w:eastAsia="zh-CN"/>
        </w:rPr>
      </w:pPr>
    </w:p>
    <w:p w14:paraId="23BFC969"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多谢指教你这样讲我就明白了</w:t>
      </w:r>
    </w:p>
    <w:p w14:paraId="0F9E8602"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://talkcc.org//article/4941826</w:t>
      </w:r>
    </w:p>
    <w:p w14:paraId="4F87AB6E" w14:textId="77777777" w:rsidR="00A32994" w:rsidRPr="00137B81" w:rsidRDefault="00000000">
      <w:pPr>
        <w:rPr>
          <w:rFonts w:ascii="宋体" w:eastAsia="宋体" w:hAnsi="宋体"/>
          <w:lang w:eastAsia="zh-CN"/>
        </w:rPr>
      </w:pPr>
      <w:r w:rsidRPr="00137B81">
        <w:rPr>
          <w:rFonts w:ascii="宋体" w:eastAsia="宋体" w:hAnsi="宋体"/>
          <w:lang w:eastAsia="zh-CN"/>
        </w:rPr>
        <w:t>2023-11-25 09:18:01</w:t>
      </w:r>
    </w:p>
    <w:p w14:paraId="22C8775A" w14:textId="77777777" w:rsidR="00A32994" w:rsidRPr="00137B81" w:rsidRDefault="00000000">
      <w:pPr>
        <w:rPr>
          <w:rFonts w:ascii="宋体" w:eastAsia="宋体" w:hAnsi="宋体"/>
          <w:lang w:eastAsia="zh-CN"/>
        </w:rPr>
      </w:pPr>
      <w:r w:rsidRPr="00137B81">
        <w:rPr>
          <w:rFonts w:ascii="宋体" w:eastAsia="宋体" w:hAnsi="宋体"/>
          <w:lang w:eastAsia="zh-CN"/>
        </w:rPr>
        <w:t>你这样就纠正了我们过去教的形式悖论了。</w:t>
      </w:r>
    </w:p>
    <w:p w14:paraId="7F9769BE" w14:textId="77777777" w:rsidR="00A32994" w:rsidRPr="00137B81" w:rsidRDefault="00000000">
      <w:pPr>
        <w:rPr>
          <w:rFonts w:ascii="宋体" w:eastAsia="宋体" w:hAnsi="宋体"/>
          <w:lang w:eastAsia="zh-CN"/>
        </w:rPr>
      </w:pPr>
      <w:r w:rsidRPr="00137B81">
        <w:rPr>
          <w:rFonts w:ascii="宋体" w:eastAsia="宋体" w:hAnsi="宋体"/>
          <w:lang w:eastAsia="zh-CN"/>
        </w:rPr>
        <w:t>我读法学那会，有关改革还是激进的，比如上海法院在司法审判中引入判例原则。试点的长宁区当年首席 就是我们刑法老师，但是长宁区的审判为啥其他区要照此【判决执行。这不悖论么。</w:t>
      </w:r>
    </w:p>
    <w:p w14:paraId="6EC0AB1C" w14:textId="77777777" w:rsidR="00A32994" w:rsidRPr="00137B81" w:rsidRDefault="00000000">
      <w:pPr>
        <w:rPr>
          <w:rFonts w:ascii="宋体" w:eastAsia="宋体" w:hAnsi="宋体"/>
          <w:lang w:eastAsia="zh-CN"/>
        </w:rPr>
      </w:pPr>
      <w:r w:rsidRPr="00137B81">
        <w:rPr>
          <w:rFonts w:ascii="宋体" w:eastAsia="宋体" w:hAnsi="宋体"/>
          <w:lang w:eastAsia="zh-CN"/>
        </w:rPr>
        <w:t>同样那时候刚试点，人大问责制度。甚至一度出现，政府工作报告被人大驳回，带来实际的弹劾笑话。那时候，法院为避免年底审判被人大弹劾，有关判决一度先咨询人大后才裁定。</w:t>
      </w:r>
    </w:p>
    <w:p w14:paraId="70715292" w14:textId="77777777" w:rsidR="00A32994" w:rsidRPr="00137B81" w:rsidRDefault="00000000">
      <w:pPr>
        <w:rPr>
          <w:rFonts w:ascii="宋体" w:eastAsia="宋体" w:hAnsi="宋体"/>
          <w:lang w:eastAsia="zh-CN"/>
        </w:rPr>
      </w:pPr>
      <w:r w:rsidRPr="00137B81">
        <w:rPr>
          <w:rFonts w:ascii="宋体" w:eastAsia="宋体" w:hAnsi="宋体"/>
          <w:lang w:eastAsia="zh-CN"/>
        </w:rPr>
        <w:t>最终在执行中成为过去式了，也是实事求是。</w:t>
      </w:r>
    </w:p>
    <w:p w14:paraId="46799F8D" w14:textId="77777777" w:rsidR="00A32994" w:rsidRPr="00137B81" w:rsidRDefault="00000000">
      <w:pPr>
        <w:rPr>
          <w:rFonts w:ascii="宋体" w:eastAsia="宋体" w:hAnsi="宋体"/>
          <w:lang w:eastAsia="zh-CN"/>
        </w:rPr>
      </w:pPr>
      <w:r w:rsidRPr="00137B81">
        <w:rPr>
          <w:rFonts w:ascii="宋体" w:eastAsia="宋体" w:hAnsi="宋体"/>
          <w:lang w:eastAsia="zh-CN"/>
        </w:rPr>
        <w:t>同样再次谢谢你帮我解惑的一件事。就是我们的律师，最近在吐槽一些判决中的乱象的时候。比如，地方部分基层案件，检察官资格可以是不合格的，提出的证据可以是复制的。眼见的因为财政问题，各种荒腔走板的事情出来。然后他总结说，我们国家现在能维持法律形式上的整合已经很了不起了。其他需要慢慢来。你说的恰好填补了我对这部分的盲区。所以我一开始说，我有十年不看判决了，实践部分有待商榷。</w:t>
      </w:r>
    </w:p>
    <w:p w14:paraId="42EACF72" w14:textId="77777777" w:rsidR="00A32994" w:rsidRPr="00137B81" w:rsidRDefault="00000000">
      <w:pPr>
        <w:rPr>
          <w:rFonts w:ascii="宋体" w:eastAsia="宋体" w:hAnsi="宋体"/>
          <w:lang w:eastAsia="zh-CN"/>
        </w:rPr>
      </w:pPr>
      <w:r w:rsidRPr="00137B81">
        <w:rPr>
          <w:rFonts w:ascii="宋体" w:eastAsia="宋体" w:hAnsi="宋体"/>
          <w:lang w:eastAsia="zh-CN"/>
        </w:rPr>
        <w:t>再次谢谢你的指教，这里填补我当年很大遗憾，就形式上理论和法律条文之间的悖论。能走到现在这一步，我眼里很了不起了。、</w:t>
      </w:r>
    </w:p>
    <w:p w14:paraId="45251F7B" w14:textId="77777777" w:rsidR="00A32994" w:rsidRPr="00137B81" w:rsidRDefault="00A32994">
      <w:pPr>
        <w:rPr>
          <w:rFonts w:ascii="宋体" w:eastAsia="宋体" w:hAnsi="宋体"/>
          <w:lang w:eastAsia="zh-CN"/>
        </w:rPr>
      </w:pPr>
    </w:p>
    <w:p w14:paraId="3C358E12" w14:textId="77777777" w:rsidR="00A32994" w:rsidRPr="00137B81" w:rsidRDefault="00A32994">
      <w:pPr>
        <w:rPr>
          <w:rFonts w:ascii="宋体" w:eastAsia="宋体" w:hAnsi="宋体"/>
          <w:lang w:eastAsia="zh-CN"/>
        </w:rPr>
      </w:pPr>
    </w:p>
    <w:p w14:paraId="6D9820F4"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华为模式有喜有忧</w:t>
      </w:r>
    </w:p>
    <w:p w14:paraId="0035175F" w14:textId="77777777" w:rsidR="00A32994" w:rsidRPr="00137B81" w:rsidRDefault="00000000">
      <w:pPr>
        <w:rPr>
          <w:rFonts w:ascii="宋体" w:eastAsia="宋体" w:hAnsi="宋体"/>
          <w:lang w:eastAsia="zh-CN"/>
        </w:rPr>
      </w:pPr>
      <w:r w:rsidRPr="00137B81">
        <w:rPr>
          <w:rFonts w:ascii="宋体" w:eastAsia="宋体" w:hAnsi="宋体"/>
          <w:lang w:eastAsia="zh-CN"/>
        </w:rPr>
        <w:t>原文：https://talkcc.org//article/4942021</w:t>
      </w:r>
    </w:p>
    <w:p w14:paraId="0FCE4C31" w14:textId="77777777" w:rsidR="00A32994" w:rsidRPr="00137B81" w:rsidRDefault="00000000">
      <w:pPr>
        <w:rPr>
          <w:rFonts w:ascii="宋体" w:eastAsia="宋体" w:hAnsi="宋体"/>
          <w:lang w:eastAsia="zh-CN"/>
        </w:rPr>
      </w:pPr>
      <w:r w:rsidRPr="00137B81">
        <w:rPr>
          <w:rFonts w:ascii="宋体" w:eastAsia="宋体" w:hAnsi="宋体"/>
          <w:lang w:eastAsia="zh-CN"/>
        </w:rPr>
        <w:t>2023-11-26 01:39:31</w:t>
      </w:r>
    </w:p>
    <w:p w14:paraId="784D9B83" w14:textId="77777777" w:rsidR="00A32994" w:rsidRPr="00137B81" w:rsidRDefault="00000000">
      <w:pPr>
        <w:rPr>
          <w:rFonts w:ascii="宋体" w:eastAsia="宋体" w:hAnsi="宋体"/>
          <w:lang w:eastAsia="zh-CN"/>
        </w:rPr>
      </w:pPr>
      <w:r w:rsidRPr="00137B81">
        <w:rPr>
          <w:rFonts w:ascii="宋体" w:eastAsia="宋体" w:hAnsi="宋体"/>
          <w:lang w:eastAsia="zh-CN"/>
        </w:rPr>
        <w:t>对我没时间展开了</w:t>
      </w:r>
    </w:p>
    <w:p w14:paraId="5453E323" w14:textId="77777777" w:rsidR="00A32994" w:rsidRPr="00137B81" w:rsidRDefault="00000000">
      <w:pPr>
        <w:rPr>
          <w:rFonts w:ascii="宋体" w:eastAsia="宋体" w:hAnsi="宋体"/>
          <w:lang w:eastAsia="zh-CN"/>
        </w:rPr>
      </w:pPr>
      <w:r w:rsidRPr="00137B81">
        <w:rPr>
          <w:rFonts w:ascii="宋体" w:eastAsia="宋体" w:hAnsi="宋体"/>
          <w:lang w:eastAsia="zh-CN"/>
        </w:rPr>
        <w:t>但是 现在只有华为支撑我们IT自主可控，终究不是长久之计。 展现铺开太长了</w:t>
      </w:r>
    </w:p>
    <w:p w14:paraId="313D8D02" w14:textId="77777777" w:rsidR="00A32994" w:rsidRPr="00137B81" w:rsidRDefault="00A32994">
      <w:pPr>
        <w:rPr>
          <w:rFonts w:ascii="宋体" w:eastAsia="宋体" w:hAnsi="宋体"/>
          <w:lang w:eastAsia="zh-CN"/>
        </w:rPr>
      </w:pPr>
    </w:p>
    <w:p w14:paraId="215750A8" w14:textId="77777777" w:rsidR="00A32994" w:rsidRPr="00137B81" w:rsidRDefault="00A32994">
      <w:pPr>
        <w:rPr>
          <w:rFonts w:ascii="宋体" w:eastAsia="宋体" w:hAnsi="宋体"/>
          <w:lang w:eastAsia="zh-CN"/>
        </w:rPr>
      </w:pPr>
    </w:p>
    <w:p w14:paraId="2DBE0916"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不是有时间是事在人为</w:t>
      </w:r>
    </w:p>
    <w:p w14:paraId="6E6F527A"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://talkcc.org//article/4942029</w:t>
      </w:r>
    </w:p>
    <w:p w14:paraId="3FBC0915" w14:textId="77777777" w:rsidR="00A32994" w:rsidRPr="00137B81" w:rsidRDefault="00000000">
      <w:pPr>
        <w:rPr>
          <w:rFonts w:ascii="宋体" w:eastAsia="宋体" w:hAnsi="宋体"/>
          <w:lang w:eastAsia="zh-CN"/>
        </w:rPr>
      </w:pPr>
      <w:r w:rsidRPr="00137B81">
        <w:rPr>
          <w:rFonts w:ascii="宋体" w:eastAsia="宋体" w:hAnsi="宋体"/>
          <w:lang w:eastAsia="zh-CN"/>
        </w:rPr>
        <w:t>2023-11-26 01:53:56</w:t>
      </w:r>
    </w:p>
    <w:p w14:paraId="2BB540B9" w14:textId="77777777" w:rsidR="00A32994" w:rsidRPr="00137B81" w:rsidRDefault="00000000">
      <w:pPr>
        <w:rPr>
          <w:rFonts w:ascii="宋体" w:eastAsia="宋体" w:hAnsi="宋体"/>
          <w:lang w:eastAsia="zh-CN"/>
        </w:rPr>
      </w:pPr>
      <w:r w:rsidRPr="00137B81">
        <w:rPr>
          <w:rFonts w:ascii="宋体" w:eastAsia="宋体" w:hAnsi="宋体"/>
          <w:lang w:eastAsia="zh-CN"/>
        </w:rPr>
        <w:t>比如地产周期过后，现在没有新技术新能源顶上，时间就没有了。同样，如果处理不了退出机制。就像现在房地产行业卡位那样，卡住阻碍新技术上升的关键通道。哪怕通过路线 斗争清楚了。如果不解决制度上的问题。党新技术新能源周期到位后，现在的新人七八年后要给后来者让位，行的通么。</w:t>
      </w:r>
    </w:p>
    <w:p w14:paraId="6380C7BB" w14:textId="77777777" w:rsidR="00A32994" w:rsidRPr="00137B81" w:rsidRDefault="00000000">
      <w:pPr>
        <w:rPr>
          <w:rFonts w:ascii="宋体" w:eastAsia="宋体" w:hAnsi="宋体"/>
          <w:lang w:eastAsia="zh-CN"/>
        </w:rPr>
      </w:pPr>
      <w:r w:rsidRPr="00137B81">
        <w:rPr>
          <w:rFonts w:ascii="宋体" w:eastAsia="宋体" w:hAnsi="宋体"/>
          <w:lang w:eastAsia="zh-CN"/>
        </w:rPr>
        <w:t>秦人不暇自哀，而后人哀之。后人哀之而不鉴之，则后人复哀后人矣。很多事真要解决不复杂的。</w:t>
      </w:r>
    </w:p>
    <w:p w14:paraId="5E7B388F" w14:textId="77777777" w:rsidR="00A32994" w:rsidRPr="00137B81" w:rsidRDefault="00A32994">
      <w:pPr>
        <w:rPr>
          <w:rFonts w:ascii="宋体" w:eastAsia="宋体" w:hAnsi="宋体"/>
          <w:lang w:eastAsia="zh-CN"/>
        </w:rPr>
      </w:pPr>
    </w:p>
    <w:p w14:paraId="3835A7CE" w14:textId="77777777" w:rsidR="00A32994" w:rsidRPr="00137B81" w:rsidRDefault="00A32994">
      <w:pPr>
        <w:rPr>
          <w:rFonts w:ascii="宋体" w:eastAsia="宋体" w:hAnsi="宋体"/>
          <w:lang w:eastAsia="zh-CN"/>
        </w:rPr>
      </w:pPr>
    </w:p>
    <w:p w14:paraId="7D736C37" w14:textId="77777777" w:rsidR="00A32994" w:rsidRPr="00137B81" w:rsidRDefault="00000000">
      <w:pPr>
        <w:pStyle w:val="31"/>
        <w:rPr>
          <w:rFonts w:ascii="宋体" w:eastAsia="宋体" w:hAnsi="宋体"/>
        </w:rPr>
      </w:pPr>
      <w:proofErr w:type="spellStart"/>
      <w:r w:rsidRPr="00137B81">
        <w:rPr>
          <w:rFonts w:ascii="宋体" w:eastAsia="宋体" w:hAnsi="宋体"/>
        </w:rPr>
        <w:t>斗鱼的事情传开了</w:t>
      </w:r>
      <w:proofErr w:type="spellEnd"/>
    </w:p>
    <w:p w14:paraId="500B66C7"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://talkcc.org//article/4942032</w:t>
      </w:r>
    </w:p>
    <w:p w14:paraId="6072B03D" w14:textId="77777777" w:rsidR="00A32994" w:rsidRPr="00137B81" w:rsidRDefault="00000000">
      <w:pPr>
        <w:rPr>
          <w:rFonts w:ascii="宋体" w:eastAsia="宋体" w:hAnsi="宋体"/>
          <w:lang w:eastAsia="zh-CN"/>
        </w:rPr>
      </w:pPr>
      <w:r w:rsidRPr="00137B81">
        <w:rPr>
          <w:rFonts w:ascii="宋体" w:eastAsia="宋体" w:hAnsi="宋体"/>
          <w:lang w:eastAsia="zh-CN"/>
        </w:rPr>
        <w:t>2023-11-26 01:58:02</w:t>
      </w:r>
    </w:p>
    <w:p w14:paraId="2AE00D19" w14:textId="77777777" w:rsidR="00A32994" w:rsidRPr="00137B81" w:rsidRDefault="00000000">
      <w:pPr>
        <w:rPr>
          <w:rFonts w:ascii="宋体" w:eastAsia="宋体" w:hAnsi="宋体"/>
          <w:lang w:eastAsia="zh-CN"/>
        </w:rPr>
      </w:pPr>
      <w:r w:rsidRPr="00137B81">
        <w:rPr>
          <w:rFonts w:ascii="宋体" w:eastAsia="宋体" w:hAnsi="宋体"/>
          <w:lang w:eastAsia="zh-CN"/>
        </w:rPr>
        <w:t>首先前几天就传斗鱼的事情和缅北电诈有关现在实锤了。随后被拨开的皮下面是电竞背后的赌博。看后续新闻报道怎么处理吧。</w:t>
      </w:r>
    </w:p>
    <w:p w14:paraId="70633200" w14:textId="77777777" w:rsidR="00A32994" w:rsidRPr="00137B81" w:rsidRDefault="00A32994">
      <w:pPr>
        <w:rPr>
          <w:rFonts w:ascii="宋体" w:eastAsia="宋体" w:hAnsi="宋体"/>
          <w:lang w:eastAsia="zh-CN"/>
        </w:rPr>
      </w:pPr>
    </w:p>
    <w:p w14:paraId="28821380" w14:textId="77777777" w:rsidR="00A32994" w:rsidRPr="00137B81" w:rsidRDefault="00A32994">
      <w:pPr>
        <w:rPr>
          <w:rFonts w:ascii="宋体" w:eastAsia="宋体" w:hAnsi="宋体"/>
          <w:lang w:eastAsia="zh-CN"/>
        </w:rPr>
      </w:pPr>
    </w:p>
    <w:p w14:paraId="2132E5C0" w14:textId="77777777" w:rsidR="00A32994" w:rsidRPr="00137B81" w:rsidRDefault="00000000">
      <w:pPr>
        <w:pStyle w:val="31"/>
        <w:rPr>
          <w:rFonts w:ascii="宋体" w:eastAsia="宋体" w:hAnsi="宋体"/>
        </w:rPr>
      </w:pPr>
      <w:proofErr w:type="spellStart"/>
      <w:r w:rsidRPr="00137B81">
        <w:rPr>
          <w:rFonts w:ascii="宋体" w:eastAsia="宋体" w:hAnsi="宋体"/>
        </w:rPr>
        <w:t>借你的地方发散下</w:t>
      </w:r>
      <w:proofErr w:type="spellEnd"/>
    </w:p>
    <w:p w14:paraId="38A4BED5"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://talkcc.org//article/4942041</w:t>
      </w:r>
    </w:p>
    <w:p w14:paraId="2339C12E"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2023-11-26 02:36:11</w:t>
      </w:r>
    </w:p>
    <w:p w14:paraId="79B4C658" w14:textId="77777777" w:rsidR="00A32994" w:rsidRPr="00137B81" w:rsidRDefault="00000000">
      <w:pPr>
        <w:rPr>
          <w:rFonts w:ascii="宋体" w:eastAsia="宋体" w:hAnsi="宋体"/>
          <w:lang w:eastAsia="zh-CN"/>
        </w:rPr>
      </w:pPr>
      <w:r w:rsidRPr="00137B81">
        <w:rPr>
          <w:rFonts w:ascii="宋体" w:eastAsia="宋体" w:hAnsi="宋体"/>
          <w:lang w:eastAsia="zh-CN"/>
        </w:rPr>
        <w:t>原本想把这一部分作为最后留言的，不过还是提前拿出来作为沟通的前提。</w:t>
      </w:r>
    </w:p>
    <w:p w14:paraId="272A067F" w14:textId="77777777" w:rsidR="00A32994" w:rsidRPr="00137B81" w:rsidRDefault="00000000">
      <w:pPr>
        <w:rPr>
          <w:rFonts w:ascii="宋体" w:eastAsia="宋体" w:hAnsi="宋体"/>
          <w:lang w:eastAsia="zh-CN"/>
        </w:rPr>
      </w:pPr>
      <w:r w:rsidRPr="00137B81">
        <w:rPr>
          <w:rFonts w:ascii="宋体" w:eastAsia="宋体" w:hAnsi="宋体"/>
          <w:lang w:eastAsia="zh-CN"/>
        </w:rPr>
        <w:t>前几周我们自己讨论，我发觉讨论进入了一个死循环。我用时间的倒叙为先后，我们的讨论散，但是越来越收敛 ：</w:t>
      </w:r>
    </w:p>
    <w:p w14:paraId="1247F89A" w14:textId="77777777" w:rsidR="00A32994" w:rsidRPr="00137B81" w:rsidRDefault="00000000">
      <w:pPr>
        <w:rPr>
          <w:rFonts w:ascii="宋体" w:eastAsia="宋体" w:hAnsi="宋体"/>
          <w:lang w:eastAsia="zh-CN"/>
        </w:rPr>
      </w:pPr>
      <w:r w:rsidRPr="00137B81">
        <w:rPr>
          <w:rFonts w:ascii="宋体" w:eastAsia="宋体" w:hAnsi="宋体"/>
          <w:lang w:eastAsia="zh-CN"/>
        </w:rPr>
        <w:t>1.就法学而言，我老师提过，他在柏林大学的图书馆里查资料，光定义小偷的内容就有一面墙。言下之意就是，在现有法学架构内，西方做的很扎实，我们现在国内的很难在现代西方主导的法学框架内，在他们体系内部在法理层面扩充。</w:t>
      </w:r>
    </w:p>
    <w:p w14:paraId="6E18E3D7" w14:textId="77777777" w:rsidR="00A32994" w:rsidRPr="00137B81" w:rsidRDefault="00000000">
      <w:pPr>
        <w:rPr>
          <w:rFonts w:ascii="宋体" w:eastAsia="宋体" w:hAnsi="宋体"/>
          <w:lang w:eastAsia="zh-CN"/>
        </w:rPr>
      </w:pPr>
      <w:r w:rsidRPr="00137B81">
        <w:rPr>
          <w:rFonts w:ascii="宋体" w:eastAsia="宋体" w:hAnsi="宋体"/>
          <w:lang w:eastAsia="zh-CN"/>
        </w:rPr>
        <w:t>2.随着冷战末期苏联体制的解体，我们在主席先见之明下，从苏联向美国跨越。同样，随着美国新自由主义那套开始解体，伴随而来的是对美国体制的各种问题的曝光。不能轻易说西方那套就此走到头，但是靠过去那套在体制内的修修补补 很显然不能解决显示问题，这个已经人尽皆知。</w:t>
      </w:r>
    </w:p>
    <w:p w14:paraId="4BE99C47" w14:textId="77777777" w:rsidR="00A32994" w:rsidRPr="00137B81" w:rsidRDefault="00000000">
      <w:pPr>
        <w:rPr>
          <w:rFonts w:ascii="宋体" w:eastAsia="宋体" w:hAnsi="宋体"/>
          <w:lang w:eastAsia="zh-CN"/>
        </w:rPr>
      </w:pPr>
      <w:r w:rsidRPr="00137B81">
        <w:rPr>
          <w:rFonts w:ascii="宋体" w:eastAsia="宋体" w:hAnsi="宋体"/>
          <w:lang w:eastAsia="zh-CN"/>
        </w:rPr>
        <w:t>3.前段时间西方伪史论虽然没有引发太多社会争议。但是现象背后，是国家发展到现在。实用主义的猫论最终导致主流价值观的混乱与冲突。在今天凸显。往好了说，这是是百家争鸣，问题是百家各显其能的时代 本身就是乱世。曾经的主流压制的各种学硕，甚至包括纳粹甚至中国本土的神国学说都在快速冒头。多说句，母校的学者前些年开座谈会，席间主张北欧神话来自真武大帝崇拜，北欧血统来自中国 背后的指向就是我眼里的神国论的雏形。说实话，到现在很难一笑了之的。</w:t>
      </w:r>
    </w:p>
    <w:p w14:paraId="5C1D1C4B" w14:textId="77777777" w:rsidR="00A32994" w:rsidRPr="00137B81" w:rsidRDefault="00000000">
      <w:pPr>
        <w:rPr>
          <w:rFonts w:ascii="宋体" w:eastAsia="宋体" w:hAnsi="宋体"/>
          <w:lang w:eastAsia="zh-CN"/>
        </w:rPr>
      </w:pPr>
      <w:r w:rsidRPr="00137B81">
        <w:rPr>
          <w:rFonts w:ascii="宋体" w:eastAsia="宋体" w:hAnsi="宋体"/>
          <w:lang w:eastAsia="zh-CN"/>
        </w:rPr>
        <w:t>4.中国的现实问题，很显然就是 西方创设的现代文明体系这个旧瓶子装不下我们现实发展的需要。而我们又缺乏一套行之有效的从理论到实际统一的坚强实体来取而代之。这就是我今年以来和朋友们讲的，我们到底要成为一个什么国家的根本指向。我这几天说的，最终都是都是围绕现在的这种过渡期。能减少点震荡，能少死点人。现在看，这是一种奢望。</w:t>
      </w:r>
    </w:p>
    <w:p w14:paraId="63D3548B" w14:textId="77777777" w:rsidR="00A32994" w:rsidRPr="00137B81" w:rsidRDefault="00000000">
      <w:pPr>
        <w:rPr>
          <w:rFonts w:ascii="宋体" w:eastAsia="宋体" w:hAnsi="宋体"/>
          <w:lang w:eastAsia="zh-CN"/>
        </w:rPr>
      </w:pPr>
      <w:r w:rsidRPr="00137B81">
        <w:rPr>
          <w:rFonts w:ascii="宋体" w:eastAsia="宋体" w:hAnsi="宋体"/>
          <w:lang w:eastAsia="zh-CN"/>
        </w:rPr>
        <w:t>5.最后能提醒的是，新技术新能源乃至不久的未来，我说的已经进入时间表的关键突破真正进入大众视野的时候。现有的法学架构肯定不适用不久后的未来的。比如，就大数据的因果性，直到去年我朋友还在和我争论。还有数字资产，起码已经可以证明在他们快速传播的一定范围内，其边际效应是递增的而不是递减的。同样，网络打通的地域性。无分国内国外，这里带来的各种矛盾和冲突，你知我知。这样说吧，当新技术到了原子层面的微观领域（比如3纳米以下芯片制程，2023诺贝尔奖得主的相关领域理论上可以把芯片速度在脉冲光的应用上提高十万倍。更不要说石墨烯等新材料还在开拓新应用，华为就在石墨烯芯片上又传新消息。）我实际在说就遗址新领域，和可预见的新领域，对于多数人来说，很多新技术 乃至新生事物都是反常识的。就人性而言，多数人都会取其利。但是，就社会整体而言，在新技术新领域获得先发优势的不论出身如何都会自发对后来者排斥与拒阻最终妨碍社会整体获利。这就是冲突的根本。</w:t>
      </w:r>
    </w:p>
    <w:p w14:paraId="3D5F3688"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再延伸到OPENAI的迭代产品，在数学学习领域出现了自我意识的特征。我此前引起多次争论的永生话题中，无论数字生命路线，还是延长肉体生命周期的突破。都会不可避免本质的改变我们现在的社会基本运行逻辑。曾几何时，我和一些人打赌，这些新领域带来的冲击，如果可以和大众提前沟通，他们在2011年判定不可行。我在2019年放弃。去年底的事情，从根本上说，就是这种不可行的必然产物。这种不可行的状态 ，在不久的未来还会持续相当一段时间。而因此，我对于我们现在和未来要掌握的力量如何运用是保持一定悲观态度的。不过可以乐观的是，只要身处中美这两个最先控制这种力量的国民，在全世界范围都不会因此猝不及防面对生死攸关问题。不如此，我何苦在公开层面自讨没趣。</w:t>
      </w:r>
    </w:p>
    <w:p w14:paraId="08BBD7AD" w14:textId="77777777" w:rsidR="00A32994" w:rsidRPr="00137B81" w:rsidRDefault="00000000">
      <w:pPr>
        <w:rPr>
          <w:rFonts w:ascii="宋体" w:eastAsia="宋体" w:hAnsi="宋体"/>
          <w:lang w:eastAsia="zh-CN"/>
        </w:rPr>
      </w:pPr>
      <w:r w:rsidRPr="00137B81">
        <w:rPr>
          <w:rFonts w:ascii="宋体" w:eastAsia="宋体" w:hAnsi="宋体"/>
          <w:lang w:eastAsia="zh-CN"/>
        </w:rPr>
        <w:t>前几年我说过我最终选择相信主席，重新信仰社会主义。但是主席相信的人民不是一个个抽象的个体，是最终能改变历史推进社会发展的众人的合力。不好意思了。</w:t>
      </w:r>
    </w:p>
    <w:p w14:paraId="294DBA47" w14:textId="77777777" w:rsidR="00A32994" w:rsidRPr="00137B81" w:rsidRDefault="00A32994">
      <w:pPr>
        <w:rPr>
          <w:rFonts w:ascii="宋体" w:eastAsia="宋体" w:hAnsi="宋体"/>
          <w:lang w:eastAsia="zh-CN"/>
        </w:rPr>
      </w:pPr>
    </w:p>
    <w:p w14:paraId="25EFF2A3" w14:textId="77777777" w:rsidR="00A32994" w:rsidRPr="00137B81" w:rsidRDefault="00A32994">
      <w:pPr>
        <w:rPr>
          <w:rFonts w:ascii="宋体" w:eastAsia="宋体" w:hAnsi="宋体"/>
          <w:lang w:eastAsia="zh-CN"/>
        </w:rPr>
      </w:pPr>
    </w:p>
    <w:p w14:paraId="013C1D94"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不过去年没有出现防疫曾经预测的路倒</w:t>
      </w:r>
    </w:p>
    <w:p w14:paraId="7A475961"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://talkcc.org//article/4942042</w:t>
      </w:r>
    </w:p>
    <w:p w14:paraId="1E3CDB4C" w14:textId="77777777" w:rsidR="00A32994" w:rsidRPr="00137B81" w:rsidRDefault="00000000">
      <w:pPr>
        <w:rPr>
          <w:rFonts w:ascii="宋体" w:eastAsia="宋体" w:hAnsi="宋体"/>
          <w:lang w:eastAsia="zh-CN"/>
        </w:rPr>
      </w:pPr>
      <w:r w:rsidRPr="00137B81">
        <w:rPr>
          <w:rFonts w:ascii="宋体" w:eastAsia="宋体" w:hAnsi="宋体"/>
          <w:lang w:eastAsia="zh-CN"/>
        </w:rPr>
        <w:t>2023-11-26 02:46:33</w:t>
      </w:r>
    </w:p>
    <w:p w14:paraId="1FB5B7C5" w14:textId="77777777" w:rsidR="00A32994" w:rsidRPr="00137B81" w:rsidRDefault="00000000">
      <w:pPr>
        <w:rPr>
          <w:rFonts w:ascii="宋体" w:eastAsia="宋体" w:hAnsi="宋体"/>
          <w:lang w:eastAsia="zh-CN"/>
        </w:rPr>
      </w:pPr>
      <w:r w:rsidRPr="00137B81">
        <w:rPr>
          <w:rFonts w:ascii="宋体" w:eastAsia="宋体" w:hAnsi="宋体"/>
          <w:lang w:eastAsia="zh-CN"/>
        </w:rPr>
        <w:t>就冲关层面，的确成功了。我是至今主张封控，也因为后遗症主张被不少人驱逐过，但是去年冲关这事，还是要实事求是说，基本目的实现了。</w:t>
      </w:r>
    </w:p>
    <w:p w14:paraId="1957CD25" w14:textId="77777777" w:rsidR="00A32994" w:rsidRPr="00137B81" w:rsidRDefault="00A32994">
      <w:pPr>
        <w:rPr>
          <w:rFonts w:ascii="宋体" w:eastAsia="宋体" w:hAnsi="宋体"/>
          <w:lang w:eastAsia="zh-CN"/>
        </w:rPr>
      </w:pPr>
    </w:p>
    <w:p w14:paraId="5865D058" w14:textId="77777777" w:rsidR="00A32994" w:rsidRPr="00137B81" w:rsidRDefault="00A32994">
      <w:pPr>
        <w:rPr>
          <w:rFonts w:ascii="宋体" w:eastAsia="宋体" w:hAnsi="宋体"/>
          <w:lang w:eastAsia="zh-CN"/>
        </w:rPr>
      </w:pPr>
    </w:p>
    <w:p w14:paraId="54F699E2"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现在巡视组常态化，不就是日后刺史和巡抚的翻版么</w:t>
      </w:r>
    </w:p>
    <w:p w14:paraId="137A4BBF"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://talkcc.org//article/4942044</w:t>
      </w:r>
    </w:p>
    <w:p w14:paraId="55B88D4A" w14:textId="77777777" w:rsidR="00A32994" w:rsidRPr="00137B81" w:rsidRDefault="00000000">
      <w:pPr>
        <w:rPr>
          <w:rFonts w:ascii="宋体" w:eastAsia="宋体" w:hAnsi="宋体"/>
          <w:lang w:eastAsia="zh-CN"/>
        </w:rPr>
      </w:pPr>
      <w:r w:rsidRPr="00137B81">
        <w:rPr>
          <w:rFonts w:ascii="宋体" w:eastAsia="宋体" w:hAnsi="宋体"/>
          <w:lang w:eastAsia="zh-CN"/>
        </w:rPr>
        <w:t>2023-11-26 02:52:23</w:t>
      </w:r>
    </w:p>
    <w:p w14:paraId="241144D9" w14:textId="77777777" w:rsidR="00A32994" w:rsidRPr="00137B81" w:rsidRDefault="00000000">
      <w:pPr>
        <w:rPr>
          <w:rFonts w:ascii="宋体" w:eastAsia="宋体" w:hAnsi="宋体"/>
          <w:lang w:eastAsia="zh-CN"/>
        </w:rPr>
      </w:pPr>
      <w:r w:rsidRPr="00137B81">
        <w:rPr>
          <w:rFonts w:ascii="宋体" w:eastAsia="宋体" w:hAnsi="宋体"/>
          <w:lang w:eastAsia="zh-CN"/>
        </w:rPr>
        <w:t>总结历史经验教训历代官职是跑不掉的。</w:t>
      </w:r>
    </w:p>
    <w:p w14:paraId="458B0110" w14:textId="77777777" w:rsidR="00A32994" w:rsidRPr="00137B81" w:rsidRDefault="00000000">
      <w:pPr>
        <w:rPr>
          <w:rFonts w:ascii="宋体" w:eastAsia="宋体" w:hAnsi="宋体"/>
          <w:lang w:eastAsia="zh-CN"/>
        </w:rPr>
      </w:pPr>
      <w:r w:rsidRPr="00137B81">
        <w:rPr>
          <w:rFonts w:ascii="宋体" w:eastAsia="宋体" w:hAnsi="宋体"/>
          <w:lang w:eastAsia="zh-CN"/>
        </w:rPr>
        <w:t>给西瓜子兄一个贴士：中国历史本质就是从一个平原向下一个平原的人口溢出的历史。这里是我受人之托写的历史经验教训总结里核心的一部分。后面你很快就理解我说的是什么。算是给西瓜子兄赔礼道歉了。</w:t>
      </w:r>
    </w:p>
    <w:p w14:paraId="00B4A08D" w14:textId="77777777" w:rsidR="00A32994" w:rsidRPr="00137B81" w:rsidRDefault="00A32994">
      <w:pPr>
        <w:rPr>
          <w:rFonts w:ascii="宋体" w:eastAsia="宋体" w:hAnsi="宋体"/>
          <w:lang w:eastAsia="zh-CN"/>
        </w:rPr>
      </w:pPr>
    </w:p>
    <w:p w14:paraId="2C7FFD9E" w14:textId="77777777" w:rsidR="00A32994" w:rsidRPr="00137B81" w:rsidRDefault="00A32994">
      <w:pPr>
        <w:rPr>
          <w:rFonts w:ascii="宋体" w:eastAsia="宋体" w:hAnsi="宋体"/>
          <w:lang w:eastAsia="zh-CN"/>
        </w:rPr>
      </w:pPr>
    </w:p>
    <w:p w14:paraId="45315950"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怎么说呢</w:t>
      </w:r>
    </w:p>
    <w:p w14:paraId="113C18E9" w14:textId="77777777" w:rsidR="00A32994" w:rsidRPr="00137B81" w:rsidRDefault="00000000">
      <w:pPr>
        <w:rPr>
          <w:rFonts w:ascii="宋体" w:eastAsia="宋体" w:hAnsi="宋体"/>
          <w:lang w:eastAsia="zh-CN"/>
        </w:rPr>
      </w:pPr>
      <w:r w:rsidRPr="00137B81">
        <w:rPr>
          <w:rFonts w:ascii="宋体" w:eastAsia="宋体" w:hAnsi="宋体"/>
          <w:lang w:eastAsia="zh-CN"/>
        </w:rPr>
        <w:t>原文：https://talkcc.org//article/4942111</w:t>
      </w:r>
    </w:p>
    <w:p w14:paraId="49945F56"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2023-11-26 06:29:55</w:t>
      </w:r>
    </w:p>
    <w:p w14:paraId="5C1A4506" w14:textId="77777777" w:rsidR="00A32994" w:rsidRPr="00137B81" w:rsidRDefault="00000000">
      <w:pPr>
        <w:rPr>
          <w:rFonts w:ascii="宋体" w:eastAsia="宋体" w:hAnsi="宋体"/>
          <w:lang w:eastAsia="zh-CN"/>
        </w:rPr>
      </w:pPr>
      <w:r w:rsidRPr="00137B81">
        <w:rPr>
          <w:rFonts w:ascii="宋体" w:eastAsia="宋体" w:hAnsi="宋体"/>
          <w:lang w:eastAsia="zh-CN"/>
        </w:rPr>
        <w:t>现在缅北消息乱，领导是禁止传缅北消息的</w:t>
      </w:r>
    </w:p>
    <w:p w14:paraId="76D6EEC3" w14:textId="77777777" w:rsidR="00A32994" w:rsidRPr="00137B81" w:rsidRDefault="00000000">
      <w:pPr>
        <w:rPr>
          <w:rFonts w:ascii="宋体" w:eastAsia="宋体" w:hAnsi="宋体"/>
          <w:lang w:eastAsia="zh-CN"/>
        </w:rPr>
      </w:pPr>
      <w:r w:rsidRPr="00137B81">
        <w:rPr>
          <w:rFonts w:ascii="宋体" w:eastAsia="宋体" w:hAnsi="宋体"/>
          <w:lang w:eastAsia="zh-CN"/>
        </w:rPr>
        <w:t>不过你说的主张属于激进派，保守派是能拿到保护中国在缅甸核心利益的沿线保护权</w:t>
      </w:r>
    </w:p>
    <w:p w14:paraId="2E92AB26" w14:textId="77777777" w:rsidR="00A32994" w:rsidRPr="00137B81" w:rsidRDefault="00A32994">
      <w:pPr>
        <w:rPr>
          <w:rFonts w:ascii="宋体" w:eastAsia="宋体" w:hAnsi="宋体"/>
          <w:lang w:eastAsia="zh-CN"/>
        </w:rPr>
      </w:pPr>
    </w:p>
    <w:p w14:paraId="4BBC9178" w14:textId="77777777" w:rsidR="00A32994" w:rsidRPr="00137B81" w:rsidRDefault="00A32994">
      <w:pPr>
        <w:rPr>
          <w:rFonts w:ascii="宋体" w:eastAsia="宋体" w:hAnsi="宋体"/>
          <w:lang w:eastAsia="zh-CN"/>
        </w:rPr>
      </w:pPr>
    </w:p>
    <w:p w14:paraId="1C257912" w14:textId="77777777" w:rsidR="00A32994" w:rsidRPr="00137B81" w:rsidRDefault="00000000">
      <w:pPr>
        <w:pStyle w:val="31"/>
        <w:rPr>
          <w:rFonts w:ascii="宋体" w:eastAsia="宋体" w:hAnsi="宋体"/>
        </w:rPr>
      </w:pPr>
      <w:r w:rsidRPr="00137B81">
        <w:rPr>
          <w:rFonts w:ascii="宋体" w:eastAsia="宋体" w:hAnsi="宋体"/>
        </w:rPr>
        <w:t>J20  成飞今年官宣生产120架</w:t>
      </w:r>
    </w:p>
    <w:p w14:paraId="64A25E29"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://talkcc.org//article/4942113</w:t>
      </w:r>
    </w:p>
    <w:p w14:paraId="440334B1" w14:textId="77777777" w:rsidR="00A32994" w:rsidRPr="00137B81" w:rsidRDefault="00000000">
      <w:pPr>
        <w:rPr>
          <w:rFonts w:ascii="宋体" w:eastAsia="宋体" w:hAnsi="宋体"/>
          <w:lang w:eastAsia="zh-CN"/>
        </w:rPr>
      </w:pPr>
      <w:r w:rsidRPr="00137B81">
        <w:rPr>
          <w:rFonts w:ascii="宋体" w:eastAsia="宋体" w:hAnsi="宋体"/>
          <w:lang w:eastAsia="zh-CN"/>
        </w:rPr>
        <w:t>2023-11-26 06:43:46</w:t>
      </w:r>
    </w:p>
    <w:p w14:paraId="4A09566C" w14:textId="77777777" w:rsidR="00A32994" w:rsidRPr="00137B81" w:rsidRDefault="00000000">
      <w:pPr>
        <w:rPr>
          <w:rFonts w:ascii="宋体" w:eastAsia="宋体" w:hAnsi="宋体"/>
          <w:lang w:eastAsia="zh-CN"/>
        </w:rPr>
      </w:pPr>
      <w:r w:rsidRPr="00137B81">
        <w:rPr>
          <w:rFonts w:ascii="宋体" w:eastAsia="宋体" w:hAnsi="宋体"/>
          <w:lang w:eastAsia="zh-CN"/>
        </w:rPr>
        <w:t>截止去年J 20现役320架</w:t>
      </w:r>
    </w:p>
    <w:p w14:paraId="63454B31" w14:textId="77777777" w:rsidR="00A32994" w:rsidRPr="00137B81" w:rsidRDefault="00A32994">
      <w:pPr>
        <w:rPr>
          <w:rFonts w:ascii="宋体" w:eastAsia="宋体" w:hAnsi="宋体"/>
          <w:lang w:eastAsia="zh-CN"/>
        </w:rPr>
      </w:pPr>
    </w:p>
    <w:p w14:paraId="74628E75" w14:textId="77777777" w:rsidR="00A32994" w:rsidRPr="00137B81" w:rsidRDefault="00A32994">
      <w:pPr>
        <w:rPr>
          <w:rFonts w:ascii="宋体" w:eastAsia="宋体" w:hAnsi="宋体"/>
          <w:lang w:eastAsia="zh-CN"/>
        </w:rPr>
      </w:pPr>
    </w:p>
    <w:p w14:paraId="040021C8"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肯定有好消息</w:t>
      </w:r>
    </w:p>
    <w:p w14:paraId="141CB220"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://talkcc.org//article/4942140</w:t>
      </w:r>
    </w:p>
    <w:p w14:paraId="2BEA3F81" w14:textId="77777777" w:rsidR="00A32994" w:rsidRPr="00137B81" w:rsidRDefault="00000000">
      <w:pPr>
        <w:rPr>
          <w:rFonts w:ascii="宋体" w:eastAsia="宋体" w:hAnsi="宋体"/>
          <w:lang w:eastAsia="zh-CN"/>
        </w:rPr>
      </w:pPr>
      <w:r w:rsidRPr="00137B81">
        <w:rPr>
          <w:rFonts w:ascii="宋体" w:eastAsia="宋体" w:hAnsi="宋体"/>
          <w:lang w:eastAsia="zh-CN"/>
        </w:rPr>
        <w:t>2023-11-26 09:05:12</w:t>
      </w:r>
    </w:p>
    <w:p w14:paraId="54931573" w14:textId="77777777" w:rsidR="00A32994" w:rsidRPr="00137B81" w:rsidRDefault="00000000">
      <w:pPr>
        <w:rPr>
          <w:rFonts w:ascii="宋体" w:eastAsia="宋体" w:hAnsi="宋体"/>
          <w:lang w:eastAsia="zh-CN"/>
        </w:rPr>
      </w:pPr>
      <w:r w:rsidRPr="00137B81">
        <w:rPr>
          <w:rFonts w:ascii="宋体" w:eastAsia="宋体" w:hAnsi="宋体"/>
          <w:lang w:eastAsia="zh-CN"/>
        </w:rPr>
        <w:t>看新闻 落地</w:t>
      </w:r>
    </w:p>
    <w:p w14:paraId="29AAB199" w14:textId="77777777" w:rsidR="00A32994" w:rsidRPr="00137B81" w:rsidRDefault="00A32994">
      <w:pPr>
        <w:rPr>
          <w:rFonts w:ascii="宋体" w:eastAsia="宋体" w:hAnsi="宋体"/>
          <w:lang w:eastAsia="zh-CN"/>
        </w:rPr>
      </w:pPr>
    </w:p>
    <w:p w14:paraId="146C05BD" w14:textId="77777777" w:rsidR="00A32994" w:rsidRPr="00137B81" w:rsidRDefault="00A32994">
      <w:pPr>
        <w:rPr>
          <w:rFonts w:ascii="宋体" w:eastAsia="宋体" w:hAnsi="宋体"/>
          <w:lang w:eastAsia="zh-CN"/>
        </w:rPr>
      </w:pPr>
    </w:p>
    <w:p w14:paraId="0F24DE42"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那边有条江可以出海</w:t>
      </w:r>
    </w:p>
    <w:p w14:paraId="146F3F1B"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://talkcc.org//article/4942142</w:t>
      </w:r>
    </w:p>
    <w:p w14:paraId="0AD499F9" w14:textId="77777777" w:rsidR="00A32994" w:rsidRPr="00137B81" w:rsidRDefault="00000000">
      <w:pPr>
        <w:rPr>
          <w:rFonts w:ascii="宋体" w:eastAsia="宋体" w:hAnsi="宋体"/>
        </w:rPr>
      </w:pPr>
      <w:r w:rsidRPr="00137B81">
        <w:rPr>
          <w:rFonts w:ascii="宋体" w:eastAsia="宋体" w:hAnsi="宋体"/>
        </w:rPr>
        <w:t>2023-11-26 09:06:41</w:t>
      </w:r>
    </w:p>
    <w:p w14:paraId="19238A8D" w14:textId="77777777" w:rsidR="00A32994" w:rsidRPr="00137B81" w:rsidRDefault="00A32994">
      <w:pPr>
        <w:rPr>
          <w:rFonts w:ascii="宋体" w:eastAsia="宋体" w:hAnsi="宋体"/>
        </w:rPr>
      </w:pPr>
    </w:p>
    <w:p w14:paraId="0386F355" w14:textId="77777777" w:rsidR="00A32994" w:rsidRPr="00137B81" w:rsidRDefault="00A32994">
      <w:pPr>
        <w:rPr>
          <w:rFonts w:ascii="宋体" w:eastAsia="宋体" w:hAnsi="宋体"/>
        </w:rPr>
      </w:pPr>
    </w:p>
    <w:p w14:paraId="6B31A884" w14:textId="77777777" w:rsidR="00A32994" w:rsidRPr="00137B81" w:rsidRDefault="00000000">
      <w:pPr>
        <w:pStyle w:val="31"/>
        <w:rPr>
          <w:rFonts w:ascii="宋体" w:eastAsia="宋体" w:hAnsi="宋体"/>
        </w:rPr>
      </w:pPr>
      <w:proofErr w:type="spellStart"/>
      <w:r w:rsidRPr="00137B81">
        <w:rPr>
          <w:rFonts w:ascii="宋体" w:eastAsia="宋体" w:hAnsi="宋体"/>
        </w:rPr>
        <w:t>多说几句</w:t>
      </w:r>
      <w:proofErr w:type="spellEnd"/>
    </w:p>
    <w:p w14:paraId="6B1AC956"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://talkcc.org//article/4942153</w:t>
      </w:r>
    </w:p>
    <w:p w14:paraId="7DAACBF8" w14:textId="77777777" w:rsidR="00A32994" w:rsidRPr="00137B81" w:rsidRDefault="00000000">
      <w:pPr>
        <w:rPr>
          <w:rFonts w:ascii="宋体" w:eastAsia="宋体" w:hAnsi="宋体"/>
          <w:lang w:eastAsia="zh-CN"/>
        </w:rPr>
      </w:pPr>
      <w:r w:rsidRPr="00137B81">
        <w:rPr>
          <w:rFonts w:ascii="宋体" w:eastAsia="宋体" w:hAnsi="宋体"/>
          <w:lang w:eastAsia="zh-CN"/>
        </w:rPr>
        <w:t>2023-11-26 09:38:14</w:t>
      </w:r>
    </w:p>
    <w:p w14:paraId="1C5FE04F"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去年离开炒股群是九月看大家讨论政治太激烈了，而那时候我自己对身边人说。怕大会有人被带走，为此我最私密的吃喝玩乐群了退了，担心我会影响他们。那之后我在河里讨论人工智能的时候，我提过，美军会把三分之二的新增军费和情报开支用于AI。我是那时候下注人工智能的，不过到今年三月跑了，只拿到30%收益，后面新易盛的主升浪眼瞅着错过了。但是我走的原因，是因为知道内斗，央企层面的大佬不支持今年年初围绕房地产的刺激计划。为这个小圈子还争论过到底要不要给地产托底，其实那时候经常有人截图我在某大群的话，应该知道我在哪里几次提到过，我今年用尽办法说服领导们：无论如何不能进入通缩循环，我相信和我一样做的有太多太多，所以最终国家是会给地方债兜底的。不过时间已经是年底了，看报道云南城投债已经从 8%+的利率降低到5.5%。不过那个大群你也别问，我找事和人撕破脸离开了。</w:t>
      </w:r>
    </w:p>
    <w:p w14:paraId="252CE9E1" w14:textId="77777777" w:rsidR="00A32994" w:rsidRPr="00137B81" w:rsidRDefault="00000000">
      <w:pPr>
        <w:rPr>
          <w:rFonts w:ascii="宋体" w:eastAsia="宋体" w:hAnsi="宋体"/>
          <w:lang w:eastAsia="zh-CN"/>
        </w:rPr>
      </w:pPr>
      <w:r w:rsidRPr="00137B81">
        <w:rPr>
          <w:rFonts w:ascii="宋体" w:eastAsia="宋体" w:hAnsi="宋体"/>
          <w:lang w:eastAsia="zh-CN"/>
        </w:rPr>
        <w:t>说到这里，我不仅感慨。昨天看到有人坚持讲芯片领域的中美默契，再想起上周新闻，年底阿斯莫对中国出口增加400%。不由想起年中有人感慨，今年有中央消息的基本都赔钱了。这就是路线斗争环境下，选择之难。所幸，截止现在为止，路线斗争不波及社会层面大佬们的承诺还很靠谱。但是也不等于现在的到后面的短期环境，国内的可以随意说什么，能小心还是小心。为啥呢。因为，历史统计在美元结束加息周期后一年到两年内，是很多小国家在债务周期最凶险的时候，阿根廷这时候换一个激进总统 ，我还是理解的。未来两年，从地产到消费，还有一个不可逆的下行阶段，哪怕是下行末期，但是越是末期，越是凶险。国家给城投债托底，不等于给所有房地产企业托底。尤其给已经进入债务僵尸化阶段的房地产企业进行救助，我想任何有能力出资的国企都是不敢越雷池一步的。</w:t>
      </w:r>
    </w:p>
    <w:p w14:paraId="47151289" w14:textId="77777777" w:rsidR="00A32994" w:rsidRPr="00137B81" w:rsidRDefault="00000000">
      <w:pPr>
        <w:rPr>
          <w:rFonts w:ascii="宋体" w:eastAsia="宋体" w:hAnsi="宋体"/>
          <w:lang w:eastAsia="zh-CN"/>
        </w:rPr>
      </w:pPr>
      <w:r w:rsidRPr="00137B81">
        <w:rPr>
          <w:rFonts w:ascii="宋体" w:eastAsia="宋体" w:hAnsi="宋体"/>
          <w:lang w:eastAsia="zh-CN"/>
        </w:rPr>
        <w:t>我股票是做的烂，但是你身边或者网络上知道谁去年到现在还拿着中石油等大油企的票。不管出于能力还是运气，这都是神人。我对身边小伙子说过，如果领导们条件差不多，跟运气好的。</w:t>
      </w:r>
    </w:p>
    <w:p w14:paraId="0E74FBA6" w14:textId="77777777" w:rsidR="00A32994" w:rsidRPr="00137B81" w:rsidRDefault="00A32994">
      <w:pPr>
        <w:rPr>
          <w:rFonts w:ascii="宋体" w:eastAsia="宋体" w:hAnsi="宋体"/>
          <w:lang w:eastAsia="zh-CN"/>
        </w:rPr>
      </w:pPr>
    </w:p>
    <w:p w14:paraId="38E6B5AB" w14:textId="77777777" w:rsidR="00A32994" w:rsidRPr="00137B81" w:rsidRDefault="00A32994">
      <w:pPr>
        <w:rPr>
          <w:rFonts w:ascii="宋体" w:eastAsia="宋体" w:hAnsi="宋体"/>
          <w:lang w:eastAsia="zh-CN"/>
        </w:rPr>
      </w:pPr>
    </w:p>
    <w:p w14:paraId="05D43AF7"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我参考的是海外防务报告</w:t>
      </w:r>
    </w:p>
    <w:p w14:paraId="39E6C10A"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://talkcc.org//article/4942156</w:t>
      </w:r>
    </w:p>
    <w:p w14:paraId="64887605" w14:textId="77777777" w:rsidR="00A32994" w:rsidRPr="00137B81" w:rsidRDefault="00000000">
      <w:pPr>
        <w:rPr>
          <w:rFonts w:ascii="宋体" w:eastAsia="宋体" w:hAnsi="宋体"/>
          <w:lang w:eastAsia="zh-CN"/>
        </w:rPr>
      </w:pPr>
      <w:r w:rsidRPr="00137B81">
        <w:rPr>
          <w:rFonts w:ascii="宋体" w:eastAsia="宋体" w:hAnsi="宋体"/>
          <w:lang w:eastAsia="zh-CN"/>
        </w:rPr>
        <w:t>2023-11-26 09:48:52</w:t>
      </w:r>
    </w:p>
    <w:p w14:paraId="62249267" w14:textId="77777777" w:rsidR="00A32994" w:rsidRPr="00137B81" w:rsidRDefault="00000000">
      <w:pPr>
        <w:rPr>
          <w:rFonts w:ascii="宋体" w:eastAsia="宋体" w:hAnsi="宋体"/>
          <w:lang w:eastAsia="zh-CN"/>
        </w:rPr>
      </w:pPr>
      <w:r w:rsidRPr="00137B81">
        <w:rPr>
          <w:rFonts w:ascii="宋体" w:eastAsia="宋体" w:hAnsi="宋体"/>
          <w:lang w:eastAsia="zh-CN"/>
        </w:rPr>
        <w:t>比如最近刚公布的日本防务报告。还有此前其他，毕竟都是公开的。</w:t>
      </w:r>
    </w:p>
    <w:p w14:paraId="30116B89" w14:textId="77777777" w:rsidR="00A32994" w:rsidRPr="00137B81" w:rsidRDefault="00000000">
      <w:pPr>
        <w:rPr>
          <w:rFonts w:ascii="宋体" w:eastAsia="宋体" w:hAnsi="宋体"/>
          <w:lang w:eastAsia="zh-CN"/>
        </w:rPr>
      </w:pPr>
      <w:r w:rsidRPr="00137B81">
        <w:rPr>
          <w:rFonts w:ascii="宋体" w:eastAsia="宋体" w:hAnsi="宋体"/>
          <w:lang w:eastAsia="zh-CN"/>
        </w:rPr>
        <w:t>对了看了前面有关F22和F35战力对比的讨论，我插两点你参考：</w:t>
      </w:r>
    </w:p>
    <w:p w14:paraId="275732C0" w14:textId="77777777" w:rsidR="00A32994" w:rsidRPr="00137B81" w:rsidRDefault="00000000">
      <w:pPr>
        <w:rPr>
          <w:rFonts w:ascii="宋体" w:eastAsia="宋体" w:hAnsi="宋体"/>
          <w:lang w:eastAsia="zh-CN"/>
        </w:rPr>
      </w:pPr>
      <w:r w:rsidRPr="00137B81">
        <w:rPr>
          <w:rFonts w:ascii="宋体" w:eastAsia="宋体" w:hAnsi="宋体"/>
          <w:lang w:eastAsia="zh-CN"/>
        </w:rPr>
        <w:t>1.最近看一个退役飞行员的视频，他这样介绍现代空战:发现既摧毁，不要被电影里各种超机动给骗了。</w:t>
      </w:r>
    </w:p>
    <w:p w14:paraId="5742AA45"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2.最近央视新闻公布了我们一个无人工厂的导弹生产视频，我们自己根据机器人的生产速度，倒推这条生产线24小时不停歇，年产能70万枚（日产2000）。身边有军工人直接说：绝无可能。</w:t>
      </w:r>
    </w:p>
    <w:p w14:paraId="338AED96" w14:textId="77777777" w:rsidR="00A32994" w:rsidRPr="00137B81" w:rsidRDefault="00000000">
      <w:pPr>
        <w:rPr>
          <w:rFonts w:ascii="宋体" w:eastAsia="宋体" w:hAnsi="宋体"/>
          <w:lang w:eastAsia="zh-CN"/>
        </w:rPr>
      </w:pPr>
      <w:r w:rsidRPr="00137B81">
        <w:rPr>
          <w:rFonts w:ascii="宋体" w:eastAsia="宋体" w:hAnsi="宋体"/>
          <w:lang w:eastAsia="zh-CN"/>
        </w:rPr>
        <w:t>我们自己茶馆群都知道，我的一句十万99的梗，俄乌战争前经常有人提。但是在无论，见证一天一个营损失的俄乌战场，还是最近一个同样损失的热点战场。（遭遇损失的这个国家，曾经吊打 周边两大军备采购大国。）战争的残酷性下，小伙子们好像都更激进了 ....................（具体参考前面有人回复我的激进和保守的那个帖子）</w:t>
      </w:r>
    </w:p>
    <w:p w14:paraId="73C96922" w14:textId="77777777" w:rsidR="00A32994" w:rsidRPr="00137B81" w:rsidRDefault="00A32994">
      <w:pPr>
        <w:rPr>
          <w:rFonts w:ascii="宋体" w:eastAsia="宋体" w:hAnsi="宋体"/>
          <w:lang w:eastAsia="zh-CN"/>
        </w:rPr>
      </w:pPr>
    </w:p>
    <w:p w14:paraId="10D32ECC" w14:textId="77777777" w:rsidR="00A32994" w:rsidRPr="00137B81" w:rsidRDefault="00A32994">
      <w:pPr>
        <w:rPr>
          <w:rFonts w:ascii="宋体" w:eastAsia="宋体" w:hAnsi="宋体"/>
          <w:lang w:eastAsia="zh-CN"/>
        </w:rPr>
      </w:pPr>
    </w:p>
    <w:p w14:paraId="10B6FBE3"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电诈园区最大的在妙瓦底</w:t>
      </w:r>
    </w:p>
    <w:p w14:paraId="56E9FAA5"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://talkcc.org//article/4942163</w:t>
      </w:r>
    </w:p>
    <w:p w14:paraId="69417B35" w14:textId="77777777" w:rsidR="00A32994" w:rsidRPr="00137B81" w:rsidRDefault="00000000">
      <w:pPr>
        <w:rPr>
          <w:rFonts w:ascii="宋体" w:eastAsia="宋体" w:hAnsi="宋体"/>
          <w:lang w:eastAsia="zh-CN"/>
        </w:rPr>
      </w:pPr>
      <w:r w:rsidRPr="00137B81">
        <w:rPr>
          <w:rFonts w:ascii="宋体" w:eastAsia="宋体" w:hAnsi="宋体"/>
          <w:lang w:eastAsia="zh-CN"/>
        </w:rPr>
        <w:t>2023-11-26 10:13:47</w:t>
      </w:r>
    </w:p>
    <w:p w14:paraId="10209658" w14:textId="77777777" w:rsidR="00A32994" w:rsidRPr="00137B81" w:rsidRDefault="00000000">
      <w:pPr>
        <w:rPr>
          <w:rFonts w:ascii="宋体" w:eastAsia="宋体" w:hAnsi="宋体"/>
          <w:lang w:eastAsia="zh-CN"/>
        </w:rPr>
      </w:pPr>
      <w:r w:rsidRPr="00137B81">
        <w:rPr>
          <w:rFonts w:ascii="宋体" w:eastAsia="宋体" w:hAnsi="宋体"/>
          <w:lang w:eastAsia="zh-CN"/>
        </w:rPr>
        <w:t>而且泰国军阀也深深卷入。</w:t>
      </w:r>
    </w:p>
    <w:p w14:paraId="4D346BA2" w14:textId="77777777" w:rsidR="00A32994" w:rsidRPr="00137B81" w:rsidRDefault="00000000">
      <w:pPr>
        <w:rPr>
          <w:rFonts w:ascii="宋体" w:eastAsia="宋体" w:hAnsi="宋体"/>
          <w:lang w:eastAsia="zh-CN"/>
        </w:rPr>
      </w:pPr>
      <w:r w:rsidRPr="00137B81">
        <w:rPr>
          <w:rFonts w:ascii="宋体" w:eastAsia="宋体" w:hAnsi="宋体"/>
          <w:lang w:eastAsia="zh-CN"/>
        </w:rPr>
        <w:t>不要怀疑台独在哪里培训的各种人员对中国有多大的恶意。</w:t>
      </w:r>
    </w:p>
    <w:p w14:paraId="6F12127F" w14:textId="77777777" w:rsidR="00A32994" w:rsidRPr="00137B81" w:rsidRDefault="00000000">
      <w:pPr>
        <w:rPr>
          <w:rFonts w:ascii="宋体" w:eastAsia="宋体" w:hAnsi="宋体"/>
          <w:lang w:eastAsia="zh-CN"/>
        </w:rPr>
      </w:pPr>
      <w:r w:rsidRPr="00137B81">
        <w:rPr>
          <w:rFonts w:ascii="宋体" w:eastAsia="宋体" w:hAnsi="宋体"/>
          <w:lang w:eastAsia="zh-CN"/>
        </w:rPr>
        <w:t>所以我最近反复和身边人说，这次缅甸的事态怎么处理，我们一切看中央决策。从1027行动开始，第二天我就提醒朋友说，我们在边境地区那么快速度完成换防和集结，没有中央层面的部署是不可能的。</w:t>
      </w:r>
    </w:p>
    <w:p w14:paraId="235C7A84" w14:textId="77777777" w:rsidR="00A32994" w:rsidRPr="00137B81" w:rsidRDefault="00000000">
      <w:pPr>
        <w:rPr>
          <w:rFonts w:ascii="宋体" w:eastAsia="宋体" w:hAnsi="宋体"/>
          <w:lang w:eastAsia="zh-CN"/>
        </w:rPr>
      </w:pPr>
      <w:r w:rsidRPr="00137B81">
        <w:rPr>
          <w:rFonts w:ascii="宋体" w:eastAsia="宋体" w:hAnsi="宋体"/>
          <w:lang w:eastAsia="zh-CN"/>
        </w:rPr>
        <w:t>这里补充下，缅北环境极度复杂。在同盟军前几年的低谷期，给同盟军最支持的缅甸地方武装是美国插手最积极的地方。在前面说的妙瓦底，也是台独和美国勾结最猖狂的地方。哪里的地方民军，甚至在美国援助下给昂山素季的民兵提供训练。这次，缅北进展那么快，也是，昂山素季的民兵攻入缅族核心区，同时分裂了大缅族主义的团结导致。因此，缅军十个主力师有八个分散在缅族核心区。</w:t>
      </w:r>
    </w:p>
    <w:p w14:paraId="2DD4CE7B" w14:textId="77777777" w:rsidR="00A32994" w:rsidRPr="00137B81" w:rsidRDefault="00000000">
      <w:pPr>
        <w:rPr>
          <w:rFonts w:ascii="宋体" w:eastAsia="宋体" w:hAnsi="宋体"/>
          <w:lang w:eastAsia="zh-CN"/>
        </w:rPr>
      </w:pPr>
      <w:r w:rsidRPr="00137B81">
        <w:rPr>
          <w:rFonts w:ascii="宋体" w:eastAsia="宋体" w:hAnsi="宋体"/>
          <w:lang w:eastAsia="zh-CN"/>
        </w:rPr>
        <w:t>所以，我现在把怎么处理好缅北局势当做我们下一步要成为一个什么国家中央层面的重要参考。</w:t>
      </w:r>
    </w:p>
    <w:p w14:paraId="580204D2" w14:textId="77777777" w:rsidR="00A32994" w:rsidRPr="00137B81" w:rsidRDefault="00A32994">
      <w:pPr>
        <w:rPr>
          <w:rFonts w:ascii="宋体" w:eastAsia="宋体" w:hAnsi="宋体"/>
          <w:lang w:eastAsia="zh-CN"/>
        </w:rPr>
      </w:pPr>
    </w:p>
    <w:p w14:paraId="607FD8B5" w14:textId="77777777" w:rsidR="00A32994" w:rsidRPr="00137B81" w:rsidRDefault="00A32994">
      <w:pPr>
        <w:rPr>
          <w:rFonts w:ascii="宋体" w:eastAsia="宋体" w:hAnsi="宋体"/>
          <w:lang w:eastAsia="zh-CN"/>
        </w:rPr>
      </w:pPr>
    </w:p>
    <w:p w14:paraId="23A99197" w14:textId="77777777" w:rsidR="00A32994" w:rsidRPr="00137B81" w:rsidRDefault="00000000">
      <w:pPr>
        <w:pStyle w:val="31"/>
        <w:rPr>
          <w:rFonts w:ascii="宋体" w:eastAsia="宋体" w:hAnsi="宋体"/>
        </w:rPr>
      </w:pPr>
      <w:proofErr w:type="spellStart"/>
      <w:r w:rsidRPr="00137B81">
        <w:rPr>
          <w:rFonts w:ascii="宋体" w:eastAsia="宋体" w:hAnsi="宋体"/>
        </w:rPr>
        <w:t>你理解有错误</w:t>
      </w:r>
      <w:proofErr w:type="spellEnd"/>
    </w:p>
    <w:p w14:paraId="3B430EAB"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://talkcc.org//article/4942172</w:t>
      </w:r>
    </w:p>
    <w:p w14:paraId="16969489" w14:textId="77777777" w:rsidR="00A32994" w:rsidRPr="00137B81" w:rsidRDefault="00000000">
      <w:pPr>
        <w:rPr>
          <w:rFonts w:ascii="宋体" w:eastAsia="宋体" w:hAnsi="宋体"/>
          <w:lang w:eastAsia="zh-CN"/>
        </w:rPr>
      </w:pPr>
      <w:r w:rsidRPr="00137B81">
        <w:rPr>
          <w:rFonts w:ascii="宋体" w:eastAsia="宋体" w:hAnsi="宋体"/>
          <w:lang w:eastAsia="zh-CN"/>
        </w:rPr>
        <w:t>2023-11-26 10:53:04</w:t>
      </w:r>
    </w:p>
    <w:p w14:paraId="29CCFA27"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首先，对台积电完成替代，不看中国。看英特尔7能否完成量产。我前文提过，台积电七纳米最大投资方是苹果和华为。为啥现在苹果在台积电投资3纳米，步履维艰。因为苹果无力独立完成研发投入。但是，一旦英特尔7完成研发，各大科技头部巨头包括苹果都爱表态，有多少买多少，不管什么价格。所以，决定台积电关键窗口就看英特尔7能否完成研发并量产。这个对台积电的关键窗口，取决于英特尔而不是中国。</w:t>
      </w:r>
    </w:p>
    <w:p w14:paraId="37A56E5B" w14:textId="77777777" w:rsidR="00A32994" w:rsidRPr="00137B81" w:rsidRDefault="00000000">
      <w:pPr>
        <w:rPr>
          <w:rFonts w:ascii="宋体" w:eastAsia="宋体" w:hAnsi="宋体"/>
          <w:lang w:eastAsia="zh-CN"/>
        </w:rPr>
      </w:pPr>
      <w:r w:rsidRPr="00137B81">
        <w:rPr>
          <w:rFonts w:ascii="宋体" w:eastAsia="宋体" w:hAnsi="宋体"/>
          <w:lang w:eastAsia="zh-CN"/>
        </w:rPr>
        <w:t>这里也可以解释了为啥 华为能完成7纳米的突破，因为打一开始华为就参与并投资了台积电7纳米技术的研发。</w:t>
      </w:r>
    </w:p>
    <w:p w14:paraId="608757C6" w14:textId="77777777" w:rsidR="00A32994" w:rsidRPr="00137B81" w:rsidRDefault="00000000">
      <w:pPr>
        <w:rPr>
          <w:rFonts w:ascii="宋体" w:eastAsia="宋体" w:hAnsi="宋体"/>
          <w:lang w:eastAsia="zh-CN"/>
        </w:rPr>
      </w:pPr>
      <w:r w:rsidRPr="00137B81">
        <w:rPr>
          <w:rFonts w:ascii="宋体" w:eastAsia="宋体" w:hAnsi="宋体"/>
          <w:lang w:eastAsia="zh-CN"/>
        </w:rPr>
        <w:t>同时中国对台湾经济的打压已经开始了。尤其在富士康问题的查账，要知道去年一旦传闻落地，富士康基本在大陆就出局了。同时商务部对台积电进行限制性调查实际是釜底抽薪的。为啥美国现在对大陆芯片产业转变态度，不只是华为突破和量产本身。更重要在于，在25纳米以上成熟制程领域，提供了芯片产业将近70%的利润。无论谁失去这块利润，无论台湾还是美国都意味着实际因为失去利润无法持续保持研发最终退出。</w:t>
      </w:r>
    </w:p>
    <w:p w14:paraId="433F220B" w14:textId="77777777" w:rsidR="00A32994" w:rsidRPr="00137B81" w:rsidRDefault="00000000">
      <w:pPr>
        <w:rPr>
          <w:rFonts w:ascii="宋体" w:eastAsia="宋体" w:hAnsi="宋体"/>
          <w:lang w:eastAsia="zh-CN"/>
        </w:rPr>
      </w:pPr>
      <w:r w:rsidRPr="00137B81">
        <w:rPr>
          <w:rFonts w:ascii="宋体" w:eastAsia="宋体" w:hAnsi="宋体"/>
          <w:lang w:eastAsia="zh-CN"/>
        </w:rPr>
        <w:t>还有不要对台湾当局和他们影响下的媒体任何政治经济观点多浪费时间。</w:t>
      </w:r>
    </w:p>
    <w:p w14:paraId="6809D50A" w14:textId="77777777" w:rsidR="00A32994" w:rsidRPr="00137B81" w:rsidRDefault="00000000">
      <w:pPr>
        <w:rPr>
          <w:rFonts w:ascii="宋体" w:eastAsia="宋体" w:hAnsi="宋体"/>
          <w:lang w:eastAsia="zh-CN"/>
        </w:rPr>
      </w:pPr>
      <w:r w:rsidRPr="00137B81">
        <w:rPr>
          <w:rFonts w:ascii="宋体" w:eastAsia="宋体" w:hAnsi="宋体"/>
          <w:lang w:eastAsia="zh-CN"/>
        </w:rPr>
        <w:t>其他各国之所以愿意和台湾保持经贸关系是因为对台湾保持顺差。可以说，台湾对全世界几乎所有贸易伙伴保持逆差才有了现在他们自信的优势。要知道去年台湾对我们保持2300亿美元顺差的前提下，全部贸易顺差才不到300亿美元。而今年我们芯片开始自主逆袭，不只是韩国出现贸易逆差台湾也直接陷入逆差。</w:t>
      </w:r>
    </w:p>
    <w:p w14:paraId="5C3EC0B1" w14:textId="77777777" w:rsidR="00A32994" w:rsidRPr="00137B81" w:rsidRDefault="00000000">
      <w:pPr>
        <w:rPr>
          <w:rFonts w:ascii="宋体" w:eastAsia="宋体" w:hAnsi="宋体"/>
          <w:lang w:eastAsia="zh-CN"/>
        </w:rPr>
      </w:pPr>
      <w:r w:rsidRPr="00137B81">
        <w:rPr>
          <w:rFonts w:ascii="宋体" w:eastAsia="宋体" w:hAnsi="宋体"/>
          <w:lang w:eastAsia="zh-CN"/>
        </w:rPr>
        <w:t>我补充一点你参考。</w:t>
      </w:r>
    </w:p>
    <w:p w14:paraId="6E731AE4" w14:textId="77777777" w:rsidR="00A32994" w:rsidRPr="00137B81" w:rsidRDefault="00000000">
      <w:pPr>
        <w:rPr>
          <w:rFonts w:ascii="宋体" w:eastAsia="宋体" w:hAnsi="宋体"/>
          <w:lang w:eastAsia="zh-CN"/>
        </w:rPr>
      </w:pPr>
      <w:r w:rsidRPr="00137B81">
        <w:rPr>
          <w:rFonts w:ascii="宋体" w:eastAsia="宋体" w:hAnsi="宋体"/>
          <w:lang w:eastAsia="zh-CN"/>
        </w:rPr>
        <w:t>在145投资计划完成后。此前我们每年进口PX是2500万吨。在我们145完成的最后的重型工业投资（文件称呼死重化工业，为避免看的人理解为重型化工也投资所以改了下原来的称谓），计划从去年开始的6年每年出口增长6%，而同期全世界化工增长是2%。到这个周期完成全部投资，我们PX会过剩2500万吨。这对曾经高度依赖对中国出口的韩国和台湾PX产业几乎是灭顶之灾。</w:t>
      </w:r>
    </w:p>
    <w:p w14:paraId="50DB9FCD" w14:textId="77777777" w:rsidR="00A32994" w:rsidRPr="00137B81" w:rsidRDefault="00000000">
      <w:pPr>
        <w:rPr>
          <w:rFonts w:ascii="宋体" w:eastAsia="宋体" w:hAnsi="宋体"/>
          <w:lang w:eastAsia="zh-CN"/>
        </w:rPr>
      </w:pPr>
      <w:r w:rsidRPr="00137B81">
        <w:rPr>
          <w:rFonts w:ascii="宋体" w:eastAsia="宋体" w:hAnsi="宋体"/>
          <w:lang w:eastAsia="zh-CN"/>
        </w:rPr>
        <w:t>而美国日本都是在完成重型工业投资周期后，根据重型工业的自动化需求发展出他们的芯片产业的（25纳米优势这里足矣）。因此华为在 2017年就提出了60%替代硬件，在2019年提出替代60%以上软硬件。从华为突破看，我们完成30%甚至50%替代已经没有悬念。在失去化工出口顺差后，哪怕是IT出口对中国大陆顺差削减一般，对现在台湾的经济结构都是灭顶之灾。</w:t>
      </w:r>
    </w:p>
    <w:p w14:paraId="148E68CC" w14:textId="77777777" w:rsidR="00A32994" w:rsidRPr="00137B81" w:rsidRDefault="00000000">
      <w:pPr>
        <w:rPr>
          <w:rFonts w:ascii="宋体" w:eastAsia="宋体" w:hAnsi="宋体"/>
          <w:lang w:eastAsia="zh-CN"/>
        </w:rPr>
      </w:pPr>
      <w:r w:rsidRPr="00137B81">
        <w:rPr>
          <w:rFonts w:ascii="宋体" w:eastAsia="宋体" w:hAnsi="宋体"/>
          <w:lang w:eastAsia="zh-CN"/>
        </w:rPr>
        <w:t>其实回到去年我反复强调的历史拐点：美国重启产业链回流，目前看最有希望的是芯片产业链回流。美国产业链回流到哪里，哪里都是对中美之外的供应链的灭顶之灾。台湾怎么可能置身事外。</w:t>
      </w:r>
    </w:p>
    <w:p w14:paraId="36570E1C" w14:textId="77777777" w:rsidR="00A32994" w:rsidRPr="00137B81" w:rsidRDefault="00A32994">
      <w:pPr>
        <w:rPr>
          <w:rFonts w:ascii="宋体" w:eastAsia="宋体" w:hAnsi="宋体"/>
          <w:lang w:eastAsia="zh-CN"/>
        </w:rPr>
      </w:pPr>
    </w:p>
    <w:p w14:paraId="44C52442" w14:textId="77777777" w:rsidR="00A32994" w:rsidRPr="00137B81" w:rsidRDefault="00A32994">
      <w:pPr>
        <w:rPr>
          <w:rFonts w:ascii="宋体" w:eastAsia="宋体" w:hAnsi="宋体"/>
          <w:lang w:eastAsia="zh-CN"/>
        </w:rPr>
      </w:pPr>
    </w:p>
    <w:p w14:paraId="5A0CDAE1" w14:textId="77777777" w:rsidR="00A32994" w:rsidRPr="00137B81" w:rsidRDefault="00000000">
      <w:pPr>
        <w:pStyle w:val="31"/>
        <w:rPr>
          <w:rFonts w:ascii="宋体" w:eastAsia="宋体" w:hAnsi="宋体"/>
          <w:lang w:eastAsia="zh-CN"/>
        </w:rPr>
      </w:pPr>
      <w:r w:rsidRPr="00137B81">
        <w:rPr>
          <w:rFonts w:ascii="宋体" w:eastAsia="宋体" w:hAnsi="宋体"/>
          <w:lang w:eastAsia="zh-CN"/>
        </w:rPr>
        <w:lastRenderedPageBreak/>
        <w:t>补充一个大家讨论的盲点</w:t>
      </w:r>
    </w:p>
    <w:p w14:paraId="3A35E0F3"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://talkcc.org//article/4942192</w:t>
      </w:r>
    </w:p>
    <w:p w14:paraId="4003A3BE" w14:textId="77777777" w:rsidR="00A32994" w:rsidRPr="00137B81" w:rsidRDefault="00000000">
      <w:pPr>
        <w:rPr>
          <w:rFonts w:ascii="宋体" w:eastAsia="宋体" w:hAnsi="宋体"/>
          <w:lang w:eastAsia="zh-CN"/>
        </w:rPr>
      </w:pPr>
      <w:r w:rsidRPr="00137B81">
        <w:rPr>
          <w:rFonts w:ascii="宋体" w:eastAsia="宋体" w:hAnsi="宋体"/>
          <w:lang w:eastAsia="zh-CN"/>
        </w:rPr>
        <w:t>2023-11-26 14:08:11</w:t>
      </w:r>
    </w:p>
    <w:p w14:paraId="66AD8537" w14:textId="77777777" w:rsidR="00A32994" w:rsidRPr="00137B81" w:rsidRDefault="00000000">
      <w:pPr>
        <w:rPr>
          <w:rFonts w:ascii="宋体" w:eastAsia="宋体" w:hAnsi="宋体"/>
          <w:lang w:eastAsia="zh-CN"/>
        </w:rPr>
      </w:pPr>
      <w:r w:rsidRPr="00137B81">
        <w:rPr>
          <w:rFonts w:ascii="宋体" w:eastAsia="宋体" w:hAnsi="宋体"/>
          <w:lang w:eastAsia="zh-CN"/>
        </w:rPr>
        <w:t>就是10纳米时代以下，没有大家统一的标准。比如，为啥苹果7纳米选择了台积电，不复杂，台积电7纳米晶体管集成数是三星7纳米一倍。同样，为啥我最近强调英特尔7重要。因为英特尔轴，英特尔在上一代开始就坚持多次曝光路线到现在，同时英特尔7纳米设计上集成数是台积电一倍。英特尔一旦成功就是真正意义弯道超车了。</w:t>
      </w:r>
    </w:p>
    <w:p w14:paraId="29DC7CFA" w14:textId="77777777" w:rsidR="00A32994" w:rsidRPr="00137B81" w:rsidRDefault="00000000">
      <w:pPr>
        <w:rPr>
          <w:rFonts w:ascii="宋体" w:eastAsia="宋体" w:hAnsi="宋体"/>
          <w:lang w:eastAsia="zh-CN"/>
        </w:rPr>
      </w:pPr>
      <w:r w:rsidRPr="00137B81">
        <w:rPr>
          <w:rFonts w:ascii="宋体" w:eastAsia="宋体" w:hAnsi="宋体"/>
          <w:lang w:eastAsia="zh-CN"/>
        </w:rPr>
        <w:t>同样，作为替代现在芯片制程的选择都在路上，比如华为官宣的石墨烯芯片，还有2023物理学奖颁发给了在阿秒脉冲上作出杰出贡献的三个物理学家，这个一旦应用在芯片领域，会在现在主流芯片领域在理论上提高10万倍速度。</w:t>
      </w:r>
    </w:p>
    <w:p w14:paraId="0AB34F2D" w14:textId="77777777" w:rsidR="00A32994" w:rsidRPr="00137B81" w:rsidRDefault="00000000">
      <w:pPr>
        <w:rPr>
          <w:rFonts w:ascii="宋体" w:eastAsia="宋体" w:hAnsi="宋体"/>
          <w:lang w:eastAsia="zh-CN"/>
        </w:rPr>
      </w:pPr>
      <w:r w:rsidRPr="00137B81">
        <w:rPr>
          <w:rFonts w:ascii="宋体" w:eastAsia="宋体" w:hAnsi="宋体"/>
          <w:lang w:eastAsia="zh-CN"/>
        </w:rPr>
        <w:t>这些都是今年讨论的灯下黑。</w:t>
      </w:r>
    </w:p>
    <w:p w14:paraId="1BF12859" w14:textId="77777777" w:rsidR="00A32994" w:rsidRPr="00137B81" w:rsidRDefault="00A32994">
      <w:pPr>
        <w:rPr>
          <w:rFonts w:ascii="宋体" w:eastAsia="宋体" w:hAnsi="宋体"/>
          <w:lang w:eastAsia="zh-CN"/>
        </w:rPr>
      </w:pPr>
    </w:p>
    <w:p w14:paraId="0DA59E40" w14:textId="77777777" w:rsidR="00A32994" w:rsidRPr="00137B81" w:rsidRDefault="00A32994">
      <w:pPr>
        <w:rPr>
          <w:rFonts w:ascii="宋体" w:eastAsia="宋体" w:hAnsi="宋体"/>
          <w:lang w:eastAsia="zh-CN"/>
        </w:rPr>
      </w:pPr>
    </w:p>
    <w:p w14:paraId="25B4AE68" w14:textId="77777777" w:rsidR="00A32994" w:rsidRPr="00137B81" w:rsidRDefault="00000000">
      <w:pPr>
        <w:pStyle w:val="31"/>
        <w:rPr>
          <w:rFonts w:ascii="宋体" w:eastAsia="宋体" w:hAnsi="宋体"/>
        </w:rPr>
      </w:pPr>
      <w:proofErr w:type="spellStart"/>
      <w:r w:rsidRPr="00137B81">
        <w:rPr>
          <w:rFonts w:ascii="宋体" w:eastAsia="宋体" w:hAnsi="宋体"/>
        </w:rPr>
        <w:t>这个批评是喜欢的</w:t>
      </w:r>
      <w:proofErr w:type="spellEnd"/>
    </w:p>
    <w:p w14:paraId="1F938541"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://talkcc.org//article/4942256</w:t>
      </w:r>
    </w:p>
    <w:p w14:paraId="796BCE4D" w14:textId="77777777" w:rsidR="00A32994" w:rsidRPr="00137B81" w:rsidRDefault="00000000">
      <w:pPr>
        <w:rPr>
          <w:rFonts w:ascii="宋体" w:eastAsia="宋体" w:hAnsi="宋体"/>
          <w:lang w:eastAsia="zh-CN"/>
        </w:rPr>
      </w:pPr>
      <w:r w:rsidRPr="00137B81">
        <w:rPr>
          <w:rFonts w:ascii="宋体" w:eastAsia="宋体" w:hAnsi="宋体"/>
          <w:lang w:eastAsia="zh-CN"/>
        </w:rPr>
        <w:t>2023-11-26 21:54:10</w:t>
      </w:r>
    </w:p>
    <w:p w14:paraId="37D648F3" w14:textId="77777777" w:rsidR="00A32994" w:rsidRPr="00137B81" w:rsidRDefault="00000000">
      <w:pPr>
        <w:rPr>
          <w:rFonts w:ascii="宋体" w:eastAsia="宋体" w:hAnsi="宋体"/>
          <w:lang w:eastAsia="zh-CN"/>
        </w:rPr>
      </w:pPr>
      <w:r w:rsidRPr="00137B81">
        <w:rPr>
          <w:rFonts w:ascii="宋体" w:eastAsia="宋体" w:hAnsi="宋体"/>
          <w:lang w:eastAsia="zh-CN"/>
        </w:rPr>
        <w:t>先接受 批评，我第一遍是网上看，用的是快进。第二遍 虽然特地买在第三排，两个人私下讨论但是还是被后排呵斥过于聒噪。因此你提的肯定错过的。</w:t>
      </w:r>
    </w:p>
    <w:p w14:paraId="32B95830" w14:textId="77777777" w:rsidR="00A32994" w:rsidRPr="00137B81" w:rsidRDefault="00000000">
      <w:pPr>
        <w:rPr>
          <w:rFonts w:ascii="宋体" w:eastAsia="宋体" w:hAnsi="宋体"/>
          <w:lang w:eastAsia="zh-CN"/>
        </w:rPr>
      </w:pPr>
      <w:r w:rsidRPr="00137B81">
        <w:rPr>
          <w:rFonts w:ascii="宋体" w:eastAsia="宋体" w:hAnsi="宋体"/>
          <w:lang w:eastAsia="zh-CN"/>
        </w:rPr>
        <w:t>不过对批评的第二点，略有商榷。我理解的电影，主线是，智识精英对官僚精英的嘲讽。而将军的话，就是例子。我为这个专门看了奥本海默的电影花絮和奥本海默的纪录片片子名字叫：禁止一切战争。里面直接讲，奥本海默是专门到美国决策部门讲解（不是讨论）怎么使用原子弹。也就是说怎么使用原子弹奥本海默是有绝对话语权的。</w:t>
      </w:r>
    </w:p>
    <w:p w14:paraId="0B78EEF9" w14:textId="77777777" w:rsidR="00A32994" w:rsidRPr="00137B81" w:rsidRDefault="00000000">
      <w:pPr>
        <w:rPr>
          <w:rFonts w:ascii="宋体" w:eastAsia="宋体" w:hAnsi="宋体"/>
          <w:lang w:eastAsia="zh-CN"/>
        </w:rPr>
      </w:pPr>
      <w:r w:rsidRPr="00137B81">
        <w:rPr>
          <w:rFonts w:ascii="宋体" w:eastAsia="宋体" w:hAnsi="宋体"/>
          <w:lang w:eastAsia="zh-CN"/>
        </w:rPr>
        <w:t>然后这里发散下，你也知道因为这个触发了我很多想法。我们结合电影来继续。比如，结合奥本海默脱身问题。其中，电影先用杜鲁门的话给后面做好铺垫。历史上杜鲁门非常鄙视奥本海默的和平言论。电影里，杜鲁门说你没必要后悔，做决策的是我(美国总统和军方)这里无论电影里还是历史上，奥本海默都诱导出他需要的东西——政治决策最高层和军方对历史责任的背书。</w:t>
      </w:r>
    </w:p>
    <w:p w14:paraId="39748F83" w14:textId="77777777" w:rsidR="00A32994" w:rsidRPr="00137B81" w:rsidRDefault="00000000">
      <w:pPr>
        <w:rPr>
          <w:rFonts w:ascii="宋体" w:eastAsia="宋体" w:hAnsi="宋体"/>
          <w:lang w:eastAsia="zh-CN"/>
        </w:rPr>
      </w:pPr>
      <w:r w:rsidRPr="00137B81">
        <w:rPr>
          <w:rFonts w:ascii="宋体" w:eastAsia="宋体" w:hAnsi="宋体"/>
          <w:lang w:eastAsia="zh-CN"/>
        </w:rPr>
        <w:t>回到现实，这种策略 有没有对应有。有人这样评价张捷骂柳传志。在此之前，已经有领导层在问责国有资产流失的历史问题。当年领导也做了自我批评。在这个层面上，柳一度是撕开国有资产流失的一个切口。但是张的舆论就一开始揭老底，到骂人祖宗三代。这引起了相关利益集团以政治株连为切入点反弹，最终柳得以全身而退。</w:t>
      </w:r>
    </w:p>
    <w:p w14:paraId="47B27240"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再回到电影，当斯特劳斯安排的检察官，以公开处刑的羞辱来打击奥本海默的问询中，检察官用尽手段，来诋毁奥本海默人格。当电影到了这样的高潮：检察官质疑奥本海默的诚信，在于研发原子弹前后的表里不一。但他的用词，达到奥本海默诱导的效果的时候：他回答这只是份工作，我完成了评估。到这里，斯特劳斯预设的奥本海默完全不后悔制造和使用原子弹（我确定斯特劳斯这个判定正确）------在前面铺设的背书在这里奥本海默完成了闭环----------他做的只是一份工作。</w:t>
      </w:r>
    </w:p>
    <w:p w14:paraId="23D5DD0A" w14:textId="77777777" w:rsidR="00A32994" w:rsidRPr="00137B81" w:rsidRDefault="00000000">
      <w:pPr>
        <w:rPr>
          <w:rFonts w:ascii="宋体" w:eastAsia="宋体" w:hAnsi="宋体"/>
          <w:lang w:eastAsia="zh-CN"/>
        </w:rPr>
      </w:pPr>
      <w:r w:rsidRPr="00137B81">
        <w:rPr>
          <w:rFonts w:ascii="宋体" w:eastAsia="宋体" w:hAnsi="宋体"/>
          <w:lang w:eastAsia="zh-CN"/>
        </w:rPr>
        <w:t>再回到现实，我之所以在前面文字里说，这次突击开放，智识精英和官僚精英都有不可推卸责任。尤其医疗口专家层面他们在21年至少80%整体倒向开放。而他们现在在为将来逃脱社会的惩罚做奥本海默一样的事情。</w:t>
      </w:r>
    </w:p>
    <w:p w14:paraId="5E8D8FAA" w14:textId="77777777" w:rsidR="00A32994" w:rsidRPr="00137B81" w:rsidRDefault="00000000">
      <w:pPr>
        <w:rPr>
          <w:rFonts w:ascii="宋体" w:eastAsia="宋体" w:hAnsi="宋体"/>
          <w:lang w:eastAsia="zh-CN"/>
        </w:rPr>
      </w:pPr>
      <w:r w:rsidRPr="00137B81">
        <w:rPr>
          <w:rFonts w:ascii="宋体" w:eastAsia="宋体" w:hAnsi="宋体"/>
          <w:lang w:eastAsia="zh-CN"/>
        </w:rPr>
        <w:t>就在早上，至今还坚持封控主张的专家说，上半年部分省份，上呼吸道感染的人数对比2019年上升了12倍。之前有人问我谁知道他们闯祸了。脱离数字谈问题，都是空中楼阁。</w:t>
      </w:r>
    </w:p>
    <w:p w14:paraId="77CD4E16" w14:textId="77777777" w:rsidR="00A32994" w:rsidRPr="00137B81" w:rsidRDefault="00000000">
      <w:pPr>
        <w:rPr>
          <w:rFonts w:ascii="宋体" w:eastAsia="宋体" w:hAnsi="宋体"/>
          <w:lang w:eastAsia="zh-CN"/>
        </w:rPr>
      </w:pPr>
      <w:r w:rsidRPr="00137B81">
        <w:rPr>
          <w:rFonts w:ascii="宋体" w:eastAsia="宋体" w:hAnsi="宋体"/>
          <w:lang w:eastAsia="zh-CN"/>
        </w:rPr>
        <w:t>最后我们回到电影，电影里为啥是肯尼迪主动跳出来呼应科学家的不满。因为他知道，他做总统的政绩必须得到科学界的支持。同时，斯特拉斯为泄私愤，在他对奥本海默的打击报复中实际得罪了军方和政治决策层的官僚精英中金字塔尖的那部分人。所以我在文字里特地说，奥本海默的社牛是针对真正对他有用的人。这里电影里有一个很隐晦但是极度恶心人的潜台词——那些自学成才的（比如斯特劳斯）跻身高位的人-------无论爱因斯坦还是奥本海默都不会正眼看他们一眼。哪怕他们自以为报复，最终都倒在能制定规则改变规则乃至引导（误导）人民适应规则的精英们的安排下。</w:t>
      </w:r>
    </w:p>
    <w:p w14:paraId="1A39A053" w14:textId="77777777" w:rsidR="00A32994" w:rsidRPr="00137B81" w:rsidRDefault="00000000">
      <w:pPr>
        <w:rPr>
          <w:rFonts w:ascii="宋体" w:eastAsia="宋体" w:hAnsi="宋体"/>
          <w:lang w:eastAsia="zh-CN"/>
        </w:rPr>
      </w:pPr>
      <w:r w:rsidRPr="00137B81">
        <w:rPr>
          <w:rFonts w:ascii="宋体" w:eastAsia="宋体" w:hAnsi="宋体"/>
          <w:lang w:eastAsia="zh-CN"/>
        </w:rPr>
        <w:t>所以我前文里这样来表达：</w:t>
      </w:r>
    </w:p>
    <w:p w14:paraId="2FC84D38" w14:textId="77777777" w:rsidR="00A32994" w:rsidRPr="00137B81" w:rsidRDefault="00000000">
      <w:pPr>
        <w:rPr>
          <w:rFonts w:ascii="宋体" w:eastAsia="宋体" w:hAnsi="宋体"/>
          <w:lang w:eastAsia="zh-CN"/>
        </w:rPr>
      </w:pPr>
      <w:r w:rsidRPr="00137B81">
        <w:rPr>
          <w:rFonts w:ascii="宋体" w:eastAsia="宋体" w:hAnsi="宋体"/>
          <w:lang w:eastAsia="zh-CN"/>
        </w:rPr>
        <w:t>当质询会议结束 ，奥本海默的妻子对远远走来的奥本海默说，你以为放任他们泼脏水就可以逃脱了么。奥本海默此时走到妻子身边，然后挽起了妻子背对的银幕走向自己家。</w:t>
      </w:r>
    </w:p>
    <w:p w14:paraId="3247389C" w14:textId="77777777" w:rsidR="00A32994" w:rsidRPr="00137B81" w:rsidRDefault="00000000">
      <w:pPr>
        <w:rPr>
          <w:rFonts w:ascii="宋体" w:eastAsia="宋体" w:hAnsi="宋体"/>
          <w:lang w:eastAsia="zh-CN"/>
        </w:rPr>
      </w:pPr>
      <w:r w:rsidRPr="00137B81">
        <w:rPr>
          <w:rFonts w:ascii="宋体" w:eastAsia="宋体" w:hAnsi="宋体"/>
          <w:lang w:eastAsia="zh-CN"/>
        </w:rPr>
        <w:t>奥本海默说：走着瞧</w:t>
      </w:r>
    </w:p>
    <w:p w14:paraId="71537549" w14:textId="77777777" w:rsidR="00A32994" w:rsidRPr="00137B81" w:rsidRDefault="00A32994">
      <w:pPr>
        <w:rPr>
          <w:rFonts w:ascii="宋体" w:eastAsia="宋体" w:hAnsi="宋体"/>
          <w:lang w:eastAsia="zh-CN"/>
        </w:rPr>
      </w:pPr>
    </w:p>
    <w:p w14:paraId="29C76FB3" w14:textId="77777777" w:rsidR="00A32994" w:rsidRPr="00137B81" w:rsidRDefault="00A32994">
      <w:pPr>
        <w:rPr>
          <w:rFonts w:ascii="宋体" w:eastAsia="宋体" w:hAnsi="宋体"/>
          <w:lang w:eastAsia="zh-CN"/>
        </w:rPr>
      </w:pPr>
    </w:p>
    <w:p w14:paraId="6314FB5E"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李问题不大</w:t>
      </w:r>
    </w:p>
    <w:p w14:paraId="36FC4115"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://talkcc.org//article/4942258</w:t>
      </w:r>
    </w:p>
    <w:p w14:paraId="065986BE" w14:textId="77777777" w:rsidR="00A32994" w:rsidRPr="00137B81" w:rsidRDefault="00000000">
      <w:pPr>
        <w:rPr>
          <w:rFonts w:ascii="宋体" w:eastAsia="宋体" w:hAnsi="宋体"/>
          <w:lang w:eastAsia="zh-CN"/>
        </w:rPr>
      </w:pPr>
      <w:r w:rsidRPr="00137B81">
        <w:rPr>
          <w:rFonts w:ascii="宋体" w:eastAsia="宋体" w:hAnsi="宋体"/>
          <w:lang w:eastAsia="zh-CN"/>
        </w:rPr>
        <w:t>2023-11-26 22:08:38</w:t>
      </w:r>
    </w:p>
    <w:p w14:paraId="3392DEC5" w14:textId="77777777" w:rsidR="00A32994" w:rsidRPr="00137B81" w:rsidRDefault="00000000">
      <w:pPr>
        <w:rPr>
          <w:rFonts w:ascii="宋体" w:eastAsia="宋体" w:hAnsi="宋体"/>
          <w:lang w:eastAsia="zh-CN"/>
        </w:rPr>
      </w:pPr>
      <w:r w:rsidRPr="00137B81">
        <w:rPr>
          <w:rFonts w:ascii="宋体" w:eastAsia="宋体" w:hAnsi="宋体"/>
          <w:lang w:eastAsia="zh-CN"/>
        </w:rPr>
        <w:t>握手态度是骑墙</w:t>
      </w:r>
    </w:p>
    <w:p w14:paraId="24790ACD" w14:textId="77777777" w:rsidR="00A32994" w:rsidRPr="00137B81" w:rsidRDefault="00A32994">
      <w:pPr>
        <w:rPr>
          <w:rFonts w:ascii="宋体" w:eastAsia="宋体" w:hAnsi="宋体"/>
          <w:lang w:eastAsia="zh-CN"/>
        </w:rPr>
      </w:pPr>
    </w:p>
    <w:p w14:paraId="52A02F24" w14:textId="77777777" w:rsidR="00A32994" w:rsidRPr="00137B81" w:rsidRDefault="00A32994">
      <w:pPr>
        <w:rPr>
          <w:rFonts w:ascii="宋体" w:eastAsia="宋体" w:hAnsi="宋体"/>
          <w:lang w:eastAsia="zh-CN"/>
        </w:rPr>
      </w:pPr>
    </w:p>
    <w:p w14:paraId="663D5BA8" w14:textId="77777777" w:rsidR="00A32994" w:rsidRPr="00137B81" w:rsidRDefault="00000000">
      <w:pPr>
        <w:pStyle w:val="31"/>
        <w:rPr>
          <w:rFonts w:ascii="宋体" w:eastAsia="宋体" w:hAnsi="宋体"/>
          <w:lang w:eastAsia="zh-CN"/>
        </w:rPr>
      </w:pPr>
      <w:r w:rsidRPr="00137B81">
        <w:rPr>
          <w:rFonts w:ascii="宋体" w:eastAsia="宋体" w:hAnsi="宋体"/>
          <w:lang w:eastAsia="zh-CN"/>
        </w:rPr>
        <w:lastRenderedPageBreak/>
        <w:t>首先我的确是个胖子</w:t>
      </w:r>
    </w:p>
    <w:p w14:paraId="5AF2253B"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://talkcc.org//article/4942263</w:t>
      </w:r>
    </w:p>
    <w:p w14:paraId="168B232D" w14:textId="77777777" w:rsidR="00A32994" w:rsidRPr="00137B81" w:rsidRDefault="00000000">
      <w:pPr>
        <w:rPr>
          <w:rFonts w:ascii="宋体" w:eastAsia="宋体" w:hAnsi="宋体"/>
          <w:lang w:eastAsia="zh-CN"/>
        </w:rPr>
      </w:pPr>
      <w:r w:rsidRPr="00137B81">
        <w:rPr>
          <w:rFonts w:ascii="宋体" w:eastAsia="宋体" w:hAnsi="宋体"/>
          <w:lang w:eastAsia="zh-CN"/>
        </w:rPr>
        <w:t>2023-11-26 22:33:01</w:t>
      </w:r>
    </w:p>
    <w:p w14:paraId="72D1278C" w14:textId="77777777" w:rsidR="00A32994" w:rsidRPr="00137B81" w:rsidRDefault="00000000">
      <w:pPr>
        <w:rPr>
          <w:rFonts w:ascii="宋体" w:eastAsia="宋体" w:hAnsi="宋体"/>
          <w:lang w:eastAsia="zh-CN"/>
        </w:rPr>
      </w:pPr>
      <w:r w:rsidRPr="00137B81">
        <w:rPr>
          <w:rFonts w:ascii="宋体" w:eastAsia="宋体" w:hAnsi="宋体"/>
          <w:lang w:eastAsia="zh-CN"/>
        </w:rPr>
        <w:t xml:space="preserve">其次我道歉是七年前对西瓜子兄有误会踢掉了你 </w:t>
      </w:r>
    </w:p>
    <w:p w14:paraId="5CE71A85" w14:textId="77777777" w:rsidR="00A32994" w:rsidRPr="00137B81" w:rsidRDefault="00000000">
      <w:pPr>
        <w:rPr>
          <w:rFonts w:ascii="宋体" w:eastAsia="宋体" w:hAnsi="宋体"/>
          <w:lang w:eastAsia="zh-CN"/>
        </w:rPr>
      </w:pPr>
      <w:r w:rsidRPr="00137B81">
        <w:rPr>
          <w:rFonts w:ascii="宋体" w:eastAsia="宋体" w:hAnsi="宋体"/>
          <w:lang w:eastAsia="zh-CN"/>
        </w:rPr>
        <w:t>我踢人只有一个原因，发觉别人说谎。再次道歉。</w:t>
      </w:r>
    </w:p>
    <w:p w14:paraId="28F1597A" w14:textId="77777777" w:rsidR="00A32994" w:rsidRPr="00137B81" w:rsidRDefault="00000000">
      <w:pPr>
        <w:rPr>
          <w:rFonts w:ascii="宋体" w:eastAsia="宋体" w:hAnsi="宋体"/>
          <w:lang w:eastAsia="zh-CN"/>
        </w:rPr>
      </w:pPr>
      <w:r w:rsidRPr="00137B81">
        <w:rPr>
          <w:rFonts w:ascii="宋体" w:eastAsia="宋体" w:hAnsi="宋体"/>
          <w:lang w:eastAsia="zh-CN"/>
        </w:rPr>
        <w:t>不过，给你补充的是，保守派有几个选项，缅甸都不是首选。虽然哪里的平原一年七熟。原本优先是包括哈萨克那个一百多个民族的一起放牧喝水的地方，南亚的两河以及红河平原。但是，一旦在缅甸关闭了东南半岛大门。（老挝是东南半岛屋脊）那手笔就大了。</w:t>
      </w:r>
    </w:p>
    <w:p w14:paraId="4E026C25" w14:textId="77777777" w:rsidR="00A32994" w:rsidRPr="00137B81" w:rsidRDefault="00000000">
      <w:pPr>
        <w:rPr>
          <w:rFonts w:ascii="宋体" w:eastAsia="宋体" w:hAnsi="宋体"/>
          <w:lang w:eastAsia="zh-CN"/>
        </w:rPr>
      </w:pPr>
      <w:r w:rsidRPr="00137B81">
        <w:rPr>
          <w:rFonts w:ascii="宋体" w:eastAsia="宋体" w:hAnsi="宋体"/>
          <w:lang w:eastAsia="zh-CN"/>
        </w:rPr>
        <w:t>还是西瓜兄比我有格局，我对这里的计算总是扣扣嗖嗖的，不禁莞尔。</w:t>
      </w:r>
    </w:p>
    <w:p w14:paraId="4DFBA494" w14:textId="77777777" w:rsidR="00A32994" w:rsidRPr="00137B81" w:rsidRDefault="00A32994">
      <w:pPr>
        <w:rPr>
          <w:rFonts w:ascii="宋体" w:eastAsia="宋体" w:hAnsi="宋体"/>
          <w:lang w:eastAsia="zh-CN"/>
        </w:rPr>
      </w:pPr>
    </w:p>
    <w:p w14:paraId="49E59323" w14:textId="77777777" w:rsidR="00A32994" w:rsidRPr="00137B81" w:rsidRDefault="00A32994">
      <w:pPr>
        <w:rPr>
          <w:rFonts w:ascii="宋体" w:eastAsia="宋体" w:hAnsi="宋体"/>
          <w:lang w:eastAsia="zh-CN"/>
        </w:rPr>
      </w:pPr>
    </w:p>
    <w:p w14:paraId="074A8999" w14:textId="77777777" w:rsidR="00A32994" w:rsidRPr="00137B81" w:rsidRDefault="00000000">
      <w:pPr>
        <w:pStyle w:val="31"/>
        <w:rPr>
          <w:rFonts w:ascii="宋体" w:eastAsia="宋体" w:hAnsi="宋体"/>
        </w:rPr>
      </w:pPr>
      <w:r w:rsidRPr="00137B81">
        <w:rPr>
          <w:rFonts w:ascii="宋体" w:eastAsia="宋体" w:hAnsi="宋体"/>
        </w:rPr>
        <w:t>嗯</w:t>
      </w:r>
    </w:p>
    <w:p w14:paraId="518D6AED"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://talkcc.org//article/4942412</w:t>
      </w:r>
    </w:p>
    <w:p w14:paraId="394BF6B7" w14:textId="77777777" w:rsidR="00A32994" w:rsidRPr="00137B81" w:rsidRDefault="00000000">
      <w:pPr>
        <w:rPr>
          <w:rFonts w:ascii="宋体" w:eastAsia="宋体" w:hAnsi="宋体"/>
          <w:lang w:eastAsia="zh-CN"/>
        </w:rPr>
      </w:pPr>
      <w:r w:rsidRPr="00137B81">
        <w:rPr>
          <w:rFonts w:ascii="宋体" w:eastAsia="宋体" w:hAnsi="宋体"/>
          <w:lang w:eastAsia="zh-CN"/>
        </w:rPr>
        <w:t>2023-11-27 06:42:38</w:t>
      </w:r>
    </w:p>
    <w:p w14:paraId="3244A48C" w14:textId="77777777" w:rsidR="00A32994" w:rsidRPr="00137B81" w:rsidRDefault="00000000">
      <w:pPr>
        <w:rPr>
          <w:rFonts w:ascii="宋体" w:eastAsia="宋体" w:hAnsi="宋体"/>
          <w:lang w:eastAsia="zh-CN"/>
        </w:rPr>
      </w:pPr>
      <w:r w:rsidRPr="00137B81">
        <w:rPr>
          <w:rFonts w:ascii="宋体" w:eastAsia="宋体" w:hAnsi="宋体"/>
          <w:lang w:eastAsia="zh-CN"/>
        </w:rPr>
        <w:t>向西就是向南，向南就是向西，这个是我上课的内容</w:t>
      </w:r>
    </w:p>
    <w:p w14:paraId="0E694F14" w14:textId="77777777" w:rsidR="00A32994" w:rsidRPr="00137B81" w:rsidRDefault="00000000">
      <w:pPr>
        <w:rPr>
          <w:rFonts w:ascii="宋体" w:eastAsia="宋体" w:hAnsi="宋体"/>
          <w:lang w:eastAsia="zh-CN"/>
        </w:rPr>
      </w:pPr>
      <w:r w:rsidRPr="00137B81">
        <w:rPr>
          <w:rFonts w:ascii="宋体" w:eastAsia="宋体" w:hAnsi="宋体"/>
          <w:lang w:eastAsia="zh-CN"/>
        </w:rPr>
        <w:t>无论向西还是向南，两河平原都卡在结合部。</w:t>
      </w:r>
    </w:p>
    <w:p w14:paraId="790B58ED" w14:textId="77777777" w:rsidR="00A32994" w:rsidRPr="00137B81" w:rsidRDefault="00A32994">
      <w:pPr>
        <w:rPr>
          <w:rFonts w:ascii="宋体" w:eastAsia="宋体" w:hAnsi="宋体"/>
          <w:lang w:eastAsia="zh-CN"/>
        </w:rPr>
      </w:pPr>
    </w:p>
    <w:p w14:paraId="435F71CF" w14:textId="77777777" w:rsidR="00A32994" w:rsidRPr="00137B81" w:rsidRDefault="00A32994">
      <w:pPr>
        <w:rPr>
          <w:rFonts w:ascii="宋体" w:eastAsia="宋体" w:hAnsi="宋体"/>
          <w:lang w:eastAsia="zh-CN"/>
        </w:rPr>
      </w:pPr>
    </w:p>
    <w:p w14:paraId="3F9DF9D3" w14:textId="77777777" w:rsidR="00A32994" w:rsidRPr="00137B81" w:rsidRDefault="00000000">
      <w:pPr>
        <w:pStyle w:val="31"/>
        <w:rPr>
          <w:rFonts w:ascii="宋体" w:eastAsia="宋体" w:hAnsi="宋体"/>
        </w:rPr>
      </w:pPr>
      <w:proofErr w:type="spellStart"/>
      <w:r w:rsidRPr="00137B81">
        <w:rPr>
          <w:rFonts w:ascii="宋体" w:eastAsia="宋体" w:hAnsi="宋体"/>
        </w:rPr>
        <w:t>那我也道歉下</w:t>
      </w:r>
      <w:proofErr w:type="spellEnd"/>
    </w:p>
    <w:p w14:paraId="2A85F583"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://talkcc.org//article/4942415</w:t>
      </w:r>
    </w:p>
    <w:p w14:paraId="70285E9B" w14:textId="77777777" w:rsidR="00A32994" w:rsidRPr="00137B81" w:rsidRDefault="00000000">
      <w:pPr>
        <w:rPr>
          <w:rFonts w:ascii="宋体" w:eastAsia="宋体" w:hAnsi="宋体"/>
          <w:lang w:eastAsia="zh-CN"/>
        </w:rPr>
      </w:pPr>
      <w:r w:rsidRPr="00137B81">
        <w:rPr>
          <w:rFonts w:ascii="宋体" w:eastAsia="宋体" w:hAnsi="宋体"/>
          <w:lang w:eastAsia="zh-CN"/>
        </w:rPr>
        <w:t>2023-11-27 06:43:52</w:t>
      </w:r>
    </w:p>
    <w:p w14:paraId="57C24D1A" w14:textId="77777777" w:rsidR="00A32994" w:rsidRPr="00137B81" w:rsidRDefault="00000000">
      <w:pPr>
        <w:rPr>
          <w:rFonts w:ascii="宋体" w:eastAsia="宋体" w:hAnsi="宋体"/>
          <w:lang w:eastAsia="zh-CN"/>
        </w:rPr>
      </w:pPr>
      <w:r w:rsidRPr="00137B81">
        <w:rPr>
          <w:rFonts w:ascii="宋体" w:eastAsia="宋体" w:hAnsi="宋体"/>
          <w:lang w:eastAsia="zh-CN"/>
        </w:rPr>
        <w:t>是我过激了</w:t>
      </w:r>
    </w:p>
    <w:p w14:paraId="5414D4C2" w14:textId="77777777" w:rsidR="00A32994" w:rsidRPr="00137B81" w:rsidRDefault="00A32994">
      <w:pPr>
        <w:rPr>
          <w:rFonts w:ascii="宋体" w:eastAsia="宋体" w:hAnsi="宋体"/>
          <w:lang w:eastAsia="zh-CN"/>
        </w:rPr>
      </w:pPr>
    </w:p>
    <w:p w14:paraId="3E32E90C" w14:textId="77777777" w:rsidR="00A32994" w:rsidRPr="00137B81" w:rsidRDefault="00A32994">
      <w:pPr>
        <w:rPr>
          <w:rFonts w:ascii="宋体" w:eastAsia="宋体" w:hAnsi="宋体"/>
          <w:lang w:eastAsia="zh-CN"/>
        </w:rPr>
      </w:pPr>
    </w:p>
    <w:p w14:paraId="422351A4"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有些新闻新闻已经公开了</w:t>
      </w:r>
    </w:p>
    <w:p w14:paraId="5FFFEA13"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://talkcc.org//article/4942419</w:t>
      </w:r>
    </w:p>
    <w:p w14:paraId="77C3D183" w14:textId="77777777" w:rsidR="00A32994" w:rsidRPr="00137B81" w:rsidRDefault="00000000">
      <w:pPr>
        <w:rPr>
          <w:rFonts w:ascii="宋体" w:eastAsia="宋体" w:hAnsi="宋体"/>
          <w:lang w:eastAsia="zh-CN"/>
        </w:rPr>
      </w:pPr>
      <w:r w:rsidRPr="00137B81">
        <w:rPr>
          <w:rFonts w:ascii="宋体" w:eastAsia="宋体" w:hAnsi="宋体"/>
          <w:lang w:eastAsia="zh-CN"/>
        </w:rPr>
        <w:t>2023-11-27 06:50:08</w:t>
      </w:r>
    </w:p>
    <w:p w14:paraId="2E497D09"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去年文字讲四小时遍及全球，现在可以写两小时了。毕竟三十马赫风洞验收了。</w:t>
      </w:r>
    </w:p>
    <w:p w14:paraId="544E9238" w14:textId="77777777" w:rsidR="00A32994" w:rsidRPr="00137B81" w:rsidRDefault="00000000">
      <w:pPr>
        <w:rPr>
          <w:rFonts w:ascii="宋体" w:eastAsia="宋体" w:hAnsi="宋体"/>
          <w:lang w:eastAsia="zh-CN"/>
        </w:rPr>
      </w:pPr>
      <w:r w:rsidRPr="00137B81">
        <w:rPr>
          <w:rFonts w:ascii="宋体" w:eastAsia="宋体" w:hAnsi="宋体"/>
          <w:lang w:eastAsia="zh-CN"/>
        </w:rPr>
        <w:t>另外一个黑科技是突破黑障通信。</w:t>
      </w:r>
    </w:p>
    <w:p w14:paraId="654C40EA" w14:textId="77777777" w:rsidR="00A32994" w:rsidRPr="00137B81" w:rsidRDefault="00000000">
      <w:pPr>
        <w:rPr>
          <w:rFonts w:ascii="宋体" w:eastAsia="宋体" w:hAnsi="宋体"/>
          <w:lang w:eastAsia="zh-CN"/>
        </w:rPr>
      </w:pPr>
      <w:r w:rsidRPr="00137B81">
        <w:rPr>
          <w:rFonts w:ascii="宋体" w:eastAsia="宋体" w:hAnsi="宋体"/>
          <w:lang w:eastAsia="zh-CN"/>
        </w:rPr>
        <w:t>由此从理论上说，我们可以不需要遍布全球的 基地来保护我们的航路了。不过为了撤侨卡几个点还是必须的。比如正在讨论中的格什姆岛。</w:t>
      </w:r>
    </w:p>
    <w:p w14:paraId="3963314B" w14:textId="77777777" w:rsidR="00A32994" w:rsidRPr="00137B81" w:rsidRDefault="00A32994">
      <w:pPr>
        <w:rPr>
          <w:rFonts w:ascii="宋体" w:eastAsia="宋体" w:hAnsi="宋体"/>
          <w:lang w:eastAsia="zh-CN"/>
        </w:rPr>
      </w:pPr>
    </w:p>
    <w:p w14:paraId="2D66CD62" w14:textId="77777777" w:rsidR="00A32994" w:rsidRPr="00137B81" w:rsidRDefault="00A32994">
      <w:pPr>
        <w:rPr>
          <w:rFonts w:ascii="宋体" w:eastAsia="宋体" w:hAnsi="宋体"/>
          <w:lang w:eastAsia="zh-CN"/>
        </w:rPr>
      </w:pPr>
    </w:p>
    <w:p w14:paraId="5BE1F8D9" w14:textId="77777777" w:rsidR="00A32994" w:rsidRPr="00137B81" w:rsidRDefault="00000000">
      <w:pPr>
        <w:pStyle w:val="31"/>
        <w:rPr>
          <w:rFonts w:ascii="宋体" w:eastAsia="宋体" w:hAnsi="宋体"/>
        </w:rPr>
      </w:pPr>
      <w:r w:rsidRPr="00137B81">
        <w:rPr>
          <w:rFonts w:ascii="宋体" w:eastAsia="宋体" w:hAnsi="宋体"/>
        </w:rPr>
        <w:t>15年股灾到现在电诈园</w:t>
      </w:r>
    </w:p>
    <w:p w14:paraId="07148B48"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://talkcc.org//article/4942423</w:t>
      </w:r>
    </w:p>
    <w:p w14:paraId="3A2FF298" w14:textId="77777777" w:rsidR="00A32994" w:rsidRPr="00137B81" w:rsidRDefault="00000000">
      <w:pPr>
        <w:rPr>
          <w:rFonts w:ascii="宋体" w:eastAsia="宋体" w:hAnsi="宋体"/>
          <w:lang w:eastAsia="zh-CN"/>
        </w:rPr>
      </w:pPr>
      <w:r w:rsidRPr="00137B81">
        <w:rPr>
          <w:rFonts w:ascii="宋体" w:eastAsia="宋体" w:hAnsi="宋体"/>
          <w:lang w:eastAsia="zh-CN"/>
        </w:rPr>
        <w:t>2023-11-27 07:17:04</w:t>
      </w:r>
    </w:p>
    <w:p w14:paraId="5C7A75DA" w14:textId="77777777" w:rsidR="00A32994" w:rsidRPr="00137B81" w:rsidRDefault="00000000">
      <w:pPr>
        <w:rPr>
          <w:rFonts w:ascii="宋体" w:eastAsia="宋体" w:hAnsi="宋体"/>
          <w:lang w:eastAsia="zh-CN"/>
        </w:rPr>
      </w:pPr>
      <w:r w:rsidRPr="00137B81">
        <w:rPr>
          <w:rFonts w:ascii="宋体" w:eastAsia="宋体" w:hAnsi="宋体"/>
          <w:lang w:eastAsia="zh-CN"/>
        </w:rPr>
        <w:t>都有台湾间谍组织活动的身影。15年，是台湾间谍组织工人官僚和其他社会人员上街，他们号称要搞出省港大罢工的规模。最北边到河北山西，南边都有新闻。陈经那时候有发言呼吁保持冷静被击中喷过。</w:t>
      </w:r>
    </w:p>
    <w:p w14:paraId="610814B8" w14:textId="77777777" w:rsidR="00A32994" w:rsidRPr="00137B81" w:rsidRDefault="00000000">
      <w:pPr>
        <w:rPr>
          <w:rFonts w:ascii="宋体" w:eastAsia="宋体" w:hAnsi="宋体"/>
          <w:lang w:eastAsia="zh-CN"/>
        </w:rPr>
      </w:pPr>
      <w:r w:rsidRPr="00137B81">
        <w:rPr>
          <w:rFonts w:ascii="宋体" w:eastAsia="宋体" w:hAnsi="宋体"/>
          <w:lang w:eastAsia="zh-CN"/>
        </w:rPr>
        <w:t>电诈园在妙瓦底，台湾间谍在当地抽青年培训，然后筛选对华极端仇恨的回来操作。说实话比缅北难搞的多。</w:t>
      </w:r>
    </w:p>
    <w:p w14:paraId="0E0FBF99" w14:textId="77777777" w:rsidR="00A32994" w:rsidRPr="00137B81" w:rsidRDefault="00000000">
      <w:pPr>
        <w:rPr>
          <w:rFonts w:ascii="宋体" w:eastAsia="宋体" w:hAnsi="宋体"/>
          <w:lang w:eastAsia="zh-CN"/>
        </w:rPr>
      </w:pPr>
      <w:r w:rsidRPr="00137B81">
        <w:rPr>
          <w:rFonts w:ascii="宋体" w:eastAsia="宋体" w:hAnsi="宋体"/>
          <w:lang w:eastAsia="zh-CN"/>
        </w:rPr>
        <w:t>同时去年的事情，台湾间谍因素虽然有些人是不承认的，但是这次一号见拜登，拜登直接要求我们释放去奶奶十一月前后被捕的间谍是公开的内容。</w:t>
      </w:r>
    </w:p>
    <w:p w14:paraId="0D360183" w14:textId="77777777" w:rsidR="00A32994" w:rsidRPr="00137B81" w:rsidRDefault="00000000">
      <w:pPr>
        <w:rPr>
          <w:rFonts w:ascii="宋体" w:eastAsia="宋体" w:hAnsi="宋体"/>
          <w:lang w:eastAsia="zh-CN"/>
        </w:rPr>
      </w:pPr>
      <w:r w:rsidRPr="00137B81">
        <w:rPr>
          <w:rFonts w:ascii="宋体" w:eastAsia="宋体" w:hAnsi="宋体"/>
          <w:lang w:eastAsia="zh-CN"/>
        </w:rPr>
        <w:t>台独现在是阻碍我们国家和民族前进的最大毒瘤。这个五年前就有人直接和我说的，对他们的事情知道的越多，越多的和平主义者倾向梧桐。起码我身边的人基本没有 倾向和平统一的了。</w:t>
      </w:r>
    </w:p>
    <w:p w14:paraId="6BE4C984" w14:textId="77777777" w:rsidR="00A32994" w:rsidRPr="00137B81" w:rsidRDefault="00A32994">
      <w:pPr>
        <w:rPr>
          <w:rFonts w:ascii="宋体" w:eastAsia="宋体" w:hAnsi="宋体"/>
          <w:lang w:eastAsia="zh-CN"/>
        </w:rPr>
      </w:pPr>
    </w:p>
    <w:p w14:paraId="4313BF5E" w14:textId="77777777" w:rsidR="00A32994" w:rsidRPr="00137B81" w:rsidRDefault="00A32994">
      <w:pPr>
        <w:rPr>
          <w:rFonts w:ascii="宋体" w:eastAsia="宋体" w:hAnsi="宋体"/>
          <w:lang w:eastAsia="zh-CN"/>
        </w:rPr>
      </w:pPr>
    </w:p>
    <w:p w14:paraId="67A16112" w14:textId="77777777" w:rsidR="00A32994" w:rsidRPr="00137B81" w:rsidRDefault="00000000">
      <w:pPr>
        <w:pStyle w:val="31"/>
        <w:rPr>
          <w:rFonts w:ascii="宋体" w:eastAsia="宋体" w:hAnsi="宋体"/>
        </w:rPr>
      </w:pPr>
      <w:proofErr w:type="spellStart"/>
      <w:r w:rsidRPr="00137B81">
        <w:rPr>
          <w:rFonts w:ascii="宋体" w:eastAsia="宋体" w:hAnsi="宋体"/>
        </w:rPr>
        <w:t>换个传统角度</w:t>
      </w:r>
      <w:proofErr w:type="spellEnd"/>
    </w:p>
    <w:p w14:paraId="3515ED45"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://talkcc.org//article/4942430</w:t>
      </w:r>
    </w:p>
    <w:p w14:paraId="253C41F7" w14:textId="77777777" w:rsidR="00A32994" w:rsidRPr="00137B81" w:rsidRDefault="00000000">
      <w:pPr>
        <w:rPr>
          <w:rFonts w:ascii="宋体" w:eastAsia="宋体" w:hAnsi="宋体"/>
          <w:lang w:eastAsia="zh-CN"/>
        </w:rPr>
      </w:pPr>
      <w:r w:rsidRPr="00137B81">
        <w:rPr>
          <w:rFonts w:ascii="宋体" w:eastAsia="宋体" w:hAnsi="宋体"/>
          <w:lang w:eastAsia="zh-CN"/>
        </w:rPr>
        <w:t>2023-11-27 07:53:49</w:t>
      </w:r>
    </w:p>
    <w:p w14:paraId="13BB68AA" w14:textId="77777777" w:rsidR="00A32994" w:rsidRPr="00137B81" w:rsidRDefault="00000000">
      <w:pPr>
        <w:rPr>
          <w:rFonts w:ascii="宋体" w:eastAsia="宋体" w:hAnsi="宋体"/>
          <w:lang w:eastAsia="zh-CN"/>
        </w:rPr>
      </w:pPr>
      <w:r w:rsidRPr="00137B81">
        <w:rPr>
          <w:rFonts w:ascii="宋体" w:eastAsia="宋体" w:hAnsi="宋体"/>
          <w:lang w:eastAsia="zh-CN"/>
        </w:rPr>
        <w:t>假设我们现在控制的周边制高点是转化为城墙，那么基于防御的积极观点，城墙在设定范围应该有护城河，乃至护城河外可以观察的开阔区域作为缓冲区。</w:t>
      </w:r>
    </w:p>
    <w:p w14:paraId="17AB039F" w14:textId="77777777" w:rsidR="00A32994" w:rsidRPr="00137B81" w:rsidRDefault="00A32994">
      <w:pPr>
        <w:rPr>
          <w:rFonts w:ascii="宋体" w:eastAsia="宋体" w:hAnsi="宋体"/>
          <w:lang w:eastAsia="zh-CN"/>
        </w:rPr>
      </w:pPr>
    </w:p>
    <w:p w14:paraId="16B6B7A4" w14:textId="77777777" w:rsidR="00A32994" w:rsidRPr="00137B81" w:rsidRDefault="00A32994">
      <w:pPr>
        <w:rPr>
          <w:rFonts w:ascii="宋体" w:eastAsia="宋体" w:hAnsi="宋体"/>
          <w:lang w:eastAsia="zh-CN"/>
        </w:rPr>
      </w:pPr>
    </w:p>
    <w:p w14:paraId="7AAFCFFD" w14:textId="77777777" w:rsidR="00A32994" w:rsidRPr="00137B81" w:rsidRDefault="00000000">
      <w:pPr>
        <w:pStyle w:val="31"/>
        <w:rPr>
          <w:rFonts w:ascii="宋体" w:eastAsia="宋体" w:hAnsi="宋体"/>
        </w:rPr>
      </w:pPr>
      <w:proofErr w:type="spellStart"/>
      <w:r w:rsidRPr="00137B81">
        <w:rPr>
          <w:rFonts w:ascii="宋体" w:eastAsia="宋体" w:hAnsi="宋体"/>
        </w:rPr>
        <w:lastRenderedPageBreak/>
        <w:t>试着破题</w:t>
      </w:r>
      <w:proofErr w:type="spellEnd"/>
    </w:p>
    <w:p w14:paraId="45CB0CB4"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://talkcc.org//article/4942557</w:t>
      </w:r>
    </w:p>
    <w:p w14:paraId="19B32F88" w14:textId="77777777" w:rsidR="00A32994" w:rsidRPr="00137B81" w:rsidRDefault="00000000">
      <w:pPr>
        <w:rPr>
          <w:rFonts w:ascii="宋体" w:eastAsia="宋体" w:hAnsi="宋体"/>
          <w:lang w:eastAsia="zh-CN"/>
        </w:rPr>
      </w:pPr>
      <w:r w:rsidRPr="00137B81">
        <w:rPr>
          <w:rFonts w:ascii="宋体" w:eastAsia="宋体" w:hAnsi="宋体"/>
          <w:lang w:eastAsia="zh-CN"/>
        </w:rPr>
        <w:t>2023-11-27 21:16:34</w:t>
      </w:r>
    </w:p>
    <w:p w14:paraId="0A333B97" w14:textId="77777777" w:rsidR="00A32994" w:rsidRPr="00137B81" w:rsidRDefault="00000000">
      <w:pPr>
        <w:rPr>
          <w:rFonts w:ascii="宋体" w:eastAsia="宋体" w:hAnsi="宋体"/>
          <w:lang w:eastAsia="zh-CN"/>
        </w:rPr>
      </w:pPr>
      <w:r w:rsidRPr="00137B81">
        <w:rPr>
          <w:rFonts w:ascii="宋体" w:eastAsia="宋体" w:hAnsi="宋体"/>
          <w:lang w:eastAsia="zh-CN"/>
        </w:rPr>
        <w:t>我现在的想法有点过于复杂，以至于，两年 前就收官的历史经验总结有了结论但是无法解题。这次看奥本海默，只是想到用不犯忌的方式把我真实观点对友人表达。毕竟我没有他的勇气敢直批逆麟。</w:t>
      </w:r>
    </w:p>
    <w:p w14:paraId="6A81D8C2" w14:textId="77777777" w:rsidR="00A32994" w:rsidRPr="00137B81" w:rsidRDefault="00000000">
      <w:pPr>
        <w:rPr>
          <w:rFonts w:ascii="宋体" w:eastAsia="宋体" w:hAnsi="宋体"/>
          <w:lang w:eastAsia="zh-CN"/>
        </w:rPr>
      </w:pPr>
      <w:r w:rsidRPr="00137B81">
        <w:rPr>
          <w:rFonts w:ascii="宋体" w:eastAsia="宋体" w:hAnsi="宋体"/>
          <w:lang w:eastAsia="zh-CN"/>
        </w:rPr>
        <w:t>方平兄还记得我去年提及前年写历代财税，写到结尾被领导按住说不要胡说八道么。后来我自己静思自己问题在哪里，我自己说过，财税之后不就是人事么。再看去年底结果，不就是没事找事的。不过写历代财税我这里有个总结，方平兄参考：历代财税核心，不是税制是对谁征税和在哪里征税。到那个魏玛问题就是，现状是中美都有庞大财源而无法征税改善国内再分配。不过我们比美国改的多，毕竟我们人大的工农兵比例回到25%以上了。而不是胡温时期工农比例不到 9%。虽然不能说改变现状，但是起码这个比例是可以参与博弈了。</w:t>
      </w:r>
    </w:p>
    <w:p w14:paraId="12658091" w14:textId="77777777" w:rsidR="00A32994" w:rsidRPr="00137B81" w:rsidRDefault="00000000">
      <w:pPr>
        <w:rPr>
          <w:rFonts w:ascii="宋体" w:eastAsia="宋体" w:hAnsi="宋体"/>
          <w:lang w:eastAsia="zh-CN"/>
        </w:rPr>
      </w:pPr>
      <w:r w:rsidRPr="00137B81">
        <w:rPr>
          <w:rFonts w:ascii="宋体" w:eastAsia="宋体" w:hAnsi="宋体"/>
          <w:lang w:eastAsia="zh-CN"/>
        </w:rPr>
        <w:t>好我们回到满清税制，在摊丁入亩之后，满清税制尤其国库从亏空到留给乾隆大约2200万两存底的确是立竿见影。但是，到乾隆年号称收入过五千万两，这里补充下，康雍乾140年，到乾隆人口到3.2亿算一个封建巅峰。但是到康熙末期，人口近2.8亿用摊丁入亩法潜力对税收在雍正时期已经穷尽。而乾隆时期税制变化，现在不是别人不懂，是现在只说不做。我略拆一下。乾隆时期，财税有两个重要的变化。</w:t>
      </w:r>
    </w:p>
    <w:p w14:paraId="5B01F857" w14:textId="77777777" w:rsidR="00A32994" w:rsidRPr="00137B81" w:rsidRDefault="00000000">
      <w:pPr>
        <w:rPr>
          <w:rFonts w:ascii="宋体" w:eastAsia="宋体" w:hAnsi="宋体"/>
          <w:lang w:eastAsia="zh-CN"/>
        </w:rPr>
      </w:pPr>
      <w:r w:rsidRPr="00137B81">
        <w:rPr>
          <w:rFonts w:ascii="宋体" w:eastAsia="宋体" w:hAnsi="宋体"/>
          <w:lang w:eastAsia="zh-CN"/>
        </w:rPr>
        <w:t>1.清朝收入一个大头是十三关收入，占比一度到24%。乾隆之前十三关第一是粤海关收入，乾隆重用和珅后第一是崇文门关税收入。乾隆年一个重大财税改革就是粤海关划拨内务府。有人计算过，广东十三行前后近百年，收入超过8亿两白银顺差，其中乾隆之前大约收益不超过2000万两。</w:t>
      </w:r>
    </w:p>
    <w:p w14:paraId="75A10E40" w14:textId="77777777" w:rsidR="00A32994" w:rsidRPr="00137B81" w:rsidRDefault="00000000">
      <w:pPr>
        <w:rPr>
          <w:rFonts w:ascii="宋体" w:eastAsia="宋体" w:hAnsi="宋体"/>
          <w:lang w:eastAsia="zh-CN"/>
        </w:rPr>
      </w:pPr>
      <w:r w:rsidRPr="00137B81">
        <w:rPr>
          <w:rFonts w:ascii="宋体" w:eastAsia="宋体" w:hAnsi="宋体"/>
          <w:lang w:eastAsia="zh-CN"/>
        </w:rPr>
        <w:t>2.盐税合并入内务府但是户部监管。这导致后面，乾隆33年清朝最大的盐税案爆发的时候，乾隆发现了问题而户部一问三不知。这个案件牵扯太多。简述就是，自宋以盐引开中为先例后，历代但凡遇到财税问题都通过盐引透支未来的财税。以至于，盐引开中每次到透支过度了历代朝廷都废纸盐引赖账，过几十年重开。（这套路是不是眼熟）到乾隆年，在把盐引公为私用后，粤海关在和珅出来前玩的转的不多，但是历代从皇亲贵族到朝廷重臣再到士绅豪强那弄巧的手段可以就防不胜防。既然皇帝以身作则，以国库中饱内务府私囊，那么从上到下从里到外这盐务就不能直视了。到乾隆23年盐税案爆发，光账面查的亏空就超一千万两，后面当时的扬州八大总商之首江春（就是乾隆下江南，一夜用盐堆成白塔那位）扛下所有罪责避免盐案扩大化。江春被抄家后，乾隆留下他继续经商到老死，本金乾隆出。</w:t>
      </w:r>
    </w:p>
    <w:p w14:paraId="3EAC95A0" w14:textId="77777777" w:rsidR="00A32994" w:rsidRPr="00137B81" w:rsidRDefault="00000000">
      <w:pPr>
        <w:rPr>
          <w:rFonts w:ascii="宋体" w:eastAsia="宋体" w:hAnsi="宋体"/>
          <w:lang w:eastAsia="zh-CN"/>
        </w:rPr>
      </w:pPr>
      <w:r w:rsidRPr="00137B81">
        <w:rPr>
          <w:rFonts w:ascii="宋体" w:eastAsia="宋体" w:hAnsi="宋体"/>
          <w:lang w:eastAsia="zh-CN"/>
        </w:rPr>
        <w:t>到这乾隆33年那会，大体国税是，农税近四成，十三关税24%，其余主要盐税承担，盐税大案后主要是十三行经营填补亏空。</w:t>
      </w:r>
    </w:p>
    <w:p w14:paraId="7DF4F602"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这里作为补充 是，乾隆时期即使作为强势帝王，依旧杜绝不了盐税内外勾结。到乾隆之后，满清帝王对朝局一代比一代弱，盐税到道光年前后彻底废纸，同步废止还有十三行。还记得废止十三行前十年，满清朝廷想查十三行的账目。结果，十三行失火，根据当时的瑞典商行记载，被烧的商行流出的白银远及数里，估计光烧化的白银就多达两千万两。</w:t>
      </w:r>
    </w:p>
    <w:p w14:paraId="398EB798" w14:textId="77777777" w:rsidR="00A32994" w:rsidRPr="00137B81" w:rsidRDefault="00000000">
      <w:pPr>
        <w:rPr>
          <w:rFonts w:ascii="宋体" w:eastAsia="宋体" w:hAnsi="宋体"/>
          <w:lang w:eastAsia="zh-CN"/>
        </w:rPr>
      </w:pPr>
      <w:r w:rsidRPr="00137B81">
        <w:rPr>
          <w:rFonts w:ascii="宋体" w:eastAsia="宋体" w:hAnsi="宋体"/>
          <w:lang w:eastAsia="zh-CN"/>
        </w:rPr>
        <w:t>最后能补上的是，我前文提过一个我以为天才的家伙，他同学有邓公小辈。根据这个家伙的转述，先富带动后富，邓公晚年已经不信了。那时候已经有前辈为今天的变革做理论探索了。后面落地什么不妨，让时间来证明。</w:t>
      </w:r>
    </w:p>
    <w:p w14:paraId="33260847" w14:textId="77777777" w:rsidR="00A32994" w:rsidRPr="00137B81" w:rsidRDefault="00A32994">
      <w:pPr>
        <w:rPr>
          <w:rFonts w:ascii="宋体" w:eastAsia="宋体" w:hAnsi="宋体"/>
          <w:lang w:eastAsia="zh-CN"/>
        </w:rPr>
      </w:pPr>
    </w:p>
    <w:p w14:paraId="55185F43" w14:textId="77777777" w:rsidR="00A32994" w:rsidRPr="00137B81" w:rsidRDefault="00A32994">
      <w:pPr>
        <w:rPr>
          <w:rFonts w:ascii="宋体" w:eastAsia="宋体" w:hAnsi="宋体"/>
          <w:lang w:eastAsia="zh-CN"/>
        </w:rPr>
      </w:pPr>
    </w:p>
    <w:p w14:paraId="230B7485"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讲汉初的我看渤海小吏</w:t>
      </w:r>
    </w:p>
    <w:p w14:paraId="0981CA5E"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://talkcc.org//article/4942987</w:t>
      </w:r>
    </w:p>
    <w:p w14:paraId="533D2687" w14:textId="77777777" w:rsidR="00A32994" w:rsidRPr="00137B81" w:rsidRDefault="00000000">
      <w:pPr>
        <w:rPr>
          <w:rFonts w:ascii="宋体" w:eastAsia="宋体" w:hAnsi="宋体"/>
          <w:lang w:eastAsia="zh-CN"/>
        </w:rPr>
      </w:pPr>
      <w:r w:rsidRPr="00137B81">
        <w:rPr>
          <w:rFonts w:ascii="宋体" w:eastAsia="宋体" w:hAnsi="宋体"/>
          <w:lang w:eastAsia="zh-CN"/>
        </w:rPr>
        <w:t>2023-11-29 10:59:23</w:t>
      </w:r>
    </w:p>
    <w:p w14:paraId="6BFBF397" w14:textId="77777777" w:rsidR="00A32994" w:rsidRPr="00137B81" w:rsidRDefault="00000000">
      <w:pPr>
        <w:rPr>
          <w:rFonts w:ascii="宋体" w:eastAsia="宋体" w:hAnsi="宋体"/>
          <w:lang w:eastAsia="zh-CN"/>
        </w:rPr>
      </w:pPr>
      <w:r w:rsidRPr="00137B81">
        <w:rPr>
          <w:rFonts w:ascii="宋体" w:eastAsia="宋体" w:hAnsi="宋体"/>
          <w:lang w:eastAsia="zh-CN"/>
        </w:rPr>
        <w:t xml:space="preserve">兼通中外的是 小约翰可萨 </w:t>
      </w:r>
    </w:p>
    <w:p w14:paraId="3BBCCCEF" w14:textId="77777777" w:rsidR="00A32994" w:rsidRPr="00137B81" w:rsidRDefault="00000000">
      <w:pPr>
        <w:rPr>
          <w:rFonts w:ascii="宋体" w:eastAsia="宋体" w:hAnsi="宋体"/>
          <w:lang w:eastAsia="zh-CN"/>
        </w:rPr>
      </w:pPr>
      <w:r w:rsidRPr="00137B81">
        <w:rPr>
          <w:rFonts w:ascii="宋体" w:eastAsia="宋体" w:hAnsi="宋体"/>
          <w:lang w:eastAsia="zh-CN"/>
        </w:rPr>
        <w:t>其他你关注什么断代史 点人气热搜基本没大错 （看人气热搜也算一种相信人民）</w:t>
      </w:r>
    </w:p>
    <w:p w14:paraId="550EC803" w14:textId="77777777" w:rsidR="00A32994" w:rsidRPr="00137B81" w:rsidRDefault="00A32994">
      <w:pPr>
        <w:rPr>
          <w:rFonts w:ascii="宋体" w:eastAsia="宋体" w:hAnsi="宋体"/>
          <w:lang w:eastAsia="zh-CN"/>
        </w:rPr>
      </w:pPr>
    </w:p>
    <w:p w14:paraId="331BF71A" w14:textId="77777777" w:rsidR="00A32994" w:rsidRPr="00137B81" w:rsidRDefault="00A32994">
      <w:pPr>
        <w:rPr>
          <w:rFonts w:ascii="宋体" w:eastAsia="宋体" w:hAnsi="宋体"/>
          <w:lang w:eastAsia="zh-CN"/>
        </w:rPr>
      </w:pPr>
    </w:p>
    <w:p w14:paraId="52E37C62" w14:textId="77777777" w:rsidR="00A32994" w:rsidRPr="00137B81" w:rsidRDefault="00000000">
      <w:pPr>
        <w:pStyle w:val="31"/>
        <w:rPr>
          <w:rFonts w:ascii="宋体" w:eastAsia="宋体" w:hAnsi="宋体"/>
        </w:rPr>
      </w:pPr>
      <w:proofErr w:type="spellStart"/>
      <w:r w:rsidRPr="00137B81">
        <w:rPr>
          <w:rFonts w:ascii="宋体" w:eastAsia="宋体" w:hAnsi="宋体"/>
        </w:rPr>
        <w:t>有点意思，试着展开下</w:t>
      </w:r>
      <w:proofErr w:type="spellEnd"/>
    </w:p>
    <w:p w14:paraId="7C279091"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://talkcc.org//article/4943008</w:t>
      </w:r>
    </w:p>
    <w:p w14:paraId="14E20A22" w14:textId="77777777" w:rsidR="00A32994" w:rsidRPr="00137B81" w:rsidRDefault="00000000">
      <w:pPr>
        <w:rPr>
          <w:rFonts w:ascii="宋体" w:eastAsia="宋体" w:hAnsi="宋体"/>
          <w:lang w:eastAsia="zh-CN"/>
        </w:rPr>
      </w:pPr>
      <w:r w:rsidRPr="00137B81">
        <w:rPr>
          <w:rFonts w:ascii="宋体" w:eastAsia="宋体" w:hAnsi="宋体"/>
          <w:lang w:eastAsia="zh-CN"/>
        </w:rPr>
        <w:t>2023-11-29 13:00:46</w:t>
      </w:r>
    </w:p>
    <w:p w14:paraId="3EAB6CC7" w14:textId="77777777" w:rsidR="00A32994" w:rsidRPr="00137B81" w:rsidRDefault="00000000">
      <w:pPr>
        <w:rPr>
          <w:rFonts w:ascii="宋体" w:eastAsia="宋体" w:hAnsi="宋体"/>
          <w:lang w:eastAsia="zh-CN"/>
        </w:rPr>
      </w:pPr>
      <w:r w:rsidRPr="00137B81">
        <w:rPr>
          <w:rFonts w:ascii="宋体" w:eastAsia="宋体" w:hAnsi="宋体"/>
          <w:lang w:eastAsia="zh-CN"/>
        </w:rPr>
        <w:t>之前讲财税，其实说的是财税之后的人事。现在很多年轻人，在信息爆炸的社会获取了很多基于物质现实的资料，但是到具体的治术（不是统治术）缺是实操层面的硬伤。</w:t>
      </w:r>
    </w:p>
    <w:p w14:paraId="5178F17F" w14:textId="77777777" w:rsidR="00A32994" w:rsidRPr="00137B81" w:rsidRDefault="00000000">
      <w:pPr>
        <w:rPr>
          <w:rFonts w:ascii="宋体" w:eastAsia="宋体" w:hAnsi="宋体"/>
          <w:lang w:eastAsia="zh-CN"/>
        </w:rPr>
      </w:pPr>
      <w:r w:rsidRPr="00137B81">
        <w:rPr>
          <w:rFonts w:ascii="宋体" w:eastAsia="宋体" w:hAnsi="宋体"/>
          <w:lang w:eastAsia="zh-CN"/>
        </w:rPr>
        <w:t>我让自己身边小伙子读资治通鉴，资治通鉴有春秋笔法。但是顾名思义这个是给皇帝或者和皇帝共治的士大夫领袖（两府宰辅们——政事堂和枢密院）看的。比如讲为啥边让他们会造曹操的反，因为曹操入主之后，三次征剿黄巾军都全军覆没，本土士大夫想换个老板。比如，唐玄宗为啥会催促哥舒翰出潼关决战，因为郭子仪已经陈兵陉井关，日后大唐平定安史之乱的名将入李光弼和仆固怀恩等基本收服河北全境，大白话就是安禄山精锐除了占据洛阳这丁点优势，老家被偷了。这里补充句，安史之乱唯一翻盘机会就是令狐潮拿下睢阳之后，直下江淮吞并日后维系大唐中晚期的财税中心区域和大唐搞消耗战。但是，那时候，颜真卿从陉井关突袭真定直接威胁安禄山军械和粮草大本营。令狐潮心智大乱，连忙回军真定，这才有张巡翻盘给整个大唐续命一百多年的机会。这些就是我说的微操。</w:t>
      </w:r>
    </w:p>
    <w:p w14:paraId="27D581DC"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回到你说的内容，其实我想展开的是 你基本说到我现在叙事的相信人民的根本：很多权利相关的合法性一旦下放，除非社会范式的切换，不然基本收不回来。你说的 论证，其实到法国大革命就是，大革命前七百年为了解决财政问题临时召开的第三等级议会。等到第二次召开，获得权利并通过文艺复兴和解放生产力以及大航海获得的资本积累，第三等级联合人民推翻了封建王权和贵族僧侣的联盟。（法国大革命就是欧洲版本的天街踏尽公卿骨）这个问题到今天依旧如此。近现代 社会的所谓合法性，无非代表先进生产力同时为争取民众对民众 梯次无差别释放参政议政的权利。到今天，其实前面有人在本楼讨论说明白了——有你有我讨论就有希望就有机会。</w:t>
      </w:r>
    </w:p>
    <w:p w14:paraId="44E39DE7" w14:textId="77777777" w:rsidR="00A32994" w:rsidRPr="00137B81" w:rsidRDefault="00000000">
      <w:pPr>
        <w:rPr>
          <w:rFonts w:ascii="宋体" w:eastAsia="宋体" w:hAnsi="宋体"/>
          <w:lang w:eastAsia="zh-CN"/>
        </w:rPr>
      </w:pPr>
      <w:r w:rsidRPr="00137B81">
        <w:rPr>
          <w:rFonts w:ascii="宋体" w:eastAsia="宋体" w:hAnsi="宋体"/>
          <w:lang w:eastAsia="zh-CN"/>
        </w:rPr>
        <w:t>而一旦向公众 下沉的政治核心权利，在近现代社会以来想要收回去的任何实际操作都不可避免会被反噬。曾经的苏联，现在的美国 核心问题都如此。推而广之，回头看 所谓正当性不在帝国的一时辉煌，无论是昭昭有唐天俾万国（其实从高宗李治那会，关中一缺粮食就会到洛阳就食），还是英国的日不落。（之后会试着写完的战争部分会从布尔战争开支一口气消耗掉英国对外战争历次所得赔款）</w:t>
      </w:r>
    </w:p>
    <w:p w14:paraId="6B2D7D9C" w14:textId="77777777" w:rsidR="00A32994" w:rsidRPr="00137B81" w:rsidRDefault="00000000">
      <w:pPr>
        <w:rPr>
          <w:rFonts w:ascii="宋体" w:eastAsia="宋体" w:hAnsi="宋体"/>
          <w:lang w:eastAsia="zh-CN"/>
        </w:rPr>
      </w:pPr>
      <w:r w:rsidRPr="00137B81">
        <w:rPr>
          <w:rFonts w:ascii="宋体" w:eastAsia="宋体" w:hAnsi="宋体"/>
          <w:lang w:eastAsia="zh-CN"/>
        </w:rPr>
        <w:t>所以我试着给年轻人留下的治术无非是财税和人事层面的微操怎么避坑。无关其他。</w:t>
      </w:r>
    </w:p>
    <w:p w14:paraId="4B38A994" w14:textId="77777777" w:rsidR="00A32994" w:rsidRPr="00137B81" w:rsidRDefault="00A32994">
      <w:pPr>
        <w:rPr>
          <w:rFonts w:ascii="宋体" w:eastAsia="宋体" w:hAnsi="宋体"/>
          <w:lang w:eastAsia="zh-CN"/>
        </w:rPr>
      </w:pPr>
    </w:p>
    <w:p w14:paraId="57CE7FC9" w14:textId="77777777" w:rsidR="00A32994" w:rsidRPr="00137B81" w:rsidRDefault="00A32994">
      <w:pPr>
        <w:rPr>
          <w:rFonts w:ascii="宋体" w:eastAsia="宋体" w:hAnsi="宋体"/>
          <w:lang w:eastAsia="zh-CN"/>
        </w:rPr>
      </w:pPr>
    </w:p>
    <w:p w14:paraId="280926E0"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从你的论述，试着讲人民的合力</w:t>
      </w:r>
    </w:p>
    <w:p w14:paraId="02252596"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://talkcc.org//article/4943022</w:t>
      </w:r>
    </w:p>
    <w:p w14:paraId="661FA689" w14:textId="77777777" w:rsidR="00A32994" w:rsidRPr="00137B81" w:rsidRDefault="00000000">
      <w:pPr>
        <w:rPr>
          <w:rFonts w:ascii="宋体" w:eastAsia="宋体" w:hAnsi="宋体"/>
          <w:lang w:eastAsia="zh-CN"/>
        </w:rPr>
      </w:pPr>
      <w:r w:rsidRPr="00137B81">
        <w:rPr>
          <w:rFonts w:ascii="宋体" w:eastAsia="宋体" w:hAnsi="宋体"/>
          <w:lang w:eastAsia="zh-CN"/>
        </w:rPr>
        <w:t>2023-11-29 17:11:53</w:t>
      </w:r>
    </w:p>
    <w:p w14:paraId="6744B4B4" w14:textId="77777777" w:rsidR="00A32994" w:rsidRPr="00137B81" w:rsidRDefault="00000000">
      <w:pPr>
        <w:rPr>
          <w:rFonts w:ascii="宋体" w:eastAsia="宋体" w:hAnsi="宋体"/>
          <w:lang w:eastAsia="zh-CN"/>
        </w:rPr>
      </w:pPr>
      <w:r w:rsidRPr="00137B81">
        <w:rPr>
          <w:rFonts w:ascii="宋体" w:eastAsia="宋体" w:hAnsi="宋体"/>
          <w:lang w:eastAsia="zh-CN"/>
        </w:rPr>
        <w:t xml:space="preserve">这个问题我试着从三个角度来展开 </w:t>
      </w:r>
    </w:p>
    <w:p w14:paraId="51D5538D" w14:textId="77777777" w:rsidR="00A32994" w:rsidRPr="00137B81" w:rsidRDefault="00000000">
      <w:pPr>
        <w:rPr>
          <w:rFonts w:ascii="宋体" w:eastAsia="宋体" w:hAnsi="宋体"/>
          <w:lang w:eastAsia="zh-CN"/>
        </w:rPr>
      </w:pPr>
      <w:r w:rsidRPr="00137B81">
        <w:rPr>
          <w:rFonts w:ascii="宋体" w:eastAsia="宋体" w:hAnsi="宋体"/>
          <w:lang w:eastAsia="zh-CN"/>
        </w:rPr>
        <w:t>1.历史常读常新</w:t>
      </w:r>
    </w:p>
    <w:p w14:paraId="7FF33337" w14:textId="77777777" w:rsidR="00A32994" w:rsidRPr="00137B81" w:rsidRDefault="00000000">
      <w:pPr>
        <w:rPr>
          <w:rFonts w:ascii="宋体" w:eastAsia="宋体" w:hAnsi="宋体"/>
          <w:lang w:eastAsia="zh-CN"/>
        </w:rPr>
      </w:pPr>
      <w:r w:rsidRPr="00137B81">
        <w:rPr>
          <w:rFonts w:ascii="宋体" w:eastAsia="宋体" w:hAnsi="宋体"/>
          <w:lang w:eastAsia="zh-CN"/>
        </w:rPr>
        <w:t>多数人分析事物有个通病，就是形成既定的观点后不知道修正。这里我说一个让我今年可以说耳目一新的 叙事。也因此把话题引向相信年轻人的为什么。下面我展开了说。</w:t>
      </w:r>
    </w:p>
    <w:p w14:paraId="3000D3DF" w14:textId="77777777" w:rsidR="00A32994" w:rsidRPr="00137B81" w:rsidRDefault="00000000">
      <w:pPr>
        <w:rPr>
          <w:rFonts w:ascii="宋体" w:eastAsia="宋体" w:hAnsi="宋体"/>
          <w:lang w:eastAsia="zh-CN"/>
        </w:rPr>
      </w:pPr>
      <w:r w:rsidRPr="00137B81">
        <w:rPr>
          <w:rFonts w:ascii="宋体" w:eastAsia="宋体" w:hAnsi="宋体"/>
          <w:lang w:eastAsia="zh-CN"/>
        </w:rPr>
        <w:t>引起我修正历史观点的是一个讲上海历史三千年的视频。UP主讲上海历史填补了我很多历史盲点，或者格局不够的地方。我先说我原来的叙事观点，我此前总结历史经验教训有个结论之一：中国的历史本质是人口从一个平原向另一个平原溢出的历史。这个最初溢出人口的是华中平原，而后是华中平原的溢出区域：环太湖平原。我原本叙事语境是这样，既对环太湖平原开发大成于中晚明的海瑞 在上海的水利工程。（改黄浦江为太湖泄洪行洪水路。此前是吴淞江。吴淞江末端到入黄浦江的交汇处，就是现在有名的苏州河）驯服了太湖，才有了明末至今的苏常熟天下足（粮足，饷足）</w:t>
      </w:r>
    </w:p>
    <w:p w14:paraId="2ACCD47A" w14:textId="77777777" w:rsidR="00A32994" w:rsidRPr="00137B81" w:rsidRDefault="00000000">
      <w:pPr>
        <w:rPr>
          <w:rFonts w:ascii="宋体" w:eastAsia="宋体" w:hAnsi="宋体"/>
          <w:lang w:eastAsia="zh-CN"/>
        </w:rPr>
      </w:pPr>
      <w:r w:rsidRPr="00137B81">
        <w:rPr>
          <w:rFonts w:ascii="宋体" w:eastAsia="宋体" w:hAnsi="宋体"/>
          <w:lang w:eastAsia="zh-CN"/>
        </w:rPr>
        <w:t>但是打开我视角的是一个UP主编辑的上海历史。大意是，上海最早的陆地是今天宝山到华亭的狭长硬地。为啥这样讲的奇奇怪怪的，因为一直到明中期，这块长条形状的土地两</w:t>
      </w:r>
      <w:r w:rsidRPr="00137B81">
        <w:rPr>
          <w:rFonts w:ascii="宋体" w:eastAsia="宋体" w:hAnsi="宋体"/>
          <w:lang w:eastAsia="zh-CN"/>
        </w:rPr>
        <w:lastRenderedPageBreak/>
        <w:t>边都是湿地上海建现成为啥晚于长三角周边多数城市。其中重要原因是，即使到元末，此前历代中央要在华亭及其周边设立治所。建立的县城最终都因为内涝城墙倒塌，县治和兵屯卫所都几兴之后废止。但是从春秋之后历代治理积累经验教训后。明初，夏原吉在上海考察作为太湖整体治理的一部分他提出了大胆而天才的构想。就是利用上海淀山湖泊冲击而成的上游河流，疏通人工河到长江出海口。面对黄浦江以东地区长期形成的沼泽地区，他行围堰，也就是在近代上海浦东的轮廓上见人工海堰抵挡海水侵蚀由此稳定了华亭与金山卫的治所。同时，在今天苏州河以北的位置修了四条平行的人工河给吴淞江分流洪水，四条平行的分流人工河再建诺干条分流的浦。这个给吴淞江泄洪分流的区域大致在今天杨浦区大部分和虹口区一部分。这个构想，直到明中晚期海瑞才完工。这里说的大白话，今天上海发展用地，都是从战国以来到现在，不断的排干沼泽疏浚洪水一代代人积累而来。没有历代先人胼手邸足不计一时得失的持续努力。环太湖平原不会成为天下膏腴之地，上海也不会轻易被英国人选为殖民地。在这里，看到怀念殖民时期给殖民者歌功颂德的什么开埠170年，没有前人积累，以英国人只占殖民地最肥美收益的性格，开发上海不是因为英国人来了，而是中国人在这片土地耕耘和开拓的到了可以收获的拐点。看待历史问题的史观不同，得出的结论和对应的治理方案一定南辕北辙。</w:t>
      </w:r>
    </w:p>
    <w:p w14:paraId="0F000438" w14:textId="77777777" w:rsidR="00A32994" w:rsidRPr="00137B81" w:rsidRDefault="00000000">
      <w:pPr>
        <w:rPr>
          <w:rFonts w:ascii="宋体" w:eastAsia="宋体" w:hAnsi="宋体"/>
          <w:lang w:eastAsia="zh-CN"/>
        </w:rPr>
      </w:pPr>
      <w:r w:rsidRPr="00137B81">
        <w:rPr>
          <w:rFonts w:ascii="宋体" w:eastAsia="宋体" w:hAnsi="宋体"/>
          <w:lang w:eastAsia="zh-CN"/>
        </w:rPr>
        <w:t>2.前几天，我们自己争论前三十年，我说从今天我们关注历史的角度，前三十年无论从经济政治还是其他，都很难从一个整体去叙述。不过其中一个朋友讲，从先军政治角度是唯一可能缝合前三十年各种 反复的唯一视角。大白话，就是围绕新中国的安全，开国一代元勋做了所有可能的尝试。从今天的观点，没有前三十年围绕国家安全的那些有所成就的努力。今天的一切经济成就都是空谈。苏联解体后的四十年，我们看清楚一个基本问题：就是西方不会因为任何潜在对手在任何问题对他们的顺从而稍减对所有潜在对手的打压。尤其在这个乱世已经显现的新时代，俄罗斯做了一切可能的让步，终究还是以一战挽救其走向覆灭和解体的地步。今天越来越多的人看明白，中国的存在及其强大就是美国为首的西方世界眼中的原罪：什么我予取予求，你敢反对。贸易战一开始的时候，不少师从西方的学者和专家这样劝解我们：川普撕毁协议不是因为他们霸道，只是我们下跪的姿势不对。如果那时候他们还能能迷惑一部分人，疫情三年尤其疫情初期当西方发起围堵中国的索赔联动那会，连俄罗斯也骑墙的看我们笑话。那之后，我们已经知道，我们在这个世界上没有朋友。</w:t>
      </w:r>
    </w:p>
    <w:p w14:paraId="0EAE9F28" w14:textId="77777777" w:rsidR="00A32994" w:rsidRPr="00137B81" w:rsidRDefault="00000000">
      <w:pPr>
        <w:rPr>
          <w:rFonts w:ascii="宋体" w:eastAsia="宋体" w:hAnsi="宋体"/>
          <w:lang w:eastAsia="zh-CN"/>
        </w:rPr>
      </w:pPr>
      <w:r w:rsidRPr="00137B81">
        <w:rPr>
          <w:rFonts w:ascii="宋体" w:eastAsia="宋体" w:hAnsi="宋体"/>
          <w:lang w:eastAsia="zh-CN"/>
        </w:rPr>
        <w:t>回到前三十年的话题，我们自己的讨论总结有这样几个观点。</w:t>
      </w:r>
    </w:p>
    <w:p w14:paraId="5C1C6798" w14:textId="77777777" w:rsidR="00A32994" w:rsidRPr="00137B81" w:rsidRDefault="00000000">
      <w:pPr>
        <w:rPr>
          <w:rFonts w:ascii="宋体" w:eastAsia="宋体" w:hAnsi="宋体"/>
          <w:lang w:eastAsia="zh-CN"/>
        </w:rPr>
      </w:pPr>
      <w:r w:rsidRPr="00137B81">
        <w:rPr>
          <w:rFonts w:ascii="宋体" w:eastAsia="宋体" w:hAnsi="宋体"/>
          <w:lang w:eastAsia="zh-CN"/>
        </w:rPr>
        <w:t>1）哪怕文革时期，上海的经济比重中国有经济比重占比也没超过50%。由此类推，在那时候超过70%的人口集中在农村的前三十年。国有经济在经济总占比不超过 30%是一个合理的均数。（有些统计是不到 15%这里只取均值）说到这里，为什么中央在改开至今始终坚持市场经济导向。不仅是因为哪怕计划经济时代，中央也没有完成对全国经济 70%以上的全覆盖。</w:t>
      </w:r>
    </w:p>
    <w:p w14:paraId="48BF168C" w14:textId="77777777" w:rsidR="00A32994" w:rsidRPr="00137B81" w:rsidRDefault="00000000">
      <w:pPr>
        <w:rPr>
          <w:rFonts w:ascii="宋体" w:eastAsia="宋体" w:hAnsi="宋体"/>
          <w:lang w:eastAsia="zh-CN"/>
        </w:rPr>
      </w:pPr>
      <w:r w:rsidRPr="00137B81">
        <w:rPr>
          <w:rFonts w:ascii="宋体" w:eastAsia="宋体" w:hAnsi="宋体"/>
          <w:lang w:eastAsia="zh-CN"/>
        </w:rPr>
        <w:t>2）同时，改开以后能逆转的经济格局最值得说道的也就是中央的地方财政比重，从前三十年的中央3地方7，到今天的中央和省一级7地方3。不依托市场调剂，今天国家集中精力办大事的职能就被分散。过去我曾经在和晨枫聚会那会得到的一个启发就是：一个国</w:t>
      </w:r>
      <w:r w:rsidRPr="00137B81">
        <w:rPr>
          <w:rFonts w:ascii="宋体" w:eastAsia="宋体" w:hAnsi="宋体"/>
          <w:lang w:eastAsia="zh-CN"/>
        </w:rPr>
        <w:lastRenderedPageBreak/>
        <w:t>家正常动员能力超过 7%就会超过社会稳定运转的约束。隋炀帝对国家实力的调度是 7%，越战美国开支到国家经济比重7%的时候出现社会层面激烈的反战。而新中国，前三十年围绕国家安全，一度三线投资占比全国总投资近70%。（十年文革期间）在越战最高峰的时候，同时和美苏两个超级大国对抗，三线总投资甚至在文革前三年占据全国总投资 90%。文革十年从发电量角度看，是全国经济发展最快的年份。但是在老百姓的获得感，偏向重工的高积累，最终让老百姓的获得感明显低于新中国前二十年。到主席去世，安全问题有了根本性保证后。社会必然转向民生。从堪称中国第二次工业化系统升级的四三方案中，我们可以看到在优先序列的不只是事关国防的建设项目，总共26个主体项目中除了三个电站项目和两个钢铁项目外，其他整体都是更侧重民生的化肥化工和化纤。先军之后，转向民生这就是人民的选择下历史的合力。主席去世后，谁上都是这个导向。</w:t>
      </w:r>
    </w:p>
    <w:p w14:paraId="65D0DB03" w14:textId="77777777" w:rsidR="00A32994" w:rsidRPr="00137B81" w:rsidRDefault="00000000">
      <w:pPr>
        <w:rPr>
          <w:rFonts w:ascii="宋体" w:eastAsia="宋体" w:hAnsi="宋体"/>
          <w:lang w:eastAsia="zh-CN"/>
        </w:rPr>
      </w:pPr>
      <w:r w:rsidRPr="00137B81">
        <w:rPr>
          <w:rFonts w:ascii="宋体" w:eastAsia="宋体" w:hAnsi="宋体"/>
          <w:lang w:eastAsia="zh-CN"/>
        </w:rPr>
        <w:t>3）从前三十年至今，任何波及全国的运动式的 变革，其运动本身基本止步三年。无他，从中央到地方财政难以为继。某种角度，到现代高科技战争的消耗性。不能带来经济增量的消耗性战争，三年不结束就是国家层面全面分裂的开始。这里我引用另一个网络UP主的讲解，她讲解英国 布尔战争的时候举例：大意是 ，中国清末历次赔款白银总额14亿英镑。而布尔战争两亿英镑以当时两先令一两白银的价格计算，布尔战争消耗将近20两白银，远超中国历次赔款。虽然，英国金本位下的白银价格，在基础物价换算肯定不同于银本位下的中国白银换算。但是这个UP主，总结的布尔战争开支英国消耗国力超过清末历次赔款这个结论是没有疑问的。因此，在楼里涉及梧桐和处理缅北电诈的一些讨论的时候。这里3）部分，是治术下的一种思考。大体不讲国不可一怒而兴兵，起码多算者胜。当年一个老前辈这样说围绕原子弹研发的争议，他说虽然一开始反对的人多，但是多数人被这样的计算说服了：在常规力量上的所有投资都无法提供原子弹能提供的安全保障。庙算多者，至少增加胜率吧。</w:t>
      </w:r>
    </w:p>
    <w:p w14:paraId="186F0059" w14:textId="77777777" w:rsidR="00A32994" w:rsidRPr="00137B81" w:rsidRDefault="00000000">
      <w:pPr>
        <w:rPr>
          <w:rFonts w:ascii="宋体" w:eastAsia="宋体" w:hAnsi="宋体"/>
          <w:lang w:eastAsia="zh-CN"/>
        </w:rPr>
      </w:pPr>
      <w:r w:rsidRPr="00137B81">
        <w:rPr>
          <w:rFonts w:ascii="宋体" w:eastAsia="宋体" w:hAnsi="宋体"/>
          <w:lang w:eastAsia="zh-CN"/>
        </w:rPr>
        <w:t>3.</w:t>
      </w:r>
    </w:p>
    <w:p w14:paraId="756D0C47" w14:textId="77777777" w:rsidR="00A32994" w:rsidRPr="00137B81" w:rsidRDefault="00000000">
      <w:pPr>
        <w:rPr>
          <w:rFonts w:ascii="宋体" w:eastAsia="宋体" w:hAnsi="宋体"/>
          <w:lang w:eastAsia="zh-CN"/>
        </w:rPr>
      </w:pPr>
      <w:r w:rsidRPr="00137B81">
        <w:rPr>
          <w:rFonts w:ascii="宋体" w:eastAsia="宋体" w:hAnsi="宋体"/>
          <w:lang w:eastAsia="zh-CN"/>
        </w:rPr>
        <w:t>最后这个切入点，我要说说史观问题。这个话题就是我说的，史观决定价值观，价值观决定三观，三观决定个人的取舍。我们今天的问题无非是，无论改开史观还是前三十年的先军史观都不能摆脱现在的困境。大白话这也是工业党唯生产力论和方平兄提醒我的为技术论的致命问题。在当下历史转折点，我们师从的苏联模式到今天的美国模式都实际从理论到实践走入死胡同了。而适应现在历史拐点尤其在不远未来的 新技术革命，我们围绕由此带来的产业迭代，社会组织重组乃至世界利益再分配。美国人自己都直接说了，只看财务报表无视国家核心利益的控制权的新自由主义从理论假设就错了。从这两年热议的华为问题 上说，至今还有人讲国家在华为芯片突破上投入那么多值得不值得。没有芯片，信息化数字化就是命根子在美国手里。人家这两年的极限打压说的很明白：弄死中国科技产业前，挣钱不重要。决定谁眼里值得不值得，或者投入多少算值得，大白话就是三观问题。</w:t>
      </w:r>
    </w:p>
    <w:p w14:paraId="737CF79A" w14:textId="77777777" w:rsidR="00A32994" w:rsidRPr="00137B81" w:rsidRDefault="00000000">
      <w:pPr>
        <w:rPr>
          <w:rFonts w:ascii="宋体" w:eastAsia="宋体" w:hAnsi="宋体"/>
          <w:lang w:eastAsia="zh-CN"/>
        </w:rPr>
      </w:pPr>
      <w:r w:rsidRPr="00137B81">
        <w:rPr>
          <w:rFonts w:ascii="宋体" w:eastAsia="宋体" w:hAnsi="宋体"/>
          <w:lang w:eastAsia="zh-CN"/>
        </w:rPr>
        <w:t>这里插一句好玩的，研究西方史观的人从去年开始提醒我说，欧洲整体向右的同时，全面修正殖民史观。什么是殖民史观呢，就拿前今年劳埃德公司 成立的周年纪念中，有非洲国家发起对三角贸易时代英国贩奴的谴责。知道英国人怎么回答的么。他们说：不不不，我们最多承认在奴隶贸易中导致近8000万黑人死于非命，我们绝对不承认有1.1亿黑人</w:t>
      </w:r>
      <w:r w:rsidRPr="00137B81">
        <w:rPr>
          <w:rFonts w:ascii="宋体" w:eastAsia="宋体" w:hAnsi="宋体"/>
          <w:lang w:eastAsia="zh-CN"/>
        </w:rPr>
        <w:lastRenderedPageBreak/>
        <w:t>死于英国的奴隶贸易。看，没有任何悔意---有机会这还是英国复兴的机会。依次列推，从为军国主义招魂者，到缅甸军政府乃至泰国政府的大X民族主义的蔓延。在苏联和美国的时期，清算老欧洲是世界历史的主流。当清算殖民史观的美国已经难以压制世界范围有右倾化，尤其老欧洲对殖民主义的史观修正。都包含这样的前提：美国政治的正确和美国优先都基于对殖民时代的历史清算和历史批判。而非洲包括日本等美国的盟友，他们的确期待或者 预判独霸 的美国 必然和中国在争霸战争两败俱伤甚至同归于尽。这样，两个最大的在反殖民史观获益的巨无霸国家失败不可避免后，他们的好日子又要来了呗。但是，随着美国强行启动乌克兰战争，和针对中国的极限打压，美国优先重创了自己盟友反骨仔。重新在近二十年里拿回了对欧洲乃至日韩的控制权。所以在芯片问题有人讲中美有默契。（尽管河里多数人对此嗤之以鼻）从治术角度的微操其实一目了然：最近刷韩国造船业怎么输给中国的，其中内容大白话就是，韩国造船也最近十年成本和我们国内一直焦灼，但是这次美国加息周期中，韩国造船从每标准船角度一下子成本比中国每标准船多了1500万美元。以此类推，从新能源车出口参考美国去年的削减通胀法案明确有这样一条：禁止中国新能源车出口美国，同时几乎断绝日韩德国企业在美国车型获得美国国家补贴。请重视下治术层面的微操，在构成一个行为是否成立的要件：既包括明知道后果的作为，和明知道后果的不作为。美国的不作为就是放纵高油价冲击欧盟和日本油车被中国新能源车冲击。看到这里，为啥美国在芯片领域打压的同时，给我们这样的后门放水，这里无非一个计算：如何在围堵中国的时候，既要加强对盟友的控制，同时避免中国因为全面经济危机开战。从美国一贯的目标导向逻辑，从美国跨党派中国小组成立之初就说的很明白：全力避免和中国直接开战，同时保证对中国的围堵。这里插一句，有人讲我说什么道德制高点是同情心。其实从哲学层面的治术有关 道德至高点大白话就是：我弄死你的正当性。古人早就说了，非不教而诛之。</w:t>
      </w:r>
    </w:p>
    <w:p w14:paraId="1C33B9DF" w14:textId="77777777" w:rsidR="00A32994" w:rsidRPr="00137B81" w:rsidRDefault="00000000">
      <w:pPr>
        <w:rPr>
          <w:rFonts w:ascii="宋体" w:eastAsia="宋体" w:hAnsi="宋体"/>
          <w:lang w:eastAsia="zh-CN"/>
        </w:rPr>
      </w:pPr>
      <w:r w:rsidRPr="00137B81">
        <w:rPr>
          <w:rFonts w:ascii="宋体" w:eastAsia="宋体" w:hAnsi="宋体"/>
          <w:lang w:eastAsia="zh-CN"/>
        </w:rPr>
        <w:t>最后在史观问题上我用一个插曲来结束。这个插曲意味着我现在不能给出服众的答案，尽管这个答案我已经用人民史观的修正来表达。因为人性中的自我实现，导致为人民服务舍弃大我。在革命时代实际就是，舍弃大我的被逆向淘汰，精致的利己者获得塔列朗般的胜利：他们把真正的革命者送上神坛，然后把自己包装为当然的继承者 享受多数人血食的精英。所以尽管有人不满，我叙事里说，新技术革命获得增量为我们现在的国力上升期延伸20年。再然后，社会组织迭代，给多数人在上下层调整中释放上升空间提供20到30年。然后有最多四十年的惯性维持我们现在优势。（参考美帝冷战结束后的赢麻了）然后该堕落还是会堕落。该结束的还是会结束。下一轮历史合力中：无人永生。或许星辰大海能带来变量吧。那就是其他话题了。这里不展开。</w:t>
      </w:r>
    </w:p>
    <w:p w14:paraId="076E5B49" w14:textId="77777777" w:rsidR="00A32994" w:rsidRPr="00137B81" w:rsidRDefault="00000000">
      <w:pPr>
        <w:rPr>
          <w:rFonts w:ascii="宋体" w:eastAsia="宋体" w:hAnsi="宋体"/>
          <w:lang w:eastAsia="zh-CN"/>
        </w:rPr>
      </w:pPr>
      <w:r w:rsidRPr="00137B81">
        <w:rPr>
          <w:rFonts w:ascii="宋体" w:eastAsia="宋体" w:hAnsi="宋体"/>
          <w:lang w:eastAsia="zh-CN"/>
        </w:rPr>
        <w:t>作为插曲其实也是，最近历史评价中对主席的敬仰抬头这个不意外。不过小意外的是年轻人对曹操和刘备乃至刘禅的历史评价修正。我理解无非是，在改开尤其入世后经济上狂飙突进的时代戛然而止，多数人发现能成为老板的毕竟凤毛麟角。而且曹老板是真的屠城，而且对非曹氏和夏侯氏功臣是真的猜忌。而遇到老板如刘备，哪怕装一辈子仁者君子，那对于下属们来说就是真君子真仁者。如果有能力的遇到坐天下四十年的刘禅老板，少刘备创业的颠沛流离，打工人说：那更好不是。</w:t>
      </w:r>
    </w:p>
    <w:p w14:paraId="2FB0A6A2"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全文完</w:t>
      </w:r>
    </w:p>
    <w:p w14:paraId="26F567A6" w14:textId="77777777" w:rsidR="00A32994" w:rsidRPr="00137B81" w:rsidRDefault="00A32994">
      <w:pPr>
        <w:rPr>
          <w:rFonts w:ascii="宋体" w:eastAsia="宋体" w:hAnsi="宋体"/>
          <w:lang w:eastAsia="zh-CN"/>
        </w:rPr>
      </w:pPr>
    </w:p>
    <w:p w14:paraId="2F961A21" w14:textId="77777777" w:rsidR="00A32994" w:rsidRPr="00137B81" w:rsidRDefault="00A32994">
      <w:pPr>
        <w:rPr>
          <w:rFonts w:ascii="宋体" w:eastAsia="宋体" w:hAnsi="宋体"/>
          <w:lang w:eastAsia="zh-CN"/>
        </w:rPr>
      </w:pPr>
    </w:p>
    <w:p w14:paraId="2C754120"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从政务公官和事物官略展</w:t>
      </w:r>
    </w:p>
    <w:p w14:paraId="29503A00"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://talkcc.org//article/4943029</w:t>
      </w:r>
    </w:p>
    <w:p w14:paraId="05CDCF85" w14:textId="77777777" w:rsidR="00A32994" w:rsidRPr="00137B81" w:rsidRDefault="00000000">
      <w:pPr>
        <w:rPr>
          <w:rFonts w:ascii="宋体" w:eastAsia="宋体" w:hAnsi="宋体"/>
          <w:lang w:eastAsia="zh-CN"/>
        </w:rPr>
      </w:pPr>
      <w:r w:rsidRPr="00137B81">
        <w:rPr>
          <w:rFonts w:ascii="宋体" w:eastAsia="宋体" w:hAnsi="宋体"/>
          <w:lang w:eastAsia="zh-CN"/>
        </w:rPr>
        <w:t>2023-11-29 18:21:00</w:t>
      </w:r>
    </w:p>
    <w:p w14:paraId="439ED9AA" w14:textId="77777777" w:rsidR="00A32994" w:rsidRPr="00137B81" w:rsidRDefault="00000000">
      <w:pPr>
        <w:rPr>
          <w:rFonts w:ascii="宋体" w:eastAsia="宋体" w:hAnsi="宋体"/>
          <w:lang w:eastAsia="zh-CN"/>
        </w:rPr>
      </w:pPr>
      <w:r w:rsidRPr="00137B81">
        <w:rPr>
          <w:rFonts w:ascii="宋体" w:eastAsia="宋体" w:hAnsi="宋体"/>
          <w:lang w:eastAsia="zh-CN"/>
        </w:rPr>
        <w:t>这里内容可能对部分年轻人不友好。不过，如果把我两周以来按照发文顺序耐心点看完，我说的 内容并不复杂。从作为这次回来叙事的奥本海默 构架的主线角度----------最后谁来控制新技术革命带来的累累果实。</w:t>
      </w:r>
    </w:p>
    <w:p w14:paraId="40111903" w14:textId="77777777" w:rsidR="00A32994" w:rsidRPr="00137B81" w:rsidRDefault="00000000">
      <w:pPr>
        <w:rPr>
          <w:rFonts w:ascii="宋体" w:eastAsia="宋体" w:hAnsi="宋体"/>
          <w:lang w:eastAsia="zh-CN"/>
        </w:rPr>
      </w:pPr>
      <w:r w:rsidRPr="00137B81">
        <w:rPr>
          <w:rFonts w:ascii="宋体" w:eastAsia="宋体" w:hAnsi="宋体"/>
          <w:lang w:eastAsia="zh-CN"/>
        </w:rPr>
        <w:t>其实围绕政务官和事物官从广义层面是自古以来的官吏之别。到具体历史，九品中正制就赤裸裸的区分，搞制度建设的是清官（强化九品中正制度的政治正确），从事实际 工作或者干脏活累活的是浊官。南北朝那会，南朝搞浊官搞的有点魔障，于是乎南朝第一大浊官恒温用加九锡彻底扯下了王马共天下的遮羞布。于是乎，连兵权和军事建设工作视为浊流九品中正制度下的清官们，最终是被如梦初醒的刘裕几乎一勺烩了。自刘裕之后的南朝，无非先入建康者为天子了。北朝搞五姓七望，是鲜卑胡人和汉族共治的需要，因此鲜卑立国终末都没有放弃军权。尽管，宇文泰确立府兵制度后。看关陇门阀确立自己根本地位的还是先军政治：即使到安史之乱前，天下折冲府三分之二军械及其开支集中在关拢那三分之一折冲府。其中马政尤甚，到唐玄宗时期中国封建王朝马政巅峰数字是 养马70万匹，马场主要在陇西。这个数字后来者入蒙古和满清都没打破。直到新中国，以养马500万的数字既是前无古人也可能后无来者了。</w:t>
      </w:r>
    </w:p>
    <w:p w14:paraId="6AF96227" w14:textId="77777777" w:rsidR="00A32994" w:rsidRPr="00137B81" w:rsidRDefault="00000000">
      <w:pPr>
        <w:rPr>
          <w:rFonts w:ascii="宋体" w:eastAsia="宋体" w:hAnsi="宋体"/>
          <w:lang w:eastAsia="zh-CN"/>
        </w:rPr>
      </w:pPr>
      <w:r w:rsidRPr="00137B81">
        <w:rPr>
          <w:rFonts w:ascii="宋体" w:eastAsia="宋体" w:hAnsi="宋体"/>
          <w:lang w:eastAsia="zh-CN"/>
        </w:rPr>
        <w:t>南北朝的门阀制度，尤其确立门阀制度的阀阅制度到隋唐为啥最后玩成了，黄巢起义的天街踏尽公卿骨呢。其实我们 看唐玄宗对中国历史承前启后改革中的时代环境。到唐玄宗，时期唐朝社会矛盾已经空前。唐玄宗对科举制度改革无非，非科举出身不能为宰辅。后世到清末基本延续这个体制。讲科举制度那会我经常从唐玄宗从科举中选人入集贤院做九品正字管理员开始从抄写整理历代 诏 敕 命 熟悉政务并随时给皇帝与宰相草拟各种法令备用。但是，这里我不能不说说弘文馆制度，然后你就知道这种门阀制度对多数人多绝望。</w:t>
      </w:r>
    </w:p>
    <w:p w14:paraId="7C3758BE" w14:textId="77777777" w:rsidR="00A32994" w:rsidRPr="00137B81" w:rsidRDefault="00000000">
      <w:pPr>
        <w:rPr>
          <w:rFonts w:ascii="宋体" w:eastAsia="宋体" w:hAnsi="宋体"/>
          <w:lang w:eastAsia="zh-CN"/>
        </w:rPr>
      </w:pPr>
      <w:r w:rsidRPr="00137B81">
        <w:rPr>
          <w:rFonts w:ascii="宋体" w:eastAsia="宋体" w:hAnsi="宋体"/>
          <w:lang w:eastAsia="zh-CN"/>
        </w:rPr>
        <w:t>唐代科举录取进士，很多时候一年也超过三十人，平均一年二十七人，而是弘文馆只有学生三十人。弘文馆的主业，是“为国储才”！唐武德四年，李渊下令置修文馆于门下省。九年，太宗即位，改名弘文馆，聚书二十余万卷。其中置学士，掌校正图籍，教授生徒；遇朝有制度沿革﹑礼仪轻重时，得与参议。置校书郎，掌校理典籍，刊正错谬。并设馆主一人，总领馆务；学生三十名，皆选皇族贵戚及高级京官子弟，师事学士受经史书法。从弘文馆出来的皇亲以及权贵子弟不仅出来就能做官。而且，参加科举也另开削减难度的新科。到宋代，给官僚子弟开的科举是别头试因为别头试做不了宰辅助，所以宋之后就不被科举重视了。不过，到满清满汉分制，满人正经参加科举做官的也是凤毛麟角，大将军阿</w:t>
      </w:r>
      <w:r w:rsidRPr="00137B81">
        <w:rPr>
          <w:rFonts w:ascii="宋体" w:eastAsia="宋体" w:hAnsi="宋体"/>
          <w:lang w:eastAsia="zh-CN"/>
        </w:rPr>
        <w:lastRenderedPageBreak/>
        <w:t>桂算是不多的另类之一。而对比关陇门阀牢牢控制的上层官位，到 唐玄宗时期，全国待选的官僚 仅仅集中在 长安的就一度近三万人。看看长安三万里，从高适到李白都音行卷以博皇戚国戚一笑而苦。即使到中晚唐，关陇门阀的核心子弟，出仕就是其他地区士子一生奔波的重点。一旦关拢军事优势不在，黄巢不过是大号低配的刘裕罢了。</w:t>
      </w:r>
    </w:p>
    <w:p w14:paraId="7254647C" w14:textId="77777777" w:rsidR="00A32994" w:rsidRPr="00137B81" w:rsidRDefault="00000000">
      <w:pPr>
        <w:rPr>
          <w:rFonts w:ascii="宋体" w:eastAsia="宋体" w:hAnsi="宋体"/>
          <w:lang w:eastAsia="zh-CN"/>
        </w:rPr>
      </w:pPr>
      <w:r w:rsidRPr="00137B81">
        <w:rPr>
          <w:rFonts w:ascii="宋体" w:eastAsia="宋体" w:hAnsi="宋体"/>
          <w:lang w:eastAsia="zh-CN"/>
        </w:rPr>
        <w:t>然后我们再回到西方的政务官和事物官传统。层记得，巴顿将军里有这样一段台词，大意是，罗马将军凯旋仪式上有一个惯例，就是凯旋的将军在身边奴隶给他带上荣誉象征的桂冠的时候，奴隶会象征性的提醒将军说：这一切都是过眼云烟。一开始我以为是 电影的噱头。后来啃罗马历史的时候，的确有这样仪式的记载。不过人家目的是提醒凯旋的将军不可妄尊自大成为军事独裁者。不过罗马的历史不用啃也大多数人知道：军头们成就了一个个罗马皇帝。所以我眼里再精巧的制度设计最终在人性面前都是过眼云烟。</w:t>
      </w:r>
    </w:p>
    <w:p w14:paraId="2A9FE5CE" w14:textId="77777777" w:rsidR="00A32994" w:rsidRPr="00137B81" w:rsidRDefault="00000000">
      <w:pPr>
        <w:rPr>
          <w:rFonts w:ascii="宋体" w:eastAsia="宋体" w:hAnsi="宋体"/>
          <w:lang w:eastAsia="zh-CN"/>
        </w:rPr>
      </w:pPr>
      <w:r w:rsidRPr="00137B81">
        <w:rPr>
          <w:rFonts w:ascii="宋体" w:eastAsia="宋体" w:hAnsi="宋体"/>
          <w:lang w:eastAsia="zh-CN"/>
        </w:rPr>
        <w:t>所以主席看的满明白，无非七八年再来一次。</w:t>
      </w:r>
    </w:p>
    <w:p w14:paraId="533FD3F2" w14:textId="77777777" w:rsidR="00A32994" w:rsidRPr="00137B81" w:rsidRDefault="00A32994">
      <w:pPr>
        <w:rPr>
          <w:rFonts w:ascii="宋体" w:eastAsia="宋体" w:hAnsi="宋体"/>
          <w:lang w:eastAsia="zh-CN"/>
        </w:rPr>
      </w:pPr>
    </w:p>
    <w:p w14:paraId="52B2C906" w14:textId="77777777" w:rsidR="00A32994" w:rsidRPr="00137B81" w:rsidRDefault="00A32994">
      <w:pPr>
        <w:rPr>
          <w:rFonts w:ascii="宋体" w:eastAsia="宋体" w:hAnsi="宋体"/>
          <w:lang w:eastAsia="zh-CN"/>
        </w:rPr>
      </w:pPr>
    </w:p>
    <w:p w14:paraId="2FD6CA6A" w14:textId="77777777" w:rsidR="00A32994" w:rsidRPr="00137B81" w:rsidRDefault="00000000">
      <w:pPr>
        <w:pStyle w:val="31"/>
        <w:rPr>
          <w:rFonts w:ascii="宋体" w:eastAsia="宋体" w:hAnsi="宋体"/>
        </w:rPr>
      </w:pPr>
      <w:proofErr w:type="spellStart"/>
      <w:r w:rsidRPr="00137B81">
        <w:rPr>
          <w:rFonts w:ascii="宋体" w:eastAsia="宋体" w:hAnsi="宋体"/>
        </w:rPr>
        <w:t>试着把闲聊延伸</w:t>
      </w:r>
      <w:proofErr w:type="spellEnd"/>
    </w:p>
    <w:p w14:paraId="5E20192D"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://talkcc.org//article/4943032</w:t>
      </w:r>
    </w:p>
    <w:p w14:paraId="1072B6EE" w14:textId="77777777" w:rsidR="00A32994" w:rsidRPr="00137B81" w:rsidRDefault="00000000">
      <w:pPr>
        <w:rPr>
          <w:rFonts w:ascii="宋体" w:eastAsia="宋体" w:hAnsi="宋体"/>
          <w:lang w:eastAsia="zh-CN"/>
        </w:rPr>
      </w:pPr>
      <w:r w:rsidRPr="00137B81">
        <w:rPr>
          <w:rFonts w:ascii="宋体" w:eastAsia="宋体" w:hAnsi="宋体"/>
          <w:lang w:eastAsia="zh-CN"/>
        </w:rPr>
        <w:t>2023-11-29 18:33:19</w:t>
      </w:r>
    </w:p>
    <w:p w14:paraId="1BE08B4D" w14:textId="77777777" w:rsidR="00A32994" w:rsidRPr="00137B81" w:rsidRDefault="00000000">
      <w:pPr>
        <w:rPr>
          <w:rFonts w:ascii="宋体" w:eastAsia="宋体" w:hAnsi="宋体"/>
          <w:lang w:eastAsia="zh-CN"/>
        </w:rPr>
      </w:pPr>
      <w:r w:rsidRPr="00137B81">
        <w:rPr>
          <w:rFonts w:ascii="宋体" w:eastAsia="宋体" w:hAnsi="宋体"/>
          <w:lang w:eastAsia="zh-CN"/>
        </w:rPr>
        <w:t>我们不妨先回到奥本海默，无论是电影里还是传记里的。</w:t>
      </w:r>
    </w:p>
    <w:p w14:paraId="104CBD5A" w14:textId="77777777" w:rsidR="00A32994" w:rsidRPr="00137B81" w:rsidRDefault="00000000">
      <w:pPr>
        <w:rPr>
          <w:rFonts w:ascii="宋体" w:eastAsia="宋体" w:hAnsi="宋体"/>
          <w:lang w:eastAsia="zh-CN"/>
        </w:rPr>
      </w:pPr>
      <w:r w:rsidRPr="00137B81">
        <w:rPr>
          <w:rFonts w:ascii="宋体" w:eastAsia="宋体" w:hAnsi="宋体"/>
          <w:lang w:eastAsia="zh-CN"/>
        </w:rPr>
        <w:t>说实话，你这个回复是我想回复的帖子里最想回复的但是也是我几易其稿的，因为我避免触及更多的事情来类比。所以在说完奥本海默的举例阶段，我以自己作为侧写来给你看一些我想法和做法的由来。</w:t>
      </w:r>
    </w:p>
    <w:p w14:paraId="6B08D7E5" w14:textId="77777777" w:rsidR="00A32994" w:rsidRPr="00137B81" w:rsidRDefault="00000000">
      <w:pPr>
        <w:rPr>
          <w:rFonts w:ascii="宋体" w:eastAsia="宋体" w:hAnsi="宋体"/>
          <w:lang w:eastAsia="zh-CN"/>
        </w:rPr>
      </w:pPr>
      <w:r w:rsidRPr="00137B81">
        <w:rPr>
          <w:rFonts w:ascii="宋体" w:eastAsia="宋体" w:hAnsi="宋体"/>
          <w:lang w:eastAsia="zh-CN"/>
        </w:rPr>
        <w:t>先回到电影奥本海默，其实诺兰一开始就给了电影的主线。这就是，奥本海默给他在开文迪许实验室的导师苹果里注射了氰化物，不管是否因为最终没有造成恶果，奥本海默最终逃脱了。所以整部电影始终是我眼里，一部奥本海默逃脱的电影。而且在逃脱中，他始终保持清醒————对自己每个阶段的目的。因此我用了他是天才和疯子之间的优秀来总结。我引用知乎影评中的部分内容来证明我观点，这段影片应用奥本海默传记内容这样转述：奥本海默有次在心情沮丧的时候，在公共场合看到一对情侣在轻吻。随后他在情侣分开后亲吻了女子。最后，他在懊悔中又幻想自己砸死了这个女子。</w:t>
      </w:r>
    </w:p>
    <w:p w14:paraId="4D4F60DB" w14:textId="77777777" w:rsidR="00A32994" w:rsidRPr="00137B81" w:rsidRDefault="00000000">
      <w:pPr>
        <w:rPr>
          <w:rFonts w:ascii="宋体" w:eastAsia="宋体" w:hAnsi="宋体"/>
          <w:lang w:eastAsia="zh-CN"/>
        </w:rPr>
      </w:pPr>
      <w:r w:rsidRPr="00137B81">
        <w:rPr>
          <w:rFonts w:ascii="宋体" w:eastAsia="宋体" w:hAnsi="宋体"/>
          <w:lang w:eastAsia="zh-CN"/>
        </w:rPr>
        <w:t>现在开始，我不妨从自己的角度，展开一下闲聊。在闲聊前，我先声明，我作为一个被高智商且努力的人在智商上碾压后，我行为模式都遵循一个基本规则，不说谎。这里逻辑不复杂，如果你一开始就知道骗不了所有人，就一开始别骗人。曾经有一个数学系的教授和我这样讲过，他说他至今无法理解，量子计算那个算法怎么开脑洞开出来的。于我而言，有个家伙的话，我一般是三四年后才明白或者才验证。所以我除非自己骗自己，起码我要</w:t>
      </w:r>
      <w:r w:rsidRPr="00137B81">
        <w:rPr>
          <w:rFonts w:ascii="宋体" w:eastAsia="宋体" w:hAnsi="宋体"/>
          <w:lang w:eastAsia="zh-CN"/>
        </w:rPr>
        <w:lastRenderedPageBreak/>
        <w:t>承认，在人格平等的同时，人和人之间的天赋 是存在不平等的。如果谁不认可这一点，那么下面一个字都没必要信任。</w:t>
      </w:r>
    </w:p>
    <w:p w14:paraId="7943845A" w14:textId="77777777" w:rsidR="00A32994" w:rsidRPr="00137B81" w:rsidRDefault="00000000">
      <w:pPr>
        <w:rPr>
          <w:rFonts w:ascii="宋体" w:eastAsia="宋体" w:hAnsi="宋体"/>
          <w:lang w:eastAsia="zh-CN"/>
        </w:rPr>
      </w:pPr>
      <w:r w:rsidRPr="00137B81">
        <w:rPr>
          <w:rFonts w:ascii="宋体" w:eastAsia="宋体" w:hAnsi="宋体"/>
          <w:lang w:eastAsia="zh-CN"/>
        </w:rPr>
        <w:t>然后我从我的个人体会回应你的问题</w:t>
      </w:r>
    </w:p>
    <w:p w14:paraId="2E3965E2" w14:textId="77777777" w:rsidR="00A32994" w:rsidRPr="00137B81" w:rsidRDefault="00000000">
      <w:pPr>
        <w:rPr>
          <w:rFonts w:ascii="宋体" w:eastAsia="宋体" w:hAnsi="宋体"/>
        </w:rPr>
      </w:pPr>
      <w:proofErr w:type="spellStart"/>
      <w:r w:rsidRPr="00137B81">
        <w:rPr>
          <w:rFonts w:ascii="宋体" w:eastAsia="宋体" w:hAnsi="宋体"/>
        </w:rPr>
        <w:t>先给个链接</w:t>
      </w:r>
      <w:proofErr w:type="spellEnd"/>
    </w:p>
    <w:p w14:paraId="6B066C3C" w14:textId="77777777" w:rsidR="00A32994" w:rsidRPr="00137B81" w:rsidRDefault="00000000">
      <w:pPr>
        <w:rPr>
          <w:rFonts w:ascii="宋体" w:eastAsia="宋体" w:hAnsi="宋体"/>
        </w:rPr>
      </w:pPr>
      <w:r w:rsidRPr="00137B81">
        <w:rPr>
          <w:rFonts w:ascii="宋体" w:eastAsia="宋体" w:hAnsi="宋体"/>
        </w:rPr>
        <w:t>https://www.cchere.net/article/4831469-2240</w:t>
      </w:r>
    </w:p>
    <w:p w14:paraId="70733188" w14:textId="77777777" w:rsidR="00A32994" w:rsidRPr="00137B81" w:rsidRDefault="00000000">
      <w:pPr>
        <w:rPr>
          <w:rFonts w:ascii="宋体" w:eastAsia="宋体" w:hAnsi="宋体"/>
          <w:lang w:eastAsia="zh-CN"/>
        </w:rPr>
      </w:pPr>
      <w:r w:rsidRPr="00137B81">
        <w:rPr>
          <w:rFonts w:ascii="宋体" w:eastAsia="宋体" w:hAnsi="宋体"/>
          <w:lang w:eastAsia="zh-CN"/>
        </w:rPr>
        <w:t>这个楼里我回答有关解密问题，我引用了去年提及的张梦实资源的（本楼的回复你可以看到我对去年引用错误的地方做了修正）因此有个家伙讥讽我这个是写政论不如去写小说。（人很早屏蔽了，只看到标题）链接是说我这里说的确有其事。要想展开来回复你问题原本我还不好举例，这里倒是一个现成的例子，就拿来一用了。</w:t>
      </w:r>
    </w:p>
    <w:p w14:paraId="0E401270" w14:textId="77777777" w:rsidR="00A32994" w:rsidRPr="00137B81" w:rsidRDefault="00000000">
      <w:pPr>
        <w:rPr>
          <w:rFonts w:ascii="宋体" w:eastAsia="宋体" w:hAnsi="宋体"/>
          <w:lang w:eastAsia="zh-CN"/>
        </w:rPr>
      </w:pPr>
      <w:r w:rsidRPr="00137B81">
        <w:rPr>
          <w:rFonts w:ascii="宋体" w:eastAsia="宋体" w:hAnsi="宋体"/>
          <w:lang w:eastAsia="zh-CN"/>
        </w:rPr>
        <w:t>先简述我和他结怨的渊源。最早还是忙总 在西西河的时候。这个ID曾经向忙总毛遂自荐的时候引发讨论，其中他判断马上就要乱世了，然后他自己说要成为乱世里的袁世凯踩着他看不上的公子哥上位。然后，我因为袁世凯的话题给他讲了我眼里的世家怎么操控时局的。于是那时候他一直判定我是鼓吹精英鼓吹世家，这个判定一直延续至今。同时，因为触及他不知道的知识，尤其触及一些当时的科技前沿：比如永生探索中的不同路线。他就会有各种批判来否定我说的一切。具体到他的行为，不管他说的是不是事实，他始终有表达自己权利的观点。但是具体到科技前沿的话题，到今天我都还是当年要讲这些话题的主张：我希望越来越多的人理解并尽早掌握能改变社会再分配核心的那些技术。这是普通人 通过非暴力方式改变自身命运最大的机会。楼里实际也有人破题了，我说的是可控的突破已经在时间表。目前掌握这个时间表的只有中美。我身边所有渠道都一致性指向了突破。哪怕前几年最悲观的家伙，也和我讲风物长宜放眼量。我因为和这个家伙讨论技术革命的时候，他给过一个前提：信息革命不是技术革命本身，技术革命只能基于对能量层级的控制的跨越，和对能量传输方式的控制的跨越。或者两者兼备。具体到已经落地的新闻，前者是可控中美官宣的进度，后者是无线传输和量子通信的可能。（量子现在争议 大而且很容易陷入内耗中骗补的话题，这里我既然说了就要说的尽量清楚）同步，即使没有跨越到可控，我们在寻找铀矿层面，第一次突破非西方理论范畴的方式找到了铀矿新矿源。假设这次理论突破成功，铀矿自给已经无虞。有能源和技术提供的增量得到保证后，起码中国解决眼下由于地产循环退出增长主线带来的未来增长预期的不确定开始消除。而谁来控制掌握 未来方向的那些技术及其社会财富增量，是人民还是精英，这是引发我写奥本海默的冲动的诱因。也因此我给出希望的预期是，理想状态下数字社会上下层供养比是1比4（现在是1比20或者更低）。多数人在社会范式切换中，成为领导社会发展方向的天才 概率太小了。但是在社会发展的实践中，成为掌握 新技术方向并把新技术引导向社会增量正循环的过程中（短期对数字资产炒作相当看空）会有越来越多的人在掌握数字化社会正循环里在实际生产劳动中脱颖而出。成为下一个时代的精英。我预期是在他们掌握实际社会分配的权利中，尤其是那些必然冲杀在数字社会建设过程中的年轻人，让我们在我留下的东西里理解我对治术的体会。我对治术的体会并不是说那是统治术。我刚才回复的帖子里说的很明白，治术实际就是微操。我说的是实际微操里，在游戏规则里坑在哪里。</w:t>
      </w:r>
    </w:p>
    <w:p w14:paraId="4B10190B"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再具体点，当今内卷的时代。套用满清的贵族，依旧有爱新（黄带子）和觉罗（红带子）的内卷现实里，哪怕红带子拼杀在前，黄带子卡位摘桃子的事情 也是屡见不鲜。所以，前面不管谁针对我批驳世家门阀，这是多数人应有的权力。曾经的网络青年大会，一号曾经用超规格的方式试图在网络上为有能力的青年提供上升阶梯。但是实践里，除了当年明月和马伯庸，在实现阶层上升后能全身而退的。其他 的好例子真的不多，后面一段时间也会越来越少。这个社会，已经是青年用不生孩子做最后的抵抗了。</w:t>
      </w:r>
    </w:p>
    <w:p w14:paraId="439DAA57" w14:textId="77777777" w:rsidR="00A32994" w:rsidRPr="00137B81" w:rsidRDefault="00000000">
      <w:pPr>
        <w:rPr>
          <w:rFonts w:ascii="宋体" w:eastAsia="宋体" w:hAnsi="宋体"/>
          <w:lang w:eastAsia="zh-CN"/>
        </w:rPr>
      </w:pPr>
      <w:r w:rsidRPr="00137B81">
        <w:rPr>
          <w:rFonts w:ascii="宋体" w:eastAsia="宋体" w:hAnsi="宋体"/>
          <w:lang w:eastAsia="zh-CN"/>
        </w:rPr>
        <w:t>再回到你的问题，我的回答不过是，我这些年的经历总结其实鲁迅先生早就总结过了：如果你提出问题的时候，只提出问题而不提出解决问题的方案。那么你和只会抱怨的不满者没有区别。由此类推，无论新技术还是由此衍生的新技术，绝大多数人对陌生的事物尤其那些可能改变他们自身既定安排的陌生事物都是本能的排斥的。这个问题在触及生命科学前沿的内容尤其如此。其实那时候有河友已经开始讨论我这样的议题：当人和人在死亡面前都不平等的时候，现在社会存在的意义在哪里。我在十多年前，七八年前乃至去年，我都试图在生命科学话题里提醒还愿意看我文字的人一个预判：当这些前沿科技向公众释放资源的时候（比如这次开源的OPENAI）,实际是这些控制前沿资源的精英 遇到瓶颈希望从大众的参与获取数据的时候。这个问题，暂时误解所以只要触及必然被抵触乃至排斥。前几次最终都在触及这个的时候，有人发誓要把我赶出西西河。的确他们也做到了，对于他们西西河是他们的精神家园，他们只是不希望他们即有的安排 不被意外打乱了。</w:t>
      </w:r>
    </w:p>
    <w:p w14:paraId="129CA24D" w14:textId="77777777" w:rsidR="00A32994" w:rsidRPr="00137B81" w:rsidRDefault="00000000">
      <w:pPr>
        <w:rPr>
          <w:rFonts w:ascii="宋体" w:eastAsia="宋体" w:hAnsi="宋体"/>
          <w:lang w:eastAsia="zh-CN"/>
        </w:rPr>
      </w:pPr>
      <w:r w:rsidRPr="00137B81">
        <w:rPr>
          <w:rFonts w:ascii="宋体" w:eastAsia="宋体" w:hAnsi="宋体"/>
          <w:lang w:eastAsia="zh-CN"/>
        </w:rPr>
        <w:t>同样，我这次讨论一些现实问题为啥遇到激烈的排斥比较小， 也是因为我说明白两件事。1.数字化增量，在理论层面可以给现在的债务问题兜底。中央也实际下决心给城投债兜底。2.围绕从房地产在发展增量中逐步退出核心地位，因此带来的全面调整，因为1，有关路线斗争不波及社会层面的承诺是可以保证的。对多数不会主动参与其中的人的确如此。不如此，依旧还是要被人赶走的。</w:t>
      </w:r>
    </w:p>
    <w:p w14:paraId="1E0B1D85" w14:textId="77777777" w:rsidR="00A32994" w:rsidRPr="00137B81" w:rsidRDefault="00000000">
      <w:pPr>
        <w:rPr>
          <w:rFonts w:ascii="宋体" w:eastAsia="宋体" w:hAnsi="宋体"/>
          <w:lang w:eastAsia="zh-CN"/>
        </w:rPr>
      </w:pPr>
      <w:r w:rsidRPr="00137B81">
        <w:rPr>
          <w:rFonts w:ascii="宋体" w:eastAsia="宋体" w:hAnsi="宋体"/>
          <w:lang w:eastAsia="zh-CN"/>
        </w:rPr>
        <w:t>回到你说的结尾，我说的希望无非就是在新技术革命来临的时候买，能主动去拥抱并能脱颖而出的未来的青年们。在不断汲取前人和自身的经验教训中，让这社会公平些是为他们自己，也为他们的后来人。</w:t>
      </w:r>
    </w:p>
    <w:p w14:paraId="2B783DFA" w14:textId="77777777" w:rsidR="00A32994" w:rsidRPr="00137B81" w:rsidRDefault="00000000">
      <w:pPr>
        <w:rPr>
          <w:rFonts w:ascii="宋体" w:eastAsia="宋体" w:hAnsi="宋体"/>
          <w:lang w:eastAsia="zh-CN"/>
        </w:rPr>
      </w:pPr>
      <w:r w:rsidRPr="00137B81">
        <w:rPr>
          <w:rFonts w:ascii="宋体" w:eastAsia="宋体" w:hAnsi="宋体"/>
          <w:lang w:eastAsia="zh-CN"/>
        </w:rPr>
        <w:t>于是我重复前面链接里给过的回复来结束这些有些啰嗦的展开：再困难总会过去的。对于今天的中国，确是如此。</w:t>
      </w:r>
    </w:p>
    <w:p w14:paraId="3EEE5E50" w14:textId="77777777" w:rsidR="00A32994" w:rsidRPr="00137B81" w:rsidRDefault="00A32994">
      <w:pPr>
        <w:rPr>
          <w:rFonts w:ascii="宋体" w:eastAsia="宋体" w:hAnsi="宋体"/>
          <w:lang w:eastAsia="zh-CN"/>
        </w:rPr>
      </w:pPr>
    </w:p>
    <w:p w14:paraId="59A4E945" w14:textId="77777777" w:rsidR="00A32994" w:rsidRPr="00137B81" w:rsidRDefault="00A32994">
      <w:pPr>
        <w:rPr>
          <w:rFonts w:ascii="宋体" w:eastAsia="宋体" w:hAnsi="宋体"/>
          <w:lang w:eastAsia="zh-CN"/>
        </w:rPr>
      </w:pPr>
    </w:p>
    <w:p w14:paraId="2695DD7A" w14:textId="77777777" w:rsidR="00A32994" w:rsidRPr="00137B81" w:rsidRDefault="00000000">
      <w:pPr>
        <w:pStyle w:val="31"/>
        <w:rPr>
          <w:rFonts w:ascii="宋体" w:eastAsia="宋体" w:hAnsi="宋体"/>
        </w:rPr>
      </w:pPr>
      <w:proofErr w:type="spellStart"/>
      <w:r w:rsidRPr="00137B81">
        <w:rPr>
          <w:rFonts w:ascii="宋体" w:eastAsia="宋体" w:hAnsi="宋体"/>
        </w:rPr>
        <w:t>说个佛教的梗</w:t>
      </w:r>
      <w:proofErr w:type="spellEnd"/>
    </w:p>
    <w:p w14:paraId="5E5E49E4"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://talkcc.org//article/4943034</w:t>
      </w:r>
    </w:p>
    <w:p w14:paraId="62458EFC" w14:textId="77777777" w:rsidR="00A32994" w:rsidRPr="00137B81" w:rsidRDefault="00000000">
      <w:pPr>
        <w:rPr>
          <w:rFonts w:ascii="宋体" w:eastAsia="宋体" w:hAnsi="宋体"/>
          <w:lang w:eastAsia="zh-CN"/>
        </w:rPr>
      </w:pPr>
      <w:r w:rsidRPr="00137B81">
        <w:rPr>
          <w:rFonts w:ascii="宋体" w:eastAsia="宋体" w:hAnsi="宋体"/>
          <w:lang w:eastAsia="zh-CN"/>
        </w:rPr>
        <w:t>2023-11-29 18:45:42</w:t>
      </w:r>
    </w:p>
    <w:p w14:paraId="218B4D9D" w14:textId="77777777" w:rsidR="00A32994" w:rsidRPr="00137B81" w:rsidRDefault="00000000">
      <w:pPr>
        <w:rPr>
          <w:rFonts w:ascii="宋体" w:eastAsia="宋体" w:hAnsi="宋体"/>
          <w:lang w:eastAsia="zh-CN"/>
        </w:rPr>
      </w:pPr>
      <w:r w:rsidRPr="00137B81">
        <w:rPr>
          <w:rFonts w:ascii="宋体" w:eastAsia="宋体" w:hAnsi="宋体"/>
          <w:lang w:eastAsia="zh-CN"/>
        </w:rPr>
        <w:t>现在日本人主张 大乘佛教根本经典，既四阿含经是中国佛教本土伪造的。这个在中国之外是海外学界主流。</w:t>
      </w:r>
    </w:p>
    <w:p w14:paraId="782D415F"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因此有在佛教协会关系的家伙我问这是怎么回事，并说日本学者就四阿含经辨伪找到中国佛教学会。</w:t>
      </w:r>
    </w:p>
    <w:p w14:paraId="7B31C255" w14:textId="77777777" w:rsidR="00A32994" w:rsidRPr="00137B81" w:rsidRDefault="00000000">
      <w:pPr>
        <w:rPr>
          <w:rFonts w:ascii="宋体" w:eastAsia="宋体" w:hAnsi="宋体"/>
          <w:lang w:eastAsia="zh-CN"/>
        </w:rPr>
      </w:pPr>
      <w:r w:rsidRPr="00137B81">
        <w:rPr>
          <w:rFonts w:ascii="宋体" w:eastAsia="宋体" w:hAnsi="宋体"/>
          <w:lang w:eastAsia="zh-CN"/>
        </w:rPr>
        <w:t>答：辩经影响国内佛教挣钱么，你理日本人个屁。</w:t>
      </w:r>
    </w:p>
    <w:p w14:paraId="3EF93B94" w14:textId="77777777" w:rsidR="00A32994" w:rsidRPr="00137B81" w:rsidRDefault="00A32994">
      <w:pPr>
        <w:rPr>
          <w:rFonts w:ascii="宋体" w:eastAsia="宋体" w:hAnsi="宋体"/>
          <w:lang w:eastAsia="zh-CN"/>
        </w:rPr>
      </w:pPr>
    </w:p>
    <w:p w14:paraId="7A6F6A9D" w14:textId="77777777" w:rsidR="00A32994" w:rsidRPr="00137B81" w:rsidRDefault="00A32994">
      <w:pPr>
        <w:rPr>
          <w:rFonts w:ascii="宋体" w:eastAsia="宋体" w:hAnsi="宋体"/>
          <w:lang w:eastAsia="zh-CN"/>
        </w:rPr>
      </w:pPr>
    </w:p>
    <w:p w14:paraId="1F59FEAD"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河西走廊及其向西是察合台诸王控制</w:t>
      </w:r>
    </w:p>
    <w:p w14:paraId="5A8BED37"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://talkcc.org//article/4943118</w:t>
      </w:r>
    </w:p>
    <w:p w14:paraId="451843ED" w14:textId="77777777" w:rsidR="00A32994" w:rsidRPr="00137B81" w:rsidRDefault="00000000">
      <w:pPr>
        <w:rPr>
          <w:rFonts w:ascii="宋体" w:eastAsia="宋体" w:hAnsi="宋体"/>
          <w:lang w:eastAsia="zh-CN"/>
        </w:rPr>
      </w:pPr>
      <w:r w:rsidRPr="00137B81">
        <w:rPr>
          <w:rFonts w:ascii="宋体" w:eastAsia="宋体" w:hAnsi="宋体"/>
          <w:lang w:eastAsia="zh-CN"/>
        </w:rPr>
        <w:t>2023-11-30 00:47:36</w:t>
      </w:r>
    </w:p>
    <w:p w14:paraId="4EF2B8FB" w14:textId="77777777" w:rsidR="00A32994" w:rsidRPr="00137B81" w:rsidRDefault="00000000">
      <w:pPr>
        <w:rPr>
          <w:rFonts w:ascii="宋体" w:eastAsia="宋体" w:hAnsi="宋体"/>
          <w:lang w:eastAsia="zh-CN"/>
        </w:rPr>
      </w:pPr>
      <w:r w:rsidRPr="00137B81">
        <w:rPr>
          <w:rFonts w:ascii="宋体" w:eastAsia="宋体" w:hAnsi="宋体"/>
          <w:lang w:eastAsia="zh-CN"/>
        </w:rPr>
        <w:t>其中一个信仰伊斯兰的王爷一度阴差阳错获得元朝皇帝的继承权。他自己去北京前直接说过 ，他当皇帝会在中国全境推行伊斯兰教。不过他的猝死，导致这个梦呓戛然而止。蒙古在忽必烈后太乱了。几乎一刻没消停过。</w:t>
      </w:r>
    </w:p>
    <w:p w14:paraId="50AF65E0" w14:textId="77777777" w:rsidR="00A32994" w:rsidRPr="00137B81" w:rsidRDefault="00A32994">
      <w:pPr>
        <w:rPr>
          <w:rFonts w:ascii="宋体" w:eastAsia="宋体" w:hAnsi="宋体"/>
          <w:lang w:eastAsia="zh-CN"/>
        </w:rPr>
      </w:pPr>
    </w:p>
    <w:p w14:paraId="73E42367" w14:textId="77777777" w:rsidR="00A32994" w:rsidRPr="00137B81" w:rsidRDefault="00A32994">
      <w:pPr>
        <w:rPr>
          <w:rFonts w:ascii="宋体" w:eastAsia="宋体" w:hAnsi="宋体"/>
          <w:lang w:eastAsia="zh-CN"/>
        </w:rPr>
      </w:pPr>
    </w:p>
    <w:p w14:paraId="122F2F3D"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多谢批评</w:t>
      </w:r>
    </w:p>
    <w:p w14:paraId="373404B6"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://talkcc.org//article/4943119</w:t>
      </w:r>
    </w:p>
    <w:p w14:paraId="61A593E1" w14:textId="77777777" w:rsidR="00A32994" w:rsidRPr="00137B81" w:rsidRDefault="00000000">
      <w:pPr>
        <w:rPr>
          <w:rFonts w:ascii="宋体" w:eastAsia="宋体" w:hAnsi="宋体"/>
        </w:rPr>
      </w:pPr>
      <w:r w:rsidRPr="00137B81">
        <w:rPr>
          <w:rFonts w:ascii="宋体" w:eastAsia="宋体" w:hAnsi="宋体"/>
        </w:rPr>
        <w:t>2023-11-30 00:48:39</w:t>
      </w:r>
    </w:p>
    <w:p w14:paraId="28270FCF" w14:textId="77777777" w:rsidR="00A32994" w:rsidRPr="00137B81" w:rsidRDefault="00A32994">
      <w:pPr>
        <w:rPr>
          <w:rFonts w:ascii="宋体" w:eastAsia="宋体" w:hAnsi="宋体"/>
        </w:rPr>
      </w:pPr>
    </w:p>
    <w:p w14:paraId="7D962F58" w14:textId="77777777" w:rsidR="00A32994" w:rsidRPr="00137B81" w:rsidRDefault="00A32994">
      <w:pPr>
        <w:rPr>
          <w:rFonts w:ascii="宋体" w:eastAsia="宋体" w:hAnsi="宋体"/>
        </w:rPr>
      </w:pPr>
    </w:p>
    <w:p w14:paraId="05A33730" w14:textId="77777777" w:rsidR="00A32994" w:rsidRPr="00137B81" w:rsidRDefault="00000000">
      <w:pPr>
        <w:pStyle w:val="31"/>
        <w:rPr>
          <w:rFonts w:ascii="宋体" w:eastAsia="宋体" w:hAnsi="宋体"/>
        </w:rPr>
      </w:pPr>
      <w:proofErr w:type="spellStart"/>
      <w:r w:rsidRPr="00137B81">
        <w:rPr>
          <w:rFonts w:ascii="宋体" w:eastAsia="宋体" w:hAnsi="宋体"/>
        </w:rPr>
        <w:t>曾经有个朋友也算神人</w:t>
      </w:r>
      <w:proofErr w:type="spellEnd"/>
    </w:p>
    <w:p w14:paraId="6188D56C"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://talkcc.org//article/4943132</w:t>
      </w:r>
    </w:p>
    <w:p w14:paraId="597077C9" w14:textId="77777777" w:rsidR="00A32994" w:rsidRPr="00137B81" w:rsidRDefault="00000000">
      <w:pPr>
        <w:rPr>
          <w:rFonts w:ascii="宋体" w:eastAsia="宋体" w:hAnsi="宋体"/>
          <w:lang w:eastAsia="zh-CN"/>
        </w:rPr>
      </w:pPr>
      <w:r w:rsidRPr="00137B81">
        <w:rPr>
          <w:rFonts w:ascii="宋体" w:eastAsia="宋体" w:hAnsi="宋体"/>
          <w:lang w:eastAsia="zh-CN"/>
        </w:rPr>
        <w:t>2023-11-30 02:45:12</w:t>
      </w:r>
    </w:p>
    <w:p w14:paraId="4AB034E8" w14:textId="77777777" w:rsidR="00A32994" w:rsidRPr="00137B81" w:rsidRDefault="00000000">
      <w:pPr>
        <w:rPr>
          <w:rFonts w:ascii="宋体" w:eastAsia="宋体" w:hAnsi="宋体"/>
          <w:lang w:eastAsia="zh-CN"/>
        </w:rPr>
      </w:pPr>
      <w:r w:rsidRPr="00137B81">
        <w:rPr>
          <w:rFonts w:ascii="宋体" w:eastAsia="宋体" w:hAnsi="宋体"/>
          <w:lang w:eastAsia="zh-CN"/>
        </w:rPr>
        <w:t>自驾游在0607年就从伊斯坦布尔开到北京，中途还遇到新疆暴乱，各种狼狈。</w:t>
      </w:r>
    </w:p>
    <w:p w14:paraId="64EA8EC8" w14:textId="77777777" w:rsidR="00A32994" w:rsidRPr="00137B81" w:rsidRDefault="00000000">
      <w:pPr>
        <w:rPr>
          <w:rFonts w:ascii="宋体" w:eastAsia="宋体" w:hAnsi="宋体"/>
          <w:lang w:eastAsia="zh-CN"/>
        </w:rPr>
      </w:pPr>
      <w:r w:rsidRPr="00137B81">
        <w:rPr>
          <w:rFonts w:ascii="宋体" w:eastAsia="宋体" w:hAnsi="宋体"/>
          <w:lang w:eastAsia="zh-CN"/>
        </w:rPr>
        <w:t>她说，她最惬意的是在巴西。夏日慵懒的街道一角喝着咖啡，突然音乐响起，无论咖啡馆里的客人还是路人不约而同的随音乐起舞。然后，她也被热情的陌生人拉起来加入舞蹈的人群。群终人散，还是夏日的慵懒，一切好像从来没有发生过。</w:t>
      </w:r>
    </w:p>
    <w:p w14:paraId="15747B15" w14:textId="77777777" w:rsidR="00A32994" w:rsidRPr="00137B81" w:rsidRDefault="00000000">
      <w:pPr>
        <w:rPr>
          <w:rFonts w:ascii="宋体" w:eastAsia="宋体" w:hAnsi="宋体"/>
          <w:lang w:eastAsia="zh-CN"/>
        </w:rPr>
      </w:pPr>
      <w:r w:rsidRPr="00137B81">
        <w:rPr>
          <w:rFonts w:ascii="宋体" w:eastAsia="宋体" w:hAnsi="宋体"/>
          <w:lang w:eastAsia="zh-CN"/>
        </w:rPr>
        <w:t>我那时候还年轻，我向往过这种浪漫。她说，清醒点，他们只是经历过太多苦难， 随时享受生活不过是不知道明天会在哪里流离。那是我写中国印度巴西三国经济比较史的一个诱因。</w:t>
      </w:r>
    </w:p>
    <w:p w14:paraId="30A281BD" w14:textId="77777777" w:rsidR="00A32994" w:rsidRPr="00137B81" w:rsidRDefault="00A32994">
      <w:pPr>
        <w:rPr>
          <w:rFonts w:ascii="宋体" w:eastAsia="宋体" w:hAnsi="宋体"/>
          <w:lang w:eastAsia="zh-CN"/>
        </w:rPr>
      </w:pPr>
    </w:p>
    <w:p w14:paraId="6557F079" w14:textId="77777777" w:rsidR="00A32994" w:rsidRPr="00137B81" w:rsidRDefault="00A32994">
      <w:pPr>
        <w:rPr>
          <w:rFonts w:ascii="宋体" w:eastAsia="宋体" w:hAnsi="宋体"/>
          <w:lang w:eastAsia="zh-CN"/>
        </w:rPr>
      </w:pPr>
    </w:p>
    <w:p w14:paraId="79B1305D"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这是学马斯克裁员推特画虎不成</w:t>
      </w:r>
    </w:p>
    <w:p w14:paraId="1D995AE5"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://talkcc.org//article/4943223</w:t>
      </w:r>
    </w:p>
    <w:p w14:paraId="1F40C774" w14:textId="77777777" w:rsidR="00A32994" w:rsidRPr="00137B81" w:rsidRDefault="00000000">
      <w:pPr>
        <w:rPr>
          <w:rFonts w:ascii="宋体" w:eastAsia="宋体" w:hAnsi="宋体"/>
          <w:lang w:eastAsia="zh-CN"/>
        </w:rPr>
      </w:pPr>
      <w:r w:rsidRPr="00137B81">
        <w:rPr>
          <w:rFonts w:ascii="宋体" w:eastAsia="宋体" w:hAnsi="宋体"/>
          <w:lang w:eastAsia="zh-CN"/>
        </w:rPr>
        <w:t>2023-11-30 11:26:52</w:t>
      </w:r>
    </w:p>
    <w:p w14:paraId="133072D4" w14:textId="77777777" w:rsidR="00A32994" w:rsidRPr="00137B81" w:rsidRDefault="00000000">
      <w:pPr>
        <w:rPr>
          <w:rFonts w:ascii="宋体" w:eastAsia="宋体" w:hAnsi="宋体"/>
          <w:lang w:eastAsia="zh-CN"/>
        </w:rPr>
      </w:pPr>
      <w:r w:rsidRPr="00137B81">
        <w:rPr>
          <w:rFonts w:ascii="宋体" w:eastAsia="宋体" w:hAnsi="宋体"/>
          <w:lang w:eastAsia="zh-CN"/>
        </w:rPr>
        <w:t>对了我这里有码农用各种AI一个人干了五个人活，实际每天工作X小时（不说具体时间是怕他被老板查出来 ）</w:t>
      </w:r>
    </w:p>
    <w:p w14:paraId="44B1DFA5" w14:textId="77777777" w:rsidR="00A32994" w:rsidRPr="00137B81" w:rsidRDefault="00000000">
      <w:pPr>
        <w:rPr>
          <w:rFonts w:ascii="宋体" w:eastAsia="宋体" w:hAnsi="宋体"/>
          <w:lang w:eastAsia="zh-CN"/>
        </w:rPr>
      </w:pPr>
      <w:r w:rsidRPr="00137B81">
        <w:rPr>
          <w:rFonts w:ascii="宋体" w:eastAsia="宋体" w:hAnsi="宋体"/>
          <w:lang w:eastAsia="zh-CN"/>
        </w:rPr>
        <w:t>这次OPENAI新产品开始开放社区了 到时候很多新工具会创新</w:t>
      </w:r>
    </w:p>
    <w:p w14:paraId="76DD925B" w14:textId="77777777" w:rsidR="00A32994" w:rsidRPr="00137B81" w:rsidRDefault="00A32994">
      <w:pPr>
        <w:rPr>
          <w:rFonts w:ascii="宋体" w:eastAsia="宋体" w:hAnsi="宋体"/>
          <w:lang w:eastAsia="zh-CN"/>
        </w:rPr>
      </w:pPr>
    </w:p>
    <w:p w14:paraId="2D44AFF6" w14:textId="77777777" w:rsidR="00A32994" w:rsidRPr="00137B81" w:rsidRDefault="00A32994">
      <w:pPr>
        <w:rPr>
          <w:rFonts w:ascii="宋体" w:eastAsia="宋体" w:hAnsi="宋体"/>
          <w:lang w:eastAsia="zh-CN"/>
        </w:rPr>
      </w:pPr>
    </w:p>
    <w:p w14:paraId="3F1F306E"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这行政级别要考古实际是商鞅定的</w:t>
      </w:r>
    </w:p>
    <w:p w14:paraId="2A91D16A"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://talkcc.org//article/4943225</w:t>
      </w:r>
    </w:p>
    <w:p w14:paraId="371BA71A" w14:textId="77777777" w:rsidR="00A32994" w:rsidRPr="00137B81" w:rsidRDefault="00000000">
      <w:pPr>
        <w:rPr>
          <w:rFonts w:ascii="宋体" w:eastAsia="宋体" w:hAnsi="宋体"/>
          <w:lang w:eastAsia="zh-CN"/>
        </w:rPr>
      </w:pPr>
      <w:r w:rsidRPr="00137B81">
        <w:rPr>
          <w:rFonts w:ascii="宋体" w:eastAsia="宋体" w:hAnsi="宋体"/>
          <w:lang w:eastAsia="zh-CN"/>
        </w:rPr>
        <w:t>2023-11-30 11:43:11</w:t>
      </w:r>
    </w:p>
    <w:p w14:paraId="3AE650E2" w14:textId="77777777" w:rsidR="00A32994" w:rsidRPr="00137B81" w:rsidRDefault="00000000">
      <w:pPr>
        <w:rPr>
          <w:rFonts w:ascii="宋体" w:eastAsia="宋体" w:hAnsi="宋体"/>
          <w:lang w:eastAsia="zh-CN"/>
        </w:rPr>
      </w:pPr>
      <w:r w:rsidRPr="00137B81">
        <w:rPr>
          <w:rFonts w:ascii="宋体" w:eastAsia="宋体" w:hAnsi="宋体"/>
          <w:lang w:eastAsia="zh-CN"/>
        </w:rPr>
        <w:t>后来历代都只做修补，这里思路是，太简单底下升级的太快上面没有那么多位置分。同样等级太多，下面的明知道自己上不去就不玩了。</w:t>
      </w:r>
    </w:p>
    <w:p w14:paraId="30B9D009" w14:textId="77777777" w:rsidR="00A32994" w:rsidRPr="00137B81" w:rsidRDefault="00000000">
      <w:pPr>
        <w:rPr>
          <w:rFonts w:ascii="宋体" w:eastAsia="宋体" w:hAnsi="宋体"/>
          <w:lang w:eastAsia="zh-CN"/>
        </w:rPr>
      </w:pPr>
      <w:r w:rsidRPr="00137B81">
        <w:rPr>
          <w:rFonts w:ascii="宋体" w:eastAsia="宋体" w:hAnsi="宋体"/>
          <w:lang w:eastAsia="zh-CN"/>
        </w:rPr>
        <w:t>另外秦制有一个你参考，就是公乘 公大夫之上，不再人头计爵，人头以财货补贴。这类似解放战争后包括抗美援朝特级功臣没有一定文化水平就升不上去了。</w:t>
      </w:r>
    </w:p>
    <w:p w14:paraId="636EAC41" w14:textId="77777777" w:rsidR="00A32994" w:rsidRPr="00137B81" w:rsidRDefault="00000000">
      <w:pPr>
        <w:rPr>
          <w:rFonts w:ascii="宋体" w:eastAsia="宋体" w:hAnsi="宋体"/>
          <w:lang w:eastAsia="zh-CN"/>
        </w:rPr>
      </w:pPr>
      <w:r w:rsidRPr="00137B81">
        <w:rPr>
          <w:rFonts w:ascii="宋体" w:eastAsia="宋体" w:hAnsi="宋体"/>
          <w:lang w:eastAsia="zh-CN"/>
        </w:rPr>
        <w:t>我寻摸主席打破原来的大学制度改以工农兵大学辅之，多数也是考虑打破中下层被单纯的文凭卡在中层天花板的意思。</w:t>
      </w:r>
    </w:p>
    <w:p w14:paraId="27D3224A" w14:textId="77777777" w:rsidR="00A32994" w:rsidRPr="00137B81" w:rsidRDefault="00A32994">
      <w:pPr>
        <w:rPr>
          <w:rFonts w:ascii="宋体" w:eastAsia="宋体" w:hAnsi="宋体"/>
          <w:lang w:eastAsia="zh-CN"/>
        </w:rPr>
      </w:pPr>
    </w:p>
    <w:p w14:paraId="69D74134" w14:textId="77777777" w:rsidR="00A32994" w:rsidRPr="00137B81" w:rsidRDefault="00A32994">
      <w:pPr>
        <w:rPr>
          <w:rFonts w:ascii="宋体" w:eastAsia="宋体" w:hAnsi="宋体"/>
          <w:lang w:eastAsia="zh-CN"/>
        </w:rPr>
      </w:pPr>
    </w:p>
    <w:p w14:paraId="01ED5D4F"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我自己看南美80年代前历史</w:t>
      </w:r>
    </w:p>
    <w:p w14:paraId="0A214504"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://talkcc.org//article/4943227</w:t>
      </w:r>
    </w:p>
    <w:p w14:paraId="39616F77" w14:textId="77777777" w:rsidR="00A32994" w:rsidRPr="00137B81" w:rsidRDefault="00000000">
      <w:pPr>
        <w:rPr>
          <w:rFonts w:ascii="宋体" w:eastAsia="宋体" w:hAnsi="宋体"/>
          <w:lang w:eastAsia="zh-CN"/>
        </w:rPr>
      </w:pPr>
      <w:r w:rsidRPr="00137B81">
        <w:rPr>
          <w:rFonts w:ascii="宋体" w:eastAsia="宋体" w:hAnsi="宋体"/>
          <w:lang w:eastAsia="zh-CN"/>
        </w:rPr>
        <w:t>2023-11-30 11:50:40</w:t>
      </w:r>
    </w:p>
    <w:p w14:paraId="69FDFDDD" w14:textId="77777777" w:rsidR="00A32994" w:rsidRPr="00137B81" w:rsidRDefault="00000000">
      <w:pPr>
        <w:rPr>
          <w:rFonts w:ascii="宋体" w:eastAsia="宋体" w:hAnsi="宋体"/>
          <w:lang w:eastAsia="zh-CN"/>
        </w:rPr>
      </w:pPr>
      <w:r w:rsidRPr="00137B81">
        <w:rPr>
          <w:rFonts w:ascii="宋体" w:eastAsia="宋体" w:hAnsi="宋体"/>
          <w:lang w:eastAsia="zh-CN"/>
        </w:rPr>
        <w:t>理解也不复杂，太动荡了。军事政变频繁中，导致普通人随意在街头被枪杀是常态。其实那时候别说我们自己国内在80年代严打，就是美国滞涨时期社会动荡 到巅峰的1992-1994我手里的数字，这三年平均每年报案的刑事案件超过1000万起。（我第一次看这组数据心里无数个卧槽）所以那时候日本人心气足敢于推出日本可以说不三部曲。所以到10年代这个数字降低到50万起还是感慨的。</w:t>
      </w:r>
    </w:p>
    <w:p w14:paraId="5000E971" w14:textId="77777777" w:rsidR="00A32994" w:rsidRPr="00137B81" w:rsidRDefault="00A32994">
      <w:pPr>
        <w:rPr>
          <w:rFonts w:ascii="宋体" w:eastAsia="宋体" w:hAnsi="宋体"/>
          <w:lang w:eastAsia="zh-CN"/>
        </w:rPr>
      </w:pPr>
    </w:p>
    <w:p w14:paraId="4E086BF1" w14:textId="77777777" w:rsidR="00A32994" w:rsidRPr="00137B81" w:rsidRDefault="00A32994">
      <w:pPr>
        <w:rPr>
          <w:rFonts w:ascii="宋体" w:eastAsia="宋体" w:hAnsi="宋体"/>
          <w:lang w:eastAsia="zh-CN"/>
        </w:rPr>
      </w:pPr>
    </w:p>
    <w:p w14:paraId="3421D8DD"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换个角度其实很好理解计划经济问题</w:t>
      </w:r>
    </w:p>
    <w:p w14:paraId="118967BC"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://talkcc.org//article/4943230</w:t>
      </w:r>
    </w:p>
    <w:p w14:paraId="5F5D5BC8" w14:textId="77777777" w:rsidR="00A32994" w:rsidRPr="00137B81" w:rsidRDefault="00000000">
      <w:pPr>
        <w:rPr>
          <w:rFonts w:ascii="宋体" w:eastAsia="宋体" w:hAnsi="宋体"/>
          <w:lang w:eastAsia="zh-CN"/>
        </w:rPr>
      </w:pPr>
      <w:r w:rsidRPr="00137B81">
        <w:rPr>
          <w:rFonts w:ascii="宋体" w:eastAsia="宋体" w:hAnsi="宋体"/>
          <w:lang w:eastAsia="zh-CN"/>
        </w:rPr>
        <w:t>2023-11-30 12:09:48</w:t>
      </w:r>
    </w:p>
    <w:p w14:paraId="1B96E23F" w14:textId="77777777" w:rsidR="00A32994" w:rsidRPr="00137B81" w:rsidRDefault="00000000">
      <w:pPr>
        <w:rPr>
          <w:rFonts w:ascii="宋体" w:eastAsia="宋体" w:hAnsi="宋体"/>
          <w:lang w:eastAsia="zh-CN"/>
        </w:rPr>
      </w:pPr>
      <w:r w:rsidRPr="00137B81">
        <w:rPr>
          <w:rFonts w:ascii="宋体" w:eastAsia="宋体" w:hAnsi="宋体"/>
          <w:lang w:eastAsia="zh-CN"/>
        </w:rPr>
        <w:t>就是财务报表是二维的，财务报表在计划经济中乃至现在股票反应的是二维指向的唯一性。大白话两者都必须从图表里获得唯一性指向获得确定性。但是现实生活里，不只是图表中的数据是动态的。甚至影响图表指向性的因素，我们从简单的排列组合中就知道为啥从二维图表到三维坐标，后就根本不存在理论上的唯一指向性。我这个解释，也是剑桥学派完败新自由主义资本争论的起点。你可以理解为任何二维图表的确定性在现实操作其实不存在。</w:t>
      </w:r>
    </w:p>
    <w:p w14:paraId="06725585" w14:textId="77777777" w:rsidR="00A32994" w:rsidRPr="00137B81" w:rsidRDefault="00A32994">
      <w:pPr>
        <w:rPr>
          <w:rFonts w:ascii="宋体" w:eastAsia="宋体" w:hAnsi="宋体"/>
          <w:lang w:eastAsia="zh-CN"/>
        </w:rPr>
      </w:pPr>
    </w:p>
    <w:p w14:paraId="6B477F7E" w14:textId="77777777" w:rsidR="00A32994" w:rsidRPr="00137B81" w:rsidRDefault="00A32994">
      <w:pPr>
        <w:rPr>
          <w:rFonts w:ascii="宋体" w:eastAsia="宋体" w:hAnsi="宋体"/>
          <w:lang w:eastAsia="zh-CN"/>
        </w:rPr>
      </w:pPr>
    </w:p>
    <w:p w14:paraId="30F2FD1C"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补充一点非革命视角里参考</w:t>
      </w:r>
    </w:p>
    <w:p w14:paraId="74E4EA38"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://talkcc.org//article/4943246</w:t>
      </w:r>
    </w:p>
    <w:p w14:paraId="0CFA5863" w14:textId="77777777" w:rsidR="00A32994" w:rsidRPr="00137B81" w:rsidRDefault="00000000">
      <w:pPr>
        <w:rPr>
          <w:rFonts w:ascii="宋体" w:eastAsia="宋体" w:hAnsi="宋体"/>
          <w:lang w:eastAsia="zh-CN"/>
        </w:rPr>
      </w:pPr>
      <w:r w:rsidRPr="00137B81">
        <w:rPr>
          <w:rFonts w:ascii="宋体" w:eastAsia="宋体" w:hAnsi="宋体"/>
          <w:lang w:eastAsia="zh-CN"/>
        </w:rPr>
        <w:t>2023-11-30 13:17:41</w:t>
      </w:r>
    </w:p>
    <w:p w14:paraId="7B1D931F" w14:textId="77777777" w:rsidR="00A32994" w:rsidRPr="00137B81" w:rsidRDefault="00000000">
      <w:pPr>
        <w:rPr>
          <w:rFonts w:ascii="宋体" w:eastAsia="宋体" w:hAnsi="宋体"/>
          <w:lang w:eastAsia="zh-CN"/>
        </w:rPr>
      </w:pPr>
      <w:r w:rsidRPr="00137B81">
        <w:rPr>
          <w:rFonts w:ascii="宋体" w:eastAsia="宋体" w:hAnsi="宋体"/>
          <w:lang w:eastAsia="zh-CN"/>
        </w:rPr>
        <w:t>我以前春节看中央台历年春节文宣发现，第一次在公开层面提无产阶级文化大革命是 1960年郭沫若做新年讲话中提出的。实际在这个层面。从此前主席给周总理有关干部子弟学校那封信开始，和不久后有关又红又专讲话等一系列发言看。大跃进之后对国家建设中的各种问题乃至沉痛教训，发动文革从内因角度已经势在必行。后面区别是，主席的文革还是 刘的文革。我这里一些子弟这样说刘，说如果他搞文革他们这些人一个都活不了。同样的话当年西西河里做主席研究的陈郢客和我两次沟通中都提过：主席仁慈，不杀人。我对一号支持也始终在他杀人解决问题。一开始我身边很多人不理解，直到贸易战全面爆发他们多数人开始认可我的观点，大意就是滥杀无辜带来的社会层面震荡，到贸易战开打我们国家会扛不住。（参考去年底到现在的 呼吁团结是为啥，还不是不团结么 ）</w:t>
      </w:r>
    </w:p>
    <w:p w14:paraId="38A1FF34" w14:textId="77777777" w:rsidR="00A32994" w:rsidRPr="00137B81" w:rsidRDefault="00000000">
      <w:pPr>
        <w:rPr>
          <w:rFonts w:ascii="宋体" w:eastAsia="宋体" w:hAnsi="宋体"/>
          <w:lang w:eastAsia="zh-CN"/>
        </w:rPr>
      </w:pPr>
      <w:r w:rsidRPr="00137B81">
        <w:rPr>
          <w:rFonts w:ascii="宋体" w:eastAsia="宋体" w:hAnsi="宋体"/>
          <w:lang w:eastAsia="zh-CN"/>
        </w:rPr>
        <w:t>这里回到我视角中文革的外部因素，我自己在写中国印度和巴西三国经济比较史的结论那会，是这样总结的：随着各国经济在1955年大致结束战后恢复期。为避免一战紧接着二战的悲剧重演，各主要国家都在探索新机制。其中苏联赫鲁晓夫从战时经济向民生经济转型过程中被苏联的军工产业复合体狙击了丧失了最好的改革机会。欧洲在教宗结束梵蒂冈枢机主教会议后，公开批判资产阶级财产权的排他属性，随后从欧共体各国开始，工会进入董事会并享有在裁员等劳工问题上的一票否决权。正式启动日后各工业国跟进的社会福利体系。而美国，在 1958年前后在小石城尝试资本于工会共治后宣布实验失败。随后在 1960年，时代杂志至今为止唯一一期非人物为封面的封面主体就叫：自动化时代来了。这</w:t>
      </w:r>
      <w:r w:rsidRPr="00137B81">
        <w:rPr>
          <w:rFonts w:ascii="宋体" w:eastAsia="宋体" w:hAnsi="宋体"/>
          <w:lang w:eastAsia="zh-CN"/>
        </w:rPr>
        <w:lastRenderedPageBreak/>
        <w:t>是今天中美走向数字社会 的起点。而中国的选择是文革。在1960年代初无非是，主席的文革还是刘的文革。</w:t>
      </w:r>
    </w:p>
    <w:p w14:paraId="39C839F2" w14:textId="77777777" w:rsidR="00A32994" w:rsidRPr="00137B81" w:rsidRDefault="00000000">
      <w:pPr>
        <w:rPr>
          <w:rFonts w:ascii="宋体" w:eastAsia="宋体" w:hAnsi="宋体"/>
          <w:lang w:eastAsia="zh-CN"/>
        </w:rPr>
      </w:pPr>
      <w:r w:rsidRPr="00137B81">
        <w:rPr>
          <w:rFonts w:ascii="宋体" w:eastAsia="宋体" w:hAnsi="宋体"/>
          <w:lang w:eastAsia="zh-CN"/>
        </w:rPr>
        <w:t>写到这些，我昨天的文字里写过经济层面国有经济（包括央企和地方国企）在前三十年中，因为人口比重至少70%集中在农村，所以计划经济的下的国企覆盖面基本不超过30%。（单上海而言可能接近50%）同样我也讲过，前三十年除了围绕国家安全这个先军目标，其他任何主线都是割裂的甚至前后矛盾的。</w:t>
      </w:r>
    </w:p>
    <w:p w14:paraId="5163BA67" w14:textId="77777777" w:rsidR="00A32994" w:rsidRPr="00137B81" w:rsidRDefault="00000000">
      <w:pPr>
        <w:rPr>
          <w:rFonts w:ascii="宋体" w:eastAsia="宋体" w:hAnsi="宋体"/>
          <w:lang w:eastAsia="zh-CN"/>
        </w:rPr>
      </w:pPr>
      <w:r w:rsidRPr="00137B81">
        <w:rPr>
          <w:rFonts w:ascii="宋体" w:eastAsia="宋体" w:hAnsi="宋体"/>
          <w:lang w:eastAsia="zh-CN"/>
        </w:rPr>
        <w:t>还记得我写中印巴三国经济比较史到80 90年代，戛然而止后。我发现围绕国家发展的整体总目标无论政治经济 还是 文化层面，文革的核心逻辑是对的。也在那时候我因为写文革是对的，引起很多人激烈的反驳。甚至有人因此加我QQ就为说一句：你这个穷鬼 就无能狂怒吧。然后拉黑我走人，至今我对这个还一头雾水。</w:t>
      </w:r>
    </w:p>
    <w:p w14:paraId="79F2D1D0" w14:textId="77777777" w:rsidR="00A32994" w:rsidRPr="00137B81" w:rsidRDefault="00000000">
      <w:pPr>
        <w:rPr>
          <w:rFonts w:ascii="宋体" w:eastAsia="宋体" w:hAnsi="宋体"/>
          <w:lang w:eastAsia="zh-CN"/>
        </w:rPr>
      </w:pPr>
      <w:r w:rsidRPr="00137B81">
        <w:rPr>
          <w:rFonts w:ascii="宋体" w:eastAsia="宋体" w:hAnsi="宋体"/>
          <w:lang w:eastAsia="zh-CN"/>
        </w:rPr>
        <w:t>曾几何时我还对主席为最后选择相信人民而困惑。就像，有人在我写人民合力的帖子下，有人讲他不相信人民，其他他的主张有他的道理和自洽。但是，经过新中国改造尤其文革洗涤的中国人从本质上 是特殊的。这种特殊在我和方平兄讲武汉抗疫那会他修正了我不少错误的理解。我原本的理解是，解放军抵达武汉后果断投入方仓最终在方仓消耗殆尽前遏制了疫情发展。这里我先入为主的把解放军的投入当做唯一的决定性力量。然后和方平兄以及其他河友的交流中，他们给我补充的信息是：一个方仓标准床位是1200，但是围绕方仓医院仅以武汉某广场建设的方仓为例子，在社区动员后叠加老百姓自发提供的床铺等物资，这个方仓医院床位扩充到20000多。就是这一刻我理解了主席为什么要相信人民，并重新选择信仰社会主义此生不会再变了。</w:t>
      </w:r>
    </w:p>
    <w:p w14:paraId="736814F1" w14:textId="77777777" w:rsidR="00A32994" w:rsidRPr="00137B81" w:rsidRDefault="00000000">
      <w:pPr>
        <w:rPr>
          <w:rFonts w:ascii="宋体" w:eastAsia="宋体" w:hAnsi="宋体"/>
          <w:lang w:eastAsia="zh-CN"/>
        </w:rPr>
      </w:pPr>
      <w:r w:rsidRPr="00137B81">
        <w:rPr>
          <w:rFonts w:ascii="宋体" w:eastAsia="宋体" w:hAnsi="宋体"/>
          <w:lang w:eastAsia="zh-CN"/>
        </w:rPr>
        <w:t>我说这些不是在说可爱的中国和可爱的中国人民。他们在缔造新中国的过程里，重塑了我们这个国家和民族的基本架构。新中国和此前的中国是两个国家两个文明。同样疫情三年以来的问题，我们可以发现此前吹嘘的专家治国和精英治国从理论到实践从根本上并不如他们吹嘘的美好。甚至和美好没有半点瓜葛。</w:t>
      </w:r>
    </w:p>
    <w:p w14:paraId="7AF84F78" w14:textId="77777777" w:rsidR="00A32994" w:rsidRPr="00137B81" w:rsidRDefault="00000000">
      <w:pPr>
        <w:rPr>
          <w:rFonts w:ascii="宋体" w:eastAsia="宋体" w:hAnsi="宋体"/>
          <w:lang w:eastAsia="zh-CN"/>
        </w:rPr>
      </w:pPr>
      <w:r w:rsidRPr="00137B81">
        <w:rPr>
          <w:rFonts w:ascii="宋体" w:eastAsia="宋体" w:hAnsi="宋体"/>
          <w:lang w:eastAsia="zh-CN"/>
        </w:rPr>
        <w:t>那么，从理论联系实际。今天我们的问题回到当年。从财政角度说，引发文革的刘邓体制，邓公在198X年为啥要放弃。一句大白话，88个部委及部委编制的事业单位吃垮了国家财政。于是，对河里讨论的问题无非是：</w:t>
      </w:r>
    </w:p>
    <w:p w14:paraId="230D9A6B" w14:textId="77777777" w:rsidR="00A32994" w:rsidRPr="00137B81" w:rsidRDefault="00000000">
      <w:pPr>
        <w:rPr>
          <w:rFonts w:ascii="宋体" w:eastAsia="宋体" w:hAnsi="宋体"/>
          <w:lang w:eastAsia="zh-CN"/>
        </w:rPr>
      </w:pPr>
      <w:r w:rsidRPr="00137B81">
        <w:rPr>
          <w:rFonts w:ascii="宋体" w:eastAsia="宋体" w:hAnsi="宋体"/>
          <w:lang w:eastAsia="zh-CN"/>
        </w:rPr>
        <w:t>1.要不要学刘杀人哪怕不能解决结构性问题</w:t>
      </w:r>
    </w:p>
    <w:p w14:paraId="5BE9BD08" w14:textId="77777777" w:rsidR="00A32994" w:rsidRPr="00137B81" w:rsidRDefault="00000000">
      <w:pPr>
        <w:rPr>
          <w:rFonts w:ascii="宋体" w:eastAsia="宋体" w:hAnsi="宋体"/>
          <w:lang w:eastAsia="zh-CN"/>
        </w:rPr>
      </w:pPr>
      <w:r w:rsidRPr="00137B81">
        <w:rPr>
          <w:rFonts w:ascii="宋体" w:eastAsia="宋体" w:hAnsi="宋体"/>
          <w:lang w:eastAsia="zh-CN"/>
        </w:rPr>
        <w:t>2.要不要在解决不了内部问题的时候通过对外战争解决内部结构性矛盾类似美国和俄罗斯</w:t>
      </w:r>
    </w:p>
    <w:p w14:paraId="3105C4A8" w14:textId="77777777" w:rsidR="00A32994" w:rsidRPr="00137B81" w:rsidRDefault="00000000">
      <w:pPr>
        <w:rPr>
          <w:rFonts w:ascii="宋体" w:eastAsia="宋体" w:hAnsi="宋体"/>
          <w:lang w:eastAsia="zh-CN"/>
        </w:rPr>
      </w:pPr>
      <w:r w:rsidRPr="00137B81">
        <w:rPr>
          <w:rFonts w:ascii="宋体" w:eastAsia="宋体" w:hAnsi="宋体"/>
          <w:lang w:eastAsia="zh-CN"/>
        </w:rPr>
        <w:t>3.在这个动荡的内外环境，我们要不要最终选择对外战争保卫我们发展果实。并围绕1和2对3做出确定性指向。</w:t>
      </w:r>
    </w:p>
    <w:p w14:paraId="45563853" w14:textId="77777777" w:rsidR="00A32994" w:rsidRPr="00137B81" w:rsidRDefault="00000000">
      <w:pPr>
        <w:rPr>
          <w:rFonts w:ascii="宋体" w:eastAsia="宋体" w:hAnsi="宋体"/>
          <w:lang w:eastAsia="zh-CN"/>
        </w:rPr>
      </w:pPr>
      <w:r w:rsidRPr="00137B81">
        <w:rPr>
          <w:rFonts w:ascii="宋体" w:eastAsia="宋体" w:hAnsi="宋体"/>
          <w:lang w:eastAsia="zh-CN"/>
        </w:rPr>
        <w:t>关于3.至少我理解是，我们不会对外问题放弃解决内部结构性问题的任何努力。我写奥本海默本质也是我现在骨子里不信任官僚精英和科学精英能在问题3和此后未来的节点能给出符合多数人利益乃至长治久安的建议。相信人民并最终给予人民参政议政的权利只是有希望的开始。要允许人民犯错，就像要允许封建残余反扑一样。</w:t>
      </w:r>
    </w:p>
    <w:p w14:paraId="17BB9315"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当年汤因比说，文革是人类最后的挣扎。如果谁相信人民，一定会对他说，那不是人类最后的挣扎----------人民是未来的希望共同体。</w:t>
      </w:r>
    </w:p>
    <w:p w14:paraId="120658AF" w14:textId="77777777" w:rsidR="00A32994" w:rsidRPr="00137B81" w:rsidRDefault="00000000">
      <w:pPr>
        <w:rPr>
          <w:rFonts w:ascii="宋体" w:eastAsia="宋体" w:hAnsi="宋体"/>
          <w:lang w:eastAsia="zh-CN"/>
        </w:rPr>
      </w:pPr>
      <w:r w:rsidRPr="00137B81">
        <w:rPr>
          <w:rFonts w:ascii="宋体" w:eastAsia="宋体" w:hAnsi="宋体"/>
          <w:lang w:eastAsia="zh-CN"/>
        </w:rPr>
        <w:t>应为 ：我对一号支持也始终在他不用杀人的方式解决问题。</w:t>
      </w:r>
    </w:p>
    <w:p w14:paraId="1884F310" w14:textId="77777777" w:rsidR="00A32994" w:rsidRPr="00137B81" w:rsidRDefault="00A32994">
      <w:pPr>
        <w:rPr>
          <w:rFonts w:ascii="宋体" w:eastAsia="宋体" w:hAnsi="宋体"/>
          <w:lang w:eastAsia="zh-CN"/>
        </w:rPr>
      </w:pPr>
    </w:p>
    <w:p w14:paraId="3F6D7D36" w14:textId="77777777" w:rsidR="00A32994" w:rsidRPr="00137B81" w:rsidRDefault="00A32994">
      <w:pPr>
        <w:rPr>
          <w:rFonts w:ascii="宋体" w:eastAsia="宋体" w:hAnsi="宋体"/>
          <w:lang w:eastAsia="zh-CN"/>
        </w:rPr>
      </w:pPr>
    </w:p>
    <w:p w14:paraId="666956A2" w14:textId="77777777" w:rsidR="00A32994" w:rsidRPr="00137B81" w:rsidRDefault="00000000">
      <w:pPr>
        <w:pStyle w:val="31"/>
        <w:rPr>
          <w:rFonts w:ascii="宋体" w:eastAsia="宋体" w:hAnsi="宋体"/>
        </w:rPr>
      </w:pPr>
      <w:proofErr w:type="spellStart"/>
      <w:r w:rsidRPr="00137B81">
        <w:rPr>
          <w:rFonts w:ascii="宋体" w:eastAsia="宋体" w:hAnsi="宋体"/>
        </w:rPr>
        <w:t>补充并略展</w:t>
      </w:r>
      <w:proofErr w:type="spellEnd"/>
    </w:p>
    <w:p w14:paraId="722D72C5"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://talkcc.org//article/4943254</w:t>
      </w:r>
    </w:p>
    <w:p w14:paraId="5498DB50" w14:textId="77777777" w:rsidR="00A32994" w:rsidRPr="00137B81" w:rsidRDefault="00000000">
      <w:pPr>
        <w:rPr>
          <w:rFonts w:ascii="宋体" w:eastAsia="宋体" w:hAnsi="宋体"/>
          <w:lang w:eastAsia="zh-CN"/>
        </w:rPr>
      </w:pPr>
      <w:r w:rsidRPr="00137B81">
        <w:rPr>
          <w:rFonts w:ascii="宋体" w:eastAsia="宋体" w:hAnsi="宋体"/>
          <w:lang w:eastAsia="zh-CN"/>
        </w:rPr>
        <w:t>2023-11-30 14:14:57</w:t>
      </w:r>
    </w:p>
    <w:p w14:paraId="07226DB3" w14:textId="77777777" w:rsidR="00A32994" w:rsidRPr="00137B81" w:rsidRDefault="00000000">
      <w:pPr>
        <w:rPr>
          <w:rFonts w:ascii="宋体" w:eastAsia="宋体" w:hAnsi="宋体"/>
          <w:lang w:eastAsia="zh-CN"/>
        </w:rPr>
      </w:pPr>
      <w:r w:rsidRPr="00137B81">
        <w:rPr>
          <w:rFonts w:ascii="宋体" w:eastAsia="宋体" w:hAnsi="宋体"/>
          <w:lang w:eastAsia="zh-CN"/>
        </w:rPr>
        <w:t xml:space="preserve">战争部分 </w:t>
      </w:r>
    </w:p>
    <w:p w14:paraId="4ED71324" w14:textId="77777777" w:rsidR="00A32994" w:rsidRPr="00137B81" w:rsidRDefault="00000000">
      <w:pPr>
        <w:rPr>
          <w:rFonts w:ascii="宋体" w:eastAsia="宋体" w:hAnsi="宋体"/>
          <w:lang w:eastAsia="zh-CN"/>
        </w:rPr>
      </w:pPr>
      <w:r w:rsidRPr="00137B81">
        <w:rPr>
          <w:rFonts w:ascii="宋体" w:eastAsia="宋体" w:hAnsi="宋体"/>
          <w:lang w:eastAsia="zh-CN"/>
        </w:rPr>
        <w:t>这里尽量采用公开新闻和我此前帖子内容来展开。</w:t>
      </w:r>
    </w:p>
    <w:p w14:paraId="2C061EE0" w14:textId="77777777" w:rsidR="00A32994" w:rsidRPr="00137B81" w:rsidRDefault="00000000">
      <w:pPr>
        <w:rPr>
          <w:rFonts w:ascii="宋体" w:eastAsia="宋体" w:hAnsi="宋体"/>
          <w:lang w:eastAsia="zh-CN"/>
        </w:rPr>
      </w:pPr>
      <w:r w:rsidRPr="00137B81">
        <w:rPr>
          <w:rFonts w:ascii="宋体" w:eastAsia="宋体" w:hAnsi="宋体"/>
          <w:lang w:eastAsia="zh-CN"/>
        </w:rPr>
        <w:t>自俄乌战争 爆发以来，我们关注了三场和我们密切关联的战争或者武装冲突。既俄乌战争，中东冲突，和缅北 冲突开始蔓延缅甸全境的缅甸内战。</w:t>
      </w:r>
    </w:p>
    <w:p w14:paraId="01DB4634" w14:textId="77777777" w:rsidR="00A32994" w:rsidRPr="00137B81" w:rsidRDefault="00000000">
      <w:pPr>
        <w:rPr>
          <w:rFonts w:ascii="宋体" w:eastAsia="宋体" w:hAnsi="宋体"/>
          <w:lang w:eastAsia="zh-CN"/>
        </w:rPr>
      </w:pPr>
      <w:r w:rsidRPr="00137B81">
        <w:rPr>
          <w:rFonts w:ascii="宋体" w:eastAsia="宋体" w:hAnsi="宋体"/>
          <w:lang w:eastAsia="zh-CN"/>
        </w:rPr>
        <w:t>在说之前，我补充一个几乎非法学人都陌生的概念（过半法学人其实也不怎么关心）战争法。为啥陌生，因为二战之后的历次战争，从国际法层面实际都是武装冲突。你也可以看到我表达的前面三场冲突用词，整体概述是武装冲突。具体到每一个只有中东是武装冲突毕竟没有国家层面的组织亲自和以色列对抗。战争法实际是各种条约约束的战争规则，我们现在媒体谴责的战争罪行乃至限制使用的战争武器，尤其是大规模杀伤性武器。在三次冲突里实际都突破了国际秩序的底线，这实际意味着大规模杀伤性手段后面无可避免会被滥用。我强调的战争法就是这点。</w:t>
      </w:r>
    </w:p>
    <w:p w14:paraId="5420EFAA" w14:textId="77777777" w:rsidR="00A32994" w:rsidRPr="00137B81" w:rsidRDefault="00000000">
      <w:pPr>
        <w:rPr>
          <w:rFonts w:ascii="宋体" w:eastAsia="宋体" w:hAnsi="宋体"/>
          <w:lang w:eastAsia="zh-CN"/>
        </w:rPr>
      </w:pPr>
      <w:r w:rsidRPr="00137B81">
        <w:rPr>
          <w:rFonts w:ascii="宋体" w:eastAsia="宋体" w:hAnsi="宋体"/>
          <w:lang w:eastAsia="zh-CN"/>
        </w:rPr>
        <w:t>为什么我前面会说战争法，因为一号在前不久就涉外问题立法做了讲话。而我的国际法老师他们那代人直到退休他们还在抵制我们海外驻军的相关法律。这也是有人讨论为啥缅北电诈罪行累累，我们政府为啥迟迟不派遣解放军干预，立法层面无法可以是其中一个层面。</w:t>
      </w:r>
    </w:p>
    <w:p w14:paraId="0E971E23" w14:textId="77777777" w:rsidR="00A32994" w:rsidRPr="00137B81" w:rsidRDefault="00000000">
      <w:pPr>
        <w:rPr>
          <w:rFonts w:ascii="宋体" w:eastAsia="宋体" w:hAnsi="宋体"/>
          <w:lang w:eastAsia="zh-CN"/>
        </w:rPr>
      </w:pPr>
      <w:r w:rsidRPr="00137B81">
        <w:rPr>
          <w:rFonts w:ascii="宋体" w:eastAsia="宋体" w:hAnsi="宋体"/>
          <w:lang w:eastAsia="zh-CN"/>
        </w:rPr>
        <w:t>我先以俄乌战争为例，我对这次冲突有三个累进的阶段。第一阶段，是在知道美国在制定乌克兰有关战略的时候，参考的是巴顿时代的作战方案。那时候我感到意外甚至不以为然。后来 在落地的战况中被打脸。并因此重温了围绕乌克兰和克里米亚的德军战史，发现 二战那种围绕重火力和重装甲突击，在乌克兰战争还是起决定性作用。（对俄罗斯和乌克兰都如此）第二阶段，是俄军以营为单位的大纵深穿插遇到乌克兰的坚决抵抗后，合成营火力不足尤其攻坚火力不足问题凸显无疑。在这个阶段，我侧重的还是重装甲重火力。第三阶段，在无人机为核心的战场感知加强后，俄罗斯的火炮命中率提高了80%。不止如此，在随后的中东冲突和缅甸内战中，无人机都发挥了关键作用。我</w:t>
      </w:r>
      <w:proofErr w:type="spellStart"/>
      <w:r w:rsidRPr="00137B81">
        <w:rPr>
          <w:rFonts w:ascii="宋体" w:eastAsia="宋体" w:hAnsi="宋体"/>
          <w:lang w:eastAsia="zh-CN"/>
        </w:rPr>
        <w:t>i</w:t>
      </w:r>
      <w:proofErr w:type="spellEnd"/>
      <w:r w:rsidRPr="00137B81">
        <w:rPr>
          <w:rFonts w:ascii="宋体" w:eastAsia="宋体" w:hAnsi="宋体"/>
          <w:lang w:eastAsia="zh-CN"/>
        </w:rPr>
        <w:t>和一个彼此战争观点相左的朋友，我侧重重火力杀伤，他侧重无人机战场革命。其实我们都有部分对了。他曾经拒绝相信，去年年中乌克兰承受了 一天一个营的损失。我也曾经不相信无人机对战场的</w:t>
      </w:r>
      <w:r w:rsidRPr="00137B81">
        <w:rPr>
          <w:rFonts w:ascii="宋体" w:eastAsia="宋体" w:hAnsi="宋体"/>
          <w:lang w:eastAsia="zh-CN"/>
        </w:rPr>
        <w:lastRenderedPageBreak/>
        <w:t>实际作用可以和大口径弹药投放匹配。（俄乌战争的大口径弹药投放烈度一度超过二战峰值的每天8万枚。同样，中东冲突单位面积弹药投放，以色列 一度超过了俄乌战争烈度）尤其从瓦格纳雇佣兵在俄乌战场发展出一套围绕无人机引导的重火力的短促突击战术，这是现代战争的新生事物。包括此后的中东冲突和缅甸内战，无人机发挥的作用改变了战场基本形态，这是有专家和我专门提醒的。这种改变，会引发包括中美在内的各国的有关计划的全面调整。在乌克兰战争后，台独当局闭口不提台湾要做亚洲的乌克兰。</w:t>
      </w:r>
    </w:p>
    <w:p w14:paraId="566BD2DF" w14:textId="77777777" w:rsidR="00A32994" w:rsidRPr="00137B81" w:rsidRDefault="00000000">
      <w:pPr>
        <w:rPr>
          <w:rFonts w:ascii="宋体" w:eastAsia="宋体" w:hAnsi="宋体"/>
          <w:lang w:eastAsia="zh-CN"/>
        </w:rPr>
      </w:pPr>
      <w:r w:rsidRPr="00137B81">
        <w:rPr>
          <w:rFonts w:ascii="宋体" w:eastAsia="宋体" w:hAnsi="宋体"/>
          <w:lang w:eastAsia="zh-CN"/>
        </w:rPr>
        <w:t>然后作为补充，我写一下中东冲突的内容。其实从沙伊握手开始，以色列 就到了生死存亡的关口。因为，美国在中东各国驻军前提是以伊朗为假想敌的。同样，沙伊和解后为了避免分裂，他们必须要有一个共同的敌人，而以色列是天然的选择。而，这次中东冲突，哈马斯选择沙以和解的前夜（当时沙利文已经在国会介绍，沙美防务新协定的成果，并把沙以建交作为沙美防务协定的前提）。在这里我解释下我理解的为什么哈马斯能骗过以色列与美国的情报部门。公开消息里埃及就说，他提醒过以色列但是以色列不予以采信。为什么，因为五月的冲突哈马斯就发射了超过5000枚火箭弹。而根据有关部门反馈，以哈马斯自己的手搓火箭弹能力，2年5000枚是极限。所以冲突爆发前夕，以色列和美国当然不信哈马斯还有发射大规模火箭弹的能力。随后的事情告诉我们 ，这次是伊斯兰世界乃至阿拉伯 国家的集体行动。做这个判断的标志性事件是，阿拉伯峰会和伊斯兰峰会的合并。全世界57个穆斯林国家无一缺席。这意味着，伊斯兰世界作为一个独立的政治势力，再次站立在国际舞台的中央。</w:t>
      </w:r>
    </w:p>
    <w:p w14:paraId="01858AA9" w14:textId="77777777" w:rsidR="00A32994" w:rsidRPr="00137B81" w:rsidRDefault="00000000">
      <w:pPr>
        <w:rPr>
          <w:rFonts w:ascii="宋体" w:eastAsia="宋体" w:hAnsi="宋体"/>
          <w:lang w:eastAsia="zh-CN"/>
        </w:rPr>
      </w:pPr>
      <w:r w:rsidRPr="00137B81">
        <w:rPr>
          <w:rFonts w:ascii="宋体" w:eastAsia="宋体" w:hAnsi="宋体"/>
          <w:lang w:eastAsia="zh-CN"/>
        </w:rPr>
        <w:t>而回到楼上楼下的梧桐问题，有评论讥讽台独分子说这是选择做乌克兰还是做哈马斯的问题。这里核心不是台湾有没有乌克兰那种哪怕打光成年男人后再打光成年女人的决心。也不是台独有没有哈马斯的巷战能力。（美国在中东冲突前，已经开始着手武装台独青年组建的独立旅准备在可能的巷战中投入使用）其实我们回到三次冲突，我们都发现无人机改变了战场的实力对比。甚至无人机的优势已经一度导致同盟军以一周一个旅的速度瓦解缅甸军政府的精锐师。尤其这次缅甸内战我们几乎可以用忽略不计的损失 完成对缅甸内战的直接干预。不管怎么说，围绕无人机开启的新战场纪元已经不可逆。而无人机只是现在新军事冲突面前增加的一个变量。我曾经提过，围绕巷战，我曾经为我们公开出售的几公里范围内检测目标的雷达（微波炉）而震撼。这种装备投入战场，传统狙击方式毫无意义。同样，围绕无人机已经公开的作战方式，从自动编组队形到自主选择目标再到长时间滞空带来的24小时战场控制。其实在此前已经有战例，营级别战场无人机夺取地方电磁权后， 开启战争迷雾全开的一方，对另一方基本就是单方面屠杀。这还是这三次冲突以来的累积的军事革命的开端。在这些领域中美各有千秋，中国甚至在局部已经反超甚至领先。</w:t>
      </w:r>
    </w:p>
    <w:p w14:paraId="7B251A1B" w14:textId="77777777" w:rsidR="00A32994" w:rsidRPr="00137B81" w:rsidRDefault="00000000">
      <w:pPr>
        <w:rPr>
          <w:rFonts w:ascii="宋体" w:eastAsia="宋体" w:hAnsi="宋体"/>
          <w:lang w:eastAsia="zh-CN"/>
        </w:rPr>
      </w:pPr>
      <w:r w:rsidRPr="00137B81">
        <w:rPr>
          <w:rFonts w:ascii="宋体" w:eastAsia="宋体" w:hAnsi="宋体"/>
          <w:lang w:eastAsia="zh-CN"/>
        </w:rPr>
        <w:t>我们自己没必自己瞎担心，其他时间来证明。</w:t>
      </w:r>
    </w:p>
    <w:p w14:paraId="59677E29" w14:textId="77777777" w:rsidR="00A32994" w:rsidRPr="00137B81" w:rsidRDefault="00A32994">
      <w:pPr>
        <w:rPr>
          <w:rFonts w:ascii="宋体" w:eastAsia="宋体" w:hAnsi="宋体"/>
          <w:lang w:eastAsia="zh-CN"/>
        </w:rPr>
      </w:pPr>
    </w:p>
    <w:p w14:paraId="725FD61D" w14:textId="77777777" w:rsidR="00A32994" w:rsidRPr="00137B81" w:rsidRDefault="00A32994">
      <w:pPr>
        <w:rPr>
          <w:rFonts w:ascii="宋体" w:eastAsia="宋体" w:hAnsi="宋体"/>
          <w:lang w:eastAsia="zh-CN"/>
        </w:rPr>
      </w:pPr>
    </w:p>
    <w:p w14:paraId="61A613F7" w14:textId="77777777" w:rsidR="00A32994" w:rsidRPr="00137B81" w:rsidRDefault="00000000">
      <w:pPr>
        <w:pStyle w:val="31"/>
        <w:rPr>
          <w:rFonts w:ascii="宋体" w:eastAsia="宋体" w:hAnsi="宋体"/>
        </w:rPr>
      </w:pPr>
      <w:r w:rsidRPr="00137B81">
        <w:rPr>
          <w:rFonts w:ascii="宋体" w:eastAsia="宋体" w:hAnsi="宋体"/>
        </w:rPr>
        <w:lastRenderedPageBreak/>
        <w:t>35岁裁员</w:t>
      </w:r>
    </w:p>
    <w:p w14:paraId="3B58C744"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://talkcc.org//article/4943256</w:t>
      </w:r>
    </w:p>
    <w:p w14:paraId="57E1620E" w14:textId="77777777" w:rsidR="00A32994" w:rsidRPr="00137B81" w:rsidRDefault="00000000">
      <w:pPr>
        <w:rPr>
          <w:rFonts w:ascii="宋体" w:eastAsia="宋体" w:hAnsi="宋体"/>
          <w:lang w:eastAsia="zh-CN"/>
        </w:rPr>
      </w:pPr>
      <w:r w:rsidRPr="00137B81">
        <w:rPr>
          <w:rFonts w:ascii="宋体" w:eastAsia="宋体" w:hAnsi="宋体"/>
          <w:lang w:eastAsia="zh-CN"/>
        </w:rPr>
        <w:t>2023-11-30 14:51:45</w:t>
      </w:r>
    </w:p>
    <w:p w14:paraId="7C7B9191" w14:textId="77777777" w:rsidR="00A32994" w:rsidRPr="00137B81" w:rsidRDefault="00000000">
      <w:pPr>
        <w:rPr>
          <w:rFonts w:ascii="宋体" w:eastAsia="宋体" w:hAnsi="宋体"/>
          <w:lang w:eastAsia="zh-CN"/>
        </w:rPr>
      </w:pPr>
      <w:r w:rsidRPr="00137B81">
        <w:rPr>
          <w:rFonts w:ascii="宋体" w:eastAsia="宋体" w:hAnsi="宋体"/>
          <w:lang w:eastAsia="zh-CN"/>
        </w:rPr>
        <w:t>是华为对人力资源的滥用，这个是有关评估。</w:t>
      </w:r>
    </w:p>
    <w:p w14:paraId="2B8C69C1" w14:textId="77777777" w:rsidR="00A32994" w:rsidRPr="00137B81" w:rsidRDefault="00A32994">
      <w:pPr>
        <w:rPr>
          <w:rFonts w:ascii="宋体" w:eastAsia="宋体" w:hAnsi="宋体"/>
          <w:lang w:eastAsia="zh-CN"/>
        </w:rPr>
      </w:pPr>
    </w:p>
    <w:p w14:paraId="44C1D12D" w14:textId="77777777" w:rsidR="00A32994" w:rsidRPr="00137B81" w:rsidRDefault="00A32994">
      <w:pPr>
        <w:rPr>
          <w:rFonts w:ascii="宋体" w:eastAsia="宋体" w:hAnsi="宋体"/>
          <w:lang w:eastAsia="zh-CN"/>
        </w:rPr>
      </w:pPr>
    </w:p>
    <w:p w14:paraId="5A8290CD"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现在裁员要件之一是，有七年工作经验</w:t>
      </w:r>
    </w:p>
    <w:p w14:paraId="5DF9E010"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://talkcc.org//article/4943312</w:t>
      </w:r>
    </w:p>
    <w:p w14:paraId="5615AC9D" w14:textId="77777777" w:rsidR="00A32994" w:rsidRPr="00137B81" w:rsidRDefault="00000000">
      <w:pPr>
        <w:rPr>
          <w:rFonts w:ascii="宋体" w:eastAsia="宋体" w:hAnsi="宋体"/>
          <w:lang w:eastAsia="zh-CN"/>
        </w:rPr>
      </w:pPr>
      <w:r w:rsidRPr="00137B81">
        <w:rPr>
          <w:rFonts w:ascii="宋体" w:eastAsia="宋体" w:hAnsi="宋体"/>
          <w:lang w:eastAsia="zh-CN"/>
        </w:rPr>
        <w:t>2023-11-30 22:43:28</w:t>
      </w:r>
    </w:p>
    <w:p w14:paraId="188BE4F8" w14:textId="77777777" w:rsidR="00A32994" w:rsidRPr="00137B81" w:rsidRDefault="00000000">
      <w:pPr>
        <w:rPr>
          <w:rFonts w:ascii="宋体" w:eastAsia="宋体" w:hAnsi="宋体"/>
          <w:lang w:eastAsia="zh-CN"/>
        </w:rPr>
      </w:pPr>
      <w:r w:rsidRPr="00137B81">
        <w:rPr>
          <w:rFonts w:ascii="宋体" w:eastAsia="宋体" w:hAnsi="宋体"/>
          <w:lang w:eastAsia="zh-CN"/>
        </w:rPr>
        <w:t>什么时候熟练工是裁员要件了，现在的大企业都疯了么。不过华为唯一可以正面评价35岁裁员的是这里：给购了离职金。这才让华为评价没有和其他大厂并列。</w:t>
      </w:r>
    </w:p>
    <w:p w14:paraId="49DBC114" w14:textId="77777777" w:rsidR="00A32994" w:rsidRPr="00137B81" w:rsidRDefault="00A32994">
      <w:pPr>
        <w:rPr>
          <w:rFonts w:ascii="宋体" w:eastAsia="宋体" w:hAnsi="宋体"/>
          <w:lang w:eastAsia="zh-CN"/>
        </w:rPr>
      </w:pPr>
    </w:p>
    <w:p w14:paraId="0E8B04F2" w14:textId="77777777" w:rsidR="00A32994" w:rsidRPr="00137B81" w:rsidRDefault="00A32994">
      <w:pPr>
        <w:rPr>
          <w:rFonts w:ascii="宋体" w:eastAsia="宋体" w:hAnsi="宋体"/>
          <w:lang w:eastAsia="zh-CN"/>
        </w:rPr>
      </w:pPr>
    </w:p>
    <w:p w14:paraId="064961E1" w14:textId="77777777" w:rsidR="00A32994" w:rsidRPr="00137B81" w:rsidRDefault="00000000">
      <w:pPr>
        <w:pStyle w:val="31"/>
        <w:rPr>
          <w:rFonts w:ascii="宋体" w:eastAsia="宋体" w:hAnsi="宋体"/>
        </w:rPr>
      </w:pPr>
      <w:proofErr w:type="spellStart"/>
      <w:r w:rsidRPr="00137B81">
        <w:rPr>
          <w:rFonts w:ascii="宋体" w:eastAsia="宋体" w:hAnsi="宋体"/>
        </w:rPr>
        <w:t>今天早上看到周的文章了</w:t>
      </w:r>
      <w:proofErr w:type="spellEnd"/>
    </w:p>
    <w:p w14:paraId="483C9D6D"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://talkcc.org//article/4943318</w:t>
      </w:r>
    </w:p>
    <w:p w14:paraId="58702A46" w14:textId="77777777" w:rsidR="00A32994" w:rsidRPr="00137B81" w:rsidRDefault="00000000">
      <w:pPr>
        <w:rPr>
          <w:rFonts w:ascii="宋体" w:eastAsia="宋体" w:hAnsi="宋体"/>
          <w:lang w:eastAsia="zh-CN"/>
        </w:rPr>
      </w:pPr>
      <w:r w:rsidRPr="00137B81">
        <w:rPr>
          <w:rFonts w:ascii="宋体" w:eastAsia="宋体" w:hAnsi="宋体"/>
          <w:lang w:eastAsia="zh-CN"/>
        </w:rPr>
        <w:t>2023-11-30 22:35:58</w:t>
      </w:r>
    </w:p>
    <w:p w14:paraId="6212AACD" w14:textId="77777777" w:rsidR="00A32994" w:rsidRPr="00137B81" w:rsidRDefault="00000000">
      <w:pPr>
        <w:rPr>
          <w:rFonts w:ascii="宋体" w:eastAsia="宋体" w:hAnsi="宋体"/>
          <w:lang w:eastAsia="zh-CN"/>
        </w:rPr>
      </w:pPr>
      <w:r w:rsidRPr="00137B81">
        <w:rPr>
          <w:rFonts w:ascii="宋体" w:eastAsia="宋体" w:hAnsi="宋体"/>
          <w:lang w:eastAsia="zh-CN"/>
        </w:rPr>
        <w:t>他的文章我理解就是标题，不能破坏中缅胞波之情。我理解他文章的证据在，缅甸军政府控制区域没有电诈园，缅北同盟军支持者美国长期控制。这些都是事实。甚至，在果敢军躲进深山的时候支持果敢军的缅甸北部武装，不只是美国支持美国控制，而且其政治主张是和我们云南合并搞分裂中国。说实话，这件事只能说别人用裁剪的 事实支撑他们的主张。但是如周小平文章里说的，缅甸军政府和缅北乃至妙瓦底的电诈园没有关系，干净的和白纸一样我不说你信不信 ，就是周本人信不信我都认为存在保留的地方。</w:t>
      </w:r>
    </w:p>
    <w:p w14:paraId="012F5F7B" w14:textId="77777777" w:rsidR="00A32994" w:rsidRPr="00137B81" w:rsidRDefault="00000000">
      <w:pPr>
        <w:rPr>
          <w:rFonts w:ascii="宋体" w:eastAsia="宋体" w:hAnsi="宋体"/>
          <w:lang w:eastAsia="zh-CN"/>
        </w:rPr>
      </w:pPr>
      <w:r w:rsidRPr="00137B81">
        <w:rPr>
          <w:rFonts w:ascii="宋体" w:eastAsia="宋体" w:hAnsi="宋体"/>
          <w:lang w:eastAsia="zh-CN"/>
        </w:rPr>
        <w:t>我之前讲的事情已经很清楚了，这次缅北同盟军能保持伶俐攻势，很大原因是昂山素季的武装攻入了缅族核心区。不仅如此，此前缅甸军政府发言人鼓动缅族民族主义情绪号召缅族排华。也因为昂山素季的部队以缅族为主，极大分化了缅族民族主义情绪。我前文说了，为了稳定缅族控制区，军政府一度把十个精锐师的八个分散在缅族区。</w:t>
      </w:r>
    </w:p>
    <w:p w14:paraId="116E9F78" w14:textId="77777777" w:rsidR="00A32994" w:rsidRPr="00137B81" w:rsidRDefault="00000000">
      <w:pPr>
        <w:rPr>
          <w:rFonts w:ascii="宋体" w:eastAsia="宋体" w:hAnsi="宋体"/>
          <w:lang w:eastAsia="zh-CN"/>
        </w:rPr>
      </w:pPr>
      <w:r w:rsidRPr="00137B81">
        <w:rPr>
          <w:rFonts w:ascii="宋体" w:eastAsia="宋体" w:hAnsi="宋体"/>
          <w:lang w:eastAsia="zh-CN"/>
        </w:rPr>
        <w:t>好回到，我们要采信什么是事实，从目前来看无非是美国主导说和中国主导说。我们从结果导向看现实。昂山素季部队不可能是我们支持的。限制训练昂山部队的地方武装（也是美国支持的，西西河有网友已经发文字说，这支部队就是兰博4里的地方武装）</w:t>
      </w:r>
    </w:p>
    <w:p w14:paraId="5BE87165"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我们假定周说的 都对，实际事实是不是缅北和妙瓦底的反政府武装在在打击电诈园。所以疑问和分歧就是，妙瓦底打击电诈园的部队是不是 中国人干预另说。(毕竟一周内的事情)引起分歧于争议的是，缅北同盟军是否存在中国人支持。周没有提及的事实包括 从缅北救回来的中国人大约三万多人已经回国。那么假定周的主张都正确，也是美国支持的缅北武装，打击了缅北电诈园，然后解救了被困中国人三万多人最后转交给中国政府。说到这里，你不觉得这里为了破坏中国一带一路 和本段内容有冲突么。</w:t>
      </w:r>
    </w:p>
    <w:p w14:paraId="7F531ADF" w14:textId="77777777" w:rsidR="00A32994" w:rsidRPr="00137B81" w:rsidRDefault="00000000">
      <w:pPr>
        <w:rPr>
          <w:rFonts w:ascii="宋体" w:eastAsia="宋体" w:hAnsi="宋体"/>
          <w:lang w:eastAsia="zh-CN"/>
        </w:rPr>
      </w:pPr>
      <w:r w:rsidRPr="00137B81">
        <w:rPr>
          <w:rFonts w:ascii="宋体" w:eastAsia="宋体" w:hAnsi="宋体"/>
          <w:lang w:eastAsia="zh-CN"/>
        </w:rPr>
        <w:t>那么问题来了，缅北武装打击每年给我们带来几百亿资金被骗的电诈园，解救三万多中国被困公民是不是为了破坏中国一带一路。这个问题对我来说肯定是否定的。</w:t>
      </w:r>
    </w:p>
    <w:p w14:paraId="323AEA2E" w14:textId="77777777" w:rsidR="00A32994" w:rsidRPr="00137B81" w:rsidRDefault="00A32994">
      <w:pPr>
        <w:rPr>
          <w:rFonts w:ascii="宋体" w:eastAsia="宋体" w:hAnsi="宋体"/>
          <w:lang w:eastAsia="zh-CN"/>
        </w:rPr>
      </w:pPr>
    </w:p>
    <w:p w14:paraId="1936A248" w14:textId="77777777" w:rsidR="00A32994" w:rsidRPr="00137B81" w:rsidRDefault="00A32994">
      <w:pPr>
        <w:rPr>
          <w:rFonts w:ascii="宋体" w:eastAsia="宋体" w:hAnsi="宋体"/>
          <w:lang w:eastAsia="zh-CN"/>
        </w:rPr>
      </w:pPr>
    </w:p>
    <w:p w14:paraId="5FFC6724" w14:textId="77777777" w:rsidR="00A32994" w:rsidRPr="00137B81" w:rsidRDefault="00000000">
      <w:pPr>
        <w:pStyle w:val="31"/>
        <w:rPr>
          <w:rFonts w:ascii="宋体" w:eastAsia="宋体" w:hAnsi="宋体"/>
        </w:rPr>
      </w:pPr>
      <w:proofErr w:type="spellStart"/>
      <w:r w:rsidRPr="00137B81">
        <w:rPr>
          <w:rFonts w:ascii="宋体" w:eastAsia="宋体" w:hAnsi="宋体"/>
        </w:rPr>
        <w:t>这个必须赞</w:t>
      </w:r>
      <w:proofErr w:type="spellEnd"/>
    </w:p>
    <w:p w14:paraId="710DB8C0"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://talkcc.org//article/4943321</w:t>
      </w:r>
    </w:p>
    <w:p w14:paraId="36759470" w14:textId="77777777" w:rsidR="00A32994" w:rsidRPr="00137B81" w:rsidRDefault="00000000">
      <w:pPr>
        <w:rPr>
          <w:rFonts w:ascii="宋体" w:eastAsia="宋体" w:hAnsi="宋体"/>
          <w:lang w:eastAsia="zh-CN"/>
        </w:rPr>
      </w:pPr>
      <w:r w:rsidRPr="00137B81">
        <w:rPr>
          <w:rFonts w:ascii="宋体" w:eastAsia="宋体" w:hAnsi="宋体"/>
          <w:lang w:eastAsia="zh-CN"/>
        </w:rPr>
        <w:t>2023-11-30 22:41:22</w:t>
      </w:r>
    </w:p>
    <w:p w14:paraId="57CC5BBC" w14:textId="77777777" w:rsidR="00A32994" w:rsidRPr="00137B81" w:rsidRDefault="00000000">
      <w:pPr>
        <w:rPr>
          <w:rFonts w:ascii="宋体" w:eastAsia="宋体" w:hAnsi="宋体"/>
          <w:lang w:eastAsia="zh-CN"/>
        </w:rPr>
      </w:pPr>
      <w:r w:rsidRPr="00137B81">
        <w:rPr>
          <w:rFonts w:ascii="宋体" w:eastAsia="宋体" w:hAnsi="宋体"/>
          <w:lang w:eastAsia="zh-CN"/>
        </w:rPr>
        <w:t>无人机这块，在前沿我的理解</w:t>
      </w:r>
    </w:p>
    <w:p w14:paraId="55E82D56" w14:textId="77777777" w:rsidR="00A32994" w:rsidRPr="00137B81" w:rsidRDefault="00000000">
      <w:pPr>
        <w:rPr>
          <w:rFonts w:ascii="宋体" w:eastAsia="宋体" w:hAnsi="宋体"/>
          <w:lang w:eastAsia="zh-CN"/>
        </w:rPr>
      </w:pPr>
      <w:r w:rsidRPr="00137B81">
        <w:rPr>
          <w:rFonts w:ascii="宋体" w:eastAsia="宋体" w:hAnsi="宋体"/>
          <w:lang w:eastAsia="zh-CN"/>
        </w:rPr>
        <w:t>美国的理论（PPT）中国的实践。现在我们的实践开始突破美国的理论了</w:t>
      </w:r>
    </w:p>
    <w:p w14:paraId="4720279D" w14:textId="77777777" w:rsidR="00A32994" w:rsidRPr="00137B81" w:rsidRDefault="00A32994">
      <w:pPr>
        <w:rPr>
          <w:rFonts w:ascii="宋体" w:eastAsia="宋体" w:hAnsi="宋体"/>
          <w:lang w:eastAsia="zh-CN"/>
        </w:rPr>
      </w:pPr>
    </w:p>
    <w:p w14:paraId="379C970A" w14:textId="77777777" w:rsidR="00A32994" w:rsidRPr="00137B81" w:rsidRDefault="00A32994">
      <w:pPr>
        <w:rPr>
          <w:rFonts w:ascii="宋体" w:eastAsia="宋体" w:hAnsi="宋体"/>
          <w:lang w:eastAsia="zh-CN"/>
        </w:rPr>
      </w:pPr>
    </w:p>
    <w:p w14:paraId="0D5B2EC8" w14:textId="77777777" w:rsidR="00A32994" w:rsidRPr="00137B81" w:rsidRDefault="00000000">
      <w:pPr>
        <w:pStyle w:val="31"/>
        <w:rPr>
          <w:rFonts w:ascii="宋体" w:eastAsia="宋体" w:hAnsi="宋体"/>
        </w:rPr>
      </w:pPr>
      <w:proofErr w:type="spellStart"/>
      <w:r w:rsidRPr="00137B81">
        <w:rPr>
          <w:rFonts w:ascii="宋体" w:eastAsia="宋体" w:hAnsi="宋体"/>
        </w:rPr>
        <w:t>我不是天才，我回答不了</w:t>
      </w:r>
      <w:proofErr w:type="spellEnd"/>
    </w:p>
    <w:p w14:paraId="7E1E6174"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://talkcc.org//article/4943374</w:t>
      </w:r>
    </w:p>
    <w:p w14:paraId="6E8DA52F" w14:textId="77777777" w:rsidR="00A32994" w:rsidRPr="00137B81" w:rsidRDefault="00000000">
      <w:pPr>
        <w:rPr>
          <w:rFonts w:ascii="宋体" w:eastAsia="宋体" w:hAnsi="宋体"/>
        </w:rPr>
      </w:pPr>
      <w:r w:rsidRPr="00137B81">
        <w:rPr>
          <w:rFonts w:ascii="宋体" w:eastAsia="宋体" w:hAnsi="宋体"/>
        </w:rPr>
        <w:t>2023-12-01 01:31:53</w:t>
      </w:r>
    </w:p>
    <w:p w14:paraId="4B06FAA1" w14:textId="77777777" w:rsidR="00A32994" w:rsidRPr="00137B81" w:rsidRDefault="00A32994">
      <w:pPr>
        <w:rPr>
          <w:rFonts w:ascii="宋体" w:eastAsia="宋体" w:hAnsi="宋体"/>
        </w:rPr>
      </w:pPr>
    </w:p>
    <w:p w14:paraId="65C9C462" w14:textId="77777777" w:rsidR="00A32994" w:rsidRPr="00137B81" w:rsidRDefault="00A32994">
      <w:pPr>
        <w:rPr>
          <w:rFonts w:ascii="宋体" w:eastAsia="宋体" w:hAnsi="宋体"/>
        </w:rPr>
      </w:pPr>
    </w:p>
    <w:p w14:paraId="087FD1E6" w14:textId="77777777" w:rsidR="00A32994" w:rsidRPr="00137B81" w:rsidRDefault="00000000">
      <w:pPr>
        <w:pStyle w:val="31"/>
        <w:rPr>
          <w:rFonts w:ascii="宋体" w:eastAsia="宋体" w:hAnsi="宋体"/>
        </w:rPr>
      </w:pPr>
      <w:proofErr w:type="spellStart"/>
      <w:r w:rsidRPr="00137B81">
        <w:rPr>
          <w:rFonts w:ascii="宋体" w:eastAsia="宋体" w:hAnsi="宋体"/>
        </w:rPr>
        <w:t>补充一个贴士</w:t>
      </w:r>
      <w:proofErr w:type="spellEnd"/>
    </w:p>
    <w:p w14:paraId="2AA4266B"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://talkcc.org//article/4943430</w:t>
      </w:r>
    </w:p>
    <w:p w14:paraId="7662A3BF" w14:textId="77777777" w:rsidR="00A32994" w:rsidRPr="00137B81" w:rsidRDefault="00000000">
      <w:pPr>
        <w:rPr>
          <w:rFonts w:ascii="宋体" w:eastAsia="宋体" w:hAnsi="宋体"/>
          <w:lang w:eastAsia="zh-CN"/>
        </w:rPr>
      </w:pPr>
      <w:r w:rsidRPr="00137B81">
        <w:rPr>
          <w:rFonts w:ascii="宋体" w:eastAsia="宋体" w:hAnsi="宋体"/>
          <w:lang w:eastAsia="zh-CN"/>
        </w:rPr>
        <w:t>2023-12-01 04:43:47</w:t>
      </w:r>
    </w:p>
    <w:p w14:paraId="4130BE2A" w14:textId="77777777" w:rsidR="00A32994" w:rsidRPr="00137B81" w:rsidRDefault="00000000">
      <w:pPr>
        <w:rPr>
          <w:rFonts w:ascii="宋体" w:eastAsia="宋体" w:hAnsi="宋体"/>
          <w:lang w:eastAsia="zh-CN"/>
        </w:rPr>
      </w:pPr>
      <w:r w:rsidRPr="00137B81">
        <w:rPr>
          <w:rFonts w:ascii="宋体" w:eastAsia="宋体" w:hAnsi="宋体"/>
          <w:lang w:eastAsia="zh-CN"/>
        </w:rPr>
        <w:t>据美国《大众机械》月刊网站11月27日报道，洛克希德-马丁公司已经在为美国国防部高级研究计划局的“敏捷型地月空间行动演示火箭”项目，设计用于地月操作的核热推进引擎。</w:t>
      </w:r>
    </w:p>
    <w:p w14:paraId="05FC1AC4"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有机会大家看看11.29号的马斯克访谈，里面包含了很多。因为很多内容没有办法引用没有落地的新闻。我只能说围绕我说的武器系统升级，依托太空核动力的部署，美国有我们也会随后跟进。其实这些我在以前就写过，每当触及这些多数人不熟悉且他们核心信息圈不能证伪的信息范围。我比较尴尬在于，我想在公共平台讨论的，要么多数人排斥，要么我们小圈子已经过时。比如前面那段内容。早在奥巴马时代，美国有关军事部门负责人就公开警告过普京能压制核武器的 系统已经出现。结合此前我们提过的 超高 音速系统打遍全球 。其实国内已经在十多年前完成了有关模拟。所谓压制核武器的存在，不过就是高超音速武器在太空部署后，对地面发射系统发现既摧毁。虽然这些还远没有成为现实。但是哪怕从公开新闻的落地，这一切也讲从可能逐步落地为现实。</w:t>
      </w:r>
    </w:p>
    <w:p w14:paraId="339B8BF3" w14:textId="77777777" w:rsidR="00A32994" w:rsidRPr="00137B81" w:rsidRDefault="00000000">
      <w:pPr>
        <w:rPr>
          <w:rFonts w:ascii="宋体" w:eastAsia="宋体" w:hAnsi="宋体"/>
          <w:lang w:eastAsia="zh-CN"/>
        </w:rPr>
      </w:pPr>
      <w:r w:rsidRPr="00137B81">
        <w:rPr>
          <w:rFonts w:ascii="宋体" w:eastAsia="宋体" w:hAnsi="宋体"/>
          <w:lang w:eastAsia="zh-CN"/>
        </w:rPr>
        <w:t>然后，从制太空权，制电磁权，乃至区域制信息权，一但中美围绕空天体系完成战备升级。现在刚展露峥嵘的无人机体系，只是冰山的一个角落。（纯粹字面意思）那时候不是什么五常 之下皆蝼蚂，而是空天之下无国界了。</w:t>
      </w:r>
    </w:p>
    <w:p w14:paraId="7154AC56" w14:textId="77777777" w:rsidR="00A32994" w:rsidRPr="00137B81" w:rsidRDefault="00000000">
      <w:pPr>
        <w:rPr>
          <w:rFonts w:ascii="宋体" w:eastAsia="宋体" w:hAnsi="宋体"/>
          <w:lang w:eastAsia="zh-CN"/>
        </w:rPr>
      </w:pPr>
      <w:r w:rsidRPr="00137B81">
        <w:rPr>
          <w:rFonts w:ascii="宋体" w:eastAsia="宋体" w:hAnsi="宋体"/>
          <w:lang w:eastAsia="zh-CN"/>
        </w:rPr>
        <w:t>这些未来不可避免要出现的体系，也是我顾虑之所在。</w:t>
      </w:r>
    </w:p>
    <w:p w14:paraId="58644EE2" w14:textId="77777777" w:rsidR="00A32994" w:rsidRPr="00137B81" w:rsidRDefault="00A32994">
      <w:pPr>
        <w:rPr>
          <w:rFonts w:ascii="宋体" w:eastAsia="宋体" w:hAnsi="宋体"/>
          <w:lang w:eastAsia="zh-CN"/>
        </w:rPr>
      </w:pPr>
    </w:p>
    <w:p w14:paraId="1B3326D2" w14:textId="77777777" w:rsidR="00A32994" w:rsidRPr="00137B81" w:rsidRDefault="00A32994">
      <w:pPr>
        <w:rPr>
          <w:rFonts w:ascii="宋体" w:eastAsia="宋体" w:hAnsi="宋体"/>
          <w:lang w:eastAsia="zh-CN"/>
        </w:rPr>
      </w:pPr>
    </w:p>
    <w:p w14:paraId="1464FD4A" w14:textId="77777777" w:rsidR="00A32994" w:rsidRPr="00137B81" w:rsidRDefault="00000000">
      <w:pPr>
        <w:pStyle w:val="31"/>
        <w:rPr>
          <w:rFonts w:ascii="宋体" w:eastAsia="宋体" w:hAnsi="宋体"/>
        </w:rPr>
      </w:pPr>
      <w:proofErr w:type="spellStart"/>
      <w:r w:rsidRPr="00137B81">
        <w:rPr>
          <w:rFonts w:ascii="宋体" w:eastAsia="宋体" w:hAnsi="宋体"/>
        </w:rPr>
        <w:t>上面有笔误</w:t>
      </w:r>
      <w:proofErr w:type="spellEnd"/>
    </w:p>
    <w:p w14:paraId="0155BFCD"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://talkcc.org//article/4943455</w:t>
      </w:r>
    </w:p>
    <w:p w14:paraId="51ABCCA0" w14:textId="77777777" w:rsidR="00A32994" w:rsidRPr="00137B81" w:rsidRDefault="00000000">
      <w:pPr>
        <w:rPr>
          <w:rFonts w:ascii="宋体" w:eastAsia="宋体" w:hAnsi="宋体"/>
          <w:lang w:eastAsia="zh-CN"/>
        </w:rPr>
      </w:pPr>
      <w:r w:rsidRPr="00137B81">
        <w:rPr>
          <w:rFonts w:ascii="宋体" w:eastAsia="宋体" w:hAnsi="宋体"/>
          <w:lang w:eastAsia="zh-CN"/>
        </w:rPr>
        <w:t>2023-12-01 07:25:38</w:t>
      </w:r>
    </w:p>
    <w:p w14:paraId="46D5F5F6" w14:textId="77777777" w:rsidR="00A32994" w:rsidRPr="00137B81" w:rsidRDefault="00000000">
      <w:pPr>
        <w:rPr>
          <w:rFonts w:ascii="宋体" w:eastAsia="宋体" w:hAnsi="宋体"/>
          <w:lang w:eastAsia="zh-CN"/>
        </w:rPr>
      </w:pPr>
      <w:r w:rsidRPr="00137B81">
        <w:rPr>
          <w:rFonts w:ascii="宋体" w:eastAsia="宋体" w:hAnsi="宋体"/>
          <w:lang w:eastAsia="zh-CN"/>
        </w:rPr>
        <w:t>应为 ：我对一号支持也始终在他不用杀人的方式解决问题。</w:t>
      </w:r>
    </w:p>
    <w:p w14:paraId="1949A986" w14:textId="77777777" w:rsidR="00A32994" w:rsidRPr="00137B81" w:rsidRDefault="00A32994">
      <w:pPr>
        <w:rPr>
          <w:rFonts w:ascii="宋体" w:eastAsia="宋体" w:hAnsi="宋体"/>
          <w:lang w:eastAsia="zh-CN"/>
        </w:rPr>
      </w:pPr>
    </w:p>
    <w:p w14:paraId="39F93446" w14:textId="77777777" w:rsidR="00A32994" w:rsidRPr="00137B81" w:rsidRDefault="00A32994">
      <w:pPr>
        <w:rPr>
          <w:rFonts w:ascii="宋体" w:eastAsia="宋体" w:hAnsi="宋体"/>
          <w:lang w:eastAsia="zh-CN"/>
        </w:rPr>
      </w:pPr>
    </w:p>
    <w:p w14:paraId="28573CEB"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说个皮旅突围一个反常识的细节</w:t>
      </w:r>
    </w:p>
    <w:p w14:paraId="35C8D4E5"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://talkcc.org//article/4943459</w:t>
      </w:r>
    </w:p>
    <w:p w14:paraId="749C20A4" w14:textId="77777777" w:rsidR="00A32994" w:rsidRPr="00137B81" w:rsidRDefault="00000000">
      <w:pPr>
        <w:rPr>
          <w:rFonts w:ascii="宋体" w:eastAsia="宋体" w:hAnsi="宋体"/>
          <w:lang w:eastAsia="zh-CN"/>
        </w:rPr>
      </w:pPr>
      <w:r w:rsidRPr="00137B81">
        <w:rPr>
          <w:rFonts w:ascii="宋体" w:eastAsia="宋体" w:hAnsi="宋体"/>
          <w:lang w:eastAsia="zh-CN"/>
        </w:rPr>
        <w:t>2023-12-01 07:48:29</w:t>
      </w:r>
    </w:p>
    <w:p w14:paraId="249D3069" w14:textId="77777777" w:rsidR="00A32994" w:rsidRPr="00137B81" w:rsidRDefault="00000000">
      <w:pPr>
        <w:rPr>
          <w:rFonts w:ascii="宋体" w:eastAsia="宋体" w:hAnsi="宋体"/>
          <w:lang w:eastAsia="zh-CN"/>
        </w:rPr>
      </w:pPr>
      <w:r w:rsidRPr="00137B81">
        <w:rPr>
          <w:rFonts w:ascii="宋体" w:eastAsia="宋体" w:hAnsi="宋体"/>
          <w:lang w:eastAsia="zh-CN"/>
        </w:rPr>
        <w:t>就是中原突围后，原本作为掩护主力突围的皮旅是整个中原军区唯一保证建制完整的部队，也因为打的太好后面不受待见。</w:t>
      </w:r>
    </w:p>
    <w:p w14:paraId="3D56F74C" w14:textId="77777777" w:rsidR="00A32994" w:rsidRPr="00137B81" w:rsidRDefault="00A32994">
      <w:pPr>
        <w:rPr>
          <w:rFonts w:ascii="宋体" w:eastAsia="宋体" w:hAnsi="宋体"/>
          <w:lang w:eastAsia="zh-CN"/>
        </w:rPr>
      </w:pPr>
    </w:p>
    <w:p w14:paraId="4C59FF91" w14:textId="77777777" w:rsidR="00A32994" w:rsidRPr="00137B81" w:rsidRDefault="00A32994">
      <w:pPr>
        <w:rPr>
          <w:rFonts w:ascii="宋体" w:eastAsia="宋体" w:hAnsi="宋体"/>
          <w:lang w:eastAsia="zh-CN"/>
        </w:rPr>
      </w:pPr>
    </w:p>
    <w:p w14:paraId="33AE392A"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最新热点国家是委内瑞拉于与圭那亚</w:t>
      </w:r>
    </w:p>
    <w:p w14:paraId="3DD3D1C8"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://talkcc.org//article/4943512</w:t>
      </w:r>
    </w:p>
    <w:p w14:paraId="0223B11D"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2023-12-01 13:07:30</w:t>
      </w:r>
    </w:p>
    <w:p w14:paraId="2E4E55A4" w14:textId="77777777" w:rsidR="00A32994" w:rsidRPr="00137B81" w:rsidRDefault="00000000">
      <w:pPr>
        <w:rPr>
          <w:rFonts w:ascii="宋体" w:eastAsia="宋体" w:hAnsi="宋体"/>
          <w:lang w:eastAsia="zh-CN"/>
        </w:rPr>
      </w:pPr>
      <w:r w:rsidRPr="00137B81">
        <w:rPr>
          <w:rFonts w:ascii="宋体" w:eastAsia="宋体" w:hAnsi="宋体"/>
          <w:lang w:eastAsia="zh-CN"/>
        </w:rPr>
        <w:t>号称陈兵48万在圭那亚边境</w:t>
      </w:r>
    </w:p>
    <w:p w14:paraId="0E383F96" w14:textId="77777777" w:rsidR="00A32994" w:rsidRPr="00137B81" w:rsidRDefault="00A32994">
      <w:pPr>
        <w:rPr>
          <w:rFonts w:ascii="宋体" w:eastAsia="宋体" w:hAnsi="宋体"/>
          <w:lang w:eastAsia="zh-CN"/>
        </w:rPr>
      </w:pPr>
    </w:p>
    <w:p w14:paraId="1EEC2128" w14:textId="77777777" w:rsidR="00A32994" w:rsidRPr="00137B81" w:rsidRDefault="00A32994">
      <w:pPr>
        <w:rPr>
          <w:rFonts w:ascii="宋体" w:eastAsia="宋体" w:hAnsi="宋体"/>
          <w:lang w:eastAsia="zh-CN"/>
        </w:rPr>
      </w:pPr>
    </w:p>
    <w:p w14:paraId="63C0AFD4"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网络上有一个沙盘系列，其中皮旅突围讲的很细</w:t>
      </w:r>
    </w:p>
    <w:p w14:paraId="72264FF9"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://talkcc.org//article/4943515</w:t>
      </w:r>
    </w:p>
    <w:p w14:paraId="42D6FC3E" w14:textId="77777777" w:rsidR="00A32994" w:rsidRPr="00137B81" w:rsidRDefault="00000000">
      <w:pPr>
        <w:rPr>
          <w:rFonts w:ascii="宋体" w:eastAsia="宋体" w:hAnsi="宋体"/>
          <w:lang w:eastAsia="zh-CN"/>
        </w:rPr>
      </w:pPr>
      <w:r w:rsidRPr="00137B81">
        <w:rPr>
          <w:rFonts w:ascii="宋体" w:eastAsia="宋体" w:hAnsi="宋体"/>
          <w:lang w:eastAsia="zh-CN"/>
        </w:rPr>
        <w:t>2023-12-01 13:59:05</w:t>
      </w:r>
    </w:p>
    <w:p w14:paraId="4C97A8DF" w14:textId="77777777" w:rsidR="00A32994" w:rsidRPr="00137B81" w:rsidRDefault="00000000">
      <w:pPr>
        <w:rPr>
          <w:rFonts w:ascii="宋体" w:eastAsia="宋体" w:hAnsi="宋体"/>
          <w:lang w:eastAsia="zh-CN"/>
        </w:rPr>
      </w:pPr>
      <w:r w:rsidRPr="00137B81">
        <w:rPr>
          <w:rFonts w:ascii="宋体" w:eastAsia="宋体" w:hAnsi="宋体"/>
          <w:lang w:eastAsia="zh-CN"/>
        </w:rPr>
        <w:t>其中反常识的有</w:t>
      </w:r>
    </w:p>
    <w:p w14:paraId="71363E63" w14:textId="77777777" w:rsidR="00A32994" w:rsidRPr="00137B81" w:rsidRDefault="00000000">
      <w:pPr>
        <w:rPr>
          <w:rFonts w:ascii="宋体" w:eastAsia="宋体" w:hAnsi="宋体"/>
          <w:lang w:eastAsia="zh-CN"/>
        </w:rPr>
      </w:pPr>
      <w:r w:rsidRPr="00137B81">
        <w:rPr>
          <w:rFonts w:ascii="宋体" w:eastAsia="宋体" w:hAnsi="宋体"/>
          <w:lang w:eastAsia="zh-CN"/>
        </w:rPr>
        <w:t>1.伤员大多带到解放区</w:t>
      </w:r>
    </w:p>
    <w:p w14:paraId="490451D4" w14:textId="77777777" w:rsidR="00A32994" w:rsidRPr="00137B81" w:rsidRDefault="00000000">
      <w:pPr>
        <w:rPr>
          <w:rFonts w:ascii="宋体" w:eastAsia="宋体" w:hAnsi="宋体"/>
          <w:lang w:eastAsia="zh-CN"/>
        </w:rPr>
      </w:pPr>
      <w:r w:rsidRPr="00137B81">
        <w:rPr>
          <w:rFonts w:ascii="宋体" w:eastAsia="宋体" w:hAnsi="宋体"/>
          <w:lang w:eastAsia="zh-CN"/>
        </w:rPr>
        <w:t>2.沿途有休息指挥员放弃了回家看母亲的机会</w:t>
      </w:r>
    </w:p>
    <w:p w14:paraId="45C40137" w14:textId="77777777" w:rsidR="00A32994" w:rsidRPr="00137B81" w:rsidRDefault="00000000">
      <w:pPr>
        <w:rPr>
          <w:rFonts w:ascii="宋体" w:eastAsia="宋体" w:hAnsi="宋体"/>
          <w:lang w:eastAsia="zh-CN"/>
        </w:rPr>
      </w:pPr>
      <w:r w:rsidRPr="00137B81">
        <w:rPr>
          <w:rFonts w:ascii="宋体" w:eastAsia="宋体" w:hAnsi="宋体"/>
          <w:lang w:eastAsia="zh-CN"/>
        </w:rPr>
        <w:t>3.前进中被当地民团卡住过同时被追兵咬住了，关键时候的战术，绝对是极限拉扯，看沙盘就这点好，比看文字更体验艰难险阻或者惊心动魄</w:t>
      </w:r>
    </w:p>
    <w:p w14:paraId="0B6F7499" w14:textId="77777777" w:rsidR="00A32994" w:rsidRPr="00137B81" w:rsidRDefault="00000000">
      <w:pPr>
        <w:rPr>
          <w:rFonts w:ascii="宋体" w:eastAsia="宋体" w:hAnsi="宋体"/>
          <w:lang w:eastAsia="zh-CN"/>
        </w:rPr>
      </w:pPr>
      <w:r w:rsidRPr="00137B81">
        <w:rPr>
          <w:rFonts w:ascii="宋体" w:eastAsia="宋体" w:hAnsi="宋体"/>
          <w:lang w:eastAsia="zh-CN"/>
        </w:rPr>
        <w:t>4.最后脱离山区的阶段，那时候就是你提的极限狂奔，不吃不喝不睡觉，甚至带上伤员（重伤员留给游击队了）事实证明这近30小时的狂飙阶段，犹豫一小时很难全身而退。</w:t>
      </w:r>
    </w:p>
    <w:p w14:paraId="4DD8CE59" w14:textId="77777777" w:rsidR="00A32994" w:rsidRPr="00137B81" w:rsidRDefault="00000000">
      <w:pPr>
        <w:rPr>
          <w:rFonts w:ascii="宋体" w:eastAsia="宋体" w:hAnsi="宋体"/>
          <w:lang w:eastAsia="zh-CN"/>
        </w:rPr>
      </w:pPr>
      <w:r w:rsidRPr="00137B81">
        <w:rPr>
          <w:rFonts w:ascii="宋体" w:eastAsia="宋体" w:hAnsi="宋体"/>
          <w:lang w:eastAsia="zh-CN"/>
        </w:rPr>
        <w:t>视频B站搜一下就有这里就不给链接</w:t>
      </w:r>
    </w:p>
    <w:p w14:paraId="11711216" w14:textId="77777777" w:rsidR="00A32994" w:rsidRPr="00137B81" w:rsidRDefault="00A32994">
      <w:pPr>
        <w:rPr>
          <w:rFonts w:ascii="宋体" w:eastAsia="宋体" w:hAnsi="宋体"/>
          <w:lang w:eastAsia="zh-CN"/>
        </w:rPr>
      </w:pPr>
    </w:p>
    <w:p w14:paraId="39CFA318" w14:textId="77777777" w:rsidR="00A32994" w:rsidRPr="00137B81" w:rsidRDefault="00A32994">
      <w:pPr>
        <w:rPr>
          <w:rFonts w:ascii="宋体" w:eastAsia="宋体" w:hAnsi="宋体"/>
          <w:lang w:eastAsia="zh-CN"/>
        </w:rPr>
      </w:pPr>
    </w:p>
    <w:p w14:paraId="6DB0A609"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问对问题，解决问题，正循环</w:t>
      </w:r>
    </w:p>
    <w:p w14:paraId="2CDE8AB3"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://talkcc.org//article/4943517</w:t>
      </w:r>
    </w:p>
    <w:p w14:paraId="707BD05D" w14:textId="77777777" w:rsidR="00A32994" w:rsidRPr="00137B81" w:rsidRDefault="00000000">
      <w:pPr>
        <w:rPr>
          <w:rFonts w:ascii="宋体" w:eastAsia="宋体" w:hAnsi="宋体"/>
          <w:lang w:eastAsia="zh-CN"/>
        </w:rPr>
      </w:pPr>
      <w:r w:rsidRPr="00137B81">
        <w:rPr>
          <w:rFonts w:ascii="宋体" w:eastAsia="宋体" w:hAnsi="宋体"/>
          <w:lang w:eastAsia="zh-CN"/>
        </w:rPr>
        <w:t>2023-12-01 14:29:22</w:t>
      </w:r>
    </w:p>
    <w:p w14:paraId="58F569BC" w14:textId="77777777" w:rsidR="00A32994" w:rsidRPr="00137B81" w:rsidRDefault="00000000">
      <w:pPr>
        <w:rPr>
          <w:rFonts w:ascii="宋体" w:eastAsia="宋体" w:hAnsi="宋体"/>
          <w:lang w:eastAsia="zh-CN"/>
        </w:rPr>
      </w:pPr>
      <w:r w:rsidRPr="00137B81">
        <w:rPr>
          <w:rFonts w:ascii="宋体" w:eastAsia="宋体" w:hAnsi="宋体"/>
          <w:lang w:eastAsia="zh-CN"/>
        </w:rPr>
        <w:t>周而复始，直到需要帮助</w:t>
      </w:r>
    </w:p>
    <w:p w14:paraId="59E62524" w14:textId="77777777" w:rsidR="00A32994" w:rsidRPr="00137B81" w:rsidRDefault="00A32994">
      <w:pPr>
        <w:rPr>
          <w:rFonts w:ascii="宋体" w:eastAsia="宋体" w:hAnsi="宋体"/>
          <w:lang w:eastAsia="zh-CN"/>
        </w:rPr>
      </w:pPr>
    </w:p>
    <w:p w14:paraId="6D2BB9BB" w14:textId="77777777" w:rsidR="00A32994" w:rsidRPr="00137B81" w:rsidRDefault="00A32994">
      <w:pPr>
        <w:rPr>
          <w:rFonts w:ascii="宋体" w:eastAsia="宋体" w:hAnsi="宋体"/>
          <w:lang w:eastAsia="zh-CN"/>
        </w:rPr>
      </w:pPr>
    </w:p>
    <w:p w14:paraId="41812B1A"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当年那几位被网络骂的最凶的时候</w:t>
      </w:r>
    </w:p>
    <w:p w14:paraId="135F5B24"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://talkcc.org//article/4943520</w:t>
      </w:r>
    </w:p>
    <w:p w14:paraId="4C382D9F" w14:textId="77777777" w:rsidR="00A32994" w:rsidRPr="00137B81" w:rsidRDefault="00000000">
      <w:pPr>
        <w:rPr>
          <w:rFonts w:ascii="宋体" w:eastAsia="宋体" w:hAnsi="宋体"/>
          <w:lang w:eastAsia="zh-CN"/>
        </w:rPr>
      </w:pPr>
      <w:r w:rsidRPr="00137B81">
        <w:rPr>
          <w:rFonts w:ascii="宋体" w:eastAsia="宋体" w:hAnsi="宋体"/>
          <w:lang w:eastAsia="zh-CN"/>
        </w:rPr>
        <w:t>2023-12-01 15:12:54</w:t>
      </w:r>
    </w:p>
    <w:p w14:paraId="223B19C9"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有人这样提醒我，谁是其中一位的老契。然后回头看复盘，1月初从台湾人冲击医疗资源带来医疗挤兑后，顶住压力的直到中美第一阶段谈判完成才获得支持。随后就是封城。不管谁怎么评价他，他是真护犊子。</w:t>
      </w:r>
    </w:p>
    <w:p w14:paraId="5058F282" w14:textId="77777777" w:rsidR="00A32994" w:rsidRPr="00137B81" w:rsidRDefault="00A32994">
      <w:pPr>
        <w:rPr>
          <w:rFonts w:ascii="宋体" w:eastAsia="宋体" w:hAnsi="宋体"/>
          <w:lang w:eastAsia="zh-CN"/>
        </w:rPr>
      </w:pPr>
    </w:p>
    <w:p w14:paraId="7F5C51CB" w14:textId="77777777" w:rsidR="00A32994" w:rsidRPr="00137B81" w:rsidRDefault="00A32994">
      <w:pPr>
        <w:rPr>
          <w:rFonts w:ascii="宋体" w:eastAsia="宋体" w:hAnsi="宋体"/>
          <w:lang w:eastAsia="zh-CN"/>
        </w:rPr>
      </w:pPr>
    </w:p>
    <w:p w14:paraId="13BAE085" w14:textId="77777777" w:rsidR="00A32994" w:rsidRPr="00137B81" w:rsidRDefault="00000000">
      <w:pPr>
        <w:pStyle w:val="31"/>
        <w:rPr>
          <w:rFonts w:ascii="宋体" w:eastAsia="宋体" w:hAnsi="宋体"/>
        </w:rPr>
      </w:pPr>
      <w:proofErr w:type="spellStart"/>
      <w:r w:rsidRPr="00137B81">
        <w:rPr>
          <w:rFonts w:ascii="宋体" w:eastAsia="宋体" w:hAnsi="宋体"/>
        </w:rPr>
        <w:t>一点体会</w:t>
      </w:r>
      <w:proofErr w:type="spellEnd"/>
    </w:p>
    <w:p w14:paraId="034406E4"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://talkcc.org//article/4943525</w:t>
      </w:r>
    </w:p>
    <w:p w14:paraId="63C9119F" w14:textId="77777777" w:rsidR="00A32994" w:rsidRPr="00137B81" w:rsidRDefault="00000000">
      <w:pPr>
        <w:rPr>
          <w:rFonts w:ascii="宋体" w:eastAsia="宋体" w:hAnsi="宋体"/>
          <w:lang w:eastAsia="zh-CN"/>
        </w:rPr>
      </w:pPr>
      <w:r w:rsidRPr="00137B81">
        <w:rPr>
          <w:rFonts w:ascii="宋体" w:eastAsia="宋体" w:hAnsi="宋体"/>
          <w:lang w:eastAsia="zh-CN"/>
        </w:rPr>
        <w:t>2023-12-01 16:29:28</w:t>
      </w:r>
    </w:p>
    <w:p w14:paraId="33B5F4D4" w14:textId="77777777" w:rsidR="00A32994" w:rsidRPr="00137B81" w:rsidRDefault="00000000">
      <w:pPr>
        <w:rPr>
          <w:rFonts w:ascii="宋体" w:eastAsia="宋体" w:hAnsi="宋体"/>
          <w:lang w:eastAsia="zh-CN"/>
        </w:rPr>
      </w:pPr>
      <w:r w:rsidRPr="00137B81">
        <w:rPr>
          <w:rFonts w:ascii="宋体" w:eastAsia="宋体" w:hAnsi="宋体"/>
          <w:lang w:eastAsia="zh-CN"/>
        </w:rPr>
        <w:t>现在因为各个行业都内卷，所以很多小说已经内卷到涉及有关专业的内容可以比肩论文的地步。甚至，类似《法医秦明》的作者本身就是个法医。那么你看小说场景，实际就是一个法医老师给你科普法医知识。</w:t>
      </w:r>
    </w:p>
    <w:p w14:paraId="667E415B" w14:textId="77777777" w:rsidR="00A32994" w:rsidRPr="00137B81" w:rsidRDefault="00000000">
      <w:pPr>
        <w:rPr>
          <w:rFonts w:ascii="宋体" w:eastAsia="宋体" w:hAnsi="宋体"/>
          <w:lang w:eastAsia="zh-CN"/>
        </w:rPr>
      </w:pPr>
      <w:r w:rsidRPr="00137B81">
        <w:rPr>
          <w:rFonts w:ascii="宋体" w:eastAsia="宋体" w:hAnsi="宋体"/>
          <w:lang w:eastAsia="zh-CN"/>
        </w:rPr>
        <w:t>同样，我有几年啃科举资料，有些不同记载自相矛盾的地方，这时候看了几个明朝官场文都感觉不对劲或者自相冲突。毕竟人家那是拿科举当过场。然后，看了一本作者为：幸福来敲门的作者的明朝文---大明文魁，作者把主角科举从童生怎么一级一级考，做官从底层一级一级做。有金手指但是还是代入场景扎扎实实给了读者沉浸那个时代的体验。然后对比过去干涩枯燥的官制税制还有基层运作乃至不成文的惯例，就能有别于生吞活剥的感受。大白话，就是看小说代入主角，然后对比史料，代入如果我是主角会怎么在那时候的环境里活下来。</w:t>
      </w:r>
    </w:p>
    <w:p w14:paraId="149E1FD2" w14:textId="77777777" w:rsidR="00A32994" w:rsidRPr="00137B81" w:rsidRDefault="00000000">
      <w:pPr>
        <w:rPr>
          <w:rFonts w:ascii="宋体" w:eastAsia="宋体" w:hAnsi="宋体"/>
          <w:lang w:eastAsia="zh-CN"/>
        </w:rPr>
      </w:pPr>
      <w:r w:rsidRPr="00137B81">
        <w:rPr>
          <w:rFonts w:ascii="宋体" w:eastAsia="宋体" w:hAnsi="宋体"/>
          <w:lang w:eastAsia="zh-CN"/>
        </w:rPr>
        <w:t>进而，在历史之外，有一批在各个领域有专业积累的 小说，他们在试图重新架构我们时代。你别以为这个是吹牛，写小说讲解共产主义马列主义的小说虽然被禁了。还有穿越大明，讲历史周期律和生产力关系，真的耳目一新。但是，试图把诸子百家乃至释道儒整合进小说用现代价值观诠释的小说也登陆舞台，此中出众者如《剑来》。《诡秘之主》强在他把历史上各个时期不同民族乃至不同文明的神话熔炼在一个体系加以整合，虽然作者有强行收尾的嫌疑。但是给了读者尤其年轻读者全人类文明的崭新视角。大白话此二者，格局就有气象。读了至少对我们单纯的从史料中解读我们的文明乃至人类文明的过往，是开卷有益的。另外，在多重宇宙的设定里，我推荐已经开始月更的《从姑获鸟开始》，《从湘西血神开始》我看到的是作者从我们原始图腾的痕迹解构角落中的历史。别轻视他们，这些原始崇拜的解构 对应当下，就是我们和东南各民族统战的一个必备考验。（《从湘西血神开始》这部核心是恐怖小说，晚上别看尤其别关灯看）</w:t>
      </w:r>
    </w:p>
    <w:p w14:paraId="11377403" w14:textId="77777777" w:rsidR="00A32994" w:rsidRPr="00137B81" w:rsidRDefault="00000000">
      <w:pPr>
        <w:rPr>
          <w:rFonts w:ascii="宋体" w:eastAsia="宋体" w:hAnsi="宋体"/>
          <w:lang w:eastAsia="zh-CN"/>
        </w:rPr>
      </w:pPr>
      <w:r w:rsidRPr="00137B81">
        <w:rPr>
          <w:rFonts w:ascii="宋体" w:eastAsia="宋体" w:hAnsi="宋体"/>
          <w:lang w:eastAsia="zh-CN"/>
        </w:rPr>
        <w:t>最后还有一种，他们抛开所有 即有设定，开始尝试开创全新体系，这种体系本身暗含数字社会的各种规则的雏形。比如《我有一身被动技》，从主角到配角，从正派到反派人物塑造都很精彩，这小说如果不烂尾（姑获鸟曾经是一月一更，随时烂尾）我以为仅仅就群像塑造就可以封神。同样，作为历史讨论，更应该推荐《这本小说很健康》，里面对作协的腹黑，对作者能力取决于阅文之力的设定，尤其是大反派是名为《笔趣阁》的黄文作者。</w:t>
      </w:r>
      <w:r w:rsidRPr="00137B81">
        <w:rPr>
          <w:rFonts w:ascii="宋体" w:eastAsia="宋体" w:hAnsi="宋体"/>
          <w:lang w:eastAsia="zh-CN"/>
        </w:rPr>
        <w:lastRenderedPageBreak/>
        <w:t>懂的都懂。对了，这个小说是我看到的三国和楚汉之争历史评论最好的（比网络专业历史评论都要好）。最近我看到的更新有点晚但是也已经在解读《搜神记》和《西游记》以及《封神演义》了。有兴趣的，直接跳过情节听评论（现在在朋友推荐下，好小说大多以听为主，节约时间而且不伤眼睛）</w:t>
      </w:r>
    </w:p>
    <w:p w14:paraId="176A5DD3" w14:textId="77777777" w:rsidR="00A32994" w:rsidRPr="00137B81" w:rsidRDefault="00000000">
      <w:pPr>
        <w:rPr>
          <w:rFonts w:ascii="宋体" w:eastAsia="宋体" w:hAnsi="宋体"/>
          <w:lang w:eastAsia="zh-CN"/>
        </w:rPr>
      </w:pPr>
      <w:r w:rsidRPr="00137B81">
        <w:rPr>
          <w:rFonts w:ascii="宋体" w:eastAsia="宋体" w:hAnsi="宋体"/>
          <w:lang w:eastAsia="zh-CN"/>
        </w:rPr>
        <w:t>最后，上面的话如果你们感到诧异的话。我讲一下我们围绕《封神演义》的讨论。大体是，封神之前，释道儒三家各自体系没有今天我们设定的那么清晰边界也很模糊。封神开了个极大的脑洞，把释道儒整合在一个体系里。有人说这个不就是脑洞么，但是不要忘记《封神演义》作者冯梦龙可是写出《东周列国志》这种标准帝王书的人。儒家自古立功立言立行一言以蔽之，一道德。我意思是，这种整合是中外交流频繁中完成外来文明宗教本土化的必然尝试中的儒家方案。而说到这里，最终完成这个三教整合确立我们熟悉的三教神系及其规则的，是梦入神机和他的《佛本是道》</w:t>
      </w:r>
    </w:p>
    <w:p w14:paraId="669E2D1C" w14:textId="77777777" w:rsidR="00A32994" w:rsidRPr="00137B81" w:rsidRDefault="00000000">
      <w:pPr>
        <w:rPr>
          <w:rFonts w:ascii="宋体" w:eastAsia="宋体" w:hAnsi="宋体"/>
          <w:lang w:eastAsia="zh-CN"/>
        </w:rPr>
      </w:pPr>
      <w:r w:rsidRPr="00137B81">
        <w:rPr>
          <w:rFonts w:ascii="宋体" w:eastAsia="宋体" w:hAnsi="宋体"/>
          <w:lang w:eastAsia="zh-CN"/>
        </w:rPr>
        <w:t>是的我为啥相信年轻人，是因为我看到他们在用自己不同的方式，诠释自己对文明的理解。对文明的过往，对文明的今天，还要对文明的未来。</w:t>
      </w:r>
    </w:p>
    <w:p w14:paraId="5D35739F" w14:textId="77777777" w:rsidR="00A32994" w:rsidRPr="00137B81" w:rsidRDefault="00000000">
      <w:pPr>
        <w:rPr>
          <w:rFonts w:ascii="宋体" w:eastAsia="宋体" w:hAnsi="宋体"/>
          <w:lang w:eastAsia="zh-CN"/>
        </w:rPr>
      </w:pPr>
      <w:r w:rsidRPr="00137B81">
        <w:rPr>
          <w:rFonts w:ascii="宋体" w:eastAsia="宋体" w:hAnsi="宋体"/>
          <w:lang w:eastAsia="zh-CN"/>
        </w:rPr>
        <w:t>知来处，明去处，如果再熟悉点现实社会规则及潜规则的坑，当代年轻人哪里去不得。</w:t>
      </w:r>
    </w:p>
    <w:p w14:paraId="66A17C8B" w14:textId="77777777" w:rsidR="00A32994" w:rsidRPr="00137B81" w:rsidRDefault="00A32994">
      <w:pPr>
        <w:rPr>
          <w:rFonts w:ascii="宋体" w:eastAsia="宋体" w:hAnsi="宋体"/>
          <w:lang w:eastAsia="zh-CN"/>
        </w:rPr>
      </w:pPr>
    </w:p>
    <w:p w14:paraId="5C33BBE8" w14:textId="77777777" w:rsidR="00A32994" w:rsidRPr="00137B81" w:rsidRDefault="00A32994">
      <w:pPr>
        <w:rPr>
          <w:rFonts w:ascii="宋体" w:eastAsia="宋体" w:hAnsi="宋体"/>
          <w:lang w:eastAsia="zh-CN"/>
        </w:rPr>
      </w:pPr>
    </w:p>
    <w:p w14:paraId="47BCA433"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嗯 这应该是正式回帖的最后一贴了</w:t>
      </w:r>
    </w:p>
    <w:p w14:paraId="2AF4081A"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://talkcc.org//article/4943537</w:t>
      </w:r>
    </w:p>
    <w:p w14:paraId="6EE7A389" w14:textId="77777777" w:rsidR="00A32994" w:rsidRPr="00137B81" w:rsidRDefault="00000000">
      <w:pPr>
        <w:rPr>
          <w:rFonts w:ascii="宋体" w:eastAsia="宋体" w:hAnsi="宋体"/>
          <w:lang w:eastAsia="zh-CN"/>
        </w:rPr>
      </w:pPr>
      <w:r w:rsidRPr="00137B81">
        <w:rPr>
          <w:rFonts w:ascii="宋体" w:eastAsia="宋体" w:hAnsi="宋体"/>
          <w:lang w:eastAsia="zh-CN"/>
        </w:rPr>
        <w:t>2023-12-01 17:58:17</w:t>
      </w:r>
    </w:p>
    <w:p w14:paraId="4779B3A8" w14:textId="77777777" w:rsidR="00A32994" w:rsidRPr="00137B81" w:rsidRDefault="00000000">
      <w:pPr>
        <w:rPr>
          <w:rFonts w:ascii="宋体" w:eastAsia="宋体" w:hAnsi="宋体"/>
          <w:lang w:eastAsia="zh-CN"/>
        </w:rPr>
      </w:pPr>
      <w:r w:rsidRPr="00137B81">
        <w:rPr>
          <w:rFonts w:ascii="宋体" w:eastAsia="宋体" w:hAnsi="宋体"/>
          <w:lang w:eastAsia="zh-CN"/>
        </w:rPr>
        <w:t>可能在战争部分因为有一个回复说到核心了，因此可能回一部分内容，但是不是完整版本，作为回复的完全版本，你这个是最后一个了。毕竟只有你是认真和我讨论电影的，所以这算全了礼数。</w:t>
      </w:r>
    </w:p>
    <w:p w14:paraId="22EE1BA9" w14:textId="77777777" w:rsidR="00A32994" w:rsidRPr="00137B81" w:rsidRDefault="00000000">
      <w:pPr>
        <w:rPr>
          <w:rFonts w:ascii="宋体" w:eastAsia="宋体" w:hAnsi="宋体"/>
          <w:lang w:eastAsia="zh-CN"/>
        </w:rPr>
      </w:pPr>
      <w:r w:rsidRPr="00137B81">
        <w:rPr>
          <w:rFonts w:ascii="宋体" w:eastAsia="宋体" w:hAnsi="宋体"/>
          <w:lang w:eastAsia="zh-CN"/>
        </w:rPr>
        <w:t>原本想就你的内容一一作答，但是昨天看完马斯克11.29号的访谈，于是就从访谈的内容来破题了。此前我们媒体和自媒体关注的是马斯克骂了广告商。实际长达一个半小时的内容，有很多马斯克作为领先者的的构想。曾经以后朋友问领导们，对数字社会未来有构想么，他们说有。再具体，就没有后文了。而马斯克的访谈起码是可以我们从那些领先者公开信息的角度去假设未来的数字社会及其架构。这也是对应方平兄提及技术不能解决一切问题那样，其实很早前一些朋友在十年前就给我提出一个批评：唯技术论是要栽跟头的。</w:t>
      </w:r>
    </w:p>
    <w:p w14:paraId="23A7DDE4" w14:textId="77777777" w:rsidR="00A32994" w:rsidRPr="00137B81" w:rsidRDefault="00000000">
      <w:pPr>
        <w:rPr>
          <w:rFonts w:ascii="宋体" w:eastAsia="宋体" w:hAnsi="宋体"/>
          <w:lang w:eastAsia="zh-CN"/>
        </w:rPr>
      </w:pPr>
      <w:r w:rsidRPr="00137B81">
        <w:rPr>
          <w:rFonts w:ascii="宋体" w:eastAsia="宋体" w:hAnsi="宋体"/>
          <w:lang w:eastAsia="zh-CN"/>
        </w:rPr>
        <w:t>好回到马斯克的访谈，我感兴趣的第一点，就是X社区 推而及之到X 城市。社区更指向马斯克自称为充满好奇心哲学的人，让他们汇集在一起共同建设共同解决问题。</w:t>
      </w:r>
    </w:p>
    <w:p w14:paraId="79F82FD8" w14:textId="77777777" w:rsidR="00A32994" w:rsidRPr="00137B81" w:rsidRDefault="00000000">
      <w:pPr>
        <w:rPr>
          <w:rFonts w:ascii="宋体" w:eastAsia="宋体" w:hAnsi="宋体"/>
          <w:lang w:eastAsia="zh-CN"/>
        </w:rPr>
      </w:pPr>
      <w:r w:rsidRPr="00137B81">
        <w:rPr>
          <w:rFonts w:ascii="宋体" w:eastAsia="宋体" w:hAnsi="宋体"/>
          <w:lang w:eastAsia="zh-CN"/>
        </w:rPr>
        <w:t>对应于此，我自己过去几次提过，人是数字社会第一因。有人理解为第一生产力，这个从根本上错了。第一因实际针对的是唯生产力论或者唯技术论的人的物化。大白话第一因就</w:t>
      </w:r>
      <w:r w:rsidRPr="00137B81">
        <w:rPr>
          <w:rFonts w:ascii="宋体" w:eastAsia="宋体" w:hAnsi="宋体"/>
          <w:lang w:eastAsia="zh-CN"/>
        </w:rPr>
        <w:lastRenderedPageBreak/>
        <w:t xml:space="preserve">是人是所有社会发展的起点，包括数字社会发展的起点，再直白就是以人为本。没有人的社会，没有人的文明，没有意义。 </w:t>
      </w:r>
    </w:p>
    <w:p w14:paraId="41505E44" w14:textId="77777777" w:rsidR="00A32994" w:rsidRPr="00137B81" w:rsidRDefault="00000000">
      <w:pPr>
        <w:rPr>
          <w:rFonts w:ascii="宋体" w:eastAsia="宋体" w:hAnsi="宋体"/>
          <w:lang w:eastAsia="zh-CN"/>
        </w:rPr>
      </w:pPr>
      <w:r w:rsidRPr="00137B81">
        <w:rPr>
          <w:rFonts w:ascii="宋体" w:eastAsia="宋体" w:hAnsi="宋体"/>
          <w:lang w:eastAsia="zh-CN"/>
        </w:rPr>
        <w:t>我感兴趣的第二点，数据可能比黄金还值钱。马斯克穿插在访谈中的构建是这样的，以好奇心哲学聚集的探索者，他们在X任何平台，获得单一指向的数据。这样的数据源头，在对X平台任何信息源头发出正向回馈的时候。马斯克说，自由是有价格的。</w:t>
      </w:r>
    </w:p>
    <w:p w14:paraId="433D26A7" w14:textId="77777777" w:rsidR="00A32994" w:rsidRPr="00137B81" w:rsidRDefault="00000000">
      <w:pPr>
        <w:rPr>
          <w:rFonts w:ascii="宋体" w:eastAsia="宋体" w:hAnsi="宋体"/>
          <w:lang w:eastAsia="zh-CN"/>
        </w:rPr>
      </w:pPr>
      <w:r w:rsidRPr="00137B81">
        <w:rPr>
          <w:rFonts w:ascii="宋体" w:eastAsia="宋体" w:hAnsi="宋体"/>
          <w:lang w:eastAsia="zh-CN"/>
        </w:rPr>
        <w:t>对应于此，在拜登政府上台后，美国国会就立法，确立这样的原则：平台从立法之日起，平台绝大多数收益向内容发布者倾斜。抖音为什么会快速崛起，因为抖音把平台收入反馈给受众和内容发布者。今年，确立三分之二视频收费倾向内容发布者后，</w:t>
      </w:r>
      <w:proofErr w:type="spellStart"/>
      <w:r w:rsidRPr="00137B81">
        <w:rPr>
          <w:rFonts w:ascii="宋体" w:eastAsia="宋体" w:hAnsi="宋体"/>
          <w:lang w:eastAsia="zh-CN"/>
        </w:rPr>
        <w:t>tiktok</w:t>
      </w:r>
      <w:proofErr w:type="spellEnd"/>
      <w:r w:rsidRPr="00137B81">
        <w:rPr>
          <w:rFonts w:ascii="宋体" w:eastAsia="宋体" w:hAnsi="宋体"/>
          <w:lang w:eastAsia="zh-CN"/>
        </w:rPr>
        <w:t>今年营收已经超过220亿美元。内容有偿，内容有价是不远未来的主流。我曾经尝试过，我把我筛选过的重要信息甚至部分可以说是战略层面的信息，比如特定渠道和我反复强调的：美国回归制造引导经济，而不是科技金融引导经济是了不得的大事。我周围四十以上的人绝大多数都不重视，甚至对此类信息轻视。他们的判定中，未来社会在可见的时间内（比如他们退休前）不会有太多的变化。毕竟他们眼里，天下没有不是草台班子的政府，因此任何改变的尝试都变得希望渺茫。其中哪怕12年后和我们几个一起推导处数字是生产要素，数字化取决于算力的人，他最后都把未来托付给房地产并获得巨大的成功。这也是我把数字化的未来重点转向年轻人的原因。从内容有价，内容有常为导向。信息在单一指向的数字社会发展的井喷阶段，能形成正循环单一指向的架构里，信息有价，信息有偿是给数字基建那些好奇的探索者们的必然引爆点。网红引流模式不过是这个爆发阶段的热身阶段。能形成数字平台乃至数字社区与数字城市的单一指向的战略数据，在数据单一指向的构建中，战略数据必然比黄金还值钱。这是我对马斯克话的理解。</w:t>
      </w:r>
    </w:p>
    <w:p w14:paraId="1C00A73E" w14:textId="77777777" w:rsidR="00A32994" w:rsidRPr="00137B81" w:rsidRDefault="00000000">
      <w:pPr>
        <w:rPr>
          <w:rFonts w:ascii="宋体" w:eastAsia="宋体" w:hAnsi="宋体"/>
          <w:lang w:eastAsia="zh-CN"/>
        </w:rPr>
      </w:pPr>
      <w:r w:rsidRPr="00137B81">
        <w:rPr>
          <w:rFonts w:ascii="宋体" w:eastAsia="宋体" w:hAnsi="宋体"/>
          <w:lang w:eastAsia="zh-CN"/>
        </w:rPr>
        <w:t>最后我感兴趣的是AI 。AI的话题容易引起很多人的不适，尤其已经给自己未来几十年下注的那些人。马斯克在访谈中说，超过所有人的AI ,不可能出现。但是在具体专业领域超过多数人（多数人平均水平是我的注解）的AI最迟在三年内到来（我理解的到来是普及）而对于此的后果，马斯克从哲学层面感到悲观，也就是无人永生的意思。但是他说的出路是星程大海。</w:t>
      </w:r>
    </w:p>
    <w:p w14:paraId="601CAF71" w14:textId="77777777" w:rsidR="00A32994" w:rsidRPr="00137B81" w:rsidRDefault="00000000">
      <w:pPr>
        <w:rPr>
          <w:rFonts w:ascii="宋体" w:eastAsia="宋体" w:hAnsi="宋体"/>
          <w:lang w:eastAsia="zh-CN"/>
        </w:rPr>
      </w:pPr>
      <w:r w:rsidRPr="00137B81">
        <w:rPr>
          <w:rFonts w:ascii="宋体" w:eastAsia="宋体" w:hAnsi="宋体"/>
          <w:lang w:eastAsia="zh-CN"/>
        </w:rPr>
        <w:t>对应于此，还记得当初阿法狗打败人类围棋冠军的时候。有一个和我打赌人工智能能不能突破的朋友，向我祝贺。（我们打赌标的就是AI能不能赢过围棋冠军）作为祝贺，他在去海思前请我吃了顿饭。然后我们在娄山关路散步的时候，他问我是不是AI就是中世纪普通人能射杀盔甲骑士的抢。我说不是，以因为一机一型，无法成为通用机。这次在OPENAI突破后我们有过短暂的交流，我主动和他说当年我们讨论的那把枪出现了,他说远不及此。马斯克的解释是：人打败AI的唯一机会，是人脑和AI的结合。我和他在战争层面曾经有很深的分歧，因为不可能把完全版的战争部分讨论写出来，所以那篇东西可能有他，如果有我尽量放在开头吧，这是个传奇，他独立啃完美国专业芯片以百层计，而且他看的AI和相关专业书我眼里已经是天书。所以我一直说，我相信专家（相信他们人品最最起码在专业领域不说谎），直到他们出错，然后绕开专家出错的部分，继续信任专家。</w:t>
      </w:r>
    </w:p>
    <w:p w14:paraId="47836B8D"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这就是我对不远未来信息迭代中的数字社会方向的阶段性理解或者阶段性判断。希望对你有用。</w:t>
      </w:r>
    </w:p>
    <w:p w14:paraId="17C1D079" w14:textId="77777777" w:rsidR="00A32994" w:rsidRPr="00137B81" w:rsidRDefault="00A32994">
      <w:pPr>
        <w:rPr>
          <w:rFonts w:ascii="宋体" w:eastAsia="宋体" w:hAnsi="宋体"/>
          <w:lang w:eastAsia="zh-CN"/>
        </w:rPr>
      </w:pPr>
    </w:p>
    <w:p w14:paraId="01677A0B" w14:textId="77777777" w:rsidR="00A32994" w:rsidRPr="00137B81" w:rsidRDefault="00A32994">
      <w:pPr>
        <w:rPr>
          <w:rFonts w:ascii="宋体" w:eastAsia="宋体" w:hAnsi="宋体"/>
          <w:lang w:eastAsia="zh-CN"/>
        </w:rPr>
      </w:pPr>
    </w:p>
    <w:p w14:paraId="79C1A16E"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你等会，我刚发完一些数字化的判断</w:t>
      </w:r>
    </w:p>
    <w:p w14:paraId="145AE3F6"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://talkcc.org//article/4943538</w:t>
      </w:r>
    </w:p>
    <w:p w14:paraId="7DE82210" w14:textId="77777777" w:rsidR="00A32994" w:rsidRPr="00137B81" w:rsidRDefault="00000000">
      <w:pPr>
        <w:rPr>
          <w:rFonts w:ascii="宋体" w:eastAsia="宋体" w:hAnsi="宋体"/>
          <w:lang w:eastAsia="zh-CN"/>
        </w:rPr>
      </w:pPr>
      <w:r w:rsidRPr="00137B81">
        <w:rPr>
          <w:rFonts w:ascii="宋体" w:eastAsia="宋体" w:hAnsi="宋体"/>
          <w:lang w:eastAsia="zh-CN"/>
        </w:rPr>
        <w:t>2023-12-01 18:01:33</w:t>
      </w:r>
    </w:p>
    <w:p w14:paraId="4D6FCDE0" w14:textId="77777777" w:rsidR="00A32994" w:rsidRPr="00137B81" w:rsidRDefault="00000000">
      <w:pPr>
        <w:rPr>
          <w:rFonts w:ascii="宋体" w:eastAsia="宋体" w:hAnsi="宋体"/>
          <w:lang w:eastAsia="zh-CN"/>
        </w:rPr>
      </w:pPr>
      <w:r w:rsidRPr="00137B81">
        <w:rPr>
          <w:rFonts w:ascii="宋体" w:eastAsia="宋体" w:hAnsi="宋体"/>
          <w:lang w:eastAsia="zh-CN"/>
        </w:rPr>
        <w:t>你看最后部分，我讲我怎么理解这波AI突破的</w:t>
      </w:r>
    </w:p>
    <w:p w14:paraId="5539F333" w14:textId="77777777" w:rsidR="00A32994" w:rsidRPr="00137B81" w:rsidRDefault="00A32994">
      <w:pPr>
        <w:rPr>
          <w:rFonts w:ascii="宋体" w:eastAsia="宋体" w:hAnsi="宋体"/>
          <w:lang w:eastAsia="zh-CN"/>
        </w:rPr>
      </w:pPr>
    </w:p>
    <w:p w14:paraId="2B33C9CA" w14:textId="77777777" w:rsidR="00A32994" w:rsidRPr="00137B81" w:rsidRDefault="00A32994">
      <w:pPr>
        <w:rPr>
          <w:rFonts w:ascii="宋体" w:eastAsia="宋体" w:hAnsi="宋体"/>
          <w:lang w:eastAsia="zh-CN"/>
        </w:rPr>
      </w:pPr>
    </w:p>
    <w:p w14:paraId="7CD11130" w14:textId="77777777" w:rsidR="00A32994" w:rsidRPr="00137B81" w:rsidRDefault="00000000">
      <w:pPr>
        <w:pStyle w:val="31"/>
        <w:rPr>
          <w:rFonts w:ascii="宋体" w:eastAsia="宋体" w:hAnsi="宋体"/>
        </w:rPr>
      </w:pPr>
      <w:proofErr w:type="spellStart"/>
      <w:r w:rsidRPr="00137B81">
        <w:rPr>
          <w:rFonts w:ascii="宋体" w:eastAsia="宋体" w:hAnsi="宋体"/>
        </w:rPr>
        <w:t>这次openai宫斗</w:t>
      </w:r>
      <w:proofErr w:type="spellEnd"/>
    </w:p>
    <w:p w14:paraId="7B8D5139"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://talkcc.org//article/4943580</w:t>
      </w:r>
    </w:p>
    <w:p w14:paraId="77720265" w14:textId="77777777" w:rsidR="00A32994" w:rsidRPr="00137B81" w:rsidRDefault="00000000">
      <w:pPr>
        <w:rPr>
          <w:rFonts w:ascii="宋体" w:eastAsia="宋体" w:hAnsi="宋体"/>
          <w:lang w:eastAsia="zh-CN"/>
        </w:rPr>
      </w:pPr>
      <w:r w:rsidRPr="00137B81">
        <w:rPr>
          <w:rFonts w:ascii="宋体" w:eastAsia="宋体" w:hAnsi="宋体"/>
          <w:lang w:eastAsia="zh-CN"/>
        </w:rPr>
        <w:t>2023-12-01 23:03:20</w:t>
      </w:r>
    </w:p>
    <w:p w14:paraId="6BD2E549" w14:textId="77777777" w:rsidR="00A32994" w:rsidRPr="00137B81" w:rsidRDefault="00000000">
      <w:pPr>
        <w:rPr>
          <w:rFonts w:ascii="宋体" w:eastAsia="宋体" w:hAnsi="宋体"/>
          <w:lang w:eastAsia="zh-CN"/>
        </w:rPr>
      </w:pPr>
      <w:r w:rsidRPr="00137B81">
        <w:rPr>
          <w:rFonts w:ascii="宋体" w:eastAsia="宋体" w:hAnsi="宋体"/>
          <w:lang w:eastAsia="zh-CN"/>
        </w:rPr>
        <w:t>人工智能激进派占据主导，一切以了利润为导向，后面全部会加速</w:t>
      </w:r>
    </w:p>
    <w:p w14:paraId="14B30075" w14:textId="77777777" w:rsidR="00A32994" w:rsidRPr="00137B81" w:rsidRDefault="00000000">
      <w:pPr>
        <w:rPr>
          <w:rFonts w:ascii="宋体" w:eastAsia="宋体" w:hAnsi="宋体"/>
          <w:lang w:eastAsia="zh-CN"/>
        </w:rPr>
      </w:pPr>
      <w:r w:rsidRPr="00137B81">
        <w:rPr>
          <w:rFonts w:ascii="宋体" w:eastAsia="宋体" w:hAnsi="宋体"/>
          <w:lang w:eastAsia="zh-CN"/>
        </w:rPr>
        <w:t>马斯克在11.29号访谈中说，像JK罗莉那样写小说或者找到物理新发现这样的人工智能最迟三年出现。他说他已经让他的 XAI 放慢脚步了。不过他后面都是大家最后都会湮灭的悲观。</w:t>
      </w:r>
    </w:p>
    <w:p w14:paraId="32254160" w14:textId="77777777" w:rsidR="00A32994" w:rsidRPr="00137B81" w:rsidRDefault="00A32994">
      <w:pPr>
        <w:rPr>
          <w:rFonts w:ascii="宋体" w:eastAsia="宋体" w:hAnsi="宋体"/>
          <w:lang w:eastAsia="zh-CN"/>
        </w:rPr>
      </w:pPr>
    </w:p>
    <w:p w14:paraId="5A49D48B" w14:textId="77777777" w:rsidR="00A32994" w:rsidRPr="00137B81" w:rsidRDefault="00A32994">
      <w:pPr>
        <w:rPr>
          <w:rFonts w:ascii="宋体" w:eastAsia="宋体" w:hAnsi="宋体"/>
          <w:lang w:eastAsia="zh-CN"/>
        </w:rPr>
      </w:pPr>
    </w:p>
    <w:p w14:paraId="5D6BBC13"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嗯 最后26小时惊醒动魄尤其是持续攻击前进的时候</w:t>
      </w:r>
    </w:p>
    <w:p w14:paraId="091B0E1B"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://talkcc.org//article/4943581</w:t>
      </w:r>
    </w:p>
    <w:p w14:paraId="6DF8D62E" w14:textId="77777777" w:rsidR="00A32994" w:rsidRPr="00137B81" w:rsidRDefault="00000000">
      <w:pPr>
        <w:rPr>
          <w:rFonts w:ascii="宋体" w:eastAsia="宋体" w:hAnsi="宋体"/>
        </w:rPr>
      </w:pPr>
      <w:r w:rsidRPr="00137B81">
        <w:rPr>
          <w:rFonts w:ascii="宋体" w:eastAsia="宋体" w:hAnsi="宋体"/>
        </w:rPr>
        <w:t>2023-12-01 23:04:49</w:t>
      </w:r>
    </w:p>
    <w:p w14:paraId="7E3DA1A3" w14:textId="77777777" w:rsidR="00A32994" w:rsidRPr="00137B81" w:rsidRDefault="00A32994">
      <w:pPr>
        <w:rPr>
          <w:rFonts w:ascii="宋体" w:eastAsia="宋体" w:hAnsi="宋体"/>
        </w:rPr>
      </w:pPr>
    </w:p>
    <w:p w14:paraId="1D6EDF08" w14:textId="77777777" w:rsidR="00A32994" w:rsidRPr="00137B81" w:rsidRDefault="00A32994">
      <w:pPr>
        <w:rPr>
          <w:rFonts w:ascii="宋体" w:eastAsia="宋体" w:hAnsi="宋体"/>
        </w:rPr>
      </w:pPr>
    </w:p>
    <w:p w14:paraId="416EF047" w14:textId="77777777" w:rsidR="00A32994" w:rsidRPr="00137B81" w:rsidRDefault="00000000">
      <w:pPr>
        <w:pStyle w:val="31"/>
        <w:rPr>
          <w:rFonts w:ascii="宋体" w:eastAsia="宋体" w:hAnsi="宋体"/>
        </w:rPr>
      </w:pPr>
      <w:proofErr w:type="spellStart"/>
      <w:r w:rsidRPr="00137B81">
        <w:rPr>
          <w:rFonts w:ascii="宋体" w:eastAsia="宋体" w:hAnsi="宋体"/>
        </w:rPr>
        <w:t>同勉</w:t>
      </w:r>
      <w:proofErr w:type="spellEnd"/>
    </w:p>
    <w:p w14:paraId="58049A60"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://talkcc.org//article/4943671</w:t>
      </w:r>
    </w:p>
    <w:p w14:paraId="43A332C3" w14:textId="77777777" w:rsidR="00A32994" w:rsidRPr="00137B81" w:rsidRDefault="00000000">
      <w:pPr>
        <w:rPr>
          <w:rFonts w:ascii="宋体" w:eastAsia="宋体" w:hAnsi="宋体"/>
          <w:lang w:eastAsia="zh-CN"/>
        </w:rPr>
      </w:pPr>
      <w:r w:rsidRPr="00137B81">
        <w:rPr>
          <w:rFonts w:ascii="宋体" w:eastAsia="宋体" w:hAnsi="宋体"/>
          <w:lang w:eastAsia="zh-CN"/>
        </w:rPr>
        <w:t>2023-12-02 07:26:27</w:t>
      </w:r>
    </w:p>
    <w:p w14:paraId="66DF2D2B" w14:textId="77777777" w:rsidR="00A32994" w:rsidRPr="00137B81" w:rsidRDefault="00A32994">
      <w:pPr>
        <w:rPr>
          <w:rFonts w:ascii="宋体" w:eastAsia="宋体" w:hAnsi="宋体"/>
          <w:lang w:eastAsia="zh-CN"/>
        </w:rPr>
      </w:pPr>
    </w:p>
    <w:p w14:paraId="1AD4ABA8" w14:textId="77777777" w:rsidR="00A32994" w:rsidRPr="00137B81" w:rsidRDefault="00A32994">
      <w:pPr>
        <w:rPr>
          <w:rFonts w:ascii="宋体" w:eastAsia="宋体" w:hAnsi="宋体"/>
          <w:lang w:eastAsia="zh-CN"/>
        </w:rPr>
      </w:pPr>
    </w:p>
    <w:p w14:paraId="6BCA081F"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一切政治问题最终是比例问题</w:t>
      </w:r>
    </w:p>
    <w:p w14:paraId="40A68107"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://talkcc.org//article/4943672</w:t>
      </w:r>
    </w:p>
    <w:p w14:paraId="4EB0B572" w14:textId="77777777" w:rsidR="00A32994" w:rsidRPr="00137B81" w:rsidRDefault="00000000">
      <w:pPr>
        <w:rPr>
          <w:rFonts w:ascii="宋体" w:eastAsia="宋体" w:hAnsi="宋体"/>
          <w:lang w:eastAsia="zh-CN"/>
        </w:rPr>
      </w:pPr>
      <w:r w:rsidRPr="00137B81">
        <w:rPr>
          <w:rFonts w:ascii="宋体" w:eastAsia="宋体" w:hAnsi="宋体"/>
          <w:lang w:eastAsia="zh-CN"/>
        </w:rPr>
        <w:t>2023-12-02 07:30:46</w:t>
      </w:r>
    </w:p>
    <w:p w14:paraId="6C2DB053" w14:textId="77777777" w:rsidR="00A32994" w:rsidRPr="00137B81" w:rsidRDefault="00A32994">
      <w:pPr>
        <w:rPr>
          <w:rFonts w:ascii="宋体" w:eastAsia="宋体" w:hAnsi="宋体"/>
          <w:lang w:eastAsia="zh-CN"/>
        </w:rPr>
      </w:pPr>
    </w:p>
    <w:p w14:paraId="2FD25F28" w14:textId="77777777" w:rsidR="00A32994" w:rsidRPr="00137B81" w:rsidRDefault="00A32994">
      <w:pPr>
        <w:rPr>
          <w:rFonts w:ascii="宋体" w:eastAsia="宋体" w:hAnsi="宋体"/>
          <w:lang w:eastAsia="zh-CN"/>
        </w:rPr>
      </w:pPr>
    </w:p>
    <w:p w14:paraId="349956E0"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一切战略目的的实现都决定于战术目标实现的累积</w:t>
      </w:r>
    </w:p>
    <w:p w14:paraId="79A6A4F1"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://talkcc.org//article/4943673</w:t>
      </w:r>
    </w:p>
    <w:p w14:paraId="09129C07" w14:textId="77777777" w:rsidR="00A32994" w:rsidRPr="00137B81" w:rsidRDefault="00000000">
      <w:pPr>
        <w:rPr>
          <w:rFonts w:ascii="宋体" w:eastAsia="宋体" w:hAnsi="宋体"/>
          <w:lang w:eastAsia="zh-CN"/>
        </w:rPr>
      </w:pPr>
      <w:r w:rsidRPr="00137B81">
        <w:rPr>
          <w:rFonts w:ascii="宋体" w:eastAsia="宋体" w:hAnsi="宋体"/>
          <w:lang w:eastAsia="zh-CN"/>
        </w:rPr>
        <w:t>2023-12-02 07:32:38</w:t>
      </w:r>
    </w:p>
    <w:p w14:paraId="29F8705E" w14:textId="77777777" w:rsidR="00A32994" w:rsidRPr="00137B81" w:rsidRDefault="00A32994">
      <w:pPr>
        <w:rPr>
          <w:rFonts w:ascii="宋体" w:eastAsia="宋体" w:hAnsi="宋体"/>
          <w:lang w:eastAsia="zh-CN"/>
        </w:rPr>
      </w:pPr>
    </w:p>
    <w:p w14:paraId="3AFB85FD" w14:textId="77777777" w:rsidR="00A32994" w:rsidRPr="00137B81" w:rsidRDefault="00A32994">
      <w:pPr>
        <w:rPr>
          <w:rFonts w:ascii="宋体" w:eastAsia="宋体" w:hAnsi="宋体"/>
          <w:lang w:eastAsia="zh-CN"/>
        </w:rPr>
      </w:pPr>
    </w:p>
    <w:p w14:paraId="5E500B75"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皮定均能力可以对标的是韩先楚</w:t>
      </w:r>
    </w:p>
    <w:p w14:paraId="3FD46B75"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://talkcc.org//article/4943715</w:t>
      </w:r>
    </w:p>
    <w:p w14:paraId="532B4D2E" w14:textId="77777777" w:rsidR="00A32994" w:rsidRPr="00137B81" w:rsidRDefault="00000000">
      <w:pPr>
        <w:rPr>
          <w:rFonts w:ascii="宋体" w:eastAsia="宋体" w:hAnsi="宋体"/>
          <w:lang w:eastAsia="zh-CN"/>
        </w:rPr>
      </w:pPr>
      <w:r w:rsidRPr="00137B81">
        <w:rPr>
          <w:rFonts w:ascii="宋体" w:eastAsia="宋体" w:hAnsi="宋体"/>
          <w:lang w:eastAsia="zh-CN"/>
        </w:rPr>
        <w:t>2023-12-02 16:27:27</w:t>
      </w:r>
    </w:p>
    <w:p w14:paraId="3F3CCA35" w14:textId="77777777" w:rsidR="00A32994" w:rsidRPr="00137B81" w:rsidRDefault="00000000">
      <w:pPr>
        <w:rPr>
          <w:rFonts w:ascii="宋体" w:eastAsia="宋体" w:hAnsi="宋体"/>
          <w:lang w:eastAsia="zh-CN"/>
        </w:rPr>
      </w:pPr>
      <w:r w:rsidRPr="00137B81">
        <w:rPr>
          <w:rFonts w:ascii="宋体" w:eastAsia="宋体" w:hAnsi="宋体"/>
          <w:lang w:eastAsia="zh-CN"/>
        </w:rPr>
        <w:t>军衔么.........</w:t>
      </w:r>
    </w:p>
    <w:p w14:paraId="1A262DB2" w14:textId="77777777" w:rsidR="00A32994" w:rsidRPr="00137B81" w:rsidRDefault="00A32994">
      <w:pPr>
        <w:rPr>
          <w:rFonts w:ascii="宋体" w:eastAsia="宋体" w:hAnsi="宋体"/>
          <w:lang w:eastAsia="zh-CN"/>
        </w:rPr>
      </w:pPr>
    </w:p>
    <w:p w14:paraId="45B3C25B" w14:textId="77777777" w:rsidR="00A32994" w:rsidRPr="00137B81" w:rsidRDefault="00A32994">
      <w:pPr>
        <w:rPr>
          <w:rFonts w:ascii="宋体" w:eastAsia="宋体" w:hAnsi="宋体"/>
          <w:lang w:eastAsia="zh-CN"/>
        </w:rPr>
      </w:pPr>
    </w:p>
    <w:p w14:paraId="1C33FBD8"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不好意思，整体内容还是不发了给你部分内容参考</w:t>
      </w:r>
    </w:p>
    <w:p w14:paraId="11515EB2"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://talkcc.org//article/4943771</w:t>
      </w:r>
    </w:p>
    <w:p w14:paraId="79AA823E" w14:textId="77777777" w:rsidR="00A32994" w:rsidRPr="00137B81" w:rsidRDefault="00000000">
      <w:pPr>
        <w:rPr>
          <w:rFonts w:ascii="宋体" w:eastAsia="宋体" w:hAnsi="宋体"/>
          <w:lang w:eastAsia="zh-CN"/>
        </w:rPr>
      </w:pPr>
      <w:r w:rsidRPr="00137B81">
        <w:rPr>
          <w:rFonts w:ascii="宋体" w:eastAsia="宋体" w:hAnsi="宋体"/>
          <w:lang w:eastAsia="zh-CN"/>
        </w:rPr>
        <w:t>2023-12-02 23:03:37</w:t>
      </w:r>
    </w:p>
    <w:p w14:paraId="1D536B7A" w14:textId="77777777" w:rsidR="00A32994" w:rsidRPr="00137B81" w:rsidRDefault="00000000">
      <w:pPr>
        <w:rPr>
          <w:rFonts w:ascii="宋体" w:eastAsia="宋体" w:hAnsi="宋体"/>
          <w:lang w:eastAsia="zh-CN"/>
        </w:rPr>
      </w:pPr>
      <w:r w:rsidRPr="00137B81">
        <w:rPr>
          <w:rFonts w:ascii="宋体" w:eastAsia="宋体" w:hAnsi="宋体"/>
          <w:lang w:eastAsia="zh-CN"/>
        </w:rPr>
        <w:t>1.</w:t>
      </w:r>
    </w:p>
    <w:p w14:paraId="244EF0FA" w14:textId="77777777" w:rsidR="00A32994" w:rsidRPr="00137B81" w:rsidRDefault="00000000">
      <w:pPr>
        <w:rPr>
          <w:rFonts w:ascii="宋体" w:eastAsia="宋体" w:hAnsi="宋体"/>
          <w:lang w:eastAsia="zh-CN"/>
        </w:rPr>
      </w:pPr>
      <w:r w:rsidRPr="00137B81">
        <w:rPr>
          <w:rFonts w:ascii="宋体" w:eastAsia="宋体" w:hAnsi="宋体"/>
          <w:lang w:eastAsia="zh-CN"/>
        </w:rPr>
        <w:t>前几天看骑兵的视频，里面讲到法军和俄罗斯军队在拿破仑战争前后的记载。当时欧洲骑兵调动有四种步伐，我这里简述：那时候骑兵慢步的速度是每小时5.2到6.5公里，快步时是每小时12到15公里。跑步时是每小时18到24公里，袭步时是每小时30公里以上。在袭步中，战马维持高速的时间通常为6分钟，超过这个时间就会带来骑兵极速的损耗。而骑兵行进中，能维持的快步通常是半小时。而拿破仑战争时期的法军，在长途奔袭中通常会把骑兵行进速度降低到5公里时速。遇到行军，也会在任务和马力之间采取平衡，一</w:t>
      </w:r>
      <w:r w:rsidRPr="00137B81">
        <w:rPr>
          <w:rFonts w:ascii="宋体" w:eastAsia="宋体" w:hAnsi="宋体"/>
          <w:lang w:eastAsia="zh-CN"/>
        </w:rPr>
        <w:lastRenderedPageBreak/>
        <w:t>慢（1公里）一慢一快（2公里）的方式交替，而英军多采用两慢夹一快的强行军方式。不过值得一说的是俄军，以当时骑兵作战条例为参考，法军在战斗中采取的规范依次为：每分钟100、200和300米三种速度，俄军则为，每分钟107256和320米。二战前，对骑兵行军的考量归为步度，对照苏联军队的条例。其常规行军，每天五小时50公里的行进速度，强行军则是每天100公里。（一公里慢步，三公里快步）而急行军之后至少休息8小时。</w:t>
      </w:r>
    </w:p>
    <w:p w14:paraId="037F6F81" w14:textId="77777777" w:rsidR="00A32994" w:rsidRPr="00137B81" w:rsidRDefault="00000000">
      <w:pPr>
        <w:rPr>
          <w:rFonts w:ascii="宋体" w:eastAsia="宋体" w:hAnsi="宋体"/>
          <w:lang w:eastAsia="zh-CN"/>
        </w:rPr>
      </w:pPr>
      <w:r w:rsidRPr="00137B81">
        <w:rPr>
          <w:rFonts w:ascii="宋体" w:eastAsia="宋体" w:hAnsi="宋体"/>
          <w:lang w:eastAsia="zh-CN"/>
        </w:rPr>
        <w:t>说到这里，很多人会和我当年看诸葛亮兵法一样感到枯燥，我实际想从这里略有展开的是这样的话题。为什么韩信和李靖是我眼里中国军事指挥的巅峰。为什么韩信的十面埋伏后无来者，李靖的战术的平平无奇后人难以企及。我这里试着简述：</w:t>
      </w:r>
    </w:p>
    <w:p w14:paraId="4AE562AF" w14:textId="77777777" w:rsidR="00A32994" w:rsidRPr="00137B81" w:rsidRDefault="00000000">
      <w:pPr>
        <w:rPr>
          <w:rFonts w:ascii="宋体" w:eastAsia="宋体" w:hAnsi="宋体"/>
          <w:lang w:eastAsia="zh-CN"/>
        </w:rPr>
      </w:pPr>
      <w:r w:rsidRPr="00137B81">
        <w:rPr>
          <w:rFonts w:ascii="宋体" w:eastAsia="宋体" w:hAnsi="宋体"/>
          <w:lang w:eastAsia="zh-CN"/>
        </w:rPr>
        <w:t>十面埋伏的作战方针，在整个封建时期都有鲜明的针对性。其实从战国到明末甚至清末还有民国军阀时期。战场关键的突击力量，是将领们豢养的私军。从李牧的骑兵到项羽的江东子弟兵，从玄甲军到背嵬亲兵。其战术大多遵循在战场关键阶段，以精锐亲军冲击对方战阵体系。从而击溃对方战术核心最后驱败军动摇对方整体。我印象中这样的突出战例一个是项羽在睢水之战和李世民运用玄甲军在虎牢关一战擒二王。中国古代军事评论中常常有王不过霸的说法。讲的就是项羽的战术能力在当时无解。韩信的十面埋伏的针对性，就在于此。其核心指导在充分发挥汉军的综合优势。梯次部署减缓项羽战术能力无解前提下被一击而溃。同样在进攻中，韩信被称为兵仙也在于他对每只军队的调度，都恰到好处的在避免被一击而溃的同时，保证每只对战项目战术冲击的部队能保证最大输出。再具体点讲，十面埋伏难复制在于，对比轻步兵的行进差异，乃至骑兵之间的行进差异。让每个和项羽接战的部队能保证自身最大的打击输出的优势同时，被击溃后不至于冲击其他友军，且友军在调度中始终能保证战术和战术之间的衔接在参战汉军持续的充分输出中，迟滞消耗并最终击败项羽精锐的冲击。如果说这有多难，即使是拿破仑战争时期，对于一个中队的骑兵（约100人）战术评价，法国人自己说法国骑兵在冲锋时能发挥作用的最多七八个人，最后能跟上的就是十几个。而对于后无来者的霸王项羽来说，因为后世再也没有出现同样战绩的战术之王，后世将领再也难以再现韩信在调度中保证的协调管理能力。直到将近八百年后，李靖横空出世。前面提过，李靖用兵单看史书平平无奇尤其奠定他地位的对北方游牧之战真的就是平淡无味。大白话就是一只部队他指挥正面接敌，然后敌人后撤，然后千里包抄的李绩偏师已经赶到敌军后撤的关键要道以逸待劳。然后，敌方再次调头几千里，李靖还是主力不断在保持接敌中追击，然后李绩再次精准的在关键地区以逸待劳拦截在敌人前面。最后逼不得已的敌军再次调头行进千里，还是发现李靖在追，李绩堵在前面。于是精神崩溃投降。说到这里，从其核心就是李靖对唐军和游牧敌军的步度的精准计算和自己战略意图每一个战术步度中的精准兑现。以正合，而后出奇制胜。从数字管理角度，韩信和李靖是中国古代军事指挥的巅峰。</w:t>
      </w:r>
    </w:p>
    <w:p w14:paraId="5D079D9A" w14:textId="77777777" w:rsidR="00A32994" w:rsidRPr="00137B81" w:rsidRDefault="00000000">
      <w:pPr>
        <w:rPr>
          <w:rFonts w:ascii="宋体" w:eastAsia="宋体" w:hAnsi="宋体"/>
          <w:lang w:eastAsia="zh-CN"/>
        </w:rPr>
      </w:pPr>
      <w:r w:rsidRPr="00137B81">
        <w:rPr>
          <w:rFonts w:ascii="宋体" w:eastAsia="宋体" w:hAnsi="宋体"/>
          <w:lang w:eastAsia="zh-CN"/>
        </w:rPr>
        <w:t>............................</w:t>
      </w:r>
    </w:p>
    <w:p w14:paraId="08360879" w14:textId="77777777" w:rsidR="00A32994" w:rsidRPr="00137B81" w:rsidRDefault="00000000">
      <w:pPr>
        <w:rPr>
          <w:rFonts w:ascii="宋体" w:eastAsia="宋体" w:hAnsi="宋体"/>
          <w:lang w:eastAsia="zh-CN"/>
        </w:rPr>
      </w:pPr>
      <w:r w:rsidRPr="00137B81">
        <w:rPr>
          <w:rFonts w:ascii="宋体" w:eastAsia="宋体" w:hAnsi="宋体"/>
          <w:lang w:eastAsia="zh-CN"/>
        </w:rPr>
        <w:t>接着前面的人民合力叙事，结论的指向：</w:t>
      </w:r>
    </w:p>
    <w:p w14:paraId="1BEFB02C" w14:textId="77777777" w:rsidR="00A32994" w:rsidRPr="00137B81" w:rsidRDefault="00000000">
      <w:pPr>
        <w:rPr>
          <w:rFonts w:ascii="宋体" w:eastAsia="宋体" w:hAnsi="宋体"/>
          <w:lang w:eastAsia="zh-CN"/>
        </w:rPr>
      </w:pPr>
      <w:r w:rsidRPr="00137B81">
        <w:rPr>
          <w:rFonts w:ascii="宋体" w:eastAsia="宋体" w:hAnsi="宋体"/>
          <w:lang w:eastAsia="zh-CN"/>
        </w:rPr>
        <w:t xml:space="preserve">1.政治是比例问题 </w:t>
      </w:r>
    </w:p>
    <w:p w14:paraId="554653E3"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 xml:space="preserve">2.战争是政治延伸 </w:t>
      </w:r>
    </w:p>
    <w:p w14:paraId="060D0562" w14:textId="77777777" w:rsidR="00A32994" w:rsidRPr="00137B81" w:rsidRDefault="00000000">
      <w:pPr>
        <w:rPr>
          <w:rFonts w:ascii="宋体" w:eastAsia="宋体" w:hAnsi="宋体"/>
          <w:lang w:eastAsia="zh-CN"/>
        </w:rPr>
      </w:pPr>
      <w:r w:rsidRPr="00137B81">
        <w:rPr>
          <w:rFonts w:ascii="宋体" w:eastAsia="宋体" w:hAnsi="宋体"/>
          <w:lang w:eastAsia="zh-CN"/>
        </w:rPr>
        <w:t>3.政治中的战争动员是国家动员中的比例问题</w:t>
      </w:r>
    </w:p>
    <w:p w14:paraId="3C9432E1" w14:textId="77777777" w:rsidR="00A32994" w:rsidRPr="00137B81" w:rsidRDefault="00000000">
      <w:pPr>
        <w:rPr>
          <w:rFonts w:ascii="宋体" w:eastAsia="宋体" w:hAnsi="宋体"/>
          <w:lang w:eastAsia="zh-CN"/>
        </w:rPr>
      </w:pPr>
      <w:r w:rsidRPr="00137B81">
        <w:rPr>
          <w:rFonts w:ascii="宋体" w:eastAsia="宋体" w:hAnsi="宋体"/>
          <w:lang w:eastAsia="zh-CN"/>
        </w:rPr>
        <w:t>4.中美走向七分对抗的时代，提供动员比例中的人员和物资优势比例一方在中美对抗中获得比例优先权。</w:t>
      </w:r>
    </w:p>
    <w:p w14:paraId="1C70B702" w14:textId="77777777" w:rsidR="00A32994" w:rsidRPr="00137B81" w:rsidRDefault="00000000">
      <w:pPr>
        <w:rPr>
          <w:rFonts w:ascii="宋体" w:eastAsia="宋体" w:hAnsi="宋体"/>
          <w:lang w:eastAsia="zh-CN"/>
        </w:rPr>
      </w:pPr>
      <w:r w:rsidRPr="00137B81">
        <w:rPr>
          <w:rFonts w:ascii="宋体" w:eastAsia="宋体" w:hAnsi="宋体"/>
          <w:lang w:eastAsia="zh-CN"/>
        </w:rPr>
        <w:t>5.人民的合力决定中美对抗成败</w:t>
      </w:r>
    </w:p>
    <w:p w14:paraId="2B299654" w14:textId="77777777" w:rsidR="00A32994" w:rsidRPr="00137B81" w:rsidRDefault="00000000">
      <w:pPr>
        <w:rPr>
          <w:rFonts w:ascii="宋体" w:eastAsia="宋体" w:hAnsi="宋体"/>
          <w:lang w:eastAsia="zh-CN"/>
        </w:rPr>
      </w:pPr>
      <w:r w:rsidRPr="00137B81">
        <w:rPr>
          <w:rFonts w:ascii="宋体" w:eastAsia="宋体" w:hAnsi="宋体"/>
          <w:lang w:eastAsia="zh-CN"/>
        </w:rPr>
        <w:t>6.人民如何在历史合力沉淀后避免胜利果实被夺取甚至被剥夺</w:t>
      </w:r>
    </w:p>
    <w:p w14:paraId="7578DCBE" w14:textId="77777777" w:rsidR="00A32994" w:rsidRPr="00137B81" w:rsidRDefault="00A32994">
      <w:pPr>
        <w:rPr>
          <w:rFonts w:ascii="宋体" w:eastAsia="宋体" w:hAnsi="宋体"/>
          <w:lang w:eastAsia="zh-CN"/>
        </w:rPr>
      </w:pPr>
    </w:p>
    <w:p w14:paraId="38B9691F" w14:textId="77777777" w:rsidR="00A32994" w:rsidRPr="00137B81" w:rsidRDefault="00A32994">
      <w:pPr>
        <w:rPr>
          <w:rFonts w:ascii="宋体" w:eastAsia="宋体" w:hAnsi="宋体"/>
          <w:lang w:eastAsia="zh-CN"/>
        </w:rPr>
      </w:pPr>
    </w:p>
    <w:p w14:paraId="3C02AD18" w14:textId="77777777" w:rsidR="00A32994" w:rsidRPr="00137B81" w:rsidRDefault="00000000">
      <w:pPr>
        <w:pStyle w:val="31"/>
        <w:rPr>
          <w:rFonts w:ascii="宋体" w:eastAsia="宋体" w:hAnsi="宋体"/>
        </w:rPr>
      </w:pPr>
      <w:proofErr w:type="spellStart"/>
      <w:r w:rsidRPr="00137B81">
        <w:rPr>
          <w:rFonts w:ascii="宋体" w:eastAsia="宋体" w:hAnsi="宋体"/>
        </w:rPr>
        <w:t>一个冷知识</w:t>
      </w:r>
      <w:proofErr w:type="spellEnd"/>
    </w:p>
    <w:p w14:paraId="4DB73B99"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://talkcc.org//article/4943774</w:t>
      </w:r>
    </w:p>
    <w:p w14:paraId="09763A2C" w14:textId="77777777" w:rsidR="00A32994" w:rsidRPr="00137B81" w:rsidRDefault="00000000">
      <w:pPr>
        <w:rPr>
          <w:rFonts w:ascii="宋体" w:eastAsia="宋体" w:hAnsi="宋体"/>
          <w:lang w:eastAsia="zh-CN"/>
        </w:rPr>
      </w:pPr>
      <w:r w:rsidRPr="00137B81">
        <w:rPr>
          <w:rFonts w:ascii="宋体" w:eastAsia="宋体" w:hAnsi="宋体"/>
          <w:lang w:eastAsia="zh-CN"/>
        </w:rPr>
        <w:t>2023-12-02 23:32:33</w:t>
      </w:r>
    </w:p>
    <w:p w14:paraId="17A25871" w14:textId="77777777" w:rsidR="00A32994" w:rsidRPr="00137B81" w:rsidRDefault="00000000">
      <w:pPr>
        <w:rPr>
          <w:rFonts w:ascii="宋体" w:eastAsia="宋体" w:hAnsi="宋体"/>
          <w:lang w:eastAsia="zh-CN"/>
        </w:rPr>
      </w:pPr>
      <w:r w:rsidRPr="00137B81">
        <w:rPr>
          <w:rFonts w:ascii="宋体" w:eastAsia="宋体" w:hAnsi="宋体"/>
          <w:lang w:eastAsia="zh-CN"/>
        </w:rPr>
        <w:t>其实历代从刑律角度对老百姓最残酷的可能比较反常识是宋，只有宋是底层老百姓偷窃罪等轻微刑事罪都要琼面的。</w:t>
      </w:r>
    </w:p>
    <w:p w14:paraId="4A27B234" w14:textId="77777777" w:rsidR="00A32994" w:rsidRPr="00137B81" w:rsidRDefault="00A32994">
      <w:pPr>
        <w:rPr>
          <w:rFonts w:ascii="宋体" w:eastAsia="宋体" w:hAnsi="宋体"/>
          <w:lang w:eastAsia="zh-CN"/>
        </w:rPr>
      </w:pPr>
    </w:p>
    <w:p w14:paraId="6FEC55D8" w14:textId="77777777" w:rsidR="00A32994" w:rsidRPr="00137B81" w:rsidRDefault="00A32994">
      <w:pPr>
        <w:rPr>
          <w:rFonts w:ascii="宋体" w:eastAsia="宋体" w:hAnsi="宋体"/>
          <w:lang w:eastAsia="zh-CN"/>
        </w:rPr>
      </w:pPr>
    </w:p>
    <w:p w14:paraId="58A64151" w14:textId="77777777" w:rsidR="00A32994" w:rsidRPr="00137B81" w:rsidRDefault="00000000">
      <w:pPr>
        <w:pStyle w:val="31"/>
        <w:rPr>
          <w:rFonts w:ascii="宋体" w:eastAsia="宋体" w:hAnsi="宋体"/>
        </w:rPr>
      </w:pPr>
      <w:proofErr w:type="spellStart"/>
      <w:r w:rsidRPr="00137B81">
        <w:rPr>
          <w:rFonts w:ascii="宋体" w:eastAsia="宋体" w:hAnsi="宋体"/>
        </w:rPr>
        <w:t>今年没任何理由悲观</w:t>
      </w:r>
      <w:proofErr w:type="spellEnd"/>
    </w:p>
    <w:p w14:paraId="7D24B862"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://talkcc.org//article/4952605</w:t>
      </w:r>
    </w:p>
    <w:p w14:paraId="04C28064" w14:textId="77777777" w:rsidR="00A32994" w:rsidRPr="00137B81" w:rsidRDefault="00000000">
      <w:pPr>
        <w:rPr>
          <w:rFonts w:ascii="宋体" w:eastAsia="宋体" w:hAnsi="宋体"/>
          <w:lang w:eastAsia="zh-CN"/>
        </w:rPr>
      </w:pPr>
      <w:r w:rsidRPr="00137B81">
        <w:rPr>
          <w:rFonts w:ascii="宋体" w:eastAsia="宋体" w:hAnsi="宋体"/>
          <w:lang w:eastAsia="zh-CN"/>
        </w:rPr>
        <w:t>2024-01-09 10:31:27</w:t>
      </w:r>
    </w:p>
    <w:p w14:paraId="34C42850" w14:textId="77777777" w:rsidR="00A32994" w:rsidRPr="00137B81" w:rsidRDefault="00000000">
      <w:pPr>
        <w:rPr>
          <w:rFonts w:ascii="宋体" w:eastAsia="宋体" w:hAnsi="宋体"/>
          <w:lang w:eastAsia="zh-CN"/>
        </w:rPr>
      </w:pPr>
      <w:r w:rsidRPr="00137B81">
        <w:rPr>
          <w:rFonts w:ascii="宋体" w:eastAsia="宋体" w:hAnsi="宋体"/>
          <w:lang w:eastAsia="zh-CN"/>
        </w:rPr>
        <w:t>尤其现在没有底的时候 管住手</w:t>
      </w:r>
    </w:p>
    <w:p w14:paraId="644B5070" w14:textId="77777777" w:rsidR="00A32994" w:rsidRPr="00137B81" w:rsidRDefault="00A32994">
      <w:pPr>
        <w:rPr>
          <w:rFonts w:ascii="宋体" w:eastAsia="宋体" w:hAnsi="宋体"/>
          <w:lang w:eastAsia="zh-CN"/>
        </w:rPr>
      </w:pPr>
    </w:p>
    <w:p w14:paraId="3859CE8D" w14:textId="77777777" w:rsidR="00A32994" w:rsidRPr="00137B81" w:rsidRDefault="00A32994">
      <w:pPr>
        <w:rPr>
          <w:rFonts w:ascii="宋体" w:eastAsia="宋体" w:hAnsi="宋体"/>
          <w:lang w:eastAsia="zh-CN"/>
        </w:rPr>
      </w:pPr>
    </w:p>
    <w:p w14:paraId="6855C658" w14:textId="77777777" w:rsidR="00A32994" w:rsidRPr="00137B81" w:rsidRDefault="00000000">
      <w:pPr>
        <w:pStyle w:val="31"/>
        <w:rPr>
          <w:rFonts w:ascii="宋体" w:eastAsia="宋体" w:hAnsi="宋体"/>
        </w:rPr>
      </w:pPr>
      <w:proofErr w:type="spellStart"/>
      <w:r w:rsidRPr="00137B81">
        <w:rPr>
          <w:rFonts w:ascii="宋体" w:eastAsia="宋体" w:hAnsi="宋体"/>
        </w:rPr>
        <w:t>为你说的这句破例下</w:t>
      </w:r>
      <w:proofErr w:type="spellEnd"/>
    </w:p>
    <w:p w14:paraId="3DA716FA"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://talkcc.org//article/4953136-10525</w:t>
      </w:r>
    </w:p>
    <w:p w14:paraId="4E295C12" w14:textId="77777777" w:rsidR="00A32994" w:rsidRPr="00137B81" w:rsidRDefault="00000000">
      <w:pPr>
        <w:rPr>
          <w:rFonts w:ascii="宋体" w:eastAsia="宋体" w:hAnsi="宋体"/>
          <w:lang w:eastAsia="zh-CN"/>
        </w:rPr>
      </w:pPr>
      <w:r w:rsidRPr="00137B81">
        <w:rPr>
          <w:rFonts w:ascii="宋体" w:eastAsia="宋体" w:hAnsi="宋体"/>
          <w:lang w:eastAsia="zh-CN"/>
        </w:rPr>
        <w:t>2024-01-11 15:27:02</w:t>
      </w:r>
    </w:p>
    <w:p w14:paraId="23BE03EB" w14:textId="77777777" w:rsidR="00A32994" w:rsidRPr="00137B81" w:rsidRDefault="00000000">
      <w:pPr>
        <w:rPr>
          <w:rFonts w:ascii="宋体" w:eastAsia="宋体" w:hAnsi="宋体"/>
          <w:lang w:eastAsia="zh-CN"/>
        </w:rPr>
      </w:pPr>
      <w:r w:rsidRPr="00137B81">
        <w:rPr>
          <w:rFonts w:ascii="宋体" w:eastAsia="宋体" w:hAnsi="宋体"/>
          <w:lang w:eastAsia="zh-CN"/>
        </w:rPr>
        <w:t>这个：</w:t>
      </w:r>
    </w:p>
    <w:p w14:paraId="4BA91EFE" w14:textId="77777777" w:rsidR="00A32994" w:rsidRPr="00137B81" w:rsidRDefault="00000000">
      <w:pPr>
        <w:rPr>
          <w:rFonts w:ascii="宋体" w:eastAsia="宋体" w:hAnsi="宋体"/>
          <w:lang w:eastAsia="zh-CN"/>
        </w:rPr>
      </w:pPr>
      <w:r w:rsidRPr="00137B81">
        <w:rPr>
          <w:rFonts w:ascii="宋体" w:eastAsia="宋体" w:hAnsi="宋体"/>
          <w:lang w:eastAsia="zh-CN"/>
        </w:rPr>
        <w:t>我在抖音上看到，有上海老年观众评价《繁花》：讲过去白相宁的事体。啥是白相宁？就是不做事体光捞钞票的宁</w:t>
      </w:r>
    </w:p>
    <w:p w14:paraId="3216E133"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我繁花看了四集就没看下去，不是不好看是很写实，我当年为摆脱那个环境和宿命才去了广东。你的这句话点明白为啥上海没有真正的本土大佬，未来恰恰是 做衣服的老范。上海人成也渠道，败了也是渠道。下面我略展。</w:t>
      </w:r>
    </w:p>
    <w:p w14:paraId="32CA1CB9" w14:textId="77777777" w:rsidR="00A32994" w:rsidRPr="00137B81" w:rsidRDefault="00000000">
      <w:pPr>
        <w:rPr>
          <w:rFonts w:ascii="宋体" w:eastAsia="宋体" w:hAnsi="宋体"/>
          <w:lang w:eastAsia="zh-CN"/>
        </w:rPr>
      </w:pPr>
      <w:r w:rsidRPr="00137B81">
        <w:rPr>
          <w:rFonts w:ascii="宋体" w:eastAsia="宋体" w:hAnsi="宋体"/>
          <w:lang w:eastAsia="zh-CN"/>
        </w:rPr>
        <w:t>本来这个回复我昨天就在写，但是自己去年说过不想网络写系统的东西了。这也是我昨天写完就删掉的原因。但是，我今天听了一段书，顿时有通透。这里按下写完繁花再略展。</w:t>
      </w:r>
    </w:p>
    <w:p w14:paraId="0EBCABB8" w14:textId="77777777" w:rsidR="00A32994" w:rsidRPr="00137B81" w:rsidRDefault="00000000">
      <w:pPr>
        <w:rPr>
          <w:rFonts w:ascii="宋体" w:eastAsia="宋体" w:hAnsi="宋体"/>
          <w:lang w:eastAsia="zh-CN"/>
        </w:rPr>
      </w:pPr>
      <w:r w:rsidRPr="00137B81">
        <w:rPr>
          <w:rFonts w:ascii="宋体" w:eastAsia="宋体" w:hAnsi="宋体"/>
          <w:lang w:eastAsia="zh-CN"/>
        </w:rPr>
        <w:t>其实上海和香港都有一样的宿命感这都起源自殖民背景的特殊崛起。一样有宿命感，大白话就是其兴也勃其衰也忽。加之上海香港都有浓厚的帮派历史背景，所以 先上海败落的香港是很能和90年代前的上海共情的。所以没这个背景，加上对上海特定时代的俚语的理解，要共情非常难。阿宝讲义气重场面脸面，因为这三者是他时代小人物的全部。同时他是宝总，是上海很多人的底层进入上层的传奇。（抖音很多中年人说喜欢繁花是可以一 窥他们那时候眼里的上层）诚如江湖在香港的没落，阿宝那一代是上海帮派最后余音。说到底，上海在实业和科技的滞后反应，可以说错过了加入世贸后的奔腾时代主线。一步错过本土崛起的连房地产大头都吃不到了。但是这也是好事，没有新上海人带来的时代新风 ，上海不可避免会和香港一样沉沦的。另外白相宁，或者说白相人还有一种解释，对应是有花不完的钱的小开。我和朋友解释这个时候用了一个例子，就是盛宣怀继承他多数家产的孩子叫盛恩颐，他的字还是慈禧赐的。他的传奇最出名的是一夜之间输给军阀之子卢小嘉一百多套房子的弄堂（80年代的书里记载是输掉一百多套弄堂）然后一辈子逍遥。其实网络传闻有一点是讹传，就是说他输掉大部分家产后（盛宣怀遗产是1300万两白银，光绪年在甲午战争前满清岁入是950万两）穷困潦倒而死。其实不说他在上海湖南路有一套小洋房，在苏州还有留园（张大千 兄弟租留园画虎的地方），他的两个儿子之一南下香港后还创办了亚视。说他潦倒也是对比富可敌国那会的潦倒，我们这些看客没必要共情。</w:t>
      </w:r>
    </w:p>
    <w:p w14:paraId="77146265" w14:textId="77777777" w:rsidR="00A32994" w:rsidRPr="00137B81" w:rsidRDefault="00000000">
      <w:pPr>
        <w:rPr>
          <w:rFonts w:ascii="宋体" w:eastAsia="宋体" w:hAnsi="宋体"/>
          <w:lang w:eastAsia="zh-CN"/>
        </w:rPr>
      </w:pPr>
      <w:r w:rsidRPr="00137B81">
        <w:rPr>
          <w:rFonts w:ascii="宋体" w:eastAsia="宋体" w:hAnsi="宋体"/>
          <w:lang w:eastAsia="zh-CN"/>
        </w:rPr>
        <w:t>说到这里我为啥说我听一段书通透了，这书是语音版的 《一人之下》同人小说。我之前回复过谁 这个时代没有任何必要悲观。一人之下是融合中国历史结合现代文明试图打通过去和今天的尝试。比如漫画里的气体源流，是现实历史中真有其书的道门奇书。同样，漫画里对风后奇门的解读：对时间和空间的掌控，让我对古书里一些百思不得其解的内容 豁然开朗。我修的是心意诚，想说的不能骗自己，要写了也不能骗别人。</w:t>
      </w:r>
    </w:p>
    <w:p w14:paraId="640FB181" w14:textId="77777777" w:rsidR="00A32994" w:rsidRPr="00137B81" w:rsidRDefault="00000000">
      <w:pPr>
        <w:rPr>
          <w:rFonts w:ascii="宋体" w:eastAsia="宋体" w:hAnsi="宋体"/>
          <w:lang w:eastAsia="zh-CN"/>
        </w:rPr>
      </w:pPr>
      <w:r w:rsidRPr="00137B81">
        <w:rPr>
          <w:rFonts w:ascii="宋体" w:eastAsia="宋体" w:hAnsi="宋体"/>
          <w:lang w:eastAsia="zh-CN"/>
        </w:rPr>
        <w:t>曾经的上海和香港，不少人因为 光耍嘴皮子不干活在特殊历史时期躺在特殊的渠道上骤然富贵。所以他们特别信命，信人情事故，信底层抱团（帮会组织）的义气。最终都在时代的潮流中，在 中国崛起的大背景下，无可奈何花落去了。所以，对比小说原著的宿命感，繁花在最后成功的是范总是上海或者香港的曾经对今天的释怀或者和解。历史终究是干实业的人来推动。这就是我想说的。算是给你那句话话的注脚。</w:t>
      </w:r>
    </w:p>
    <w:p w14:paraId="49198298" w14:textId="77777777" w:rsidR="00A32994" w:rsidRPr="00137B81" w:rsidRDefault="00000000">
      <w:pPr>
        <w:rPr>
          <w:rFonts w:ascii="宋体" w:eastAsia="宋体" w:hAnsi="宋体"/>
          <w:lang w:eastAsia="zh-CN"/>
        </w:rPr>
      </w:pPr>
      <w:r w:rsidRPr="00137B81">
        <w:rPr>
          <w:rFonts w:ascii="宋体" w:eastAsia="宋体" w:hAnsi="宋体"/>
          <w:lang w:eastAsia="zh-CN"/>
        </w:rPr>
        <w:t>对了最后补充昨天看的对王家卫技巧的评价，评论讲王家卫可能很早就掌握了今天短视频流行的核心————爆点前置。也就是作品内容的核心在一开始就展示了。也就是前四集讲明白宝总的崛起，到劫数难逃的全部。对于多数人，人情是债，不是自己双手努力的终究要还的。</w:t>
      </w:r>
    </w:p>
    <w:p w14:paraId="72B3EE29" w14:textId="77777777" w:rsidR="00A32994" w:rsidRPr="00137B81" w:rsidRDefault="00A32994">
      <w:pPr>
        <w:rPr>
          <w:rFonts w:ascii="宋体" w:eastAsia="宋体" w:hAnsi="宋体"/>
          <w:lang w:eastAsia="zh-CN"/>
        </w:rPr>
      </w:pPr>
    </w:p>
    <w:p w14:paraId="7BC49F24" w14:textId="77777777" w:rsidR="00A32994" w:rsidRPr="00137B81" w:rsidRDefault="00A32994">
      <w:pPr>
        <w:rPr>
          <w:rFonts w:ascii="宋体" w:eastAsia="宋体" w:hAnsi="宋体"/>
          <w:lang w:eastAsia="zh-CN"/>
        </w:rPr>
      </w:pPr>
    </w:p>
    <w:p w14:paraId="411A18D8"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后世真有复制子午谷谋略的</w:t>
      </w:r>
    </w:p>
    <w:p w14:paraId="2137FE8C"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://talkcc.org//article/4954766-2210</w:t>
      </w:r>
    </w:p>
    <w:p w14:paraId="7C2CFFCC" w14:textId="77777777" w:rsidR="00A32994" w:rsidRPr="00137B81" w:rsidRDefault="00000000">
      <w:pPr>
        <w:rPr>
          <w:rFonts w:ascii="宋体" w:eastAsia="宋体" w:hAnsi="宋体"/>
          <w:lang w:eastAsia="zh-CN"/>
        </w:rPr>
      </w:pPr>
      <w:r w:rsidRPr="00137B81">
        <w:rPr>
          <w:rFonts w:ascii="宋体" w:eastAsia="宋体" w:hAnsi="宋体"/>
          <w:lang w:eastAsia="zh-CN"/>
        </w:rPr>
        <w:t>2024-01-17 17:25:14</w:t>
      </w:r>
    </w:p>
    <w:p w14:paraId="655E2520" w14:textId="77777777" w:rsidR="00A32994" w:rsidRPr="00137B81" w:rsidRDefault="00000000">
      <w:pPr>
        <w:rPr>
          <w:rFonts w:ascii="宋体" w:eastAsia="宋体" w:hAnsi="宋体"/>
          <w:lang w:eastAsia="zh-CN"/>
        </w:rPr>
      </w:pPr>
      <w:r w:rsidRPr="00137B81">
        <w:rPr>
          <w:rFonts w:ascii="宋体" w:eastAsia="宋体" w:hAnsi="宋体"/>
          <w:lang w:eastAsia="zh-CN"/>
        </w:rPr>
        <w:t>是明末高迎祥，然后被洪承畴伏击全军覆没。</w:t>
      </w:r>
    </w:p>
    <w:p w14:paraId="67C32BBE" w14:textId="77777777" w:rsidR="00A32994" w:rsidRPr="00137B81" w:rsidRDefault="00000000">
      <w:pPr>
        <w:rPr>
          <w:rFonts w:ascii="宋体" w:eastAsia="宋体" w:hAnsi="宋体"/>
          <w:lang w:eastAsia="zh-CN"/>
        </w:rPr>
      </w:pPr>
      <w:r w:rsidRPr="00137B81">
        <w:rPr>
          <w:rFonts w:ascii="宋体" w:eastAsia="宋体" w:hAnsi="宋体"/>
          <w:lang w:eastAsia="zh-CN"/>
        </w:rPr>
        <w:t>其实网络有子午谷的无人机航拍的全景版，看完后讨论成功可能吧。</w:t>
      </w:r>
    </w:p>
    <w:p w14:paraId="4572002C" w14:textId="77777777" w:rsidR="00A32994" w:rsidRPr="00137B81" w:rsidRDefault="00A32994">
      <w:pPr>
        <w:rPr>
          <w:rFonts w:ascii="宋体" w:eastAsia="宋体" w:hAnsi="宋体"/>
          <w:lang w:eastAsia="zh-CN"/>
        </w:rPr>
      </w:pPr>
    </w:p>
    <w:p w14:paraId="417D8442" w14:textId="77777777" w:rsidR="00A32994" w:rsidRPr="00137B81" w:rsidRDefault="00A32994">
      <w:pPr>
        <w:rPr>
          <w:rFonts w:ascii="宋体" w:eastAsia="宋体" w:hAnsi="宋体"/>
          <w:lang w:eastAsia="zh-CN"/>
        </w:rPr>
      </w:pPr>
    </w:p>
    <w:p w14:paraId="07479D84" w14:textId="77777777" w:rsidR="00A32994" w:rsidRPr="00137B81" w:rsidRDefault="00000000">
      <w:pPr>
        <w:pStyle w:val="31"/>
        <w:rPr>
          <w:rFonts w:ascii="宋体" w:eastAsia="宋体" w:hAnsi="宋体"/>
        </w:rPr>
      </w:pPr>
      <w:proofErr w:type="spellStart"/>
      <w:r w:rsidRPr="00137B81">
        <w:rPr>
          <w:rFonts w:ascii="宋体" w:eastAsia="宋体" w:hAnsi="宋体"/>
        </w:rPr>
        <w:t>补充一个关键</w:t>
      </w:r>
      <w:proofErr w:type="spellEnd"/>
    </w:p>
    <w:p w14:paraId="617273A5"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://talkcc.org//article/4955239-2210</w:t>
      </w:r>
    </w:p>
    <w:p w14:paraId="7ECB5E99" w14:textId="77777777" w:rsidR="00A32994" w:rsidRPr="00137B81" w:rsidRDefault="00000000">
      <w:pPr>
        <w:rPr>
          <w:rFonts w:ascii="宋体" w:eastAsia="宋体" w:hAnsi="宋体"/>
          <w:lang w:eastAsia="zh-CN"/>
        </w:rPr>
      </w:pPr>
      <w:r w:rsidRPr="00137B81">
        <w:rPr>
          <w:rFonts w:ascii="宋体" w:eastAsia="宋体" w:hAnsi="宋体"/>
          <w:lang w:eastAsia="zh-CN"/>
        </w:rPr>
        <w:t>2024-01-19 07:46:03</w:t>
      </w:r>
    </w:p>
    <w:p w14:paraId="5AF915BB" w14:textId="77777777" w:rsidR="00A32994" w:rsidRPr="00137B81" w:rsidRDefault="00000000">
      <w:pPr>
        <w:rPr>
          <w:rFonts w:ascii="宋体" w:eastAsia="宋体" w:hAnsi="宋体"/>
          <w:lang w:eastAsia="zh-CN"/>
        </w:rPr>
      </w:pPr>
      <w:r w:rsidRPr="00137B81">
        <w:rPr>
          <w:rFonts w:ascii="宋体" w:eastAsia="宋体" w:hAnsi="宋体"/>
          <w:lang w:eastAsia="zh-CN"/>
        </w:rPr>
        <w:t>袁绍官渡决战前不到一年刚拿下公孙瓒的望京楼，公孙的战略是撑到曹操北上。袁绍的战略是先北后南，曹操的战略是公孙尽可能消耗袁绍。</w:t>
      </w:r>
    </w:p>
    <w:p w14:paraId="20C39468" w14:textId="77777777" w:rsidR="00A32994" w:rsidRPr="00137B81" w:rsidRDefault="00000000">
      <w:pPr>
        <w:rPr>
          <w:rFonts w:ascii="宋体" w:eastAsia="宋体" w:hAnsi="宋体"/>
          <w:lang w:eastAsia="zh-CN"/>
        </w:rPr>
      </w:pPr>
      <w:r w:rsidRPr="00137B81">
        <w:rPr>
          <w:rFonts w:ascii="宋体" w:eastAsia="宋体" w:hAnsi="宋体"/>
          <w:lang w:eastAsia="zh-CN"/>
        </w:rPr>
        <w:t>官渡决战的时候袁绍已经是疲兵。</w:t>
      </w:r>
    </w:p>
    <w:p w14:paraId="0A211BB9" w14:textId="77777777" w:rsidR="00A32994" w:rsidRPr="00137B81" w:rsidRDefault="00A32994">
      <w:pPr>
        <w:rPr>
          <w:rFonts w:ascii="宋体" w:eastAsia="宋体" w:hAnsi="宋体"/>
          <w:lang w:eastAsia="zh-CN"/>
        </w:rPr>
      </w:pPr>
    </w:p>
    <w:p w14:paraId="333135B1" w14:textId="77777777" w:rsidR="00A32994" w:rsidRPr="00137B81" w:rsidRDefault="00A32994">
      <w:pPr>
        <w:rPr>
          <w:rFonts w:ascii="宋体" w:eastAsia="宋体" w:hAnsi="宋体"/>
          <w:lang w:eastAsia="zh-CN"/>
        </w:rPr>
      </w:pPr>
    </w:p>
    <w:p w14:paraId="01E58499" w14:textId="77777777" w:rsidR="00A32994" w:rsidRPr="00137B81" w:rsidRDefault="00000000">
      <w:pPr>
        <w:pStyle w:val="31"/>
        <w:rPr>
          <w:rFonts w:ascii="宋体" w:eastAsia="宋体" w:hAnsi="宋体"/>
        </w:rPr>
      </w:pPr>
      <w:proofErr w:type="spellStart"/>
      <w:r w:rsidRPr="00137B81">
        <w:rPr>
          <w:rFonts w:ascii="宋体" w:eastAsia="宋体" w:hAnsi="宋体"/>
        </w:rPr>
        <w:t>补充一个角度</w:t>
      </w:r>
      <w:proofErr w:type="spellEnd"/>
    </w:p>
    <w:p w14:paraId="5D1C8506"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://talkcc.org//article/4955241-2210</w:t>
      </w:r>
    </w:p>
    <w:p w14:paraId="2A280DCD" w14:textId="77777777" w:rsidR="00A32994" w:rsidRPr="00137B81" w:rsidRDefault="00000000">
      <w:pPr>
        <w:rPr>
          <w:rFonts w:ascii="宋体" w:eastAsia="宋体" w:hAnsi="宋体"/>
          <w:lang w:eastAsia="zh-CN"/>
        </w:rPr>
      </w:pPr>
      <w:r w:rsidRPr="00137B81">
        <w:rPr>
          <w:rFonts w:ascii="宋体" w:eastAsia="宋体" w:hAnsi="宋体"/>
          <w:lang w:eastAsia="zh-CN"/>
        </w:rPr>
        <w:t>2024-01-19 07:50:10</w:t>
      </w:r>
    </w:p>
    <w:p w14:paraId="5DA63B0D" w14:textId="77777777" w:rsidR="00A32994" w:rsidRPr="00137B81" w:rsidRDefault="00000000">
      <w:pPr>
        <w:rPr>
          <w:rFonts w:ascii="宋体" w:eastAsia="宋体" w:hAnsi="宋体"/>
          <w:lang w:eastAsia="zh-CN"/>
        </w:rPr>
      </w:pPr>
      <w:r w:rsidRPr="00137B81">
        <w:rPr>
          <w:rFonts w:ascii="宋体" w:eastAsia="宋体" w:hAnsi="宋体"/>
          <w:lang w:eastAsia="zh-CN"/>
        </w:rPr>
        <w:t>刚才重看 B站子午道航拍，和我记忆一样，这条古道至今没有打通公路。（有重叠）试想以今天共和国基建能力，这条古道为啥没可搞的地方。已经说明问题-----航拍中子午道有两条段小道是几乎垂直下去，这意味着古代突袭为目标的话不可能带任何重装备通过。</w:t>
      </w:r>
    </w:p>
    <w:p w14:paraId="4D3449CC" w14:textId="77777777" w:rsidR="00A32994" w:rsidRPr="00137B81" w:rsidRDefault="00A32994">
      <w:pPr>
        <w:rPr>
          <w:rFonts w:ascii="宋体" w:eastAsia="宋体" w:hAnsi="宋体"/>
          <w:lang w:eastAsia="zh-CN"/>
        </w:rPr>
      </w:pPr>
    </w:p>
    <w:p w14:paraId="69FFFC69" w14:textId="77777777" w:rsidR="00A32994" w:rsidRPr="00137B81" w:rsidRDefault="00A32994">
      <w:pPr>
        <w:rPr>
          <w:rFonts w:ascii="宋体" w:eastAsia="宋体" w:hAnsi="宋体"/>
          <w:lang w:eastAsia="zh-CN"/>
        </w:rPr>
      </w:pPr>
    </w:p>
    <w:p w14:paraId="1C83382A"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以前有老人说，领军之能不看胜看败</w:t>
      </w:r>
    </w:p>
    <w:p w14:paraId="710E6BF0"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://talkcc.org//article/4955242-2210</w:t>
      </w:r>
    </w:p>
    <w:p w14:paraId="514FB75E"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2024-01-19 07:55:31</w:t>
      </w:r>
    </w:p>
    <w:p w14:paraId="7A3A819D" w14:textId="77777777" w:rsidR="00A32994" w:rsidRPr="00137B81" w:rsidRDefault="00000000">
      <w:pPr>
        <w:rPr>
          <w:rFonts w:ascii="宋体" w:eastAsia="宋体" w:hAnsi="宋体"/>
          <w:lang w:eastAsia="zh-CN"/>
        </w:rPr>
      </w:pPr>
      <w:r w:rsidRPr="00137B81">
        <w:rPr>
          <w:rFonts w:ascii="宋体" w:eastAsia="宋体" w:hAnsi="宋体"/>
          <w:lang w:eastAsia="zh-CN"/>
        </w:rPr>
        <w:t>中国历史 ，领军陷入绝境而不溃军的 我现在就看三个 例子</w:t>
      </w:r>
    </w:p>
    <w:p w14:paraId="318B5687" w14:textId="77777777" w:rsidR="00A32994" w:rsidRPr="00137B81" w:rsidRDefault="00000000">
      <w:pPr>
        <w:rPr>
          <w:rFonts w:ascii="宋体" w:eastAsia="宋体" w:hAnsi="宋体"/>
          <w:lang w:eastAsia="zh-CN"/>
        </w:rPr>
      </w:pPr>
      <w:r w:rsidRPr="00137B81">
        <w:rPr>
          <w:rFonts w:ascii="宋体" w:eastAsia="宋体" w:hAnsi="宋体"/>
          <w:lang w:eastAsia="zh-CN"/>
        </w:rPr>
        <w:t>赵括</w:t>
      </w:r>
    </w:p>
    <w:p w14:paraId="49834180" w14:textId="77777777" w:rsidR="00A32994" w:rsidRPr="00137B81" w:rsidRDefault="00000000">
      <w:pPr>
        <w:rPr>
          <w:rFonts w:ascii="宋体" w:eastAsia="宋体" w:hAnsi="宋体"/>
          <w:lang w:eastAsia="zh-CN"/>
        </w:rPr>
      </w:pPr>
      <w:r w:rsidRPr="00137B81">
        <w:rPr>
          <w:rFonts w:ascii="宋体" w:eastAsia="宋体" w:hAnsi="宋体"/>
          <w:lang w:eastAsia="zh-CN"/>
        </w:rPr>
        <w:t>诸葛亮</w:t>
      </w:r>
    </w:p>
    <w:p w14:paraId="4B7497C7" w14:textId="77777777" w:rsidR="00A32994" w:rsidRPr="00137B81" w:rsidRDefault="00000000">
      <w:pPr>
        <w:rPr>
          <w:rFonts w:ascii="宋体" w:eastAsia="宋体" w:hAnsi="宋体"/>
          <w:lang w:eastAsia="zh-CN"/>
        </w:rPr>
      </w:pPr>
      <w:r w:rsidRPr="00137B81">
        <w:rPr>
          <w:rFonts w:ascii="宋体" w:eastAsia="宋体" w:hAnsi="宋体"/>
          <w:lang w:eastAsia="zh-CN"/>
        </w:rPr>
        <w:t>中共长征</w:t>
      </w:r>
    </w:p>
    <w:p w14:paraId="52EF83AF" w14:textId="77777777" w:rsidR="00A32994" w:rsidRPr="00137B81" w:rsidRDefault="00000000">
      <w:pPr>
        <w:rPr>
          <w:rFonts w:ascii="宋体" w:eastAsia="宋体" w:hAnsi="宋体"/>
          <w:lang w:eastAsia="zh-CN"/>
        </w:rPr>
      </w:pPr>
      <w:r w:rsidRPr="00137B81">
        <w:rPr>
          <w:rFonts w:ascii="宋体" w:eastAsia="宋体" w:hAnsi="宋体"/>
          <w:lang w:eastAsia="zh-CN"/>
        </w:rPr>
        <w:t>去年底去武侯祠，我自己在朋友圈给诸葛亮的注脚是，现读诸葛六出祁山，每每读到全军而还，拜服。</w:t>
      </w:r>
    </w:p>
    <w:p w14:paraId="499BBAF9" w14:textId="77777777" w:rsidR="00A32994" w:rsidRPr="00137B81" w:rsidRDefault="00A32994">
      <w:pPr>
        <w:rPr>
          <w:rFonts w:ascii="宋体" w:eastAsia="宋体" w:hAnsi="宋体"/>
          <w:lang w:eastAsia="zh-CN"/>
        </w:rPr>
      </w:pPr>
    </w:p>
    <w:p w14:paraId="7660B998" w14:textId="77777777" w:rsidR="00A32994" w:rsidRPr="00137B81" w:rsidRDefault="00A32994">
      <w:pPr>
        <w:rPr>
          <w:rFonts w:ascii="宋体" w:eastAsia="宋体" w:hAnsi="宋体"/>
          <w:lang w:eastAsia="zh-CN"/>
        </w:rPr>
      </w:pPr>
    </w:p>
    <w:p w14:paraId="77BD05EF"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最近五年能爆料的论坛基本没有了</w:t>
      </w:r>
    </w:p>
    <w:p w14:paraId="29999CA2"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://talkcc.org//article/4955255-2130</w:t>
      </w:r>
    </w:p>
    <w:p w14:paraId="051AC19B" w14:textId="77777777" w:rsidR="00A32994" w:rsidRPr="00137B81" w:rsidRDefault="00000000">
      <w:pPr>
        <w:rPr>
          <w:rFonts w:ascii="宋体" w:eastAsia="宋体" w:hAnsi="宋体"/>
          <w:lang w:eastAsia="zh-CN"/>
        </w:rPr>
      </w:pPr>
      <w:r w:rsidRPr="00137B81">
        <w:rPr>
          <w:rFonts w:ascii="宋体" w:eastAsia="宋体" w:hAnsi="宋体"/>
          <w:lang w:eastAsia="zh-CN"/>
        </w:rPr>
        <w:t>2024-01-19 09:14:36</w:t>
      </w:r>
    </w:p>
    <w:p w14:paraId="6E82071C" w14:textId="77777777" w:rsidR="00A32994" w:rsidRPr="00137B81" w:rsidRDefault="00000000">
      <w:pPr>
        <w:rPr>
          <w:rFonts w:ascii="宋体" w:eastAsia="宋体" w:hAnsi="宋体"/>
          <w:lang w:eastAsia="zh-CN"/>
        </w:rPr>
      </w:pPr>
      <w:r w:rsidRPr="00137B81">
        <w:rPr>
          <w:rFonts w:ascii="宋体" w:eastAsia="宋体" w:hAnsi="宋体"/>
          <w:lang w:eastAsia="zh-CN"/>
        </w:rPr>
        <w:t>而且现在的特定机制哪怕局中人也不清楚同阶层横向的变化（过去二十年的横向联系被切断了）所以除了特定的几个人基本都困在信息茧房里各自闭环。比如这波下跌，就是特定那几个知道开始的那会也不知道现在的结果。今年太特别了。都放松点。我们最糟糕的时候过去了。</w:t>
      </w:r>
    </w:p>
    <w:p w14:paraId="0D57B908" w14:textId="77777777" w:rsidR="00A32994" w:rsidRPr="00137B81" w:rsidRDefault="00A32994">
      <w:pPr>
        <w:rPr>
          <w:rFonts w:ascii="宋体" w:eastAsia="宋体" w:hAnsi="宋体"/>
          <w:lang w:eastAsia="zh-CN"/>
        </w:rPr>
      </w:pPr>
    </w:p>
    <w:p w14:paraId="7962251F" w14:textId="77777777" w:rsidR="00A32994" w:rsidRPr="00137B81" w:rsidRDefault="00A32994">
      <w:pPr>
        <w:rPr>
          <w:rFonts w:ascii="宋体" w:eastAsia="宋体" w:hAnsi="宋体"/>
          <w:lang w:eastAsia="zh-CN"/>
        </w:rPr>
      </w:pPr>
    </w:p>
    <w:p w14:paraId="4536FF76" w14:textId="77777777" w:rsidR="00A32994" w:rsidRPr="00137B81" w:rsidRDefault="00000000">
      <w:pPr>
        <w:pStyle w:val="31"/>
        <w:rPr>
          <w:rFonts w:ascii="宋体" w:eastAsia="宋体" w:hAnsi="宋体"/>
        </w:rPr>
      </w:pPr>
      <w:proofErr w:type="spellStart"/>
      <w:r w:rsidRPr="00137B81">
        <w:rPr>
          <w:rFonts w:ascii="宋体" w:eastAsia="宋体" w:hAnsi="宋体"/>
        </w:rPr>
        <w:t>试着展开</w:t>
      </w:r>
      <w:proofErr w:type="spellEnd"/>
    </w:p>
    <w:p w14:paraId="69F32C9A"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://talkcc.org//article/4955378-2210</w:t>
      </w:r>
    </w:p>
    <w:p w14:paraId="31030EE0" w14:textId="77777777" w:rsidR="00A32994" w:rsidRPr="00137B81" w:rsidRDefault="00000000">
      <w:pPr>
        <w:rPr>
          <w:rFonts w:ascii="宋体" w:eastAsia="宋体" w:hAnsi="宋体"/>
          <w:lang w:eastAsia="zh-CN"/>
        </w:rPr>
      </w:pPr>
      <w:r w:rsidRPr="00137B81">
        <w:rPr>
          <w:rFonts w:ascii="宋体" w:eastAsia="宋体" w:hAnsi="宋体"/>
          <w:lang w:eastAsia="zh-CN"/>
        </w:rPr>
        <w:t>2024-01-19 22:35:07</w:t>
      </w:r>
    </w:p>
    <w:p w14:paraId="5D5E75AC" w14:textId="77777777" w:rsidR="00A32994" w:rsidRPr="00137B81" w:rsidRDefault="00000000">
      <w:pPr>
        <w:rPr>
          <w:rFonts w:ascii="宋体" w:eastAsia="宋体" w:hAnsi="宋体"/>
          <w:lang w:eastAsia="zh-CN"/>
        </w:rPr>
      </w:pPr>
      <w:r w:rsidRPr="00137B81">
        <w:rPr>
          <w:rFonts w:ascii="宋体" w:eastAsia="宋体" w:hAnsi="宋体"/>
          <w:lang w:eastAsia="zh-CN"/>
        </w:rPr>
        <w:t>小时候对公孙能和袁绍曹操并列为诸侯多有不解。原因无非兵少将寡，帐下谋士可有可无。甚至在三国演义里，公孙瓒的存在纯粹是给刘备甚至赵云出场的 NPC。后来对公孙有改观是看 南北朝时期鲜卑三部先后入住中原的顺序对燕京地理才有了深刻的认知：既塞外入住中原者，能长治久安多以东北方向崛起并突破燕地后才能形成对中国北方真正威胁。这就是东北半游牧半 农耕优势说。再过十年左右，DNA考古逐步崛起后，叠加其他考古重大发掘，基本确定夏商周三代基本祖先来自东北入中原的移民。再结合这些年和朋友们反复讨论的总结就是。中共之所以打开了席卷全中国的 威势从历史地理看就是挟东北形胜。入关后，直接控制中国历史人口核心区之一的 华北平原后直抵经济核心区之一的长三角。</w:t>
      </w:r>
      <w:r w:rsidRPr="00137B81">
        <w:rPr>
          <w:rFonts w:ascii="宋体" w:eastAsia="宋体" w:hAnsi="宋体"/>
          <w:lang w:eastAsia="zh-CN"/>
        </w:rPr>
        <w:lastRenderedPageBreak/>
        <w:t>结合上面的话就是，燕京地理实际是同步控制中国三大产粮区同时也是人口经济核心区的三个平远——-东北、华北和以环太湖为主的长三角地区的门户与钥匙。</w:t>
      </w:r>
    </w:p>
    <w:p w14:paraId="0BD54092" w14:textId="77777777" w:rsidR="00A32994" w:rsidRPr="00137B81" w:rsidRDefault="00000000">
      <w:pPr>
        <w:rPr>
          <w:rFonts w:ascii="宋体" w:eastAsia="宋体" w:hAnsi="宋体"/>
          <w:lang w:eastAsia="zh-CN"/>
        </w:rPr>
      </w:pPr>
      <w:r w:rsidRPr="00137B81">
        <w:rPr>
          <w:rFonts w:ascii="宋体" w:eastAsia="宋体" w:hAnsi="宋体"/>
          <w:lang w:eastAsia="zh-CN"/>
        </w:rPr>
        <w:t>当然，在三国时期掌握这个中国统一钥匙的公孙，还远没有后世那种 人口和经济优势。但是地理上的居高临下，叠加善用骑兵的机动优势。依旧迫使袁绍在战略层面放弃把日后心腹之患曹操扼杀在摇篮中的 种种机会被迫和公孙长期消耗。最终袁绍用政治经济和特别是人口的 多重优势活生生耗死了公孙。但是也丧失了 扼杀曹操的所有战略和战术机会。这个地理形胜的优势，叠加公孙个人出众的能力，在三国前期历史 的确是称的上能和袁曹以及孙刘并列的豪雄了。</w:t>
      </w:r>
    </w:p>
    <w:p w14:paraId="0F1AE8E6" w14:textId="77777777" w:rsidR="00A32994" w:rsidRPr="00137B81" w:rsidRDefault="00A32994">
      <w:pPr>
        <w:rPr>
          <w:rFonts w:ascii="宋体" w:eastAsia="宋体" w:hAnsi="宋体"/>
          <w:lang w:eastAsia="zh-CN"/>
        </w:rPr>
      </w:pPr>
    </w:p>
    <w:p w14:paraId="16657A74" w14:textId="77777777" w:rsidR="00A32994" w:rsidRPr="00137B81" w:rsidRDefault="00A32994">
      <w:pPr>
        <w:rPr>
          <w:rFonts w:ascii="宋体" w:eastAsia="宋体" w:hAnsi="宋体"/>
          <w:lang w:eastAsia="zh-CN"/>
        </w:rPr>
      </w:pPr>
    </w:p>
    <w:p w14:paraId="4E175EC6"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这还是昨天和朋友碰头讨论事情触及的话题</w:t>
      </w:r>
    </w:p>
    <w:p w14:paraId="719BB954"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://talkcc.org//article/4955440-2210</w:t>
      </w:r>
    </w:p>
    <w:p w14:paraId="7E21BED4" w14:textId="77777777" w:rsidR="00A32994" w:rsidRPr="00137B81" w:rsidRDefault="00000000">
      <w:pPr>
        <w:rPr>
          <w:rFonts w:ascii="宋体" w:eastAsia="宋体" w:hAnsi="宋体"/>
          <w:lang w:eastAsia="zh-CN"/>
        </w:rPr>
      </w:pPr>
      <w:r w:rsidRPr="00137B81">
        <w:rPr>
          <w:rFonts w:ascii="宋体" w:eastAsia="宋体" w:hAnsi="宋体"/>
          <w:lang w:eastAsia="zh-CN"/>
        </w:rPr>
        <w:t>2024-01-20 02:57:32</w:t>
      </w:r>
    </w:p>
    <w:p w14:paraId="6FA2B9D5" w14:textId="77777777" w:rsidR="00A32994" w:rsidRPr="00137B81" w:rsidRDefault="00000000">
      <w:pPr>
        <w:rPr>
          <w:rFonts w:ascii="宋体" w:eastAsia="宋体" w:hAnsi="宋体"/>
          <w:lang w:eastAsia="zh-CN"/>
        </w:rPr>
      </w:pPr>
      <w:r w:rsidRPr="00137B81">
        <w:rPr>
          <w:rFonts w:ascii="宋体" w:eastAsia="宋体" w:hAnsi="宋体"/>
          <w:lang w:eastAsia="zh-CN"/>
        </w:rPr>
        <w:t>起因是朋友说，咱们要明白自己位置不要做马谡和赵括。我说这个比喻不合适，说我是赵括算抬举我了。</w:t>
      </w:r>
    </w:p>
    <w:p w14:paraId="50C01318" w14:textId="77777777" w:rsidR="00A32994" w:rsidRPr="00137B81" w:rsidRDefault="00000000">
      <w:pPr>
        <w:rPr>
          <w:rFonts w:ascii="宋体" w:eastAsia="宋体" w:hAnsi="宋体"/>
          <w:lang w:eastAsia="zh-CN"/>
        </w:rPr>
      </w:pPr>
      <w:r w:rsidRPr="00137B81">
        <w:rPr>
          <w:rFonts w:ascii="宋体" w:eastAsia="宋体" w:hAnsi="宋体"/>
          <w:lang w:eastAsia="zh-CN"/>
        </w:rPr>
        <w:t>我具体是这样解答的</w:t>
      </w:r>
    </w:p>
    <w:p w14:paraId="73A95D27" w14:textId="77777777" w:rsidR="00A32994" w:rsidRPr="00137B81" w:rsidRDefault="00000000">
      <w:pPr>
        <w:rPr>
          <w:rFonts w:ascii="宋体" w:eastAsia="宋体" w:hAnsi="宋体"/>
          <w:lang w:eastAsia="zh-CN"/>
        </w:rPr>
      </w:pPr>
      <w:r w:rsidRPr="00137B81">
        <w:rPr>
          <w:rFonts w:ascii="宋体" w:eastAsia="宋体" w:hAnsi="宋体"/>
          <w:lang w:eastAsia="zh-CN"/>
        </w:rPr>
        <w:t>几十万赵军在被围困四十多天且断粮之后，军队没有哗变溃散算是很有能力了。（同样是霸王项羽，战术上可谓百战百胜，但是遇到该下之围，四面楚歌基本全军尽散）而且他对手是白起。</w:t>
      </w:r>
    </w:p>
    <w:p w14:paraId="43678E6A" w14:textId="77777777" w:rsidR="00A32994" w:rsidRPr="00137B81" w:rsidRDefault="00000000">
      <w:pPr>
        <w:rPr>
          <w:rFonts w:ascii="宋体" w:eastAsia="宋体" w:hAnsi="宋体"/>
          <w:lang w:eastAsia="zh-CN"/>
        </w:rPr>
      </w:pPr>
      <w:r w:rsidRPr="00137B81">
        <w:rPr>
          <w:rFonts w:ascii="宋体" w:eastAsia="宋体" w:hAnsi="宋体"/>
          <w:lang w:eastAsia="zh-CN"/>
        </w:rPr>
        <w:t>前面说的三个例子，对应是 兵败后能不溃军的 例子。赵括是兵败，全军覆没的但是没有溃军的例子。诸葛亮是兵败能全军而还的例子。中共长征，是兵败后反败为胜的例子。这里都是讲遇到战败没有形成溃军的控制力。</w:t>
      </w:r>
    </w:p>
    <w:p w14:paraId="76CF4C0D" w14:textId="77777777" w:rsidR="00A32994" w:rsidRPr="00137B81" w:rsidRDefault="00A32994">
      <w:pPr>
        <w:rPr>
          <w:rFonts w:ascii="宋体" w:eastAsia="宋体" w:hAnsi="宋体"/>
          <w:lang w:eastAsia="zh-CN"/>
        </w:rPr>
      </w:pPr>
    </w:p>
    <w:p w14:paraId="09A57CDF" w14:textId="77777777" w:rsidR="00A32994" w:rsidRPr="00137B81" w:rsidRDefault="00A32994">
      <w:pPr>
        <w:rPr>
          <w:rFonts w:ascii="宋体" w:eastAsia="宋体" w:hAnsi="宋体"/>
          <w:lang w:eastAsia="zh-CN"/>
        </w:rPr>
      </w:pPr>
    </w:p>
    <w:p w14:paraId="2CB42B17"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央视曾经有个历史决战系列的纪录片</w:t>
      </w:r>
    </w:p>
    <w:p w14:paraId="16E5CE0D"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://talkcc.org//article/4955446-2210</w:t>
      </w:r>
    </w:p>
    <w:p w14:paraId="091E8126" w14:textId="77777777" w:rsidR="00A32994" w:rsidRPr="00137B81" w:rsidRDefault="00000000">
      <w:pPr>
        <w:rPr>
          <w:rFonts w:ascii="宋体" w:eastAsia="宋体" w:hAnsi="宋体"/>
          <w:lang w:eastAsia="zh-CN"/>
        </w:rPr>
      </w:pPr>
      <w:r w:rsidRPr="00137B81">
        <w:rPr>
          <w:rFonts w:ascii="宋体" w:eastAsia="宋体" w:hAnsi="宋体"/>
          <w:lang w:eastAsia="zh-CN"/>
        </w:rPr>
        <w:t>2024-01-20 03:23:22</w:t>
      </w:r>
    </w:p>
    <w:p w14:paraId="724D39A9" w14:textId="77777777" w:rsidR="00A32994" w:rsidRPr="00137B81" w:rsidRDefault="00000000">
      <w:pPr>
        <w:rPr>
          <w:rFonts w:ascii="宋体" w:eastAsia="宋体" w:hAnsi="宋体"/>
          <w:lang w:eastAsia="zh-CN"/>
        </w:rPr>
      </w:pPr>
      <w:r w:rsidRPr="00137B81">
        <w:rPr>
          <w:rFonts w:ascii="宋体" w:eastAsia="宋体" w:hAnsi="宋体"/>
          <w:lang w:eastAsia="zh-CN"/>
        </w:rPr>
        <w:t>其中官渡 之战的哪一集，基本支持你说的。另外说一句，袁绍其实不控制皇帝自立门户其实是有先见之明的。在平定袁绍及其后人后，曹操已经发觉汉献帝集团开始尾大不掉。赤壁之战 本身就有曹操试图通过统一中国来获得压倒忠于汉献帝的世族门阀的绝对优势。（类似的有后世司马炎试图通过灭蜀国之战获得对抗忠于曹魏的世族门阀话语权）曹操在</w:t>
      </w:r>
      <w:r w:rsidRPr="00137B81">
        <w:rPr>
          <w:rFonts w:ascii="宋体" w:eastAsia="宋体" w:hAnsi="宋体"/>
          <w:lang w:eastAsia="zh-CN"/>
        </w:rPr>
        <w:lastRenderedPageBreak/>
        <w:t>赤壁之战前有董承之乱，在赤壁战败后因为无法彻底压制世族门阀才开求贤令彻底走到世族门阀对立面。随后就是伏完之乱。从历史影响角度 ，董承之乱和伏完之乱，对曹操政权影响绝对不亚于袁绍内部的继承人之乱。甚至从历史影响来看，曹操面对两次忠于汉室的世族门阀反扑不仅埋下了曹魏政权几十年后覆灭的祸根，也然司马氏篡位后为对抗世族门阀影响几乎重新再走了一次汉末 群雄争霸的八王之乱。再之后就是汉族几乎断绝生路的五湖乱华神州陆沉的 南北朝三百年了。</w:t>
      </w:r>
    </w:p>
    <w:p w14:paraId="17AA04B4" w14:textId="77777777" w:rsidR="00A32994" w:rsidRPr="00137B81" w:rsidRDefault="00A32994">
      <w:pPr>
        <w:rPr>
          <w:rFonts w:ascii="宋体" w:eastAsia="宋体" w:hAnsi="宋体"/>
          <w:lang w:eastAsia="zh-CN"/>
        </w:rPr>
      </w:pPr>
    </w:p>
    <w:p w14:paraId="70832E0D" w14:textId="77777777" w:rsidR="00A32994" w:rsidRPr="00137B81" w:rsidRDefault="00A32994">
      <w:pPr>
        <w:rPr>
          <w:rFonts w:ascii="宋体" w:eastAsia="宋体" w:hAnsi="宋体"/>
          <w:lang w:eastAsia="zh-CN"/>
        </w:rPr>
      </w:pPr>
    </w:p>
    <w:p w14:paraId="738A9F8E" w14:textId="77777777" w:rsidR="00A32994" w:rsidRPr="00137B81" w:rsidRDefault="00000000">
      <w:pPr>
        <w:pStyle w:val="31"/>
        <w:rPr>
          <w:rFonts w:ascii="宋体" w:eastAsia="宋体" w:hAnsi="宋体"/>
        </w:rPr>
      </w:pPr>
      <w:proofErr w:type="spellStart"/>
      <w:r w:rsidRPr="00137B81">
        <w:rPr>
          <w:rFonts w:ascii="宋体" w:eastAsia="宋体" w:hAnsi="宋体"/>
        </w:rPr>
        <w:t>前年底</w:t>
      </w:r>
      <w:proofErr w:type="spellEnd"/>
    </w:p>
    <w:p w14:paraId="28180E16"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://talkcc.org//article/4955735</w:t>
      </w:r>
    </w:p>
    <w:p w14:paraId="3DE13371" w14:textId="77777777" w:rsidR="00A32994" w:rsidRPr="00137B81" w:rsidRDefault="00000000">
      <w:pPr>
        <w:rPr>
          <w:rFonts w:ascii="宋体" w:eastAsia="宋体" w:hAnsi="宋体"/>
          <w:lang w:eastAsia="zh-CN"/>
        </w:rPr>
      </w:pPr>
      <w:r w:rsidRPr="00137B81">
        <w:rPr>
          <w:rFonts w:ascii="宋体" w:eastAsia="宋体" w:hAnsi="宋体"/>
          <w:lang w:eastAsia="zh-CN"/>
        </w:rPr>
        <w:t>2024-01-21 10:07:12</w:t>
      </w:r>
    </w:p>
    <w:p w14:paraId="037F3A8A" w14:textId="77777777" w:rsidR="00A32994" w:rsidRPr="00137B81" w:rsidRDefault="00000000">
      <w:pPr>
        <w:rPr>
          <w:rFonts w:ascii="宋体" w:eastAsia="宋体" w:hAnsi="宋体"/>
          <w:lang w:eastAsia="zh-CN"/>
        </w:rPr>
      </w:pPr>
      <w:r w:rsidRPr="00137B81">
        <w:rPr>
          <w:rFonts w:ascii="宋体" w:eastAsia="宋体" w:hAnsi="宋体"/>
          <w:lang w:eastAsia="zh-CN"/>
        </w:rPr>
        <w:t>地方政府就刺激地产1万亿，去年两次投入1万亿财力，还是救不了</w:t>
      </w:r>
    </w:p>
    <w:p w14:paraId="42F5745C" w14:textId="77777777" w:rsidR="00A32994" w:rsidRPr="00137B81" w:rsidRDefault="00000000">
      <w:pPr>
        <w:rPr>
          <w:rFonts w:ascii="宋体" w:eastAsia="宋体" w:hAnsi="宋体"/>
          <w:lang w:eastAsia="zh-CN"/>
        </w:rPr>
      </w:pPr>
      <w:r w:rsidRPr="00137B81">
        <w:rPr>
          <w:rFonts w:ascii="宋体" w:eastAsia="宋体" w:hAnsi="宋体"/>
          <w:lang w:eastAsia="zh-CN"/>
        </w:rPr>
        <w:t>前不久网络有个黄奇帆视频还是有点贴近现状的，就是房价回到 15年后为了保护资产价格，需要五万亿来购买明后年会陡然增加的法拍房。但是实际情况是5万亿远远不够</w:t>
      </w:r>
    </w:p>
    <w:p w14:paraId="5D7DB80D" w14:textId="77777777" w:rsidR="00A32994" w:rsidRPr="00137B81" w:rsidRDefault="00A32994">
      <w:pPr>
        <w:rPr>
          <w:rFonts w:ascii="宋体" w:eastAsia="宋体" w:hAnsi="宋体"/>
          <w:lang w:eastAsia="zh-CN"/>
        </w:rPr>
      </w:pPr>
    </w:p>
    <w:p w14:paraId="3B0AA144" w14:textId="77777777" w:rsidR="00A32994" w:rsidRPr="00137B81" w:rsidRDefault="00A32994">
      <w:pPr>
        <w:rPr>
          <w:rFonts w:ascii="宋体" w:eastAsia="宋体" w:hAnsi="宋体"/>
          <w:lang w:eastAsia="zh-CN"/>
        </w:rPr>
      </w:pPr>
    </w:p>
    <w:p w14:paraId="21D97FAD"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直接看三大战役是不合适</w:t>
      </w:r>
    </w:p>
    <w:p w14:paraId="3003DEC0"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://talkcc.org//article/4955794-2210</w:t>
      </w:r>
    </w:p>
    <w:p w14:paraId="1F85297E" w14:textId="77777777" w:rsidR="00A32994" w:rsidRPr="00137B81" w:rsidRDefault="00000000">
      <w:pPr>
        <w:rPr>
          <w:rFonts w:ascii="宋体" w:eastAsia="宋体" w:hAnsi="宋体"/>
          <w:lang w:eastAsia="zh-CN"/>
        </w:rPr>
      </w:pPr>
      <w:r w:rsidRPr="00137B81">
        <w:rPr>
          <w:rFonts w:ascii="宋体" w:eastAsia="宋体" w:hAnsi="宋体"/>
          <w:lang w:eastAsia="zh-CN"/>
        </w:rPr>
        <w:t>2024-01-21 19:39:14</w:t>
      </w:r>
    </w:p>
    <w:p w14:paraId="52959406" w14:textId="77777777" w:rsidR="00A32994" w:rsidRPr="00137B81" w:rsidRDefault="00000000">
      <w:pPr>
        <w:rPr>
          <w:rFonts w:ascii="宋体" w:eastAsia="宋体" w:hAnsi="宋体"/>
          <w:lang w:eastAsia="zh-CN"/>
        </w:rPr>
      </w:pPr>
      <w:r w:rsidRPr="00137B81">
        <w:rPr>
          <w:rFonts w:ascii="宋体" w:eastAsia="宋体" w:hAnsi="宋体"/>
          <w:lang w:eastAsia="zh-CN"/>
        </w:rPr>
        <w:t>不过从中国军事地理来说，中共统一中国其实是最特别的</w:t>
      </w:r>
    </w:p>
    <w:p w14:paraId="4F5C8E6F" w14:textId="77777777" w:rsidR="00A32994" w:rsidRPr="00137B81" w:rsidRDefault="00000000">
      <w:pPr>
        <w:rPr>
          <w:rFonts w:ascii="宋体" w:eastAsia="宋体" w:hAnsi="宋体"/>
          <w:lang w:eastAsia="zh-CN"/>
        </w:rPr>
      </w:pPr>
      <w:r w:rsidRPr="00137B81">
        <w:rPr>
          <w:rFonts w:ascii="宋体" w:eastAsia="宋体" w:hAnsi="宋体"/>
          <w:lang w:eastAsia="zh-CN"/>
        </w:rPr>
        <w:t>试着略展</w:t>
      </w:r>
    </w:p>
    <w:p w14:paraId="2CD11383" w14:textId="77777777" w:rsidR="00A32994" w:rsidRPr="00137B81" w:rsidRDefault="00000000">
      <w:pPr>
        <w:rPr>
          <w:rFonts w:ascii="宋体" w:eastAsia="宋体" w:hAnsi="宋体"/>
          <w:lang w:eastAsia="zh-CN"/>
        </w:rPr>
      </w:pPr>
      <w:r w:rsidRPr="00137B81">
        <w:rPr>
          <w:rFonts w:ascii="宋体" w:eastAsia="宋体" w:hAnsi="宋体"/>
          <w:lang w:eastAsia="zh-CN"/>
        </w:rPr>
        <w:t>前面提及，我是啃到南北朝发现中国统一模式主要就是鲜卑三部入住中原的方式。其一是宇文鲜卑模式，大体就是割据关中，兼并巴蜀，等关外大乱依托关中与巴蜀的经济与核心人口优势（兵源）横扫天下--这是秦到汉唐模式。其二是拓跋鲜卑模式，就是从大同出太行直接控制华北平原奠定统一基础这是从鲜卑到蒙古入主中原模式。最后是慕容鲜卑，崛起自东北，依托朝鲜半岛资源补充 ，待机而动然后扣关燕京直接拿下华北平原这个人口核心区奠定霸业基础。这是后世辽金乃至满清模式。</w:t>
      </w:r>
    </w:p>
    <w:p w14:paraId="6BE66499" w14:textId="77777777" w:rsidR="00A32994" w:rsidRPr="00137B81" w:rsidRDefault="00000000">
      <w:pPr>
        <w:rPr>
          <w:rFonts w:ascii="宋体" w:eastAsia="宋体" w:hAnsi="宋体"/>
          <w:lang w:eastAsia="zh-CN"/>
        </w:rPr>
      </w:pPr>
      <w:r w:rsidRPr="00137B81">
        <w:rPr>
          <w:rFonts w:ascii="宋体" w:eastAsia="宋体" w:hAnsi="宋体"/>
          <w:lang w:eastAsia="zh-CN"/>
        </w:rPr>
        <w:t>中共特殊在于，起家自中国经济核心区，然后借北伐之势把组织遍布全国。然后自江西二次创业，再长征经云贵四川在甘陕三次创业。对应上一段，宇文模式被老蒋死死堵住了，但是随后的抗战爆发，中共东出太行，在抗战胜利的时候已经成为华北这个人口核心区最大的地方武装。再趁美苏媾和的契机，集中资源全力争夺东北。到三大战役其实可以看作</w:t>
      </w:r>
      <w:r w:rsidRPr="00137B81">
        <w:rPr>
          <w:rFonts w:ascii="宋体" w:eastAsia="宋体" w:hAnsi="宋体"/>
          <w:lang w:eastAsia="zh-CN"/>
        </w:rPr>
        <w:lastRenderedPageBreak/>
        <w:t>一个超级战役的三个不同阶段，关内关外 同步在东北华北乃至整个长江以北确立绝对控制权。结合本楼说的 三国，中共得国之正，先秦以来第一。</w:t>
      </w:r>
    </w:p>
    <w:p w14:paraId="00AE43E3" w14:textId="77777777" w:rsidR="00A32994" w:rsidRPr="00137B81" w:rsidRDefault="00A32994">
      <w:pPr>
        <w:rPr>
          <w:rFonts w:ascii="宋体" w:eastAsia="宋体" w:hAnsi="宋体"/>
          <w:lang w:eastAsia="zh-CN"/>
        </w:rPr>
      </w:pPr>
    </w:p>
    <w:p w14:paraId="386F0A25" w14:textId="77777777" w:rsidR="00A32994" w:rsidRPr="00137B81" w:rsidRDefault="00A32994">
      <w:pPr>
        <w:rPr>
          <w:rFonts w:ascii="宋体" w:eastAsia="宋体" w:hAnsi="宋体"/>
          <w:lang w:eastAsia="zh-CN"/>
        </w:rPr>
      </w:pPr>
    </w:p>
    <w:p w14:paraId="16E50D81"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我还是借着黄奇帆的去年演讲中的数据说</w:t>
      </w:r>
    </w:p>
    <w:p w14:paraId="6C43C78E"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://talkcc.org//article/4955861</w:t>
      </w:r>
    </w:p>
    <w:p w14:paraId="7F4B8D8A" w14:textId="77777777" w:rsidR="00A32994" w:rsidRPr="00137B81" w:rsidRDefault="00000000">
      <w:pPr>
        <w:rPr>
          <w:rFonts w:ascii="宋体" w:eastAsia="宋体" w:hAnsi="宋体"/>
          <w:lang w:eastAsia="zh-CN"/>
        </w:rPr>
      </w:pPr>
      <w:r w:rsidRPr="00137B81">
        <w:rPr>
          <w:rFonts w:ascii="宋体" w:eastAsia="宋体" w:hAnsi="宋体"/>
          <w:lang w:eastAsia="zh-CN"/>
        </w:rPr>
        <w:t>2024-01-21 23:52:23</w:t>
      </w:r>
    </w:p>
    <w:p w14:paraId="1081EA30" w14:textId="77777777" w:rsidR="00A32994" w:rsidRPr="00137B81" w:rsidRDefault="00000000">
      <w:pPr>
        <w:rPr>
          <w:rFonts w:ascii="宋体" w:eastAsia="宋体" w:hAnsi="宋体"/>
          <w:lang w:eastAsia="zh-CN"/>
        </w:rPr>
      </w:pPr>
      <w:r w:rsidRPr="00137B81">
        <w:rPr>
          <w:rFonts w:ascii="宋体" w:eastAsia="宋体" w:hAnsi="宋体"/>
          <w:lang w:eastAsia="zh-CN"/>
        </w:rPr>
        <w:t xml:space="preserve">我转述他的观点也就是我采信他的主张 </w:t>
      </w:r>
    </w:p>
    <w:p w14:paraId="6301DB13" w14:textId="77777777" w:rsidR="00A32994" w:rsidRPr="00137B81" w:rsidRDefault="00000000">
      <w:pPr>
        <w:rPr>
          <w:rFonts w:ascii="宋体" w:eastAsia="宋体" w:hAnsi="宋体"/>
          <w:lang w:eastAsia="zh-CN"/>
        </w:rPr>
      </w:pPr>
      <w:r w:rsidRPr="00137B81">
        <w:rPr>
          <w:rFonts w:ascii="宋体" w:eastAsia="宋体" w:hAnsi="宋体"/>
          <w:lang w:eastAsia="zh-CN"/>
        </w:rPr>
        <w:t>他观点是这样，对比2019年之前的房地产销售一度的18亿平米每年的峰值，房价回到2015年水平对应的是年销售 12亿平米水平。然后如果我没记错，黄奇帆主张是到这个阶段供需水平基本平衡，也能保证银行抵押资产的安全。但是，从今年也就是自2024年开始，法拍房有一个集中出清的过程。今年到明年，法拍房会从去年的60万套每年会激增到430万套。为了避免这些房源冲击资产价格，国家应该出资五万亿买下来保证资产价格。下面有人误会 我说的五万亿是针对整个楼市的，我说的五万亿远远不够只是讲今年明年会冲击资产价格的法拍房要动用的资金。前面的楼上还有讲 几万亿进楼市就能拖住现在房地产的颓势 在我眼里还是低估了问题的 、</w:t>
      </w:r>
    </w:p>
    <w:p w14:paraId="593E451D" w14:textId="77777777" w:rsidR="00A32994" w:rsidRPr="00137B81" w:rsidRDefault="00000000">
      <w:pPr>
        <w:rPr>
          <w:rFonts w:ascii="宋体" w:eastAsia="宋体" w:hAnsi="宋体"/>
          <w:lang w:eastAsia="zh-CN"/>
        </w:rPr>
      </w:pPr>
      <w:r w:rsidRPr="00137B81">
        <w:rPr>
          <w:rFonts w:ascii="宋体" w:eastAsia="宋体" w:hAnsi="宋体"/>
          <w:lang w:eastAsia="zh-CN"/>
        </w:rPr>
        <w:t>另外我看到的视频是 20分钟左右，这里就没有触及另一个问题解决方案，这就是黄奇帆说我们现在在建的面积有 500亿平米，如果对照12亿平米的托底平衡。很显然，要 40年才能消化这批在建面积显然需要中央层面给出整体方案。</w:t>
      </w:r>
    </w:p>
    <w:p w14:paraId="44EE41E0" w14:textId="77777777" w:rsidR="00A32994" w:rsidRPr="00137B81" w:rsidRDefault="00000000">
      <w:pPr>
        <w:rPr>
          <w:rFonts w:ascii="宋体" w:eastAsia="宋体" w:hAnsi="宋体"/>
          <w:lang w:eastAsia="zh-CN"/>
        </w:rPr>
      </w:pPr>
      <w:r w:rsidRPr="00137B81">
        <w:rPr>
          <w:rFonts w:ascii="宋体" w:eastAsia="宋体" w:hAnsi="宋体"/>
          <w:lang w:eastAsia="zh-CN"/>
        </w:rPr>
        <w:t>有鉴于此。我也只能讲我和很多人都看到过的黄奇帆的有关演讲来对应。毕竟这也是有人明确支持的 ，不然我也不会拿出来做例子。</w:t>
      </w:r>
    </w:p>
    <w:p w14:paraId="03620E23" w14:textId="77777777" w:rsidR="00A32994" w:rsidRPr="00137B81" w:rsidRDefault="00000000">
      <w:pPr>
        <w:rPr>
          <w:rFonts w:ascii="宋体" w:eastAsia="宋体" w:hAnsi="宋体"/>
          <w:lang w:eastAsia="zh-CN"/>
        </w:rPr>
      </w:pPr>
      <w:r w:rsidRPr="00137B81">
        <w:rPr>
          <w:rFonts w:ascii="宋体" w:eastAsia="宋体" w:hAnsi="宋体"/>
          <w:lang w:eastAsia="zh-CN"/>
        </w:rPr>
        <w:t>最后说一句，黄奇帆说的五万亿解决的是法拍房问题，我说的远远不够也只是针对法拍房这部分五万亿远远不够。再大的其他问题，我没反馈的就不开脑洞了。</w:t>
      </w:r>
    </w:p>
    <w:p w14:paraId="63C50D6F" w14:textId="77777777" w:rsidR="00A32994" w:rsidRPr="00137B81" w:rsidRDefault="00A32994">
      <w:pPr>
        <w:rPr>
          <w:rFonts w:ascii="宋体" w:eastAsia="宋体" w:hAnsi="宋体"/>
          <w:lang w:eastAsia="zh-CN"/>
        </w:rPr>
      </w:pPr>
    </w:p>
    <w:p w14:paraId="19A1486C" w14:textId="77777777" w:rsidR="00A32994" w:rsidRPr="00137B81" w:rsidRDefault="00A32994">
      <w:pPr>
        <w:rPr>
          <w:rFonts w:ascii="宋体" w:eastAsia="宋体" w:hAnsi="宋体"/>
          <w:lang w:eastAsia="zh-CN"/>
        </w:rPr>
      </w:pPr>
    </w:p>
    <w:p w14:paraId="5B641CB1" w14:textId="77777777" w:rsidR="00A32994" w:rsidRPr="00137B81" w:rsidRDefault="00000000">
      <w:pPr>
        <w:pStyle w:val="31"/>
        <w:rPr>
          <w:rFonts w:ascii="宋体" w:eastAsia="宋体" w:hAnsi="宋体"/>
        </w:rPr>
      </w:pPr>
      <w:proofErr w:type="spellStart"/>
      <w:r w:rsidRPr="00137B81">
        <w:rPr>
          <w:rFonts w:ascii="宋体" w:eastAsia="宋体" w:hAnsi="宋体"/>
        </w:rPr>
        <w:t>蜻蜓点水下</w:t>
      </w:r>
      <w:proofErr w:type="spellEnd"/>
    </w:p>
    <w:p w14:paraId="2AAD9AC1"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://talkcc.org//article/4956109</w:t>
      </w:r>
    </w:p>
    <w:p w14:paraId="61169988" w14:textId="77777777" w:rsidR="00A32994" w:rsidRPr="00137B81" w:rsidRDefault="00000000">
      <w:pPr>
        <w:rPr>
          <w:rFonts w:ascii="宋体" w:eastAsia="宋体" w:hAnsi="宋体"/>
          <w:lang w:eastAsia="zh-CN"/>
        </w:rPr>
      </w:pPr>
      <w:r w:rsidRPr="00137B81">
        <w:rPr>
          <w:rFonts w:ascii="宋体" w:eastAsia="宋体" w:hAnsi="宋体"/>
          <w:lang w:eastAsia="zh-CN"/>
        </w:rPr>
        <w:t>2024-01-22 22:31:03</w:t>
      </w:r>
    </w:p>
    <w:p w14:paraId="3B0CD1D2" w14:textId="77777777" w:rsidR="00A32994" w:rsidRPr="00137B81" w:rsidRDefault="00000000">
      <w:pPr>
        <w:rPr>
          <w:rFonts w:ascii="宋体" w:eastAsia="宋体" w:hAnsi="宋体"/>
          <w:lang w:eastAsia="zh-CN"/>
        </w:rPr>
      </w:pPr>
      <w:r w:rsidRPr="00137B81">
        <w:rPr>
          <w:rFonts w:ascii="宋体" w:eastAsia="宋体" w:hAnsi="宋体"/>
          <w:lang w:eastAsia="zh-CN"/>
        </w:rPr>
        <w:t xml:space="preserve">现在出问题的 大地产企业 </w:t>
      </w:r>
    </w:p>
    <w:p w14:paraId="75DA2FD7" w14:textId="77777777" w:rsidR="00A32994" w:rsidRPr="00137B81" w:rsidRDefault="00000000">
      <w:pPr>
        <w:rPr>
          <w:rFonts w:ascii="宋体" w:eastAsia="宋体" w:hAnsi="宋体"/>
          <w:lang w:eastAsia="zh-CN"/>
        </w:rPr>
      </w:pPr>
      <w:r w:rsidRPr="00137B81">
        <w:rPr>
          <w:rFonts w:ascii="宋体" w:eastAsia="宋体" w:hAnsi="宋体"/>
          <w:lang w:eastAsia="zh-CN"/>
        </w:rPr>
        <w:t xml:space="preserve">恒大 ，碧桂园，华侨城 以及万科 </w:t>
      </w:r>
    </w:p>
    <w:p w14:paraId="4E6A410B"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找找共通点</w:t>
      </w:r>
    </w:p>
    <w:p w14:paraId="5D4E193D" w14:textId="77777777" w:rsidR="00A32994" w:rsidRPr="00137B81" w:rsidRDefault="00A32994">
      <w:pPr>
        <w:rPr>
          <w:rFonts w:ascii="宋体" w:eastAsia="宋体" w:hAnsi="宋体"/>
          <w:lang w:eastAsia="zh-CN"/>
        </w:rPr>
      </w:pPr>
    </w:p>
    <w:p w14:paraId="182B15A0" w14:textId="77777777" w:rsidR="00A32994" w:rsidRPr="00137B81" w:rsidRDefault="00A32994">
      <w:pPr>
        <w:rPr>
          <w:rFonts w:ascii="宋体" w:eastAsia="宋体" w:hAnsi="宋体"/>
          <w:lang w:eastAsia="zh-CN"/>
        </w:rPr>
      </w:pPr>
    </w:p>
    <w:p w14:paraId="47E95425"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这个本来是要发在浦东帖子下面的</w:t>
      </w:r>
    </w:p>
    <w:p w14:paraId="5D4DF20C"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://talkcc.org//article/4956197</w:t>
      </w:r>
    </w:p>
    <w:p w14:paraId="124B91B3" w14:textId="77777777" w:rsidR="00A32994" w:rsidRPr="00137B81" w:rsidRDefault="00000000">
      <w:pPr>
        <w:rPr>
          <w:rFonts w:ascii="宋体" w:eastAsia="宋体" w:hAnsi="宋体"/>
          <w:lang w:eastAsia="zh-CN"/>
        </w:rPr>
      </w:pPr>
      <w:r w:rsidRPr="00137B81">
        <w:rPr>
          <w:rFonts w:ascii="宋体" w:eastAsia="宋体" w:hAnsi="宋体"/>
          <w:lang w:eastAsia="zh-CN"/>
        </w:rPr>
        <w:t>2024-01-23 05:32:53</w:t>
      </w:r>
    </w:p>
    <w:p w14:paraId="7821439C" w14:textId="77777777" w:rsidR="00A32994" w:rsidRPr="00137B81" w:rsidRDefault="00000000">
      <w:pPr>
        <w:rPr>
          <w:rFonts w:ascii="宋体" w:eastAsia="宋体" w:hAnsi="宋体"/>
          <w:lang w:eastAsia="zh-CN"/>
        </w:rPr>
      </w:pPr>
      <w:r w:rsidRPr="00137B81">
        <w:rPr>
          <w:rFonts w:ascii="宋体" w:eastAsia="宋体" w:hAnsi="宋体"/>
          <w:lang w:eastAsia="zh-CN"/>
        </w:rPr>
        <w:t>碍于发贴机制不能发在补充贴下面。不然更贴合。</w:t>
      </w:r>
    </w:p>
    <w:p w14:paraId="2F2BB1BB" w14:textId="77777777" w:rsidR="00A32994" w:rsidRPr="00137B81" w:rsidRDefault="00A32994">
      <w:pPr>
        <w:rPr>
          <w:rFonts w:ascii="宋体" w:eastAsia="宋体" w:hAnsi="宋体"/>
          <w:lang w:eastAsia="zh-CN"/>
        </w:rPr>
      </w:pPr>
    </w:p>
    <w:p w14:paraId="3A4E28BA" w14:textId="77777777" w:rsidR="00A32994" w:rsidRPr="00137B81" w:rsidRDefault="00A32994">
      <w:pPr>
        <w:rPr>
          <w:rFonts w:ascii="宋体" w:eastAsia="宋体" w:hAnsi="宋体"/>
          <w:lang w:eastAsia="zh-CN"/>
        </w:rPr>
      </w:pPr>
    </w:p>
    <w:p w14:paraId="637D4095"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我理解不复杂</w:t>
      </w:r>
    </w:p>
    <w:p w14:paraId="57238C3D"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://talkcc.org//article/4956200</w:t>
      </w:r>
    </w:p>
    <w:p w14:paraId="09C7E086" w14:textId="77777777" w:rsidR="00A32994" w:rsidRPr="00137B81" w:rsidRDefault="00000000">
      <w:pPr>
        <w:rPr>
          <w:rFonts w:ascii="宋体" w:eastAsia="宋体" w:hAnsi="宋体"/>
          <w:lang w:eastAsia="zh-CN"/>
        </w:rPr>
      </w:pPr>
      <w:r w:rsidRPr="00137B81">
        <w:rPr>
          <w:rFonts w:ascii="宋体" w:eastAsia="宋体" w:hAnsi="宋体"/>
          <w:lang w:eastAsia="zh-CN"/>
        </w:rPr>
        <w:t>2024-01-23 05:41:41</w:t>
      </w:r>
    </w:p>
    <w:p w14:paraId="53FD186B" w14:textId="77777777" w:rsidR="00A32994" w:rsidRPr="00137B81" w:rsidRDefault="00000000">
      <w:pPr>
        <w:rPr>
          <w:rFonts w:ascii="宋体" w:eastAsia="宋体" w:hAnsi="宋体"/>
          <w:lang w:eastAsia="zh-CN"/>
        </w:rPr>
      </w:pPr>
      <w:r w:rsidRPr="00137B81">
        <w:rPr>
          <w:rFonts w:ascii="宋体" w:eastAsia="宋体" w:hAnsi="宋体"/>
          <w:lang w:eastAsia="zh-CN"/>
        </w:rPr>
        <w:t>中美变数复杂，国家更倾向向华北和长三角 倾斜资源。中美在川普上台前进一步经贸脱钩的前提下，广东作为外向型经济的模板会因为各种不可测因素 被削弱。不过不要因此低估广东进一步发展的潜力。配套的新机制可能是广东的新机遇也未为不可---事在人为。</w:t>
      </w:r>
    </w:p>
    <w:p w14:paraId="2F9EB35D" w14:textId="77777777" w:rsidR="00A32994" w:rsidRPr="00137B81" w:rsidRDefault="00000000">
      <w:pPr>
        <w:rPr>
          <w:rFonts w:ascii="宋体" w:eastAsia="宋体" w:hAnsi="宋体"/>
          <w:lang w:eastAsia="zh-CN"/>
        </w:rPr>
      </w:pPr>
      <w:r w:rsidRPr="00137B81">
        <w:rPr>
          <w:rFonts w:ascii="宋体" w:eastAsia="宋体" w:hAnsi="宋体"/>
          <w:lang w:eastAsia="zh-CN"/>
        </w:rPr>
        <w:t>此外还有东北。去年没激活的内循环模板-------淄博烧烤，在哈尔滨冰雪节成功了。四天哈尔滨接纳了城市人口三分之一的 游客。哈尔滨的火爆引来欧美抱怨中国游客减少 导致欧美旅游收入减少 1300亿美元。 虽然很多人很讨厌什么布局下棋，但是 有些事总要有人做的。（之前讲三个人口核心区产粮平原已经是在曲说变局了）</w:t>
      </w:r>
    </w:p>
    <w:p w14:paraId="7653BF3D" w14:textId="77777777" w:rsidR="00A32994" w:rsidRPr="00137B81" w:rsidRDefault="00A32994">
      <w:pPr>
        <w:rPr>
          <w:rFonts w:ascii="宋体" w:eastAsia="宋体" w:hAnsi="宋体"/>
          <w:lang w:eastAsia="zh-CN"/>
        </w:rPr>
      </w:pPr>
    </w:p>
    <w:p w14:paraId="05DC79CE" w14:textId="77777777" w:rsidR="00A32994" w:rsidRPr="00137B81" w:rsidRDefault="00A32994">
      <w:pPr>
        <w:rPr>
          <w:rFonts w:ascii="宋体" w:eastAsia="宋体" w:hAnsi="宋体"/>
          <w:lang w:eastAsia="zh-CN"/>
        </w:rPr>
      </w:pPr>
    </w:p>
    <w:p w14:paraId="76398403" w14:textId="77777777" w:rsidR="00A32994" w:rsidRPr="00137B81" w:rsidRDefault="00000000">
      <w:pPr>
        <w:pStyle w:val="31"/>
        <w:rPr>
          <w:rFonts w:ascii="宋体" w:eastAsia="宋体" w:hAnsi="宋体"/>
        </w:rPr>
      </w:pPr>
      <w:proofErr w:type="spellStart"/>
      <w:r w:rsidRPr="00137B81">
        <w:rPr>
          <w:rFonts w:ascii="宋体" w:eastAsia="宋体" w:hAnsi="宋体"/>
        </w:rPr>
        <w:t>补充题外话</w:t>
      </w:r>
      <w:proofErr w:type="spellEnd"/>
    </w:p>
    <w:p w14:paraId="178A5F6D"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://talkcc.org//article/4956206</w:t>
      </w:r>
    </w:p>
    <w:p w14:paraId="327BA7A6" w14:textId="77777777" w:rsidR="00A32994" w:rsidRPr="00137B81" w:rsidRDefault="00000000">
      <w:pPr>
        <w:rPr>
          <w:rFonts w:ascii="宋体" w:eastAsia="宋体" w:hAnsi="宋体"/>
          <w:lang w:eastAsia="zh-CN"/>
        </w:rPr>
      </w:pPr>
      <w:r w:rsidRPr="00137B81">
        <w:rPr>
          <w:rFonts w:ascii="宋体" w:eastAsia="宋体" w:hAnsi="宋体"/>
          <w:lang w:eastAsia="zh-CN"/>
        </w:rPr>
        <w:t>2024-01-23 06:17:46</w:t>
      </w:r>
    </w:p>
    <w:p w14:paraId="4CDB56FB" w14:textId="77777777" w:rsidR="00A32994" w:rsidRPr="00137B81" w:rsidRDefault="00000000">
      <w:pPr>
        <w:rPr>
          <w:rFonts w:ascii="宋体" w:eastAsia="宋体" w:hAnsi="宋体"/>
          <w:lang w:eastAsia="zh-CN"/>
        </w:rPr>
      </w:pPr>
      <w:r w:rsidRPr="00137B81">
        <w:rPr>
          <w:rFonts w:ascii="宋体" w:eastAsia="宋体" w:hAnsi="宋体"/>
          <w:lang w:eastAsia="zh-CN"/>
        </w:rPr>
        <w:t>中美变数复杂，国家更倾向向华北和长三角 倾斜资源。中美在川普上台前进一步经贸脱钩的前提下，广东作为外向型经济的模板会因为各种不可测因素 被削弱。不过不要因此低估广东进一步发展的潜力。配套的新机制可能是广东的新机遇也未为不可---事在人为。</w:t>
      </w:r>
    </w:p>
    <w:p w14:paraId="15A4C68F" w14:textId="77777777" w:rsidR="00A32994" w:rsidRPr="00137B81" w:rsidRDefault="00000000">
      <w:pPr>
        <w:rPr>
          <w:rFonts w:ascii="宋体" w:eastAsia="宋体" w:hAnsi="宋体"/>
          <w:lang w:eastAsia="zh-CN"/>
        </w:rPr>
      </w:pPr>
      <w:r w:rsidRPr="00137B81">
        <w:rPr>
          <w:rFonts w:ascii="宋体" w:eastAsia="宋体" w:hAnsi="宋体"/>
          <w:lang w:eastAsia="zh-CN"/>
        </w:rPr>
        <w:t xml:space="preserve">这个是给其他帖子的回复 为表诚意，多说几句 </w:t>
      </w:r>
    </w:p>
    <w:p w14:paraId="6D621A96"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 xml:space="preserve">之前有人给我回复说现在是个危机局面，是的经济危机肯定是的。同步，中美进一步脱钩，不管是不是 长期格局的结果 ，短期已经是定局。去年讲权谋提过一句，引发讨论。那一句是，我们改开导致对美国经贸渠道的利益集团和官员比例占中国经贸比例4成起。对他们的调整，处理不好就是政治危机。对美国的全面调整就是 对内对外政治经济和 体制的全面调整。有人厌恶下棋，但是具体到现实变局，提前布局的庙算只在 多寡不存在无算的随大流。 </w:t>
      </w:r>
    </w:p>
    <w:p w14:paraId="67A2E6FF" w14:textId="77777777" w:rsidR="00A32994" w:rsidRPr="00137B81" w:rsidRDefault="00000000">
      <w:pPr>
        <w:rPr>
          <w:rFonts w:ascii="宋体" w:eastAsia="宋体" w:hAnsi="宋体"/>
          <w:lang w:eastAsia="zh-CN"/>
        </w:rPr>
      </w:pPr>
      <w:r w:rsidRPr="00137B81">
        <w:rPr>
          <w:rFonts w:ascii="宋体" w:eastAsia="宋体" w:hAnsi="宋体"/>
          <w:lang w:eastAsia="zh-CN"/>
        </w:rPr>
        <w:t>后面是乱世，对中国现在的歌舞升平只在于，和平与发展的大局还能维持多久。改开的前提是邓公论断的至少20年不打世界大战，是江总论断的和平与发展是世界主流，是多极格局主导并稳定世界经贸发展。于今，这些论断俱往矣。后面有人不乐观，有人乐观，我肯定属于乐观的。我的判断是不管现在遇到多少糟糕哪怕可怕的变数，上升期20年不变。现在多少事，结果无论好坏最终还是事在人为。</w:t>
      </w:r>
    </w:p>
    <w:p w14:paraId="6F84C43D" w14:textId="77777777" w:rsidR="00A32994" w:rsidRPr="00137B81" w:rsidRDefault="00000000">
      <w:pPr>
        <w:rPr>
          <w:rFonts w:ascii="宋体" w:eastAsia="宋体" w:hAnsi="宋体"/>
          <w:lang w:eastAsia="zh-CN"/>
        </w:rPr>
      </w:pPr>
      <w:r w:rsidRPr="00137B81">
        <w:rPr>
          <w:rFonts w:ascii="宋体" w:eastAsia="宋体" w:hAnsi="宋体"/>
          <w:lang w:eastAsia="zh-CN"/>
        </w:rPr>
        <w:t>最后推荐一部开年电视剧《问苍茫》</w:t>
      </w:r>
    </w:p>
    <w:p w14:paraId="53693ED0" w14:textId="77777777" w:rsidR="00A32994" w:rsidRPr="00137B81" w:rsidRDefault="00000000">
      <w:pPr>
        <w:rPr>
          <w:rFonts w:ascii="宋体" w:eastAsia="宋体" w:hAnsi="宋体"/>
          <w:lang w:eastAsia="zh-CN"/>
        </w:rPr>
      </w:pPr>
      <w:r w:rsidRPr="00137B81">
        <w:rPr>
          <w:rFonts w:ascii="宋体" w:eastAsia="宋体" w:hAnsi="宋体"/>
          <w:lang w:eastAsia="zh-CN"/>
        </w:rPr>
        <w:t>我眼里的问苍茫大地谁主沉浮，电视剧里难得以毛泽东和蒋介石的青年心路历程为选择。从大历史的革命浪潮为主线，讲清楚为什么毛泽东一步步坚定的选择了人民，而蒋介石为什么会最终成为阴谋家。有个朋友戏称，从寻路开始，央视主旋律用挤牙膏的方式讲述了大历史叙事下具体人物不同的艰辛。是寻路里 刘安恭怎么差点开除毛泽东的党籍，是觉醒年代里为什么是孙文为什么选择了为蔡元培奔走的陈独秀李大钊创建的中共作为 孙文改组国民党的腐败，电视剧大决战讲明白 蒋经国的上海大老虎为什么会夭折---宋家和和孔家在蒋介石的授意下挪用美国援助 ，通过市场运作在搜刮民脂民膏的同时，单边下注给杜鲁门的精选对手杜威---赌狗最终一无所有。破晓东方讲明白，哪怕两白一黑进入上海平易物价后，短期内 上海物价依旧一度上涨了20倍，这导致从长江上游的武汉 南京以及运河起点的杭州都一度切断了对上海的物资供应避免被上海物价波及。这些导致中央第一财经工作会议在上海召开，协调统一上海乃至全国经济布局。再到问苍茫，讲明白 蒋介石怎么从国民党一大代表落选望毛泽东这个代表号第39号项背到在一次次政治豪赌中成为国民党总裁的。期间心路历程很值得看不少资料还是 第一次在主旋律中 披露，比如广州商团暴乱 的细节，广州商团暴乱在电视剧里对应是虞洽卿给了蒋介石三百五银元作为叛变革命的启动资金的细节。而虞洽卿和广东商团暴乱对应的都是，殖民势力组建的商团民兵建制中中华队的负责人。同步，当时广州城内有滇军，有湘军，有桂军还有 福建的闽军，更不要说割据一方的粤军。在这种错综复杂的环境里，蒋介石敢于以不满两千的黄埔学生军镇压和上述军阀势力暧昧不清的广州商团，那时候的黄埔初露峥嵘，那时候的蒋介石意气风发。同样，问苍茫里讲清楚一件事，安源煤矿工人党组织是毛泽东一手创建的，随后在毛泽东领导下，有了刘少奇在前，蒋先云的工人纠察队从中保护最终使得安源煤矿工人运动全面成功。这之前的主旋律只是蜻蜓点水。为啥提这个，因为80年代开始抹黑毛泽东 就是从民间炒作毛主席去安源的油画是历史造假开始的。《问苍茫》似历史轮回，也是正本清源。</w:t>
      </w:r>
    </w:p>
    <w:p w14:paraId="079B85B6" w14:textId="77777777" w:rsidR="00A32994" w:rsidRPr="00137B81" w:rsidRDefault="00000000">
      <w:pPr>
        <w:rPr>
          <w:rFonts w:ascii="宋体" w:eastAsia="宋体" w:hAnsi="宋体"/>
          <w:lang w:eastAsia="zh-CN"/>
        </w:rPr>
      </w:pPr>
      <w:r w:rsidRPr="00137B81">
        <w:rPr>
          <w:rFonts w:ascii="宋体" w:eastAsia="宋体" w:hAnsi="宋体"/>
          <w:lang w:eastAsia="zh-CN"/>
        </w:rPr>
        <w:t>后面变化会很快，都一步步来吧，大家可以尽可能的乐观点。不是说大的什么，是恶性的糟糕的都成为显性的 事物在爆发在展示于公众视野，而新生的事物与代表未来方向的事</w:t>
      </w:r>
      <w:r w:rsidRPr="00137B81">
        <w:rPr>
          <w:rFonts w:ascii="宋体" w:eastAsia="宋体" w:hAnsi="宋体"/>
          <w:lang w:eastAsia="zh-CN"/>
        </w:rPr>
        <w:lastRenderedPageBreak/>
        <w:t>物正在萌芽和快速成长。这些都是我们可以在回顾前辈的艰辛中，能更从容一点 积极一点乃至 乐观一点的理由。</w:t>
      </w:r>
    </w:p>
    <w:p w14:paraId="746549EA" w14:textId="77777777" w:rsidR="00A32994" w:rsidRPr="00137B81" w:rsidRDefault="00A32994">
      <w:pPr>
        <w:rPr>
          <w:rFonts w:ascii="宋体" w:eastAsia="宋体" w:hAnsi="宋体"/>
          <w:lang w:eastAsia="zh-CN"/>
        </w:rPr>
      </w:pPr>
    </w:p>
    <w:p w14:paraId="6CD19C0D" w14:textId="77777777" w:rsidR="00A32994" w:rsidRPr="00137B81" w:rsidRDefault="00A32994">
      <w:pPr>
        <w:rPr>
          <w:rFonts w:ascii="宋体" w:eastAsia="宋体" w:hAnsi="宋体"/>
          <w:lang w:eastAsia="zh-CN"/>
        </w:rPr>
      </w:pPr>
    </w:p>
    <w:p w14:paraId="405C9D47" w14:textId="77777777" w:rsidR="00A32994" w:rsidRPr="00137B81" w:rsidRDefault="00000000">
      <w:pPr>
        <w:pStyle w:val="31"/>
        <w:rPr>
          <w:rFonts w:ascii="宋体" w:eastAsia="宋体" w:hAnsi="宋体"/>
        </w:rPr>
      </w:pPr>
      <w:proofErr w:type="spellStart"/>
      <w:r w:rsidRPr="00137B81">
        <w:rPr>
          <w:rFonts w:ascii="宋体" w:eastAsia="宋体" w:hAnsi="宋体"/>
        </w:rPr>
        <w:t>嗯以红山为中心</w:t>
      </w:r>
      <w:proofErr w:type="spellEnd"/>
    </w:p>
    <w:p w14:paraId="3C0A7EB1"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://talkcc.org//article/4956208-2210</w:t>
      </w:r>
    </w:p>
    <w:p w14:paraId="79AB143B" w14:textId="77777777" w:rsidR="00A32994" w:rsidRPr="00137B81" w:rsidRDefault="00000000">
      <w:pPr>
        <w:rPr>
          <w:rFonts w:ascii="宋体" w:eastAsia="宋体" w:hAnsi="宋体"/>
          <w:lang w:eastAsia="zh-CN"/>
        </w:rPr>
      </w:pPr>
      <w:r w:rsidRPr="00137B81">
        <w:rPr>
          <w:rFonts w:ascii="宋体" w:eastAsia="宋体" w:hAnsi="宋体"/>
          <w:lang w:eastAsia="zh-CN"/>
        </w:rPr>
        <w:t>2024-01-23 06:34:57</w:t>
      </w:r>
    </w:p>
    <w:p w14:paraId="333403A9" w14:textId="77777777" w:rsidR="00A32994" w:rsidRPr="00137B81" w:rsidRDefault="00000000">
      <w:pPr>
        <w:rPr>
          <w:rFonts w:ascii="宋体" w:eastAsia="宋体" w:hAnsi="宋体"/>
          <w:lang w:eastAsia="zh-CN"/>
        </w:rPr>
      </w:pPr>
      <w:r w:rsidRPr="00137B81">
        <w:rPr>
          <w:rFonts w:ascii="宋体" w:eastAsia="宋体" w:hAnsi="宋体"/>
          <w:lang w:eastAsia="zh-CN"/>
        </w:rPr>
        <w:t>以DNA考古为证据，从东北向中原集聚的的迁徙路径都是清晰的。但是老一辈斥这个为异端，很多细节压着不发。所以也无从公开讨论。况且，在考古发现中，文明遗迹已经超越夏本身的断代范畴。围绕最近几十年的考古大发现，新的叙事肯定冲击原来的 中原文明萌芽--扩散叙事的。还是等等，让满天星斗说多积累为好。</w:t>
      </w:r>
    </w:p>
    <w:p w14:paraId="6D7D3758" w14:textId="77777777" w:rsidR="00A32994" w:rsidRPr="00137B81" w:rsidRDefault="00A32994">
      <w:pPr>
        <w:rPr>
          <w:rFonts w:ascii="宋体" w:eastAsia="宋体" w:hAnsi="宋体"/>
          <w:lang w:eastAsia="zh-CN"/>
        </w:rPr>
      </w:pPr>
    </w:p>
    <w:p w14:paraId="77C119B6" w14:textId="77777777" w:rsidR="00A32994" w:rsidRPr="00137B81" w:rsidRDefault="00A32994">
      <w:pPr>
        <w:rPr>
          <w:rFonts w:ascii="宋体" w:eastAsia="宋体" w:hAnsi="宋体"/>
          <w:lang w:eastAsia="zh-CN"/>
        </w:rPr>
      </w:pPr>
    </w:p>
    <w:p w14:paraId="460446F0"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问苍茫 好就好在</w:t>
      </w:r>
    </w:p>
    <w:p w14:paraId="2D224DB7"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://talkcc.org//article/4956220</w:t>
      </w:r>
    </w:p>
    <w:p w14:paraId="180C27DF" w14:textId="77777777" w:rsidR="00A32994" w:rsidRPr="00137B81" w:rsidRDefault="00000000">
      <w:pPr>
        <w:rPr>
          <w:rFonts w:ascii="宋体" w:eastAsia="宋体" w:hAnsi="宋体"/>
          <w:lang w:eastAsia="zh-CN"/>
        </w:rPr>
      </w:pPr>
      <w:r w:rsidRPr="00137B81">
        <w:rPr>
          <w:rFonts w:ascii="宋体" w:eastAsia="宋体" w:hAnsi="宋体"/>
          <w:lang w:eastAsia="zh-CN"/>
        </w:rPr>
        <w:t>2024-01-23 08:19:32</w:t>
      </w:r>
    </w:p>
    <w:p w14:paraId="256246F1" w14:textId="77777777" w:rsidR="00A32994" w:rsidRPr="00137B81" w:rsidRDefault="00000000">
      <w:pPr>
        <w:rPr>
          <w:rFonts w:ascii="宋体" w:eastAsia="宋体" w:hAnsi="宋体"/>
          <w:lang w:eastAsia="zh-CN"/>
        </w:rPr>
      </w:pPr>
      <w:r w:rsidRPr="00137B81">
        <w:rPr>
          <w:rFonts w:ascii="宋体" w:eastAsia="宋体" w:hAnsi="宋体"/>
          <w:lang w:eastAsia="zh-CN"/>
        </w:rPr>
        <w:t>讲明白 阶级矛盾先于民族矛盾 ，此前一段时间的的 主旋律叙事都是遮遮掩掩。</w:t>
      </w:r>
    </w:p>
    <w:p w14:paraId="4648567B" w14:textId="77777777" w:rsidR="00A32994" w:rsidRPr="00137B81" w:rsidRDefault="00A32994">
      <w:pPr>
        <w:rPr>
          <w:rFonts w:ascii="宋体" w:eastAsia="宋体" w:hAnsi="宋体"/>
          <w:lang w:eastAsia="zh-CN"/>
        </w:rPr>
      </w:pPr>
    </w:p>
    <w:p w14:paraId="602A78BC" w14:textId="77777777" w:rsidR="00A32994" w:rsidRPr="00137B81" w:rsidRDefault="00A32994">
      <w:pPr>
        <w:rPr>
          <w:rFonts w:ascii="宋体" w:eastAsia="宋体" w:hAnsi="宋体"/>
          <w:lang w:eastAsia="zh-CN"/>
        </w:rPr>
      </w:pPr>
    </w:p>
    <w:p w14:paraId="5866AC25"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这波是全国协调一致的一个尝试</w:t>
      </w:r>
    </w:p>
    <w:p w14:paraId="75E6FE33"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://talkcc.org//article/4956234</w:t>
      </w:r>
    </w:p>
    <w:p w14:paraId="39B2E6E9" w14:textId="77777777" w:rsidR="00A32994" w:rsidRPr="00137B81" w:rsidRDefault="00000000">
      <w:pPr>
        <w:rPr>
          <w:rFonts w:ascii="宋体" w:eastAsia="宋体" w:hAnsi="宋体"/>
        </w:rPr>
      </w:pPr>
      <w:r w:rsidRPr="00137B81">
        <w:rPr>
          <w:rFonts w:ascii="宋体" w:eastAsia="宋体" w:hAnsi="宋体"/>
        </w:rPr>
        <w:t>2024-01-23 09:22:37</w:t>
      </w:r>
    </w:p>
    <w:p w14:paraId="1F514034" w14:textId="77777777" w:rsidR="00A32994" w:rsidRPr="00137B81" w:rsidRDefault="00A32994">
      <w:pPr>
        <w:rPr>
          <w:rFonts w:ascii="宋体" w:eastAsia="宋体" w:hAnsi="宋体"/>
        </w:rPr>
      </w:pPr>
    </w:p>
    <w:p w14:paraId="0B18D047" w14:textId="77777777" w:rsidR="00A32994" w:rsidRPr="00137B81" w:rsidRDefault="00A32994">
      <w:pPr>
        <w:rPr>
          <w:rFonts w:ascii="宋体" w:eastAsia="宋体" w:hAnsi="宋体"/>
        </w:rPr>
      </w:pPr>
    </w:p>
    <w:p w14:paraId="51FAEEE9" w14:textId="77777777" w:rsidR="00A32994" w:rsidRPr="00137B81" w:rsidRDefault="00000000">
      <w:pPr>
        <w:pStyle w:val="31"/>
        <w:rPr>
          <w:rFonts w:ascii="宋体" w:eastAsia="宋体" w:hAnsi="宋体"/>
        </w:rPr>
      </w:pPr>
      <w:proofErr w:type="spellStart"/>
      <w:r w:rsidRPr="00137B81">
        <w:rPr>
          <w:rFonts w:ascii="宋体" w:eastAsia="宋体" w:hAnsi="宋体"/>
        </w:rPr>
        <w:t>现在朋友圈有两不信</w:t>
      </w:r>
      <w:proofErr w:type="spellEnd"/>
    </w:p>
    <w:p w14:paraId="22AC468D"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://talkcc.org//article/4956263</w:t>
      </w:r>
    </w:p>
    <w:p w14:paraId="461B43E6" w14:textId="77777777" w:rsidR="00A32994" w:rsidRPr="00137B81" w:rsidRDefault="00000000">
      <w:pPr>
        <w:rPr>
          <w:rFonts w:ascii="宋体" w:eastAsia="宋体" w:hAnsi="宋体"/>
          <w:lang w:eastAsia="zh-CN"/>
        </w:rPr>
      </w:pPr>
      <w:r w:rsidRPr="00137B81">
        <w:rPr>
          <w:rFonts w:ascii="宋体" w:eastAsia="宋体" w:hAnsi="宋体"/>
          <w:lang w:eastAsia="zh-CN"/>
        </w:rPr>
        <w:t>2024-01-23 12:41:36</w:t>
      </w:r>
    </w:p>
    <w:p w14:paraId="1F089CA2" w14:textId="77777777" w:rsidR="00A32994" w:rsidRPr="00137B81" w:rsidRDefault="00000000">
      <w:pPr>
        <w:rPr>
          <w:rFonts w:ascii="宋体" w:eastAsia="宋体" w:hAnsi="宋体"/>
          <w:lang w:eastAsia="zh-CN"/>
        </w:rPr>
      </w:pPr>
      <w:r w:rsidRPr="00137B81">
        <w:rPr>
          <w:rFonts w:ascii="宋体" w:eastAsia="宋体" w:hAnsi="宋体"/>
          <w:lang w:eastAsia="zh-CN"/>
        </w:rPr>
        <w:t>一不信，关羽威震华夏之时吕蒙白马渡江</w:t>
      </w:r>
    </w:p>
    <w:p w14:paraId="286DB0AB"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 xml:space="preserve">二不信，曹操敢于在官渡发动战略决战 </w:t>
      </w:r>
    </w:p>
    <w:p w14:paraId="131F6458" w14:textId="77777777" w:rsidR="00A32994" w:rsidRPr="00137B81" w:rsidRDefault="00000000">
      <w:pPr>
        <w:rPr>
          <w:rFonts w:ascii="宋体" w:eastAsia="宋体" w:hAnsi="宋体"/>
          <w:lang w:eastAsia="zh-CN"/>
        </w:rPr>
      </w:pPr>
      <w:r w:rsidRPr="00137B81">
        <w:rPr>
          <w:rFonts w:ascii="宋体" w:eastAsia="宋体" w:hAnsi="宋体"/>
          <w:lang w:eastAsia="zh-CN"/>
        </w:rPr>
        <w:t>于今美国威胁迫切但是并非优先。</w:t>
      </w:r>
    </w:p>
    <w:p w14:paraId="36593DBD" w14:textId="77777777" w:rsidR="00A32994" w:rsidRPr="00137B81" w:rsidRDefault="00A32994">
      <w:pPr>
        <w:rPr>
          <w:rFonts w:ascii="宋体" w:eastAsia="宋体" w:hAnsi="宋体"/>
          <w:lang w:eastAsia="zh-CN"/>
        </w:rPr>
      </w:pPr>
    </w:p>
    <w:p w14:paraId="18A2573A" w14:textId="77777777" w:rsidR="00A32994" w:rsidRPr="00137B81" w:rsidRDefault="00A32994">
      <w:pPr>
        <w:rPr>
          <w:rFonts w:ascii="宋体" w:eastAsia="宋体" w:hAnsi="宋体"/>
          <w:lang w:eastAsia="zh-CN"/>
        </w:rPr>
      </w:pPr>
    </w:p>
    <w:p w14:paraId="26F8FE33" w14:textId="77777777" w:rsidR="00A32994" w:rsidRPr="00137B81" w:rsidRDefault="00000000">
      <w:pPr>
        <w:pStyle w:val="31"/>
        <w:rPr>
          <w:rFonts w:ascii="宋体" w:eastAsia="宋体" w:hAnsi="宋体"/>
        </w:rPr>
      </w:pPr>
      <w:proofErr w:type="spellStart"/>
      <w:r w:rsidRPr="00137B81">
        <w:rPr>
          <w:rFonts w:ascii="宋体" w:eastAsia="宋体" w:hAnsi="宋体"/>
        </w:rPr>
        <w:t>上面内容都不是说国内</w:t>
      </w:r>
      <w:proofErr w:type="spellEnd"/>
    </w:p>
    <w:p w14:paraId="393CB1DC"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://talkcc.org//article/4956440</w:t>
      </w:r>
    </w:p>
    <w:p w14:paraId="68801BC3" w14:textId="77777777" w:rsidR="00A32994" w:rsidRPr="00137B81" w:rsidRDefault="00000000">
      <w:pPr>
        <w:rPr>
          <w:rFonts w:ascii="宋体" w:eastAsia="宋体" w:hAnsi="宋体"/>
        </w:rPr>
      </w:pPr>
      <w:r w:rsidRPr="00137B81">
        <w:rPr>
          <w:rFonts w:ascii="宋体" w:eastAsia="宋体" w:hAnsi="宋体"/>
        </w:rPr>
        <w:t>2024-01-24 04:34:16</w:t>
      </w:r>
    </w:p>
    <w:p w14:paraId="15B5F5B0" w14:textId="77777777" w:rsidR="00A32994" w:rsidRPr="00137B81" w:rsidRDefault="00A32994">
      <w:pPr>
        <w:rPr>
          <w:rFonts w:ascii="宋体" w:eastAsia="宋体" w:hAnsi="宋体"/>
        </w:rPr>
      </w:pPr>
    </w:p>
    <w:p w14:paraId="009F1F5B" w14:textId="77777777" w:rsidR="00A32994" w:rsidRPr="00137B81" w:rsidRDefault="00A32994">
      <w:pPr>
        <w:rPr>
          <w:rFonts w:ascii="宋体" w:eastAsia="宋体" w:hAnsi="宋体"/>
        </w:rPr>
      </w:pPr>
    </w:p>
    <w:p w14:paraId="7382A54C" w14:textId="77777777" w:rsidR="00A32994" w:rsidRPr="00137B81" w:rsidRDefault="00000000">
      <w:pPr>
        <w:pStyle w:val="31"/>
        <w:rPr>
          <w:rFonts w:ascii="宋体" w:eastAsia="宋体" w:hAnsi="宋体"/>
        </w:rPr>
      </w:pPr>
      <w:r w:rsidRPr="00137B81">
        <w:rPr>
          <w:rFonts w:ascii="宋体" w:eastAsia="宋体" w:hAnsi="宋体"/>
        </w:rPr>
        <w:t>249</w:t>
      </w:r>
    </w:p>
    <w:p w14:paraId="760C3A23"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://talkcc.org//article/4956942</w:t>
      </w:r>
    </w:p>
    <w:p w14:paraId="4E1F3AE3" w14:textId="77777777" w:rsidR="00A32994" w:rsidRPr="00137B81" w:rsidRDefault="00000000">
      <w:pPr>
        <w:rPr>
          <w:rFonts w:ascii="宋体" w:eastAsia="宋体" w:hAnsi="宋体"/>
          <w:lang w:eastAsia="zh-CN"/>
        </w:rPr>
      </w:pPr>
      <w:r w:rsidRPr="00137B81">
        <w:rPr>
          <w:rFonts w:ascii="宋体" w:eastAsia="宋体" w:hAnsi="宋体"/>
          <w:lang w:eastAsia="zh-CN"/>
        </w:rPr>
        <w:t>2024-01-26 11:27:20</w:t>
      </w:r>
    </w:p>
    <w:p w14:paraId="1F22FF24" w14:textId="77777777" w:rsidR="00A32994" w:rsidRPr="00137B81" w:rsidRDefault="00A32994">
      <w:pPr>
        <w:rPr>
          <w:rFonts w:ascii="宋体" w:eastAsia="宋体" w:hAnsi="宋体"/>
          <w:lang w:eastAsia="zh-CN"/>
        </w:rPr>
      </w:pPr>
    </w:p>
    <w:p w14:paraId="1CA2D867" w14:textId="77777777" w:rsidR="00A32994" w:rsidRPr="00137B81" w:rsidRDefault="00A32994">
      <w:pPr>
        <w:rPr>
          <w:rFonts w:ascii="宋体" w:eastAsia="宋体" w:hAnsi="宋体"/>
          <w:lang w:eastAsia="zh-CN"/>
        </w:rPr>
      </w:pPr>
    </w:p>
    <w:p w14:paraId="2E54B678"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现在DNA考古证实一点</w:t>
      </w:r>
    </w:p>
    <w:p w14:paraId="02E8E546"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://talkcc.org//article/4956946-2210</w:t>
      </w:r>
    </w:p>
    <w:p w14:paraId="3BB07370" w14:textId="77777777" w:rsidR="00A32994" w:rsidRPr="00137B81" w:rsidRDefault="00000000">
      <w:pPr>
        <w:rPr>
          <w:rFonts w:ascii="宋体" w:eastAsia="宋体" w:hAnsi="宋体"/>
          <w:lang w:eastAsia="zh-CN"/>
        </w:rPr>
      </w:pPr>
      <w:r w:rsidRPr="00137B81">
        <w:rPr>
          <w:rFonts w:ascii="宋体" w:eastAsia="宋体" w:hAnsi="宋体"/>
          <w:lang w:eastAsia="zh-CN"/>
        </w:rPr>
        <w:t>2024-01-26 11:50:21</w:t>
      </w:r>
    </w:p>
    <w:p w14:paraId="7B4974B1" w14:textId="77777777" w:rsidR="00A32994" w:rsidRPr="00137B81" w:rsidRDefault="00000000">
      <w:pPr>
        <w:rPr>
          <w:rFonts w:ascii="宋体" w:eastAsia="宋体" w:hAnsi="宋体"/>
          <w:lang w:eastAsia="zh-CN"/>
        </w:rPr>
      </w:pPr>
      <w:r w:rsidRPr="00137B81">
        <w:rPr>
          <w:rFonts w:ascii="宋体" w:eastAsia="宋体" w:hAnsi="宋体"/>
          <w:lang w:eastAsia="zh-CN"/>
        </w:rPr>
        <w:t>秦汉以来的DNA在北方和现代有 86%的 相似性，南方高一点，也就是说五湖乱华还有靖康之乱乃至 元与满清入住中原，对我们秦汉以来主体民族影响不大。</w:t>
      </w:r>
    </w:p>
    <w:p w14:paraId="4C0E9573" w14:textId="77777777" w:rsidR="00A32994" w:rsidRPr="00137B81" w:rsidRDefault="00A32994">
      <w:pPr>
        <w:rPr>
          <w:rFonts w:ascii="宋体" w:eastAsia="宋体" w:hAnsi="宋体"/>
          <w:lang w:eastAsia="zh-CN"/>
        </w:rPr>
      </w:pPr>
    </w:p>
    <w:p w14:paraId="66882D06" w14:textId="77777777" w:rsidR="00A32994" w:rsidRPr="00137B81" w:rsidRDefault="00A32994">
      <w:pPr>
        <w:rPr>
          <w:rFonts w:ascii="宋体" w:eastAsia="宋体" w:hAnsi="宋体"/>
          <w:lang w:eastAsia="zh-CN"/>
        </w:rPr>
      </w:pPr>
    </w:p>
    <w:p w14:paraId="11342DA1" w14:textId="77777777" w:rsidR="00A32994" w:rsidRPr="00137B81" w:rsidRDefault="00000000">
      <w:pPr>
        <w:pStyle w:val="31"/>
        <w:rPr>
          <w:rFonts w:ascii="宋体" w:eastAsia="宋体" w:hAnsi="宋体"/>
        </w:rPr>
      </w:pPr>
      <w:proofErr w:type="spellStart"/>
      <w:r w:rsidRPr="00137B81">
        <w:rPr>
          <w:rFonts w:ascii="宋体" w:eastAsia="宋体" w:hAnsi="宋体"/>
        </w:rPr>
        <w:t>两汉从头说，有点长</w:t>
      </w:r>
      <w:proofErr w:type="spellEnd"/>
    </w:p>
    <w:p w14:paraId="19C722ED"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://talkcc.org//article/4956975-2210</w:t>
      </w:r>
    </w:p>
    <w:p w14:paraId="0793A2BC" w14:textId="77777777" w:rsidR="00A32994" w:rsidRPr="00137B81" w:rsidRDefault="00000000">
      <w:pPr>
        <w:rPr>
          <w:rFonts w:ascii="宋体" w:eastAsia="宋体" w:hAnsi="宋体"/>
          <w:lang w:eastAsia="zh-CN"/>
        </w:rPr>
      </w:pPr>
      <w:r w:rsidRPr="00137B81">
        <w:rPr>
          <w:rFonts w:ascii="宋体" w:eastAsia="宋体" w:hAnsi="宋体"/>
          <w:lang w:eastAsia="zh-CN"/>
        </w:rPr>
        <w:t>2024-01-26 16:44:08</w:t>
      </w:r>
    </w:p>
    <w:p w14:paraId="45D6C875" w14:textId="77777777" w:rsidR="00A32994" w:rsidRPr="00137B81" w:rsidRDefault="00000000">
      <w:pPr>
        <w:rPr>
          <w:rFonts w:ascii="宋体" w:eastAsia="宋体" w:hAnsi="宋体"/>
          <w:lang w:eastAsia="zh-CN"/>
        </w:rPr>
      </w:pPr>
      <w:r w:rsidRPr="00137B81">
        <w:rPr>
          <w:rFonts w:ascii="宋体" w:eastAsia="宋体" w:hAnsi="宋体"/>
          <w:lang w:eastAsia="zh-CN"/>
        </w:rPr>
        <w:t>如果说历代王朝，哪个王朝对中国历史乃至中国文明的性格塑造最为深远，这无疑是汉，我们主体民族都叫汉族了能不影响深远么。汉朝在王莽横空出世的时候一分为二，西汉和东汉从政治生态到治理模式已经本质上是两个王朝。但是他们之间也有影响后世的深刻联</w:t>
      </w:r>
      <w:r w:rsidRPr="00137B81">
        <w:rPr>
          <w:rFonts w:ascii="宋体" w:eastAsia="宋体" w:hAnsi="宋体"/>
          <w:lang w:eastAsia="zh-CN"/>
        </w:rPr>
        <w:lastRenderedPageBreak/>
        <w:t>系。请注意，我写这个开头是给最后的汉灵帝部分做铺垫。因为这些和我们的今天都有各种直接与间接的联系。</w:t>
      </w:r>
    </w:p>
    <w:p w14:paraId="5BD51941" w14:textId="77777777" w:rsidR="00A32994" w:rsidRPr="00137B81" w:rsidRDefault="00000000">
      <w:pPr>
        <w:rPr>
          <w:rFonts w:ascii="宋体" w:eastAsia="宋体" w:hAnsi="宋体"/>
          <w:lang w:eastAsia="zh-CN"/>
        </w:rPr>
      </w:pPr>
      <w:r w:rsidRPr="00137B81">
        <w:rPr>
          <w:rFonts w:ascii="宋体" w:eastAsia="宋体" w:hAnsi="宋体"/>
          <w:lang w:eastAsia="zh-CN"/>
        </w:rPr>
        <w:t>要讲明白东汉就必须讲清楚西汉。首先，西汉是中国历代罕见没正经昏君的王朝，哪怕 最后的汉元帝汉平帝埋下了西汉灭亡的种子，但是他们放在后世任何王朝都是中规中矩的正常君主。但是西汉为啥会亡国。这就要从头说。我们都知道汉初，实际继承了一定程度的秦制。这个秦制，就是东汉和西汉的根本区别。或者直白的说，自东汉开始皇权不下乡。而秦与西汉是能动员到乡这个行政层级的王朝。也因此，在福山反思美国政治制度的书里，把现代政治的起源自秦汉始----不过这个论断被英美主流无视了。其实从秦到汉，从汉高祖到汉武帝一直在解决一个执政正当性问题。也就是刘邦布衣出身，凭什么做皇帝。所以刘邦的白马盟誓其实包含两部分。既，非刘姓不得为王，非功臣不得为相邦。汉初到文景之治 ，确立两汉的政治遗产 就是皇帝和功臣集团共治，美其名曰黄老之治。因为有吕后之乱，自西汉到东汉终始皇帝始终没有拿捏住核心军权（南北军，到汉灵帝那段才能写西园军这里先按下）到汉武帝独尊儒术，用天人感应说确立的皇帝的独尊地位。最终功臣集团与皇帝共治的格局终结在公孙弘。而董仲舒对中国文化乃至汉族性格的塑造中，我以为影响深远的不止是独尊儒术下的忠义观，还有复仇观。不过董仲舒的儒术，是儒学里的革命派。在皇权确立独尊地位后，随着皇权的进一步集权需要，要继续革命的公羊学就打入冷宫，直到清末康有为梁启超的公车上书。中国帝制独尊地位，奠基于公羊学霸，又终结于公羊学人，不能不感慨冥冥中自有轮回。</w:t>
      </w:r>
    </w:p>
    <w:p w14:paraId="1936A9E8" w14:textId="77777777" w:rsidR="00A32994" w:rsidRPr="00137B81" w:rsidRDefault="00000000">
      <w:pPr>
        <w:rPr>
          <w:rFonts w:ascii="宋体" w:eastAsia="宋体" w:hAnsi="宋体"/>
          <w:lang w:eastAsia="zh-CN"/>
        </w:rPr>
      </w:pPr>
      <w:r w:rsidRPr="00137B81">
        <w:rPr>
          <w:rFonts w:ascii="宋体" w:eastAsia="宋体" w:hAnsi="宋体"/>
          <w:lang w:eastAsia="zh-CN"/>
        </w:rPr>
        <w:t>从汉文帝开始，迁徙天下豪强于五陵。确立了中国封建王朝一个核心 财政理念：半天下财政于京畿。这里我总结一个规律，中国历史的汉族王朝扩张周期除了宋这个先天不足的朝代，大多是经济中心和政治中心重叠的。反之 一旦政治中心与经济中心分离，除非遇到元和满清这种同步控制长城内外的，基本都在中后期陷入财税重镇抵抗政治中心扩张雄心的消耗中。讲明白这个，就不难理解两汉共通的政治问题（也是优势）。其实我读历代管制的时候，就有人总结说两汉问题尤其官僚制度问题最突出就是，非司出身基本不得为三公九卿。这里不能不提汉武帝末期到霍光理政的过度期间，实际这个时候地方豪强随着政治的长期稳定已经在经济上获得崛起。叠加汉武帝末期巫蛊之乱，从汉武帝下罪己诏到霍光掌权，稳定政治的核心就是皇权开始向中下层豪强倾斜。后面虽然有昭宣之治，但是 西汉到汉武帝的集权高峰后，皇帝对皇权的绝对控制一旦旁落就再也收拾不起来了。所以，到汉光武帝再建炎汉，皇权已经再也不是 秦与西汉能直接动员社会基层的体制了。我们从现代人角度，把这种基于基层动员的集权制度当做理所当然的进步。但是，因为因为这套政治制度的过于早熟，也给后面的封建体制带来难以有效像秦与西汉那样扩张埋下了诱因，不过这是题外话这里不多言。回到，东汉非是刘秀不杀功臣，是杀不了。东汉历史有个转折，汉顺帝刘保。说实在的这个皇帝能在十岁就敢于发动政变，一个是因为当时当权的太后阎氏家族同时得罪了功臣集团，文官门阀以及宦官集团。同时也是，功臣集团退出外戚，东汉从外戚专权再到文官制衡外戚的同时，文官集团做大出几个四世三公的大家族。以至于，汉 恒帝要发动党锢之祸和提拔宦官集团与之对抗。说到这里，从财政角度，因为出身司隶的门阀长期把持绝大多数的 中央职务名额，所以本来就已经做大的地方豪强基本是和中央那些门阀各玩各的。到后面出现了，地方大族到中央做一个三公划划水然后</w:t>
      </w:r>
      <w:r w:rsidRPr="00137B81">
        <w:rPr>
          <w:rFonts w:ascii="宋体" w:eastAsia="宋体" w:hAnsi="宋体"/>
          <w:lang w:eastAsia="zh-CN"/>
        </w:rPr>
        <w:lastRenderedPageBreak/>
        <w:t>回到地方成为地方豪强的领军人物。本来 这一套在汉灵帝出现前，还算保证了政治平衡。为啥我一开始要说，写这些都是为写汉灵帝做铺垫。因为，东汉末年乱世，这个汉灵帝是太能说道说道了。</w:t>
      </w:r>
    </w:p>
    <w:p w14:paraId="6120F435" w14:textId="77777777" w:rsidR="00A32994" w:rsidRPr="00137B81" w:rsidRDefault="00000000">
      <w:pPr>
        <w:rPr>
          <w:rFonts w:ascii="宋体" w:eastAsia="宋体" w:hAnsi="宋体"/>
          <w:lang w:eastAsia="zh-CN"/>
        </w:rPr>
      </w:pPr>
      <w:r w:rsidRPr="00137B81">
        <w:rPr>
          <w:rFonts w:ascii="宋体" w:eastAsia="宋体" w:hAnsi="宋体"/>
          <w:lang w:eastAsia="zh-CN"/>
        </w:rPr>
        <w:t>前面说那么多，无非说 的是两汉格局无非 是皇权，功臣，外戚门阀和宦官形成的 利益集团。到两汉中后期，一度占据外戚地位的功臣集团逐步退出，注意这个退出是几代人淡出的。同样，从跋扈将军梁毅开始，外戚掌握中央军权，门阀控制官僚升迁，皇帝重用 宦官 制衡两者的格局也是一代一代博弈逐步形成的。前面说了，由于掌握中央的四世三公的门阀基本长期把握三公九卿名额80%甚至更高，到东汉中后期，地方豪强和中央门阀实际已经各玩各的。为啥，在中央在这种格局已经长期收不到税的情况下，这种格局还能保持比较长的时间。这主要得益于丝绸之路带来的巨额贸易顺差，尤其是中央通过控制对外贸易的顺差获得的超额贵金属，所以这个实际 内核已经烂透的体制在 明面上还能维持财政层面的平衡。这个平衡在突如起来的汉末大瘟疫中突然打破。这里补充一个题外话，为啥新冠一开始西方就指责中国是新冠起源。这是西方塑造的话语权从罗马安东尼瘟疫开始，就塑造中国是安东尼瘟疫源头的话题。而围绕这个话题，我一个朋友因为 自身研究方向的关系，参与了有关丝绸之路的汉末瘟疫考古溯源。在DNA考古的帮助下，现在证据很明显，汉末大瘟疫的源头在丝绸之路有关古墓中，病菌菌株代际分明，就是沿着丝绸之路从西方传入中国。（这些也是老头子们压制的研究成果之一）汉末大瘟疫不仅让原本就负担沉重的 社会中下层承担更多的税负，同时也摧毁了中央维持内外稳定的核心财源。在黄巾起义后，代汉者当涂高。</w:t>
      </w:r>
    </w:p>
    <w:p w14:paraId="484587AB" w14:textId="77777777" w:rsidR="00A32994" w:rsidRPr="00137B81" w:rsidRDefault="00000000">
      <w:pPr>
        <w:rPr>
          <w:rFonts w:ascii="宋体" w:eastAsia="宋体" w:hAnsi="宋体"/>
          <w:lang w:eastAsia="zh-CN"/>
        </w:rPr>
      </w:pPr>
      <w:r w:rsidRPr="00137B81">
        <w:rPr>
          <w:rFonts w:ascii="宋体" w:eastAsia="宋体" w:hAnsi="宋体"/>
          <w:lang w:eastAsia="zh-CN"/>
        </w:rPr>
        <w:t>好了，上面说完就要说道说道天才的汉灵帝陛下了。我说他是天才，不是贬义，因为从治理角度他做的一切 其实都是后世皇权集权的路径。比如，对内刻熹平石经哥给天下寒门抄录，打破门阀世家对垄断官僚选拔的标准---经学的绝对垄断。开鸿都门学不拘一格从中下层选拔官僚。对外，他重创统一大漠鲜卑三部的一代豪杰檀石槐。如果檀石槐不是英年早逝进一步整合完毕鲜卑三部，到三国时代大乱斗，可能五湖乱华会提早几十年。其实做到这些 ，我可以说他是一个英主但是不会说他是天才。我们看董卓入京前的汉灵帝一系列操作，用宦官不遗余力打击门阀，而且是不死不休那种。重启州牧制度，以宗室总领 关内关外重要的地方政权。完成这些后，用大将军在台前打击已经几乎完全压制中央门阀的宦官，而且到不死不休。并且从这三方收去贿赂，从地方豪强和门阀边缘子弟中 选才充实西园军。在西园军成军那会放纵何进引边军入京城滥杀。如果汉灵帝不是英年早逝。你说他在手握西园军后，放纵董卓一口气杀光中央门阀，外戚以及尾大不掉的十常侍宦官集团。然后再清洗在京畿重地没有半点根基的董卓平息民愤。是的，我实际在说，汉灵帝这个天才试图一口气完成对门阀，宦官，以及外戚各大利益集团的彻底打击。中国王朝四大内患：外戚，宦官，朋党和藩镇。这里其中无论哪一项，都是后世几代王朝才逐步确立制度逐步根除的，同步遏制四大内患在封建时期实际是到满清才能集大成的 。这家伙居然想一口气完成后世用近两千年才完成的 制度建设，他不是天才谁是天才，从天才到疯子一步之遥的天才疯子。</w:t>
      </w:r>
    </w:p>
    <w:p w14:paraId="2E7292F9"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所以汉灵帝之后，那些在中央自以为掌控一切的门阀们突然发现，在发疯的皇权面前没有兵权的他们其实什么都不是。于是他们惊慌失措后，在中央一哄而散，到地方和豪强争权。于是，独亡于强的昭昭大汉，轰然坍塌了。</w:t>
      </w:r>
    </w:p>
    <w:p w14:paraId="7C7D2ADA" w14:textId="77777777" w:rsidR="00A32994" w:rsidRPr="00137B81" w:rsidRDefault="00000000">
      <w:pPr>
        <w:rPr>
          <w:rFonts w:ascii="宋体" w:eastAsia="宋体" w:hAnsi="宋体"/>
          <w:lang w:eastAsia="zh-CN"/>
        </w:rPr>
      </w:pPr>
      <w:r w:rsidRPr="00137B81">
        <w:rPr>
          <w:rFonts w:ascii="宋体" w:eastAsia="宋体" w:hAnsi="宋体"/>
          <w:lang w:eastAsia="zh-CN"/>
        </w:rPr>
        <w:t>千年后，一介落魄书生，有诗为挽：不见五陵豪杰墓，无花无酒锄作田。</w:t>
      </w:r>
    </w:p>
    <w:p w14:paraId="68E1E993" w14:textId="77777777" w:rsidR="00A32994" w:rsidRPr="00137B81" w:rsidRDefault="00000000">
      <w:pPr>
        <w:rPr>
          <w:rFonts w:ascii="宋体" w:eastAsia="宋体" w:hAnsi="宋体"/>
          <w:lang w:eastAsia="zh-CN"/>
        </w:rPr>
      </w:pPr>
      <w:r w:rsidRPr="00137B81">
        <w:rPr>
          <w:rFonts w:ascii="宋体" w:eastAsia="宋体" w:hAnsi="宋体"/>
          <w:lang w:eastAsia="zh-CN"/>
        </w:rPr>
        <w:t>再过五百年在晚年对封建皇权点评无非那句：水浒好就好在招安。</w:t>
      </w:r>
    </w:p>
    <w:p w14:paraId="3DCA9A53" w14:textId="77777777" w:rsidR="00A32994" w:rsidRPr="00137B81" w:rsidRDefault="00000000">
      <w:pPr>
        <w:rPr>
          <w:rFonts w:ascii="宋体" w:eastAsia="宋体" w:hAnsi="宋体"/>
          <w:lang w:eastAsia="zh-CN"/>
        </w:rPr>
      </w:pPr>
      <w:r w:rsidRPr="00137B81">
        <w:rPr>
          <w:rFonts w:ascii="宋体" w:eastAsia="宋体" w:hAnsi="宋体"/>
          <w:lang w:eastAsia="zh-CN"/>
        </w:rPr>
        <w:t>曾记否，当中流击楫，浪遏飞舟。</w:t>
      </w:r>
    </w:p>
    <w:p w14:paraId="208F278A" w14:textId="77777777" w:rsidR="00A32994" w:rsidRPr="00137B81" w:rsidRDefault="00000000">
      <w:pPr>
        <w:rPr>
          <w:rFonts w:ascii="宋体" w:eastAsia="宋体" w:hAnsi="宋体"/>
          <w:lang w:eastAsia="zh-CN"/>
        </w:rPr>
      </w:pPr>
      <w:r w:rsidRPr="00137B81">
        <w:rPr>
          <w:rFonts w:ascii="宋体" w:eastAsia="宋体" w:hAnsi="宋体"/>
          <w:lang w:eastAsia="zh-CN"/>
        </w:rPr>
        <w:t xml:space="preserve">董仲舒确立中华民族两个传统 </w:t>
      </w:r>
    </w:p>
    <w:p w14:paraId="2EEC9441" w14:textId="77777777" w:rsidR="00A32994" w:rsidRPr="00137B81" w:rsidRDefault="00000000">
      <w:pPr>
        <w:rPr>
          <w:rFonts w:ascii="宋体" w:eastAsia="宋体" w:hAnsi="宋体"/>
          <w:lang w:eastAsia="zh-CN"/>
        </w:rPr>
      </w:pPr>
      <w:r w:rsidRPr="00137B81">
        <w:rPr>
          <w:rFonts w:ascii="宋体" w:eastAsia="宋体" w:hAnsi="宋体"/>
          <w:lang w:eastAsia="zh-CN"/>
        </w:rPr>
        <w:t>大一统</w:t>
      </w:r>
    </w:p>
    <w:p w14:paraId="45004127" w14:textId="77777777" w:rsidR="00A32994" w:rsidRPr="00137B81" w:rsidRDefault="00000000">
      <w:pPr>
        <w:rPr>
          <w:rFonts w:ascii="宋体" w:eastAsia="宋体" w:hAnsi="宋体"/>
          <w:lang w:eastAsia="zh-CN"/>
        </w:rPr>
      </w:pPr>
      <w:r w:rsidRPr="00137B81">
        <w:rPr>
          <w:rFonts w:ascii="宋体" w:eastAsia="宋体" w:hAnsi="宋体"/>
          <w:lang w:eastAsia="zh-CN"/>
        </w:rPr>
        <w:t>大复仇</w:t>
      </w:r>
    </w:p>
    <w:p w14:paraId="35D05035" w14:textId="77777777" w:rsidR="00A32994" w:rsidRPr="00137B81" w:rsidRDefault="00A32994">
      <w:pPr>
        <w:rPr>
          <w:rFonts w:ascii="宋体" w:eastAsia="宋体" w:hAnsi="宋体"/>
          <w:lang w:eastAsia="zh-CN"/>
        </w:rPr>
      </w:pPr>
    </w:p>
    <w:p w14:paraId="13A1CF55" w14:textId="77777777" w:rsidR="00A32994" w:rsidRPr="00137B81" w:rsidRDefault="00A32994">
      <w:pPr>
        <w:rPr>
          <w:rFonts w:ascii="宋体" w:eastAsia="宋体" w:hAnsi="宋体"/>
          <w:lang w:eastAsia="zh-CN"/>
        </w:rPr>
      </w:pPr>
    </w:p>
    <w:p w14:paraId="419BADB2"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正文有一处错误</w:t>
      </w:r>
    </w:p>
    <w:p w14:paraId="0C6359E3"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://talkcc.org//article/4957067-2210</w:t>
      </w:r>
    </w:p>
    <w:p w14:paraId="5A7C133C" w14:textId="77777777" w:rsidR="00A32994" w:rsidRPr="00137B81" w:rsidRDefault="00000000">
      <w:pPr>
        <w:rPr>
          <w:rFonts w:ascii="宋体" w:eastAsia="宋体" w:hAnsi="宋体"/>
          <w:lang w:eastAsia="zh-CN"/>
        </w:rPr>
      </w:pPr>
      <w:r w:rsidRPr="00137B81">
        <w:rPr>
          <w:rFonts w:ascii="宋体" w:eastAsia="宋体" w:hAnsi="宋体"/>
          <w:lang w:eastAsia="zh-CN"/>
        </w:rPr>
        <w:t>2024-01-27 05:28:22</w:t>
      </w:r>
    </w:p>
    <w:p w14:paraId="64FAC05B" w14:textId="77777777" w:rsidR="00A32994" w:rsidRPr="00137B81" w:rsidRDefault="00000000">
      <w:pPr>
        <w:rPr>
          <w:rFonts w:ascii="宋体" w:eastAsia="宋体" w:hAnsi="宋体"/>
          <w:lang w:eastAsia="zh-CN"/>
        </w:rPr>
      </w:pPr>
      <w:r w:rsidRPr="00137B81">
        <w:rPr>
          <w:rFonts w:ascii="宋体" w:eastAsia="宋体" w:hAnsi="宋体"/>
          <w:lang w:eastAsia="zh-CN"/>
        </w:rPr>
        <w:t xml:space="preserve">董仲舒确立中华民族两个传统 </w:t>
      </w:r>
    </w:p>
    <w:p w14:paraId="02B261EB" w14:textId="77777777" w:rsidR="00A32994" w:rsidRPr="00137B81" w:rsidRDefault="00000000">
      <w:pPr>
        <w:rPr>
          <w:rFonts w:ascii="宋体" w:eastAsia="宋体" w:hAnsi="宋体"/>
          <w:lang w:eastAsia="zh-CN"/>
        </w:rPr>
      </w:pPr>
      <w:r w:rsidRPr="00137B81">
        <w:rPr>
          <w:rFonts w:ascii="宋体" w:eastAsia="宋体" w:hAnsi="宋体"/>
          <w:lang w:eastAsia="zh-CN"/>
        </w:rPr>
        <w:t>大一统</w:t>
      </w:r>
    </w:p>
    <w:p w14:paraId="10631558" w14:textId="77777777" w:rsidR="00A32994" w:rsidRPr="00137B81" w:rsidRDefault="00000000">
      <w:pPr>
        <w:rPr>
          <w:rFonts w:ascii="宋体" w:eastAsia="宋体" w:hAnsi="宋体"/>
          <w:lang w:eastAsia="zh-CN"/>
        </w:rPr>
      </w:pPr>
      <w:r w:rsidRPr="00137B81">
        <w:rPr>
          <w:rFonts w:ascii="宋体" w:eastAsia="宋体" w:hAnsi="宋体"/>
          <w:lang w:eastAsia="zh-CN"/>
        </w:rPr>
        <w:t>大复仇</w:t>
      </w:r>
    </w:p>
    <w:p w14:paraId="44368173" w14:textId="77777777" w:rsidR="00A32994" w:rsidRPr="00137B81" w:rsidRDefault="00A32994">
      <w:pPr>
        <w:rPr>
          <w:rFonts w:ascii="宋体" w:eastAsia="宋体" w:hAnsi="宋体"/>
          <w:lang w:eastAsia="zh-CN"/>
        </w:rPr>
      </w:pPr>
    </w:p>
    <w:p w14:paraId="7A10F742" w14:textId="77777777" w:rsidR="00A32994" w:rsidRPr="00137B81" w:rsidRDefault="00A32994">
      <w:pPr>
        <w:rPr>
          <w:rFonts w:ascii="宋体" w:eastAsia="宋体" w:hAnsi="宋体"/>
          <w:lang w:eastAsia="zh-CN"/>
        </w:rPr>
      </w:pPr>
    </w:p>
    <w:p w14:paraId="77EAA10D"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补充芯片新消息</w:t>
      </w:r>
    </w:p>
    <w:p w14:paraId="7F315625"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://talkcc.org//article/4957069</w:t>
      </w:r>
    </w:p>
    <w:p w14:paraId="22C2D556" w14:textId="77777777" w:rsidR="00A32994" w:rsidRPr="00137B81" w:rsidRDefault="00000000">
      <w:pPr>
        <w:rPr>
          <w:rFonts w:ascii="宋体" w:eastAsia="宋体" w:hAnsi="宋体"/>
          <w:lang w:eastAsia="zh-CN"/>
        </w:rPr>
      </w:pPr>
      <w:r w:rsidRPr="00137B81">
        <w:rPr>
          <w:rFonts w:ascii="宋体" w:eastAsia="宋体" w:hAnsi="宋体"/>
          <w:lang w:eastAsia="zh-CN"/>
        </w:rPr>
        <w:t>2024-01-27 06:05:15</w:t>
      </w:r>
    </w:p>
    <w:p w14:paraId="277EFC84" w14:textId="77777777" w:rsidR="00A32994" w:rsidRPr="00137B81" w:rsidRDefault="00000000">
      <w:pPr>
        <w:rPr>
          <w:rFonts w:ascii="宋体" w:eastAsia="宋体" w:hAnsi="宋体"/>
          <w:lang w:eastAsia="zh-CN"/>
        </w:rPr>
      </w:pPr>
      <w:r w:rsidRPr="00137B81">
        <w:rPr>
          <w:rFonts w:ascii="宋体" w:eastAsia="宋体" w:hAnsi="宋体"/>
          <w:lang w:eastAsia="zh-CN"/>
        </w:rPr>
        <w:t>1 台积电准备降价40%打价格战</w:t>
      </w:r>
    </w:p>
    <w:p w14:paraId="4DAA173D" w14:textId="77777777" w:rsidR="00A32994" w:rsidRPr="00137B81" w:rsidRDefault="00000000">
      <w:pPr>
        <w:rPr>
          <w:rFonts w:ascii="宋体" w:eastAsia="宋体" w:hAnsi="宋体"/>
          <w:lang w:eastAsia="zh-CN"/>
        </w:rPr>
      </w:pPr>
      <w:r w:rsidRPr="00137B81">
        <w:rPr>
          <w:rFonts w:ascii="宋体" w:eastAsia="宋体" w:hAnsi="宋体"/>
          <w:lang w:eastAsia="zh-CN"/>
        </w:rPr>
        <w:t>2 今年中国有30条成熟芯片制程生产线开工从14nm到 28nm,台积电这部分产能占他40%，大陆价格是台积电20%</w:t>
      </w:r>
    </w:p>
    <w:p w14:paraId="114A5D59" w14:textId="77777777" w:rsidR="00A32994" w:rsidRPr="00137B81" w:rsidRDefault="00000000">
      <w:pPr>
        <w:rPr>
          <w:rFonts w:ascii="宋体" w:eastAsia="宋体" w:hAnsi="宋体"/>
          <w:lang w:eastAsia="zh-CN"/>
        </w:rPr>
      </w:pPr>
      <w:r w:rsidRPr="00137B81">
        <w:rPr>
          <w:rFonts w:ascii="宋体" w:eastAsia="宋体" w:hAnsi="宋体"/>
          <w:lang w:eastAsia="zh-CN"/>
        </w:rPr>
        <w:t>3.AI大模型芯片制程主流是14nm，前天</w:t>
      </w:r>
      <w:proofErr w:type="spellStart"/>
      <w:r w:rsidRPr="00137B81">
        <w:rPr>
          <w:rFonts w:ascii="宋体" w:eastAsia="宋体" w:hAnsi="宋体"/>
          <w:lang w:eastAsia="zh-CN"/>
        </w:rPr>
        <w:t>openai</w:t>
      </w:r>
      <w:proofErr w:type="spellEnd"/>
      <w:r w:rsidRPr="00137B81">
        <w:rPr>
          <w:rFonts w:ascii="宋体" w:eastAsia="宋体" w:hAnsi="宋体"/>
          <w:lang w:eastAsia="zh-CN"/>
        </w:rPr>
        <w:t>宣布将采购英伟达以外的芯片制程</w:t>
      </w:r>
    </w:p>
    <w:p w14:paraId="6CEBDF2B"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4.已经有美国厂商向中芯国际采购5nm制程，因为太便宜了</w:t>
      </w:r>
    </w:p>
    <w:p w14:paraId="2FDD6B89" w14:textId="77777777" w:rsidR="00A32994" w:rsidRPr="00137B81" w:rsidRDefault="00000000">
      <w:pPr>
        <w:rPr>
          <w:rFonts w:ascii="宋体" w:eastAsia="宋体" w:hAnsi="宋体"/>
          <w:lang w:eastAsia="zh-CN"/>
        </w:rPr>
      </w:pPr>
      <w:r w:rsidRPr="00137B81">
        <w:rPr>
          <w:rFonts w:ascii="宋体" w:eastAsia="宋体" w:hAnsi="宋体"/>
          <w:lang w:eastAsia="zh-CN"/>
        </w:rPr>
        <w:t>最后补充能回复贴主是，给国内芯片做金融口在五年前就回复，我们芯片制程良品率只要80%成本就能吊打90%制程的台积电。此前台积电宣传2023年后芯片缺口不断加大只有台湾能吃到最大蛋糕。同时，韩国宣布投资4700亿美元逆周期投资，豪赌芯片周期。</w:t>
      </w:r>
    </w:p>
    <w:p w14:paraId="5C73246F" w14:textId="77777777" w:rsidR="00A32994" w:rsidRPr="00137B81" w:rsidRDefault="00000000">
      <w:pPr>
        <w:rPr>
          <w:rFonts w:ascii="宋体" w:eastAsia="宋体" w:hAnsi="宋体"/>
          <w:lang w:eastAsia="zh-CN"/>
        </w:rPr>
      </w:pPr>
      <w:r w:rsidRPr="00137B81">
        <w:rPr>
          <w:rFonts w:ascii="宋体" w:eastAsia="宋体" w:hAnsi="宋体"/>
          <w:lang w:eastAsia="zh-CN"/>
        </w:rPr>
        <w:t>相比英特尔一口气拿走了阿斯莫第一批2纳米光刻机订单，芯片战国时代开始了。</w:t>
      </w:r>
    </w:p>
    <w:p w14:paraId="4849A2F8" w14:textId="77777777" w:rsidR="00A32994" w:rsidRPr="00137B81" w:rsidRDefault="00A32994">
      <w:pPr>
        <w:rPr>
          <w:rFonts w:ascii="宋体" w:eastAsia="宋体" w:hAnsi="宋体"/>
          <w:lang w:eastAsia="zh-CN"/>
        </w:rPr>
      </w:pPr>
    </w:p>
    <w:p w14:paraId="4BFDEC78" w14:textId="77777777" w:rsidR="00A32994" w:rsidRPr="00137B81" w:rsidRDefault="00A32994">
      <w:pPr>
        <w:rPr>
          <w:rFonts w:ascii="宋体" w:eastAsia="宋体" w:hAnsi="宋体"/>
          <w:lang w:eastAsia="zh-CN"/>
        </w:rPr>
      </w:pPr>
    </w:p>
    <w:p w14:paraId="67659268" w14:textId="77777777" w:rsidR="00A32994" w:rsidRPr="00137B81" w:rsidRDefault="00000000">
      <w:pPr>
        <w:pStyle w:val="31"/>
        <w:rPr>
          <w:rFonts w:ascii="宋体" w:eastAsia="宋体" w:hAnsi="宋体"/>
        </w:rPr>
      </w:pPr>
      <w:r w:rsidRPr="00137B81">
        <w:rPr>
          <w:rFonts w:ascii="宋体" w:eastAsia="宋体" w:hAnsi="宋体"/>
        </w:rPr>
        <w:t>249</w:t>
      </w:r>
    </w:p>
    <w:p w14:paraId="3EAE7F51"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://talkcc.org//article/4957092</w:t>
      </w:r>
    </w:p>
    <w:p w14:paraId="4757109B" w14:textId="77777777" w:rsidR="00A32994" w:rsidRPr="00137B81" w:rsidRDefault="00000000">
      <w:pPr>
        <w:rPr>
          <w:rFonts w:ascii="宋体" w:eastAsia="宋体" w:hAnsi="宋体"/>
        </w:rPr>
      </w:pPr>
      <w:r w:rsidRPr="00137B81">
        <w:rPr>
          <w:rFonts w:ascii="宋体" w:eastAsia="宋体" w:hAnsi="宋体"/>
        </w:rPr>
        <w:t>2024-01-27 09:51:38</w:t>
      </w:r>
    </w:p>
    <w:p w14:paraId="7224DD67" w14:textId="77777777" w:rsidR="00A32994" w:rsidRPr="00137B81" w:rsidRDefault="00A32994">
      <w:pPr>
        <w:rPr>
          <w:rFonts w:ascii="宋体" w:eastAsia="宋体" w:hAnsi="宋体"/>
        </w:rPr>
      </w:pPr>
    </w:p>
    <w:p w14:paraId="0B4EA31F" w14:textId="77777777" w:rsidR="00A32994" w:rsidRPr="00137B81" w:rsidRDefault="00A32994">
      <w:pPr>
        <w:rPr>
          <w:rFonts w:ascii="宋体" w:eastAsia="宋体" w:hAnsi="宋体"/>
        </w:rPr>
      </w:pPr>
    </w:p>
    <w:p w14:paraId="62D4828C" w14:textId="77777777" w:rsidR="00A32994" w:rsidRPr="00137B81" w:rsidRDefault="00000000">
      <w:pPr>
        <w:pStyle w:val="31"/>
        <w:rPr>
          <w:rFonts w:ascii="宋体" w:eastAsia="宋体" w:hAnsi="宋体"/>
        </w:rPr>
      </w:pPr>
      <w:r w:rsidRPr="00137B81">
        <w:rPr>
          <w:rFonts w:ascii="宋体" w:eastAsia="宋体" w:hAnsi="宋体"/>
        </w:rPr>
        <w:t xml:space="preserve">嗯 </w:t>
      </w:r>
      <w:proofErr w:type="spellStart"/>
      <w:r w:rsidRPr="00137B81">
        <w:rPr>
          <w:rFonts w:ascii="宋体" w:eastAsia="宋体" w:hAnsi="宋体"/>
        </w:rPr>
        <w:t>美国企业向中国企业</w:t>
      </w:r>
      <w:proofErr w:type="spellEnd"/>
    </w:p>
    <w:p w14:paraId="0DA12E19"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://talkcc.org//article/4957101</w:t>
      </w:r>
    </w:p>
    <w:p w14:paraId="7B722482" w14:textId="77777777" w:rsidR="00A32994" w:rsidRPr="00137B81" w:rsidRDefault="00000000">
      <w:pPr>
        <w:rPr>
          <w:rFonts w:ascii="宋体" w:eastAsia="宋体" w:hAnsi="宋体"/>
          <w:lang w:eastAsia="zh-CN"/>
        </w:rPr>
      </w:pPr>
      <w:r w:rsidRPr="00137B81">
        <w:rPr>
          <w:rFonts w:ascii="宋体" w:eastAsia="宋体" w:hAnsi="宋体"/>
          <w:lang w:eastAsia="zh-CN"/>
        </w:rPr>
        <w:t>2024-01-27 10:29:11</w:t>
      </w:r>
    </w:p>
    <w:p w14:paraId="64EF8E9A" w14:textId="77777777" w:rsidR="00A32994" w:rsidRPr="00137B81" w:rsidRDefault="00000000">
      <w:pPr>
        <w:rPr>
          <w:rFonts w:ascii="宋体" w:eastAsia="宋体" w:hAnsi="宋体"/>
          <w:lang w:eastAsia="zh-CN"/>
        </w:rPr>
      </w:pPr>
      <w:r w:rsidRPr="00137B81">
        <w:rPr>
          <w:rFonts w:ascii="宋体" w:eastAsia="宋体" w:hAnsi="宋体"/>
          <w:lang w:eastAsia="zh-CN"/>
        </w:rPr>
        <w:t xml:space="preserve">订购 5纳米线程产品是圈子里的反馈 不是看媒体报道 </w:t>
      </w:r>
    </w:p>
    <w:p w14:paraId="553EA20E" w14:textId="77777777" w:rsidR="00A32994" w:rsidRPr="00137B81" w:rsidRDefault="00000000">
      <w:pPr>
        <w:rPr>
          <w:rFonts w:ascii="宋体" w:eastAsia="宋体" w:hAnsi="宋体"/>
          <w:lang w:eastAsia="zh-CN"/>
        </w:rPr>
      </w:pPr>
      <w:r w:rsidRPr="00137B81">
        <w:rPr>
          <w:rFonts w:ascii="宋体" w:eastAsia="宋体" w:hAnsi="宋体"/>
          <w:lang w:eastAsia="zh-CN"/>
        </w:rPr>
        <w:t>反应的朋友也说现在太乱了，但是由此可见随着拜登政府选情不利，资本逐利性导致拜登的芯片封锁政策实际破大防了。</w:t>
      </w:r>
    </w:p>
    <w:p w14:paraId="5EDBD371" w14:textId="77777777" w:rsidR="00A32994" w:rsidRPr="00137B81" w:rsidRDefault="00000000">
      <w:pPr>
        <w:rPr>
          <w:rFonts w:ascii="宋体" w:eastAsia="宋体" w:hAnsi="宋体"/>
          <w:lang w:eastAsia="zh-CN"/>
        </w:rPr>
      </w:pPr>
      <w:r w:rsidRPr="00137B81">
        <w:rPr>
          <w:rFonts w:ascii="宋体" w:eastAsia="宋体" w:hAnsi="宋体"/>
          <w:lang w:eastAsia="zh-CN"/>
        </w:rPr>
        <w:t>另外补充，前面说</w:t>
      </w:r>
      <w:proofErr w:type="spellStart"/>
      <w:r w:rsidRPr="00137B81">
        <w:rPr>
          <w:rFonts w:ascii="宋体" w:eastAsia="宋体" w:hAnsi="宋体"/>
          <w:lang w:eastAsia="zh-CN"/>
        </w:rPr>
        <w:t>openai</w:t>
      </w:r>
      <w:proofErr w:type="spellEnd"/>
      <w:r w:rsidRPr="00137B81">
        <w:rPr>
          <w:rFonts w:ascii="宋体" w:eastAsia="宋体" w:hAnsi="宋体"/>
          <w:lang w:eastAsia="zh-CN"/>
        </w:rPr>
        <w:t xml:space="preserve"> 14纳米大模型芯片实际是有报道开始采购 中国企业制程。 我们几个讨论也是从这个采购消息真实与否开始的。</w:t>
      </w:r>
    </w:p>
    <w:p w14:paraId="324B8685" w14:textId="77777777" w:rsidR="00A32994" w:rsidRPr="00137B81" w:rsidRDefault="00A32994">
      <w:pPr>
        <w:rPr>
          <w:rFonts w:ascii="宋体" w:eastAsia="宋体" w:hAnsi="宋体"/>
          <w:lang w:eastAsia="zh-CN"/>
        </w:rPr>
      </w:pPr>
    </w:p>
    <w:p w14:paraId="16746872" w14:textId="77777777" w:rsidR="00A32994" w:rsidRPr="00137B81" w:rsidRDefault="00A32994">
      <w:pPr>
        <w:rPr>
          <w:rFonts w:ascii="宋体" w:eastAsia="宋体" w:hAnsi="宋体"/>
          <w:lang w:eastAsia="zh-CN"/>
        </w:rPr>
      </w:pPr>
    </w:p>
    <w:p w14:paraId="0AD7A5E0" w14:textId="77777777" w:rsidR="00A32994" w:rsidRPr="00137B81" w:rsidRDefault="00000000">
      <w:pPr>
        <w:pStyle w:val="31"/>
        <w:rPr>
          <w:rFonts w:ascii="宋体" w:eastAsia="宋体" w:hAnsi="宋体"/>
        </w:rPr>
      </w:pPr>
      <w:proofErr w:type="spellStart"/>
      <w:r w:rsidRPr="00137B81">
        <w:rPr>
          <w:rFonts w:ascii="宋体" w:eastAsia="宋体" w:hAnsi="宋体"/>
        </w:rPr>
        <w:t>补充下</w:t>
      </w:r>
      <w:proofErr w:type="spellEnd"/>
    </w:p>
    <w:p w14:paraId="0E03284B"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://talkcc.org//article/4957108-2130</w:t>
      </w:r>
    </w:p>
    <w:p w14:paraId="2A2D7547" w14:textId="77777777" w:rsidR="00A32994" w:rsidRPr="00137B81" w:rsidRDefault="00000000">
      <w:pPr>
        <w:rPr>
          <w:rFonts w:ascii="宋体" w:eastAsia="宋体" w:hAnsi="宋体"/>
          <w:lang w:eastAsia="zh-CN"/>
        </w:rPr>
      </w:pPr>
      <w:r w:rsidRPr="00137B81">
        <w:rPr>
          <w:rFonts w:ascii="宋体" w:eastAsia="宋体" w:hAnsi="宋体"/>
          <w:lang w:eastAsia="zh-CN"/>
        </w:rPr>
        <w:t>2024-01-27 10:46:57</w:t>
      </w:r>
    </w:p>
    <w:p w14:paraId="2CF8E8D4" w14:textId="77777777" w:rsidR="00A32994" w:rsidRPr="00137B81" w:rsidRDefault="00000000">
      <w:pPr>
        <w:rPr>
          <w:rFonts w:ascii="宋体" w:eastAsia="宋体" w:hAnsi="宋体"/>
          <w:lang w:eastAsia="zh-CN"/>
        </w:rPr>
      </w:pPr>
      <w:r w:rsidRPr="00137B81">
        <w:rPr>
          <w:rFonts w:ascii="宋体" w:eastAsia="宋体" w:hAnsi="宋体"/>
          <w:lang w:eastAsia="zh-CN"/>
        </w:rPr>
        <w:t>我个人还是支持至少倾向联储的中美默契论。 美国现在必须给中国一个不下场给美国添乱的理由或者足够的利益的。至少我看到的今年新消息，台积电被美国打压我们开始蚕食台积电的市场份额，已经通过台积电今年降价 40%确定了。</w:t>
      </w:r>
    </w:p>
    <w:p w14:paraId="6408E428"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个人要谨慎，同时保持必要乐观两者之间不矛盾。</w:t>
      </w:r>
    </w:p>
    <w:p w14:paraId="4425B5E3" w14:textId="77777777" w:rsidR="00A32994" w:rsidRPr="00137B81" w:rsidRDefault="00A32994">
      <w:pPr>
        <w:rPr>
          <w:rFonts w:ascii="宋体" w:eastAsia="宋体" w:hAnsi="宋体"/>
          <w:lang w:eastAsia="zh-CN"/>
        </w:rPr>
      </w:pPr>
    </w:p>
    <w:p w14:paraId="75BF99C2" w14:textId="77777777" w:rsidR="00A32994" w:rsidRPr="00137B81" w:rsidRDefault="00A32994">
      <w:pPr>
        <w:rPr>
          <w:rFonts w:ascii="宋体" w:eastAsia="宋体" w:hAnsi="宋体"/>
          <w:lang w:eastAsia="zh-CN"/>
        </w:rPr>
      </w:pPr>
    </w:p>
    <w:p w14:paraId="527A8E94"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除了武安君白起，还有 兵仙韩信以及军神李靖</w:t>
      </w:r>
    </w:p>
    <w:p w14:paraId="42BC9B35"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://talkcc.org//article/4957121-2210</w:t>
      </w:r>
    </w:p>
    <w:p w14:paraId="589B191E" w14:textId="77777777" w:rsidR="00A32994" w:rsidRPr="00137B81" w:rsidRDefault="00000000">
      <w:pPr>
        <w:rPr>
          <w:rFonts w:ascii="宋体" w:eastAsia="宋体" w:hAnsi="宋体"/>
          <w:lang w:eastAsia="zh-CN"/>
        </w:rPr>
      </w:pPr>
      <w:r w:rsidRPr="00137B81">
        <w:rPr>
          <w:rFonts w:ascii="宋体" w:eastAsia="宋体" w:hAnsi="宋体"/>
          <w:lang w:eastAsia="zh-CN"/>
        </w:rPr>
        <w:t>2024-01-27 12:43:51</w:t>
      </w:r>
    </w:p>
    <w:p w14:paraId="511F7E12" w14:textId="77777777" w:rsidR="00A32994" w:rsidRPr="00137B81" w:rsidRDefault="00000000">
      <w:pPr>
        <w:rPr>
          <w:rFonts w:ascii="宋体" w:eastAsia="宋体" w:hAnsi="宋体"/>
          <w:lang w:eastAsia="zh-CN"/>
        </w:rPr>
      </w:pPr>
      <w:r w:rsidRPr="00137B81">
        <w:rPr>
          <w:rFonts w:ascii="宋体" w:eastAsia="宋体" w:hAnsi="宋体"/>
          <w:lang w:eastAsia="zh-CN"/>
        </w:rPr>
        <w:t xml:space="preserve">谁还能做到百战百胜 </w:t>
      </w:r>
    </w:p>
    <w:p w14:paraId="40346124" w14:textId="77777777" w:rsidR="00A32994" w:rsidRPr="00137B81" w:rsidRDefault="00000000">
      <w:pPr>
        <w:rPr>
          <w:rFonts w:ascii="宋体" w:eastAsia="宋体" w:hAnsi="宋体"/>
          <w:lang w:eastAsia="zh-CN"/>
        </w:rPr>
      </w:pPr>
      <w:r w:rsidRPr="00137B81">
        <w:rPr>
          <w:rFonts w:ascii="宋体" w:eastAsia="宋体" w:hAnsi="宋体"/>
          <w:lang w:eastAsia="zh-CN"/>
        </w:rPr>
        <w:t>败军考验的是对军队的控制力，功夫都在日积月累的 练兵上。</w:t>
      </w:r>
    </w:p>
    <w:p w14:paraId="347F6B6F" w14:textId="77777777" w:rsidR="00A32994" w:rsidRPr="00137B81" w:rsidRDefault="00A32994">
      <w:pPr>
        <w:rPr>
          <w:rFonts w:ascii="宋体" w:eastAsia="宋体" w:hAnsi="宋体"/>
          <w:lang w:eastAsia="zh-CN"/>
        </w:rPr>
      </w:pPr>
    </w:p>
    <w:p w14:paraId="1749547F" w14:textId="77777777" w:rsidR="00A32994" w:rsidRPr="00137B81" w:rsidRDefault="00A32994">
      <w:pPr>
        <w:rPr>
          <w:rFonts w:ascii="宋体" w:eastAsia="宋体" w:hAnsi="宋体"/>
          <w:lang w:eastAsia="zh-CN"/>
        </w:rPr>
      </w:pPr>
    </w:p>
    <w:p w14:paraId="733B5770" w14:textId="77777777" w:rsidR="00A32994" w:rsidRPr="00137B81" w:rsidRDefault="00000000">
      <w:pPr>
        <w:pStyle w:val="31"/>
        <w:rPr>
          <w:rFonts w:ascii="宋体" w:eastAsia="宋体" w:hAnsi="宋体"/>
        </w:rPr>
      </w:pPr>
      <w:proofErr w:type="spellStart"/>
      <w:r w:rsidRPr="00137B81">
        <w:rPr>
          <w:rFonts w:ascii="宋体" w:eastAsia="宋体" w:hAnsi="宋体"/>
        </w:rPr>
        <w:t>这个商榷下</w:t>
      </w:r>
      <w:proofErr w:type="spellEnd"/>
    </w:p>
    <w:p w14:paraId="46965295"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://talkcc.org//article/4957122</w:t>
      </w:r>
    </w:p>
    <w:p w14:paraId="0FEAF161" w14:textId="77777777" w:rsidR="00A32994" w:rsidRPr="00137B81" w:rsidRDefault="00000000">
      <w:pPr>
        <w:rPr>
          <w:rFonts w:ascii="宋体" w:eastAsia="宋体" w:hAnsi="宋体"/>
          <w:lang w:eastAsia="zh-CN"/>
        </w:rPr>
      </w:pPr>
      <w:r w:rsidRPr="00137B81">
        <w:rPr>
          <w:rFonts w:ascii="宋体" w:eastAsia="宋体" w:hAnsi="宋体"/>
          <w:lang w:eastAsia="zh-CN"/>
        </w:rPr>
        <w:t>2024-01-27 13:05:59</w:t>
      </w:r>
    </w:p>
    <w:p w14:paraId="433AC225" w14:textId="77777777" w:rsidR="00A32994" w:rsidRPr="00137B81" w:rsidRDefault="00000000">
      <w:pPr>
        <w:rPr>
          <w:rFonts w:ascii="宋体" w:eastAsia="宋体" w:hAnsi="宋体"/>
          <w:lang w:eastAsia="zh-CN"/>
        </w:rPr>
      </w:pPr>
      <w:r w:rsidRPr="00137B81">
        <w:rPr>
          <w:rFonts w:ascii="宋体" w:eastAsia="宋体" w:hAnsi="宋体"/>
          <w:lang w:eastAsia="zh-CN"/>
        </w:rPr>
        <w:t>明在中后期，实际依托江南 行成了这样的经济循环。</w:t>
      </w:r>
    </w:p>
    <w:p w14:paraId="4036F037" w14:textId="77777777" w:rsidR="00A32994" w:rsidRPr="00137B81" w:rsidRDefault="00000000">
      <w:pPr>
        <w:rPr>
          <w:rFonts w:ascii="宋体" w:eastAsia="宋体" w:hAnsi="宋体"/>
          <w:lang w:eastAsia="zh-CN"/>
        </w:rPr>
      </w:pPr>
      <w:r w:rsidRPr="00137B81">
        <w:rPr>
          <w:rFonts w:ascii="宋体" w:eastAsia="宋体" w:hAnsi="宋体"/>
          <w:lang w:eastAsia="zh-CN"/>
        </w:rPr>
        <w:t>首先，江南税重尤其苏州。江南省在明洪武 永乐年就已经半天下税收。虽然在明宣德年间屡屡对江南减轻赋税，但是到明宪宗时期仅仅江南省欠税就以七十年计。也就是原来的税制崩了，调整不可避免。而这时候调整的实际方案是这样的。由徽商经长江进入洞庭鄱阳湖水系购买 开拓成功的江汉平原粮食。然后转道杭州武林门附近交付。武林门附近有大运河起点，这样实际只有苏州粮食价格三分之一的江汉平原粮食 在杭州交割后，到苏州再过一道手续 就充抵苏州粮税最后直接到北京交付。这里实际从经济上形成了沿着江汉平原水系到环太湖平原水系的经济一体化。而历史上，明清的官僚体系以安徽江西牵制江浙的格局也就此形成。</w:t>
      </w:r>
    </w:p>
    <w:p w14:paraId="16AA419A" w14:textId="77777777" w:rsidR="00A32994" w:rsidRPr="00137B81" w:rsidRDefault="00000000">
      <w:pPr>
        <w:rPr>
          <w:rFonts w:ascii="宋体" w:eastAsia="宋体" w:hAnsi="宋体"/>
          <w:lang w:eastAsia="zh-CN"/>
        </w:rPr>
      </w:pPr>
      <w:r w:rsidRPr="00137B81">
        <w:rPr>
          <w:rFonts w:ascii="宋体" w:eastAsia="宋体" w:hAnsi="宋体"/>
          <w:lang w:eastAsia="zh-CN"/>
        </w:rPr>
        <w:t>顺便说一下浙江的情况，说江浙在 粮食为纲的封建时代实际不合适。其实在上面的经济政治一体化形成格局之前。在南宋开始，浙江就有计划有意识的把耕地改造为茶园这个改造一直延续到民国年。所谓浙江改稻为桑纯粹是电视剧乱来的。浙江自古七山二水一分田，这是个天然出商贾的地方。再说，环太湖治理成就大功是南唐开始到明中后期前后七百年最终在海瑞手里成就大功。回归经济规律，围绕运河经济圈，即使是江苏随着生产力发展，粮食在满足本地和上交运河纲粮的份额之外，利用土地盈余发展商品作物同于情于理于经济规律都是不可避免的。</w:t>
      </w:r>
    </w:p>
    <w:p w14:paraId="1CA37FB3" w14:textId="77777777" w:rsidR="00A32994" w:rsidRPr="00137B81" w:rsidRDefault="00A32994">
      <w:pPr>
        <w:rPr>
          <w:rFonts w:ascii="宋体" w:eastAsia="宋体" w:hAnsi="宋体"/>
          <w:lang w:eastAsia="zh-CN"/>
        </w:rPr>
      </w:pPr>
    </w:p>
    <w:p w14:paraId="4766A5D5" w14:textId="77777777" w:rsidR="00A32994" w:rsidRPr="00137B81" w:rsidRDefault="00A32994">
      <w:pPr>
        <w:rPr>
          <w:rFonts w:ascii="宋体" w:eastAsia="宋体" w:hAnsi="宋体"/>
          <w:lang w:eastAsia="zh-CN"/>
        </w:rPr>
      </w:pPr>
    </w:p>
    <w:p w14:paraId="47F4B1DF" w14:textId="77777777" w:rsidR="00A32994" w:rsidRPr="00137B81" w:rsidRDefault="00000000">
      <w:pPr>
        <w:pStyle w:val="31"/>
        <w:rPr>
          <w:rFonts w:ascii="宋体" w:eastAsia="宋体" w:hAnsi="宋体"/>
        </w:rPr>
      </w:pPr>
      <w:proofErr w:type="spellStart"/>
      <w:r w:rsidRPr="00137B81">
        <w:rPr>
          <w:rFonts w:ascii="宋体" w:eastAsia="宋体" w:hAnsi="宋体"/>
        </w:rPr>
        <w:t>难怪了</w:t>
      </w:r>
      <w:proofErr w:type="spellEnd"/>
    </w:p>
    <w:p w14:paraId="11589B85"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://talkcc.org//article/4957125</w:t>
      </w:r>
    </w:p>
    <w:p w14:paraId="0F52F930" w14:textId="77777777" w:rsidR="00A32994" w:rsidRPr="00137B81" w:rsidRDefault="00000000">
      <w:pPr>
        <w:rPr>
          <w:rFonts w:ascii="宋体" w:eastAsia="宋体" w:hAnsi="宋体"/>
          <w:lang w:eastAsia="zh-CN"/>
        </w:rPr>
      </w:pPr>
      <w:r w:rsidRPr="00137B81">
        <w:rPr>
          <w:rFonts w:ascii="宋体" w:eastAsia="宋体" w:hAnsi="宋体"/>
          <w:lang w:eastAsia="zh-CN"/>
        </w:rPr>
        <w:t>2024-01-27 13:23:31</w:t>
      </w:r>
    </w:p>
    <w:p w14:paraId="7D2E5EEE" w14:textId="77777777" w:rsidR="00A32994" w:rsidRPr="00137B81" w:rsidRDefault="00000000">
      <w:pPr>
        <w:rPr>
          <w:rFonts w:ascii="宋体" w:eastAsia="宋体" w:hAnsi="宋体"/>
          <w:lang w:eastAsia="zh-CN"/>
        </w:rPr>
      </w:pPr>
      <w:r w:rsidRPr="00137B81">
        <w:rPr>
          <w:rFonts w:ascii="宋体" w:eastAsia="宋体" w:hAnsi="宋体"/>
          <w:lang w:eastAsia="zh-CN"/>
        </w:rPr>
        <w:t>今年以色列驻华大使的第一任务不是去年的对中国政府施压，而是促进中国政府对 以色列投资。</w:t>
      </w:r>
    </w:p>
    <w:p w14:paraId="76FCCF03" w14:textId="77777777" w:rsidR="00A32994" w:rsidRPr="00137B81" w:rsidRDefault="00A32994">
      <w:pPr>
        <w:rPr>
          <w:rFonts w:ascii="宋体" w:eastAsia="宋体" w:hAnsi="宋体"/>
          <w:lang w:eastAsia="zh-CN"/>
        </w:rPr>
      </w:pPr>
    </w:p>
    <w:p w14:paraId="5B9E9E59" w14:textId="77777777" w:rsidR="00A32994" w:rsidRPr="00137B81" w:rsidRDefault="00A32994">
      <w:pPr>
        <w:rPr>
          <w:rFonts w:ascii="宋体" w:eastAsia="宋体" w:hAnsi="宋体"/>
          <w:lang w:eastAsia="zh-CN"/>
        </w:rPr>
      </w:pPr>
    </w:p>
    <w:p w14:paraId="6F2DAAB3" w14:textId="77777777" w:rsidR="00A32994" w:rsidRPr="00137B81" w:rsidRDefault="00000000">
      <w:pPr>
        <w:pStyle w:val="31"/>
        <w:rPr>
          <w:rFonts w:ascii="宋体" w:eastAsia="宋体" w:hAnsi="宋体"/>
        </w:rPr>
      </w:pPr>
      <w:proofErr w:type="spellStart"/>
      <w:r w:rsidRPr="00137B81">
        <w:rPr>
          <w:rFonts w:ascii="宋体" w:eastAsia="宋体" w:hAnsi="宋体"/>
        </w:rPr>
        <w:t>我理解是这样</w:t>
      </w:r>
      <w:proofErr w:type="spellEnd"/>
    </w:p>
    <w:p w14:paraId="45FA8439"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://talkcc.org//article/4957215</w:t>
      </w:r>
    </w:p>
    <w:p w14:paraId="36AF4777" w14:textId="77777777" w:rsidR="00A32994" w:rsidRPr="00137B81" w:rsidRDefault="00000000">
      <w:pPr>
        <w:rPr>
          <w:rFonts w:ascii="宋体" w:eastAsia="宋体" w:hAnsi="宋体"/>
          <w:lang w:eastAsia="zh-CN"/>
        </w:rPr>
      </w:pPr>
      <w:r w:rsidRPr="00137B81">
        <w:rPr>
          <w:rFonts w:ascii="宋体" w:eastAsia="宋体" w:hAnsi="宋体"/>
          <w:lang w:eastAsia="zh-CN"/>
        </w:rPr>
        <w:t>2024-01-28 00:38:37</w:t>
      </w:r>
    </w:p>
    <w:p w14:paraId="7D556204" w14:textId="77777777" w:rsidR="00A32994" w:rsidRPr="00137B81" w:rsidRDefault="00000000">
      <w:pPr>
        <w:rPr>
          <w:rFonts w:ascii="宋体" w:eastAsia="宋体" w:hAnsi="宋体"/>
          <w:lang w:eastAsia="zh-CN"/>
        </w:rPr>
      </w:pPr>
      <w:r w:rsidRPr="00137B81">
        <w:rPr>
          <w:rFonts w:ascii="宋体" w:eastAsia="宋体" w:hAnsi="宋体"/>
          <w:lang w:eastAsia="zh-CN"/>
        </w:rPr>
        <w:t>我前面的内容包含了几件事</w:t>
      </w:r>
    </w:p>
    <w:p w14:paraId="4F9E1FB9" w14:textId="77777777" w:rsidR="00A32994" w:rsidRPr="00137B81" w:rsidRDefault="00000000">
      <w:pPr>
        <w:rPr>
          <w:rFonts w:ascii="宋体" w:eastAsia="宋体" w:hAnsi="宋体"/>
          <w:lang w:eastAsia="zh-CN"/>
        </w:rPr>
      </w:pPr>
      <w:r w:rsidRPr="00137B81">
        <w:rPr>
          <w:rFonts w:ascii="宋体" w:eastAsia="宋体" w:hAnsi="宋体"/>
          <w:lang w:eastAsia="zh-CN"/>
        </w:rPr>
        <w:t>1 江浙尤其江苏重税这里主要是粮税</w:t>
      </w:r>
    </w:p>
    <w:p w14:paraId="0033E82F" w14:textId="77777777" w:rsidR="00A32994" w:rsidRPr="00137B81" w:rsidRDefault="00000000">
      <w:pPr>
        <w:rPr>
          <w:rFonts w:ascii="宋体" w:eastAsia="宋体" w:hAnsi="宋体"/>
          <w:lang w:eastAsia="zh-CN"/>
        </w:rPr>
      </w:pPr>
      <w:r w:rsidRPr="00137B81">
        <w:rPr>
          <w:rFonts w:ascii="宋体" w:eastAsia="宋体" w:hAnsi="宋体"/>
          <w:lang w:eastAsia="zh-CN"/>
        </w:rPr>
        <w:t>2.粮食纲运自杭州开始解，如果我没记错，出于对江浙防范的需要，粮食纲运就是在杭州和苏州集中然后北上。（是不是法定的我没查）</w:t>
      </w:r>
    </w:p>
    <w:p w14:paraId="625EFCBC" w14:textId="77777777" w:rsidR="00A32994" w:rsidRPr="00137B81" w:rsidRDefault="00000000">
      <w:pPr>
        <w:rPr>
          <w:rFonts w:ascii="宋体" w:eastAsia="宋体" w:hAnsi="宋体"/>
          <w:lang w:eastAsia="zh-CN"/>
        </w:rPr>
      </w:pPr>
      <w:r w:rsidRPr="00137B81">
        <w:rPr>
          <w:rFonts w:ascii="宋体" w:eastAsia="宋体" w:hAnsi="宋体"/>
          <w:lang w:eastAsia="zh-CN"/>
        </w:rPr>
        <w:t>3.徽商自古商路就有从江西水系和长江水系到江汉平原还有明中后期开拓的洞庭湖平原。再有就是经过江西到杭州的水路。</w:t>
      </w:r>
    </w:p>
    <w:p w14:paraId="711291D6" w14:textId="77777777" w:rsidR="00A32994" w:rsidRPr="00137B81" w:rsidRDefault="00000000">
      <w:pPr>
        <w:rPr>
          <w:rFonts w:ascii="宋体" w:eastAsia="宋体" w:hAnsi="宋体"/>
          <w:lang w:eastAsia="zh-CN"/>
        </w:rPr>
      </w:pPr>
      <w:r w:rsidRPr="00137B81">
        <w:rPr>
          <w:rFonts w:ascii="宋体" w:eastAsia="宋体" w:hAnsi="宋体"/>
          <w:lang w:eastAsia="zh-CN"/>
        </w:rPr>
        <w:t>4.因为1江浙尤其苏州到明中期已经拖欠粮税严重，如果我记错引起明中央政府讨论的时候账面亏空已经有七十年的份子。</w:t>
      </w:r>
    </w:p>
    <w:p w14:paraId="7071A94A" w14:textId="77777777" w:rsidR="00A32994" w:rsidRPr="00137B81" w:rsidRDefault="00000000">
      <w:pPr>
        <w:rPr>
          <w:rFonts w:ascii="宋体" w:eastAsia="宋体" w:hAnsi="宋体"/>
          <w:lang w:eastAsia="zh-CN"/>
        </w:rPr>
      </w:pPr>
      <w:r w:rsidRPr="00137B81">
        <w:rPr>
          <w:rFonts w:ascii="宋体" w:eastAsia="宋体" w:hAnsi="宋体"/>
          <w:lang w:eastAsia="zh-CN"/>
        </w:rPr>
        <w:t>回到，正题，我关注这件事还是 从关注安徽汪氏为源头的。我看到的杂说就是，当时汪姓在朝廷一度二房三尚书的全盛时期。那时候明朝廷已经视江苏催讨苏州粮税亏欠为政绩大坑。大白话就是随着江苏或者南直隶的官僚和举人越来越多，不止是亏空屡催无果，就是正常粮税也因为历年亏欠的烂账也无法上缴。所以在明中期某次廷议折中方案就是，以徽商背后的汪氏做担保，一方面徽商转运其他地方的粮食冲抵拖欠。一边保证此后正常交粮税。最后在减免一部分历年拖欠。开了这先例后，逐渐就是常例。</w:t>
      </w:r>
    </w:p>
    <w:p w14:paraId="5378611C" w14:textId="77777777" w:rsidR="00A32994" w:rsidRPr="00137B81" w:rsidRDefault="00000000">
      <w:pPr>
        <w:rPr>
          <w:rFonts w:ascii="宋体" w:eastAsia="宋体" w:hAnsi="宋体"/>
          <w:lang w:eastAsia="zh-CN"/>
        </w:rPr>
      </w:pPr>
      <w:r w:rsidRPr="00137B81">
        <w:rPr>
          <w:rFonts w:ascii="宋体" w:eastAsia="宋体" w:hAnsi="宋体"/>
          <w:lang w:eastAsia="zh-CN"/>
        </w:rPr>
        <w:t>我再说细点，这里实际要分三部分看。其一是，江浙承担的运河纲粮一度超过总比例过半，是针对江南的打压。这种打压包括指定交付纲粮的安排。</w:t>
      </w:r>
    </w:p>
    <w:p w14:paraId="4C32584C" w14:textId="77777777" w:rsidR="00A32994" w:rsidRPr="00137B81" w:rsidRDefault="00000000">
      <w:pPr>
        <w:rPr>
          <w:rFonts w:ascii="宋体" w:eastAsia="宋体" w:hAnsi="宋体"/>
          <w:lang w:eastAsia="zh-CN"/>
        </w:rPr>
      </w:pPr>
      <w:r w:rsidRPr="00137B81">
        <w:rPr>
          <w:rFonts w:ascii="宋体" w:eastAsia="宋体" w:hAnsi="宋体"/>
          <w:lang w:eastAsia="zh-CN"/>
        </w:rPr>
        <w:t>其二是江汉平原开发成熟后，在长江中游的特殊地理优势，叠加从宋开拓的围绕水系贯通的商路。再加上汪氏在特殊时期的作用。促成了一次先例。</w:t>
      </w:r>
    </w:p>
    <w:p w14:paraId="42722F61"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其三 就触及上面帖子里江浙豪绅的土地兼并了。这里就是平时交粮食的时候，用外来粮食打压本体粮食价格。然后囤积之后在灾年兼并中小农户土地。甚至一边乘灾年 向朝廷要求减免税负一边趁机打压灾民扩大灾情大肆兼并。这就是所谓惯例了。</w:t>
      </w:r>
    </w:p>
    <w:p w14:paraId="319078ED" w14:textId="77777777" w:rsidR="00A32994" w:rsidRPr="00137B81" w:rsidRDefault="00A32994">
      <w:pPr>
        <w:rPr>
          <w:rFonts w:ascii="宋体" w:eastAsia="宋体" w:hAnsi="宋体"/>
          <w:lang w:eastAsia="zh-CN"/>
        </w:rPr>
      </w:pPr>
    </w:p>
    <w:p w14:paraId="0E7BEA07" w14:textId="77777777" w:rsidR="00A32994" w:rsidRPr="00137B81" w:rsidRDefault="00A32994">
      <w:pPr>
        <w:rPr>
          <w:rFonts w:ascii="宋体" w:eastAsia="宋体" w:hAnsi="宋体"/>
          <w:lang w:eastAsia="zh-CN"/>
        </w:rPr>
      </w:pPr>
    </w:p>
    <w:p w14:paraId="42CDBE6C"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我理解是太贵了 .....</w:t>
      </w:r>
    </w:p>
    <w:p w14:paraId="6A0F11B2" w14:textId="77777777" w:rsidR="00A32994" w:rsidRPr="00137B81" w:rsidRDefault="00000000">
      <w:pPr>
        <w:rPr>
          <w:rFonts w:ascii="宋体" w:eastAsia="宋体" w:hAnsi="宋体"/>
          <w:lang w:eastAsia="zh-CN"/>
        </w:rPr>
      </w:pPr>
      <w:r w:rsidRPr="00137B81">
        <w:rPr>
          <w:rFonts w:ascii="宋体" w:eastAsia="宋体" w:hAnsi="宋体"/>
          <w:lang w:eastAsia="zh-CN"/>
        </w:rPr>
        <w:t>原文：https://talkcc.org//article/4957218</w:t>
      </w:r>
    </w:p>
    <w:p w14:paraId="5F26B90C" w14:textId="77777777" w:rsidR="00A32994" w:rsidRPr="00137B81" w:rsidRDefault="00000000">
      <w:pPr>
        <w:rPr>
          <w:rFonts w:ascii="宋体" w:eastAsia="宋体" w:hAnsi="宋体"/>
          <w:lang w:eastAsia="zh-CN"/>
        </w:rPr>
      </w:pPr>
      <w:r w:rsidRPr="00137B81">
        <w:rPr>
          <w:rFonts w:ascii="宋体" w:eastAsia="宋体" w:hAnsi="宋体"/>
          <w:lang w:eastAsia="zh-CN"/>
        </w:rPr>
        <w:t>2024-01-28 00:43:38</w:t>
      </w:r>
    </w:p>
    <w:p w14:paraId="6B95E3F6" w14:textId="77777777" w:rsidR="00A32994" w:rsidRPr="00137B81" w:rsidRDefault="00000000">
      <w:pPr>
        <w:rPr>
          <w:rFonts w:ascii="宋体" w:eastAsia="宋体" w:hAnsi="宋体"/>
          <w:lang w:eastAsia="zh-CN"/>
        </w:rPr>
      </w:pPr>
      <w:r w:rsidRPr="00137B81">
        <w:rPr>
          <w:rFonts w:ascii="宋体" w:eastAsia="宋体" w:hAnsi="宋体"/>
          <w:lang w:eastAsia="zh-CN"/>
        </w:rPr>
        <w:t>下面帖子里提过，这事最初讨论就是</w:t>
      </w:r>
      <w:proofErr w:type="spellStart"/>
      <w:r w:rsidRPr="00137B81">
        <w:rPr>
          <w:rFonts w:ascii="宋体" w:eastAsia="宋体" w:hAnsi="宋体"/>
          <w:lang w:eastAsia="zh-CN"/>
        </w:rPr>
        <w:t>openai</w:t>
      </w:r>
      <w:proofErr w:type="spellEnd"/>
      <w:r w:rsidRPr="00137B81">
        <w:rPr>
          <w:rFonts w:ascii="宋体" w:eastAsia="宋体" w:hAnsi="宋体"/>
          <w:lang w:eastAsia="zh-CN"/>
        </w:rPr>
        <w:t>因为英伟达太贵了，准备采购中国制程的14纳米这消息是否是真的开始的。</w:t>
      </w:r>
    </w:p>
    <w:p w14:paraId="70575611" w14:textId="77777777" w:rsidR="00A32994" w:rsidRPr="00137B81" w:rsidRDefault="00000000">
      <w:pPr>
        <w:rPr>
          <w:rFonts w:ascii="宋体" w:eastAsia="宋体" w:hAnsi="宋体"/>
          <w:lang w:eastAsia="zh-CN"/>
        </w:rPr>
      </w:pPr>
      <w:r w:rsidRPr="00137B81">
        <w:rPr>
          <w:rFonts w:ascii="宋体" w:eastAsia="宋体" w:hAnsi="宋体"/>
          <w:lang w:eastAsia="zh-CN"/>
        </w:rPr>
        <w:t>毕竟华为打开了一条路。</w:t>
      </w:r>
    </w:p>
    <w:p w14:paraId="618DB433" w14:textId="77777777" w:rsidR="00A32994" w:rsidRPr="00137B81" w:rsidRDefault="00000000">
      <w:pPr>
        <w:rPr>
          <w:rFonts w:ascii="宋体" w:eastAsia="宋体" w:hAnsi="宋体"/>
          <w:lang w:eastAsia="zh-CN"/>
        </w:rPr>
      </w:pPr>
      <w:r w:rsidRPr="00137B81">
        <w:rPr>
          <w:rFonts w:ascii="宋体" w:eastAsia="宋体" w:hAnsi="宋体"/>
          <w:lang w:eastAsia="zh-CN"/>
        </w:rPr>
        <w:t>不过我是IT外行有问题尽管批评。</w:t>
      </w:r>
    </w:p>
    <w:p w14:paraId="1446E345" w14:textId="77777777" w:rsidR="00A32994" w:rsidRPr="00137B81" w:rsidRDefault="00A32994">
      <w:pPr>
        <w:rPr>
          <w:rFonts w:ascii="宋体" w:eastAsia="宋体" w:hAnsi="宋体"/>
          <w:lang w:eastAsia="zh-CN"/>
        </w:rPr>
      </w:pPr>
    </w:p>
    <w:p w14:paraId="7E898044" w14:textId="77777777" w:rsidR="00A32994" w:rsidRPr="00137B81" w:rsidRDefault="00A32994">
      <w:pPr>
        <w:rPr>
          <w:rFonts w:ascii="宋体" w:eastAsia="宋体" w:hAnsi="宋体"/>
          <w:lang w:eastAsia="zh-CN"/>
        </w:rPr>
      </w:pPr>
    </w:p>
    <w:p w14:paraId="7C0AA55D" w14:textId="77777777" w:rsidR="00A32994" w:rsidRPr="00137B81" w:rsidRDefault="00000000">
      <w:pPr>
        <w:pStyle w:val="31"/>
        <w:rPr>
          <w:rFonts w:ascii="宋体" w:eastAsia="宋体" w:hAnsi="宋体"/>
        </w:rPr>
      </w:pPr>
      <w:r w:rsidRPr="00137B81">
        <w:rPr>
          <w:rFonts w:ascii="宋体" w:eastAsia="宋体" w:hAnsi="宋体"/>
        </w:rPr>
        <w:t>249</w:t>
      </w:r>
    </w:p>
    <w:p w14:paraId="3F76D9F2"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://talkcc.org//article/4957317</w:t>
      </w:r>
    </w:p>
    <w:p w14:paraId="4D93E7D0" w14:textId="77777777" w:rsidR="00A32994" w:rsidRPr="00137B81" w:rsidRDefault="00000000">
      <w:pPr>
        <w:rPr>
          <w:rFonts w:ascii="宋体" w:eastAsia="宋体" w:hAnsi="宋体"/>
        </w:rPr>
      </w:pPr>
      <w:r w:rsidRPr="00137B81">
        <w:rPr>
          <w:rFonts w:ascii="宋体" w:eastAsia="宋体" w:hAnsi="宋体"/>
        </w:rPr>
        <w:t>2024-01-28 11:51:18</w:t>
      </w:r>
    </w:p>
    <w:p w14:paraId="3E30FAAB" w14:textId="77777777" w:rsidR="00A32994" w:rsidRPr="00137B81" w:rsidRDefault="00A32994">
      <w:pPr>
        <w:rPr>
          <w:rFonts w:ascii="宋体" w:eastAsia="宋体" w:hAnsi="宋体"/>
        </w:rPr>
      </w:pPr>
    </w:p>
    <w:p w14:paraId="780D3F5E" w14:textId="77777777" w:rsidR="00A32994" w:rsidRPr="00137B81" w:rsidRDefault="00A32994">
      <w:pPr>
        <w:rPr>
          <w:rFonts w:ascii="宋体" w:eastAsia="宋体" w:hAnsi="宋体"/>
        </w:rPr>
      </w:pPr>
    </w:p>
    <w:p w14:paraId="2F4503C4" w14:textId="77777777" w:rsidR="00A32994" w:rsidRPr="00137B81" w:rsidRDefault="00000000">
      <w:pPr>
        <w:pStyle w:val="31"/>
        <w:rPr>
          <w:rFonts w:ascii="宋体" w:eastAsia="宋体" w:hAnsi="宋体"/>
        </w:rPr>
      </w:pPr>
      <w:r w:rsidRPr="00137B81">
        <w:rPr>
          <w:rFonts w:ascii="宋体" w:eastAsia="宋体" w:hAnsi="宋体"/>
        </w:rPr>
        <w:t>249</w:t>
      </w:r>
    </w:p>
    <w:p w14:paraId="05AE518B"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://talkcc.org//article/4957468</w:t>
      </w:r>
    </w:p>
    <w:p w14:paraId="0B7B0516" w14:textId="77777777" w:rsidR="00A32994" w:rsidRPr="00137B81" w:rsidRDefault="00000000">
      <w:pPr>
        <w:rPr>
          <w:rFonts w:ascii="宋体" w:eastAsia="宋体" w:hAnsi="宋体"/>
          <w:lang w:eastAsia="zh-CN"/>
        </w:rPr>
      </w:pPr>
      <w:r w:rsidRPr="00137B81">
        <w:rPr>
          <w:rFonts w:ascii="宋体" w:eastAsia="宋体" w:hAnsi="宋体"/>
          <w:lang w:eastAsia="zh-CN"/>
        </w:rPr>
        <w:t>2024-01-29 03:48:58</w:t>
      </w:r>
    </w:p>
    <w:p w14:paraId="097ECA54" w14:textId="77777777" w:rsidR="00A32994" w:rsidRPr="00137B81" w:rsidRDefault="00A32994">
      <w:pPr>
        <w:rPr>
          <w:rFonts w:ascii="宋体" w:eastAsia="宋体" w:hAnsi="宋体"/>
          <w:lang w:eastAsia="zh-CN"/>
        </w:rPr>
      </w:pPr>
    </w:p>
    <w:p w14:paraId="6024A7DE" w14:textId="77777777" w:rsidR="00A32994" w:rsidRPr="00137B81" w:rsidRDefault="00A32994">
      <w:pPr>
        <w:rPr>
          <w:rFonts w:ascii="宋体" w:eastAsia="宋体" w:hAnsi="宋体"/>
          <w:lang w:eastAsia="zh-CN"/>
        </w:rPr>
      </w:pPr>
    </w:p>
    <w:p w14:paraId="7948E80E"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那么快 中芯国际开始有5纳米制程推出我还是小惊讶的</w:t>
      </w:r>
    </w:p>
    <w:p w14:paraId="7CFB5D50"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://talkcc.org//article/4957490</w:t>
      </w:r>
    </w:p>
    <w:p w14:paraId="5237CC8F" w14:textId="77777777" w:rsidR="00A32994" w:rsidRPr="00137B81" w:rsidRDefault="00000000">
      <w:pPr>
        <w:rPr>
          <w:rFonts w:ascii="宋体" w:eastAsia="宋体" w:hAnsi="宋体"/>
          <w:lang w:eastAsia="zh-CN"/>
        </w:rPr>
      </w:pPr>
      <w:r w:rsidRPr="00137B81">
        <w:rPr>
          <w:rFonts w:ascii="宋体" w:eastAsia="宋体" w:hAnsi="宋体"/>
          <w:lang w:eastAsia="zh-CN"/>
        </w:rPr>
        <w:t>2024-01-29 04:55:09</w:t>
      </w:r>
    </w:p>
    <w:p w14:paraId="41AF6596"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 xml:space="preserve">如果不是圈子里有人下单了 我还会有保留态度 </w:t>
      </w:r>
    </w:p>
    <w:p w14:paraId="00D90AF4" w14:textId="77777777" w:rsidR="00A32994" w:rsidRPr="00137B81" w:rsidRDefault="00000000">
      <w:pPr>
        <w:rPr>
          <w:rFonts w:ascii="宋体" w:eastAsia="宋体" w:hAnsi="宋体"/>
          <w:lang w:eastAsia="zh-CN"/>
        </w:rPr>
      </w:pPr>
      <w:r w:rsidRPr="00137B81">
        <w:rPr>
          <w:rFonts w:ascii="宋体" w:eastAsia="宋体" w:hAnsi="宋体"/>
          <w:lang w:eastAsia="zh-CN"/>
        </w:rPr>
        <w:t xml:space="preserve">这有和没有天差地别 </w:t>
      </w:r>
    </w:p>
    <w:p w14:paraId="2185F5DA" w14:textId="77777777" w:rsidR="00A32994" w:rsidRPr="00137B81" w:rsidRDefault="00000000">
      <w:pPr>
        <w:rPr>
          <w:rFonts w:ascii="宋体" w:eastAsia="宋体" w:hAnsi="宋体"/>
          <w:lang w:eastAsia="zh-CN"/>
        </w:rPr>
      </w:pPr>
      <w:r w:rsidRPr="00137B81">
        <w:rPr>
          <w:rFonts w:ascii="宋体" w:eastAsia="宋体" w:hAnsi="宋体"/>
          <w:lang w:eastAsia="zh-CN"/>
        </w:rPr>
        <w:t>我这里补充过去多次讲过的观点，有 7纳米到 2045年投资正循环就能确定，5纳米这个正循环可以延伸到 2050甚至更长时间。这是 2017年那会，中金的家伙和我强调的。</w:t>
      </w:r>
    </w:p>
    <w:p w14:paraId="2B35836A" w14:textId="77777777" w:rsidR="00A32994" w:rsidRPr="00137B81" w:rsidRDefault="00000000">
      <w:pPr>
        <w:rPr>
          <w:rFonts w:ascii="宋体" w:eastAsia="宋体" w:hAnsi="宋体"/>
          <w:lang w:eastAsia="zh-CN"/>
        </w:rPr>
      </w:pPr>
      <w:r w:rsidRPr="00137B81">
        <w:rPr>
          <w:rFonts w:ascii="宋体" w:eastAsia="宋体" w:hAnsi="宋体"/>
          <w:lang w:eastAsia="zh-CN"/>
        </w:rPr>
        <w:t>突破了就是突破了</w:t>
      </w:r>
    </w:p>
    <w:p w14:paraId="3EFF48F8" w14:textId="77777777" w:rsidR="00A32994" w:rsidRPr="00137B81" w:rsidRDefault="00A32994">
      <w:pPr>
        <w:rPr>
          <w:rFonts w:ascii="宋体" w:eastAsia="宋体" w:hAnsi="宋体"/>
          <w:lang w:eastAsia="zh-CN"/>
        </w:rPr>
      </w:pPr>
    </w:p>
    <w:p w14:paraId="629F30EA" w14:textId="77777777" w:rsidR="00A32994" w:rsidRPr="00137B81" w:rsidRDefault="00A32994">
      <w:pPr>
        <w:rPr>
          <w:rFonts w:ascii="宋体" w:eastAsia="宋体" w:hAnsi="宋体"/>
          <w:lang w:eastAsia="zh-CN"/>
        </w:rPr>
      </w:pPr>
    </w:p>
    <w:p w14:paraId="102468DD"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股市这几年很特别很特别</w:t>
      </w:r>
    </w:p>
    <w:p w14:paraId="5FD79051"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://talkcc.org//article/4957533</w:t>
      </w:r>
    </w:p>
    <w:p w14:paraId="6BC86FCE" w14:textId="77777777" w:rsidR="00A32994" w:rsidRPr="00137B81" w:rsidRDefault="00000000">
      <w:pPr>
        <w:rPr>
          <w:rFonts w:ascii="宋体" w:eastAsia="宋体" w:hAnsi="宋体"/>
          <w:lang w:eastAsia="zh-CN"/>
        </w:rPr>
      </w:pPr>
      <w:r w:rsidRPr="00137B81">
        <w:rPr>
          <w:rFonts w:ascii="宋体" w:eastAsia="宋体" w:hAnsi="宋体"/>
          <w:lang w:eastAsia="zh-CN"/>
        </w:rPr>
        <w:t>2024-01-29 08:49:03</w:t>
      </w:r>
    </w:p>
    <w:p w14:paraId="03761FC3" w14:textId="77777777" w:rsidR="00A32994" w:rsidRPr="00137B81" w:rsidRDefault="00000000">
      <w:pPr>
        <w:rPr>
          <w:rFonts w:ascii="宋体" w:eastAsia="宋体" w:hAnsi="宋体"/>
          <w:lang w:eastAsia="zh-CN"/>
        </w:rPr>
      </w:pPr>
      <w:r w:rsidRPr="00137B81">
        <w:rPr>
          <w:rFonts w:ascii="宋体" w:eastAsia="宋体" w:hAnsi="宋体"/>
          <w:lang w:eastAsia="zh-CN"/>
        </w:rPr>
        <w:t>没有任何理由悲观但是管住手这个一个多月前就提过</w:t>
      </w:r>
    </w:p>
    <w:p w14:paraId="65AD1AEF" w14:textId="77777777" w:rsidR="00A32994" w:rsidRPr="00137B81" w:rsidRDefault="00000000">
      <w:pPr>
        <w:rPr>
          <w:rFonts w:ascii="宋体" w:eastAsia="宋体" w:hAnsi="宋体"/>
          <w:lang w:eastAsia="zh-CN"/>
        </w:rPr>
      </w:pPr>
      <w:r w:rsidRPr="00137B81">
        <w:rPr>
          <w:rFonts w:ascii="宋体" w:eastAsia="宋体" w:hAnsi="宋体"/>
          <w:lang w:eastAsia="zh-CN"/>
        </w:rPr>
        <w:t>你不理解这一轮为啥跌或者什么主线导致下跌就不要碰。</w:t>
      </w:r>
    </w:p>
    <w:p w14:paraId="3CEF2B46" w14:textId="77777777" w:rsidR="00A32994" w:rsidRPr="00137B81" w:rsidRDefault="00A32994">
      <w:pPr>
        <w:rPr>
          <w:rFonts w:ascii="宋体" w:eastAsia="宋体" w:hAnsi="宋体"/>
          <w:lang w:eastAsia="zh-CN"/>
        </w:rPr>
      </w:pPr>
    </w:p>
    <w:p w14:paraId="3E5BFE36" w14:textId="77777777" w:rsidR="00A32994" w:rsidRPr="00137B81" w:rsidRDefault="00A32994">
      <w:pPr>
        <w:rPr>
          <w:rFonts w:ascii="宋体" w:eastAsia="宋体" w:hAnsi="宋体"/>
          <w:lang w:eastAsia="zh-CN"/>
        </w:rPr>
      </w:pPr>
    </w:p>
    <w:p w14:paraId="6A343907" w14:textId="77777777" w:rsidR="00A32994" w:rsidRPr="00137B81" w:rsidRDefault="00000000">
      <w:pPr>
        <w:pStyle w:val="31"/>
        <w:rPr>
          <w:rFonts w:ascii="宋体" w:eastAsia="宋体" w:hAnsi="宋体"/>
        </w:rPr>
      </w:pPr>
      <w:proofErr w:type="spellStart"/>
      <w:r w:rsidRPr="00137B81">
        <w:rPr>
          <w:rFonts w:ascii="宋体" w:eastAsia="宋体" w:hAnsi="宋体"/>
        </w:rPr>
        <w:t>推荐最新的主席年鉴</w:t>
      </w:r>
      <w:proofErr w:type="spellEnd"/>
    </w:p>
    <w:p w14:paraId="707CB275"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://talkcc.org//article/4957571</w:t>
      </w:r>
    </w:p>
    <w:p w14:paraId="7AD72870" w14:textId="77777777" w:rsidR="00A32994" w:rsidRPr="00137B81" w:rsidRDefault="00000000">
      <w:pPr>
        <w:rPr>
          <w:rFonts w:ascii="宋体" w:eastAsia="宋体" w:hAnsi="宋体"/>
          <w:lang w:eastAsia="zh-CN"/>
        </w:rPr>
      </w:pPr>
      <w:r w:rsidRPr="00137B81">
        <w:rPr>
          <w:rFonts w:ascii="宋体" w:eastAsia="宋体" w:hAnsi="宋体"/>
          <w:lang w:eastAsia="zh-CN"/>
        </w:rPr>
        <w:t>2024-01-29 15:09:10</w:t>
      </w:r>
    </w:p>
    <w:p w14:paraId="2B374D4B" w14:textId="77777777" w:rsidR="00A32994" w:rsidRPr="00137B81" w:rsidRDefault="00000000">
      <w:pPr>
        <w:rPr>
          <w:rFonts w:ascii="宋体" w:eastAsia="宋体" w:hAnsi="宋体"/>
          <w:lang w:eastAsia="zh-CN"/>
        </w:rPr>
      </w:pPr>
      <w:r w:rsidRPr="00137B81">
        <w:rPr>
          <w:rFonts w:ascii="宋体" w:eastAsia="宋体" w:hAnsi="宋体"/>
          <w:lang w:eastAsia="zh-CN"/>
        </w:rPr>
        <w:t>这是目前最全本的太祖实录 ，已经有人在整理以往没披露的内容</w:t>
      </w:r>
    </w:p>
    <w:p w14:paraId="039D12C9" w14:textId="77777777" w:rsidR="00A32994" w:rsidRPr="00137B81" w:rsidRDefault="00A32994">
      <w:pPr>
        <w:rPr>
          <w:rFonts w:ascii="宋体" w:eastAsia="宋体" w:hAnsi="宋体"/>
          <w:lang w:eastAsia="zh-CN"/>
        </w:rPr>
      </w:pPr>
    </w:p>
    <w:p w14:paraId="3BE66902" w14:textId="77777777" w:rsidR="00A32994" w:rsidRPr="00137B81" w:rsidRDefault="00A32994">
      <w:pPr>
        <w:rPr>
          <w:rFonts w:ascii="宋体" w:eastAsia="宋体" w:hAnsi="宋体"/>
          <w:lang w:eastAsia="zh-CN"/>
        </w:rPr>
      </w:pPr>
    </w:p>
    <w:p w14:paraId="11575037"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去年写的帖子摘要你参考</w:t>
      </w:r>
    </w:p>
    <w:p w14:paraId="5DAD0354"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://talkcc.org//article/4957572-2210</w:t>
      </w:r>
    </w:p>
    <w:p w14:paraId="516593F1" w14:textId="77777777" w:rsidR="00A32994" w:rsidRPr="00137B81" w:rsidRDefault="00000000">
      <w:pPr>
        <w:rPr>
          <w:rFonts w:ascii="宋体" w:eastAsia="宋体" w:hAnsi="宋体"/>
          <w:lang w:eastAsia="zh-CN"/>
        </w:rPr>
      </w:pPr>
      <w:r w:rsidRPr="00137B81">
        <w:rPr>
          <w:rFonts w:ascii="宋体" w:eastAsia="宋体" w:hAnsi="宋体"/>
          <w:lang w:eastAsia="zh-CN"/>
        </w:rPr>
        <w:t>2024-01-29 15:13:45</w:t>
      </w:r>
    </w:p>
    <w:p w14:paraId="40E96A01" w14:textId="77777777" w:rsidR="00A32994" w:rsidRPr="00137B81" w:rsidRDefault="00000000">
      <w:pPr>
        <w:rPr>
          <w:rFonts w:ascii="宋体" w:eastAsia="宋体" w:hAnsi="宋体"/>
          <w:lang w:eastAsia="zh-CN"/>
        </w:rPr>
      </w:pPr>
      <w:r w:rsidRPr="00137B81">
        <w:rPr>
          <w:rFonts w:ascii="宋体" w:eastAsia="宋体" w:hAnsi="宋体"/>
          <w:lang w:eastAsia="zh-CN"/>
        </w:rPr>
        <w:t>这是和人去年讨论内线优势和外线优势时候的 笔录</w:t>
      </w:r>
    </w:p>
    <w:p w14:paraId="55947FF4" w14:textId="77777777" w:rsidR="00A32994" w:rsidRPr="00137B81" w:rsidRDefault="00000000">
      <w:pPr>
        <w:rPr>
          <w:rFonts w:ascii="宋体" w:eastAsia="宋体" w:hAnsi="宋体"/>
          <w:lang w:eastAsia="zh-CN"/>
        </w:rPr>
      </w:pPr>
      <w:r w:rsidRPr="00137B81">
        <w:rPr>
          <w:rFonts w:ascii="宋体" w:eastAsia="宋体" w:hAnsi="宋体"/>
          <w:lang w:eastAsia="zh-CN"/>
        </w:rPr>
        <w:t>前几天看骑兵的视频，里面讲到法军和俄罗斯军队在拿破仑战争前后的记载。当时欧洲骑兵调动有四种步伐，我这里简述：那时候骑兵慢步的速度是每小时5.2到6.5公里，快步时是每小时12到15公里。跑步时是每小时18到24公里，袭步时是每小时30公里以上。</w:t>
      </w:r>
      <w:r w:rsidRPr="00137B81">
        <w:rPr>
          <w:rFonts w:ascii="宋体" w:eastAsia="宋体" w:hAnsi="宋体"/>
          <w:lang w:eastAsia="zh-CN"/>
        </w:rPr>
        <w:lastRenderedPageBreak/>
        <w:t>在袭步中，战马维持高速的时间通常为6分钟，超过这个时间就会带来骑兵极速的损耗。而骑兵行进中，能维持的快步通常是半小时。而拿破仑战争时期的法军，在长途奔袭中通常会把骑兵行进速度降低到5公里时速。遇到行军，也会在任务和马力之间采取平衡，一慢（1公里）一慢一快（2公里）的方式交替，而英军多采用两慢夹一快的强行军方式。不过值得一说的是俄军，以当时骑兵作战条例为参考，法军在战斗中采取的规范依次为：每分钟100、200和300米三种速度，俄军则为，每分钟107256和320米。二战前，对骑兵行军的考量归为步度，对照苏联军队的条例。其常规行军，每天五小时50公里的行进速度，强行军则是每天100公里。（一公里慢步，三公里快步）而急行军之后至少休息8小时。</w:t>
      </w:r>
    </w:p>
    <w:p w14:paraId="3CFD9A71" w14:textId="77777777" w:rsidR="00A32994" w:rsidRPr="00137B81" w:rsidRDefault="00000000">
      <w:pPr>
        <w:rPr>
          <w:rFonts w:ascii="宋体" w:eastAsia="宋体" w:hAnsi="宋体"/>
          <w:lang w:eastAsia="zh-CN"/>
        </w:rPr>
      </w:pPr>
      <w:r w:rsidRPr="00137B81">
        <w:rPr>
          <w:rFonts w:ascii="宋体" w:eastAsia="宋体" w:hAnsi="宋体"/>
          <w:lang w:eastAsia="zh-CN"/>
        </w:rPr>
        <w:t>说到这里，很多人会和我当年看诸葛亮兵法一样感到枯燥，我实际想从这里略有展开的是这样的话题。为什么韩信和李靖是我眼里中国军事指挥的巅峰。为什么韩信的十面埋伏后无来者，李靖的战术的平平无奇后人难以企及。我这里试着简述：</w:t>
      </w:r>
    </w:p>
    <w:p w14:paraId="681AC2FB" w14:textId="77777777" w:rsidR="00A32994" w:rsidRPr="00137B81" w:rsidRDefault="00000000">
      <w:pPr>
        <w:rPr>
          <w:rFonts w:ascii="宋体" w:eastAsia="宋体" w:hAnsi="宋体"/>
          <w:lang w:eastAsia="zh-CN"/>
        </w:rPr>
      </w:pPr>
      <w:r w:rsidRPr="00137B81">
        <w:rPr>
          <w:rFonts w:ascii="宋体" w:eastAsia="宋体" w:hAnsi="宋体"/>
          <w:lang w:eastAsia="zh-CN"/>
        </w:rPr>
        <w:t>十面埋伏的作战方针，在整个封建时期都有鲜明的针对性。其实从战国到明末甚至清末还有民国军阀时期。战场关键的突击力量，是将领们豢养的私军。从李牧的骑兵到项羽的江东子弟兵，从玄甲军到背嵬亲兵。其战术大多遵循在战场关键阶段，以精锐亲军冲击对方战阵体系。从而击溃对方战术核心最后驱败军动摇对方整体。我印象中这样的突出战例一个是项羽在睢水之战和李世民运用玄甲军在虎牢关一战擒二王。中国古代军事评论中常常有王不过霸的说法。讲的就是项羽的战术能力在当时无解。韩信的十面埋伏的针对性，就在于此。其核心指导在充分发挥汉军的综合优势。梯次部署减缓项羽战术能力无解前提下被一击而溃。同样在进攻中，韩信被称为兵仙也在于他对每只军队的调度，都恰到好处的在避免被一击而溃的同时，保证每只对战项目战术冲击的部队能保证最大输出。再具体点讲，十面埋伏难复制在于，对比轻步兵的行进差异，乃至骑兵之间的行进差异。让每个和项羽接战的部队能保证自身最大的打击输出的优势同时，被击溃后不至于冲击其他友军，且友军在调度中始终能保证战术和战术之间的衔接在参战汉军持续的充分输出中，迟滞消耗并最终击败项羽精锐的冲击。如果说这有多难，即使是拿破仑战争时期，对于一个中队的骑兵（约100人）战术评价，法国人自己说法国骑兵在冲锋时能发挥作用的最多七八个人，最后能跟上的就是十几个。而对于后无来者的霸王项羽来说，因为后世再也没有出现同样战绩的战术之王，后世将领再也难以再现韩信在调度中保证的协调管理能力。直到将近八百年后，李靖横空出世。前面提过，李靖用兵单看史书平平无奇尤其奠定他地位的对北方游牧之战真的就是平淡无味。大白话就是一只部队他指挥正面接敌，然后敌人后撤，然后千里包抄的李绩偏师已经赶到敌军后撤的关键要道以逸待劳。然后，敌方再次调头几千里，李靖还是主力不断在保持接敌中追击，然后李绩再次精准的在关键地区以逸待劳拦截在敌人前面。最后逼不得已的敌军再次调头行进千里，还是发现李靖在追，李绩堵在前面。于是精神崩溃投降。说到这里，从其核心就是李靖对唐军和游牧敌军的步度的精准计算和自己战略意图每一个战术步度中的精准兑现。以正合，而后出奇制胜。从数字管理角度，韩信和李靖是中国古代军事指挥的巅峰。</w:t>
      </w:r>
    </w:p>
    <w:p w14:paraId="65B70088"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进而言之，无论韩信的十面埋伏，还是李靖的漠北之战。其核心还是在精准的计算和调动中，发挥内线机动的优势地位，更快集结更快的机动和更快的展开战术行动以或者战略的先手优势。其实在普法战争之前，获得内线优势一方基本在没有技术代差前提下获得战争优势。哪怕内线机动优势方因为各种原因遇到重大战损，守住内线优势并政治上保证坚持到底的一方大多能获得战争胜利。安史之乱和抗日战争的胜利，本质上就是获得内线机动优势的一方对外线机动敌方的最终胜利。当然，二次大战中法军在没有武器代差遇到德军在法国的突袭42天就宣布投降这是一种特例。</w:t>
      </w:r>
    </w:p>
    <w:p w14:paraId="389C4A15" w14:textId="77777777" w:rsidR="00A32994" w:rsidRPr="00137B81" w:rsidRDefault="00A32994">
      <w:pPr>
        <w:rPr>
          <w:rFonts w:ascii="宋体" w:eastAsia="宋体" w:hAnsi="宋体"/>
          <w:lang w:eastAsia="zh-CN"/>
        </w:rPr>
      </w:pPr>
    </w:p>
    <w:p w14:paraId="5ED2D7F3" w14:textId="77777777" w:rsidR="00A32994" w:rsidRPr="00137B81" w:rsidRDefault="00A32994">
      <w:pPr>
        <w:rPr>
          <w:rFonts w:ascii="宋体" w:eastAsia="宋体" w:hAnsi="宋体"/>
          <w:lang w:eastAsia="zh-CN"/>
        </w:rPr>
      </w:pPr>
    </w:p>
    <w:p w14:paraId="59B37AB0" w14:textId="77777777" w:rsidR="00A32994" w:rsidRPr="00137B81" w:rsidRDefault="00000000">
      <w:pPr>
        <w:pStyle w:val="31"/>
        <w:rPr>
          <w:rFonts w:ascii="宋体" w:eastAsia="宋体" w:hAnsi="宋体"/>
        </w:rPr>
      </w:pPr>
      <w:proofErr w:type="spellStart"/>
      <w:r w:rsidRPr="00137B81">
        <w:rPr>
          <w:rFonts w:ascii="宋体" w:eastAsia="宋体" w:hAnsi="宋体"/>
        </w:rPr>
        <w:t>是的</w:t>
      </w:r>
      <w:proofErr w:type="spellEnd"/>
    </w:p>
    <w:p w14:paraId="5576A3FA"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://talkcc.org//article/4957645</w:t>
      </w:r>
    </w:p>
    <w:p w14:paraId="437D9931" w14:textId="77777777" w:rsidR="00A32994" w:rsidRPr="00137B81" w:rsidRDefault="00000000">
      <w:pPr>
        <w:rPr>
          <w:rFonts w:ascii="宋体" w:eastAsia="宋体" w:hAnsi="宋体"/>
          <w:lang w:eastAsia="zh-CN"/>
        </w:rPr>
      </w:pPr>
      <w:r w:rsidRPr="00137B81">
        <w:rPr>
          <w:rFonts w:ascii="宋体" w:eastAsia="宋体" w:hAnsi="宋体"/>
          <w:lang w:eastAsia="zh-CN"/>
        </w:rPr>
        <w:t>2024-01-30 01:16:34</w:t>
      </w:r>
    </w:p>
    <w:p w14:paraId="446AD1CE" w14:textId="77777777" w:rsidR="00A32994" w:rsidRPr="00137B81" w:rsidRDefault="00A32994">
      <w:pPr>
        <w:rPr>
          <w:rFonts w:ascii="宋体" w:eastAsia="宋体" w:hAnsi="宋体"/>
          <w:lang w:eastAsia="zh-CN"/>
        </w:rPr>
      </w:pPr>
    </w:p>
    <w:p w14:paraId="50FF9FFB" w14:textId="77777777" w:rsidR="00A32994" w:rsidRPr="00137B81" w:rsidRDefault="00A32994">
      <w:pPr>
        <w:rPr>
          <w:rFonts w:ascii="宋体" w:eastAsia="宋体" w:hAnsi="宋体"/>
          <w:lang w:eastAsia="zh-CN"/>
        </w:rPr>
      </w:pPr>
    </w:p>
    <w:p w14:paraId="79A93958"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两会临近 但是有个会迟迟不开</w:t>
      </w:r>
    </w:p>
    <w:p w14:paraId="6C09EB03"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://talkcc.org//article/4957661</w:t>
      </w:r>
    </w:p>
    <w:p w14:paraId="5389D0A5" w14:textId="77777777" w:rsidR="00A32994" w:rsidRPr="00137B81" w:rsidRDefault="00000000">
      <w:pPr>
        <w:rPr>
          <w:rFonts w:ascii="宋体" w:eastAsia="宋体" w:hAnsi="宋体"/>
          <w:lang w:eastAsia="zh-CN"/>
        </w:rPr>
      </w:pPr>
      <w:r w:rsidRPr="00137B81">
        <w:rPr>
          <w:rFonts w:ascii="宋体" w:eastAsia="宋体" w:hAnsi="宋体"/>
          <w:lang w:eastAsia="zh-CN"/>
        </w:rPr>
        <w:t>2024-01-30 02:56:42</w:t>
      </w:r>
    </w:p>
    <w:p w14:paraId="69161BD6" w14:textId="77777777" w:rsidR="00A32994" w:rsidRPr="00137B81" w:rsidRDefault="00000000">
      <w:pPr>
        <w:rPr>
          <w:rFonts w:ascii="宋体" w:eastAsia="宋体" w:hAnsi="宋体"/>
          <w:lang w:eastAsia="zh-CN"/>
        </w:rPr>
      </w:pPr>
      <w:r w:rsidRPr="00137B81">
        <w:rPr>
          <w:rFonts w:ascii="宋体" w:eastAsia="宋体" w:hAnsi="宋体"/>
          <w:lang w:eastAsia="zh-CN"/>
        </w:rPr>
        <w:t xml:space="preserve">是一部分人担心的 </w:t>
      </w:r>
    </w:p>
    <w:p w14:paraId="1036CF0A" w14:textId="77777777" w:rsidR="00A32994" w:rsidRPr="00137B81" w:rsidRDefault="00000000">
      <w:pPr>
        <w:rPr>
          <w:rFonts w:ascii="宋体" w:eastAsia="宋体" w:hAnsi="宋体"/>
          <w:lang w:eastAsia="zh-CN"/>
        </w:rPr>
      </w:pPr>
      <w:r w:rsidRPr="00137B81">
        <w:rPr>
          <w:rFonts w:ascii="宋体" w:eastAsia="宋体" w:hAnsi="宋体"/>
          <w:lang w:eastAsia="zh-CN"/>
        </w:rPr>
        <w:t>不过这个会不开去年底就有预判的所以出门去玩了。此外下跌预期的基础，有基于经济下行周期的，有基于房地产的，有基于 外部环境的。但是这些都和我理解的南辕北辙。</w:t>
      </w:r>
    </w:p>
    <w:p w14:paraId="21B1747F" w14:textId="77777777" w:rsidR="00A32994" w:rsidRPr="00137B81" w:rsidRDefault="00000000">
      <w:pPr>
        <w:rPr>
          <w:rFonts w:ascii="宋体" w:eastAsia="宋体" w:hAnsi="宋体"/>
          <w:lang w:eastAsia="zh-CN"/>
        </w:rPr>
      </w:pPr>
      <w:r w:rsidRPr="00137B81">
        <w:rPr>
          <w:rFonts w:ascii="宋体" w:eastAsia="宋体" w:hAnsi="宋体"/>
          <w:lang w:eastAsia="zh-CN"/>
        </w:rPr>
        <w:t>最后让结果说话。</w:t>
      </w:r>
    </w:p>
    <w:p w14:paraId="2FCEF904" w14:textId="77777777" w:rsidR="00A32994" w:rsidRPr="00137B81" w:rsidRDefault="00A32994">
      <w:pPr>
        <w:rPr>
          <w:rFonts w:ascii="宋体" w:eastAsia="宋体" w:hAnsi="宋体"/>
          <w:lang w:eastAsia="zh-CN"/>
        </w:rPr>
      </w:pPr>
    </w:p>
    <w:p w14:paraId="3233CFDE" w14:textId="77777777" w:rsidR="00A32994" w:rsidRPr="00137B81" w:rsidRDefault="00A32994">
      <w:pPr>
        <w:rPr>
          <w:rFonts w:ascii="宋体" w:eastAsia="宋体" w:hAnsi="宋体"/>
          <w:lang w:eastAsia="zh-CN"/>
        </w:rPr>
      </w:pPr>
    </w:p>
    <w:p w14:paraId="08BA4115"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钱能解决的问题都不是问题</w:t>
      </w:r>
    </w:p>
    <w:p w14:paraId="6C5F7667"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://talkcc.org//article/4957723</w:t>
      </w:r>
    </w:p>
    <w:p w14:paraId="254E3AF7" w14:textId="77777777" w:rsidR="00A32994" w:rsidRPr="00137B81" w:rsidRDefault="00000000">
      <w:pPr>
        <w:rPr>
          <w:rFonts w:ascii="宋体" w:eastAsia="宋体" w:hAnsi="宋体"/>
          <w:lang w:eastAsia="zh-CN"/>
        </w:rPr>
      </w:pPr>
      <w:r w:rsidRPr="00137B81">
        <w:rPr>
          <w:rFonts w:ascii="宋体" w:eastAsia="宋体" w:hAnsi="宋体"/>
          <w:lang w:eastAsia="zh-CN"/>
        </w:rPr>
        <w:t>2024-01-30 08:46:58</w:t>
      </w:r>
    </w:p>
    <w:p w14:paraId="4538DEC9" w14:textId="77777777" w:rsidR="00A32994" w:rsidRPr="00137B81" w:rsidRDefault="00000000">
      <w:pPr>
        <w:rPr>
          <w:rFonts w:ascii="宋体" w:eastAsia="宋体" w:hAnsi="宋体"/>
          <w:lang w:eastAsia="zh-CN"/>
        </w:rPr>
      </w:pPr>
      <w:r w:rsidRPr="00137B81">
        <w:rPr>
          <w:rFonts w:ascii="宋体" w:eastAsia="宋体" w:hAnsi="宋体"/>
          <w:lang w:eastAsia="zh-CN"/>
        </w:rPr>
        <w:t>现在这次不是，有点蛮烦，但是最糟糕的时候过去了。等结果就是了</w:t>
      </w:r>
    </w:p>
    <w:p w14:paraId="31C7A2AE" w14:textId="77777777" w:rsidR="00A32994" w:rsidRPr="00137B81" w:rsidRDefault="00A32994">
      <w:pPr>
        <w:rPr>
          <w:rFonts w:ascii="宋体" w:eastAsia="宋体" w:hAnsi="宋体"/>
          <w:lang w:eastAsia="zh-CN"/>
        </w:rPr>
      </w:pPr>
    </w:p>
    <w:p w14:paraId="52B8C8FF" w14:textId="77777777" w:rsidR="00A32994" w:rsidRPr="00137B81" w:rsidRDefault="00A32994">
      <w:pPr>
        <w:rPr>
          <w:rFonts w:ascii="宋体" w:eastAsia="宋体" w:hAnsi="宋体"/>
          <w:lang w:eastAsia="zh-CN"/>
        </w:rPr>
      </w:pPr>
    </w:p>
    <w:p w14:paraId="1603CC09"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曹操出身别太拔高</w:t>
      </w:r>
    </w:p>
    <w:p w14:paraId="2AB7303D"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://talkcc.org//article/4958169-2210</w:t>
      </w:r>
    </w:p>
    <w:p w14:paraId="50C26C20" w14:textId="77777777" w:rsidR="00A32994" w:rsidRPr="00137B81" w:rsidRDefault="00000000">
      <w:pPr>
        <w:rPr>
          <w:rFonts w:ascii="宋体" w:eastAsia="宋体" w:hAnsi="宋体"/>
          <w:lang w:eastAsia="zh-CN"/>
        </w:rPr>
      </w:pPr>
      <w:r w:rsidRPr="00137B81">
        <w:rPr>
          <w:rFonts w:ascii="宋体" w:eastAsia="宋体" w:hAnsi="宋体"/>
          <w:lang w:eastAsia="zh-CN"/>
        </w:rPr>
        <w:t>2024-02-01 14:59:45</w:t>
      </w:r>
    </w:p>
    <w:p w14:paraId="4DBAEAE8" w14:textId="77777777" w:rsidR="00A32994" w:rsidRPr="00137B81" w:rsidRDefault="00000000">
      <w:pPr>
        <w:rPr>
          <w:rFonts w:ascii="宋体" w:eastAsia="宋体" w:hAnsi="宋体"/>
          <w:lang w:eastAsia="zh-CN"/>
        </w:rPr>
      </w:pPr>
      <w:r w:rsidRPr="00137B81">
        <w:rPr>
          <w:rFonts w:ascii="宋体" w:eastAsia="宋体" w:hAnsi="宋体"/>
          <w:lang w:eastAsia="zh-CN"/>
        </w:rPr>
        <w:t>攀附权宦的污点让他是士族主流是隔绝的。其他不说，就说曹操入主兖州，打了几次败仗当地世族就要驱逐他然后引起曹操残酷镇压。对比袁绍，官渡之败后多少世族为他赴死的。</w:t>
      </w:r>
    </w:p>
    <w:p w14:paraId="16D2939C" w14:textId="77777777" w:rsidR="00A32994" w:rsidRPr="00137B81" w:rsidRDefault="00000000">
      <w:pPr>
        <w:rPr>
          <w:rFonts w:ascii="宋体" w:eastAsia="宋体" w:hAnsi="宋体"/>
          <w:lang w:eastAsia="zh-CN"/>
        </w:rPr>
      </w:pPr>
      <w:r w:rsidRPr="00137B81">
        <w:rPr>
          <w:rFonts w:ascii="宋体" w:eastAsia="宋体" w:hAnsi="宋体"/>
          <w:lang w:eastAsia="zh-CN"/>
        </w:rPr>
        <w:t>三国开国本质是代表历史主线的寒门登上历史舞台的奋斗史。</w:t>
      </w:r>
    </w:p>
    <w:p w14:paraId="27758C88" w14:textId="77777777" w:rsidR="00A32994" w:rsidRPr="00137B81" w:rsidRDefault="00A32994">
      <w:pPr>
        <w:rPr>
          <w:rFonts w:ascii="宋体" w:eastAsia="宋体" w:hAnsi="宋体"/>
          <w:lang w:eastAsia="zh-CN"/>
        </w:rPr>
      </w:pPr>
    </w:p>
    <w:p w14:paraId="639D1479" w14:textId="77777777" w:rsidR="00A32994" w:rsidRPr="00137B81" w:rsidRDefault="00A32994">
      <w:pPr>
        <w:rPr>
          <w:rFonts w:ascii="宋体" w:eastAsia="宋体" w:hAnsi="宋体"/>
          <w:lang w:eastAsia="zh-CN"/>
        </w:rPr>
      </w:pPr>
    </w:p>
    <w:p w14:paraId="1C274259" w14:textId="77777777" w:rsidR="00A32994" w:rsidRPr="00137B81" w:rsidRDefault="00000000">
      <w:pPr>
        <w:pStyle w:val="31"/>
        <w:rPr>
          <w:rFonts w:ascii="宋体" w:eastAsia="宋体" w:hAnsi="宋体"/>
        </w:rPr>
      </w:pPr>
      <w:proofErr w:type="spellStart"/>
      <w:r w:rsidRPr="00137B81">
        <w:rPr>
          <w:rFonts w:ascii="宋体" w:eastAsia="宋体" w:hAnsi="宋体"/>
        </w:rPr>
        <w:t>我们自己问题都是内因</w:t>
      </w:r>
      <w:proofErr w:type="spellEnd"/>
    </w:p>
    <w:p w14:paraId="29290263"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://talkcc.org//article/4958296</w:t>
      </w:r>
    </w:p>
    <w:p w14:paraId="254D5055" w14:textId="77777777" w:rsidR="00A32994" w:rsidRPr="00137B81" w:rsidRDefault="00000000">
      <w:pPr>
        <w:rPr>
          <w:rFonts w:ascii="宋体" w:eastAsia="宋体" w:hAnsi="宋体"/>
        </w:rPr>
      </w:pPr>
      <w:r w:rsidRPr="00137B81">
        <w:rPr>
          <w:rFonts w:ascii="宋体" w:eastAsia="宋体" w:hAnsi="宋体"/>
        </w:rPr>
        <w:t>2024-02-02 05:45:25</w:t>
      </w:r>
    </w:p>
    <w:p w14:paraId="220F817B" w14:textId="77777777" w:rsidR="00A32994" w:rsidRPr="00137B81" w:rsidRDefault="00000000">
      <w:pPr>
        <w:rPr>
          <w:rFonts w:ascii="宋体" w:eastAsia="宋体" w:hAnsi="宋体"/>
        </w:rPr>
      </w:pPr>
      <w:proofErr w:type="spellStart"/>
      <w:r w:rsidRPr="00137B81">
        <w:rPr>
          <w:rFonts w:ascii="宋体" w:eastAsia="宋体" w:hAnsi="宋体"/>
        </w:rPr>
        <w:t>和美国基本没关系</w:t>
      </w:r>
      <w:proofErr w:type="spellEnd"/>
    </w:p>
    <w:p w14:paraId="47E712CA" w14:textId="77777777" w:rsidR="00A32994" w:rsidRPr="00137B81" w:rsidRDefault="00A32994">
      <w:pPr>
        <w:rPr>
          <w:rFonts w:ascii="宋体" w:eastAsia="宋体" w:hAnsi="宋体"/>
        </w:rPr>
      </w:pPr>
    </w:p>
    <w:p w14:paraId="06C8B7B0" w14:textId="77777777" w:rsidR="00A32994" w:rsidRPr="00137B81" w:rsidRDefault="00A32994">
      <w:pPr>
        <w:rPr>
          <w:rFonts w:ascii="宋体" w:eastAsia="宋体" w:hAnsi="宋体"/>
        </w:rPr>
      </w:pPr>
    </w:p>
    <w:p w14:paraId="5D3B886B" w14:textId="77777777" w:rsidR="00A32994" w:rsidRPr="00137B81" w:rsidRDefault="00000000">
      <w:pPr>
        <w:pStyle w:val="31"/>
        <w:rPr>
          <w:rFonts w:ascii="宋体" w:eastAsia="宋体" w:hAnsi="宋体"/>
        </w:rPr>
      </w:pPr>
      <w:r w:rsidRPr="00137B81">
        <w:rPr>
          <w:rFonts w:ascii="宋体" w:eastAsia="宋体" w:hAnsi="宋体"/>
        </w:rPr>
        <w:t>哎</w:t>
      </w:r>
    </w:p>
    <w:p w14:paraId="4FED5486"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://talkcc.org//article/4958446</w:t>
      </w:r>
    </w:p>
    <w:p w14:paraId="5ED088D9" w14:textId="77777777" w:rsidR="00A32994" w:rsidRPr="00137B81" w:rsidRDefault="00000000">
      <w:pPr>
        <w:rPr>
          <w:rFonts w:ascii="宋体" w:eastAsia="宋体" w:hAnsi="宋体"/>
          <w:lang w:eastAsia="zh-CN"/>
        </w:rPr>
      </w:pPr>
      <w:r w:rsidRPr="00137B81">
        <w:rPr>
          <w:rFonts w:ascii="宋体" w:eastAsia="宋体" w:hAnsi="宋体"/>
          <w:lang w:eastAsia="zh-CN"/>
        </w:rPr>
        <w:t>2024-02-03 05:09:09</w:t>
      </w:r>
    </w:p>
    <w:p w14:paraId="011EC374" w14:textId="77777777" w:rsidR="00A32994" w:rsidRPr="00137B81" w:rsidRDefault="00000000">
      <w:pPr>
        <w:rPr>
          <w:rFonts w:ascii="宋体" w:eastAsia="宋体" w:hAnsi="宋体"/>
          <w:lang w:eastAsia="zh-CN"/>
        </w:rPr>
      </w:pPr>
      <w:r w:rsidRPr="00137B81">
        <w:rPr>
          <w:rFonts w:ascii="宋体" w:eastAsia="宋体" w:hAnsi="宋体"/>
          <w:lang w:eastAsia="zh-CN"/>
        </w:rPr>
        <w:t>现在都在瞎猜 股市为啥跌，经济为啥不好。</w:t>
      </w:r>
    </w:p>
    <w:p w14:paraId="143CEBB8" w14:textId="77777777" w:rsidR="00A32994" w:rsidRPr="00137B81" w:rsidRDefault="00A32994">
      <w:pPr>
        <w:rPr>
          <w:rFonts w:ascii="宋体" w:eastAsia="宋体" w:hAnsi="宋体"/>
          <w:lang w:eastAsia="zh-CN"/>
        </w:rPr>
      </w:pPr>
    </w:p>
    <w:p w14:paraId="002BBCA1" w14:textId="77777777" w:rsidR="00A32994" w:rsidRPr="00137B81" w:rsidRDefault="00A32994">
      <w:pPr>
        <w:rPr>
          <w:rFonts w:ascii="宋体" w:eastAsia="宋体" w:hAnsi="宋体"/>
          <w:lang w:eastAsia="zh-CN"/>
        </w:rPr>
      </w:pPr>
    </w:p>
    <w:p w14:paraId="28F00FBE"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去年开始 精力想破产清算倾斜</w:t>
      </w:r>
    </w:p>
    <w:p w14:paraId="1C98C468"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://talkcc.org//article/4958448</w:t>
      </w:r>
    </w:p>
    <w:p w14:paraId="2BB381DE" w14:textId="77777777" w:rsidR="00A32994" w:rsidRPr="00137B81" w:rsidRDefault="00000000">
      <w:pPr>
        <w:rPr>
          <w:rFonts w:ascii="宋体" w:eastAsia="宋体" w:hAnsi="宋体"/>
          <w:lang w:eastAsia="zh-CN"/>
        </w:rPr>
      </w:pPr>
      <w:r w:rsidRPr="00137B81">
        <w:rPr>
          <w:rFonts w:ascii="宋体" w:eastAsia="宋体" w:hAnsi="宋体"/>
          <w:lang w:eastAsia="zh-CN"/>
        </w:rPr>
        <w:t>2024-02-03 05:11:33</w:t>
      </w:r>
    </w:p>
    <w:p w14:paraId="2089E6B2" w14:textId="77777777" w:rsidR="00A32994" w:rsidRPr="00137B81" w:rsidRDefault="00000000">
      <w:pPr>
        <w:rPr>
          <w:rFonts w:ascii="宋体" w:eastAsia="宋体" w:hAnsi="宋体"/>
          <w:lang w:eastAsia="zh-CN"/>
        </w:rPr>
      </w:pPr>
      <w:r w:rsidRPr="00137B81">
        <w:rPr>
          <w:rFonts w:ascii="宋体" w:eastAsia="宋体" w:hAnsi="宋体"/>
          <w:lang w:eastAsia="zh-CN"/>
        </w:rPr>
        <w:t>因为这块现在很不好做，没资源别轻易尝试。但是有一个话可以提前说，不是法院压制，现在破产企业数字已经是现在三倍。不过这块靠压已经压不住了 。</w:t>
      </w:r>
    </w:p>
    <w:p w14:paraId="65640FF8" w14:textId="77777777" w:rsidR="00A32994" w:rsidRPr="00137B81" w:rsidRDefault="00A32994">
      <w:pPr>
        <w:rPr>
          <w:rFonts w:ascii="宋体" w:eastAsia="宋体" w:hAnsi="宋体"/>
          <w:lang w:eastAsia="zh-CN"/>
        </w:rPr>
      </w:pPr>
    </w:p>
    <w:p w14:paraId="4AC5825C" w14:textId="77777777" w:rsidR="00A32994" w:rsidRPr="00137B81" w:rsidRDefault="00A32994">
      <w:pPr>
        <w:rPr>
          <w:rFonts w:ascii="宋体" w:eastAsia="宋体" w:hAnsi="宋体"/>
          <w:lang w:eastAsia="zh-CN"/>
        </w:rPr>
      </w:pPr>
    </w:p>
    <w:p w14:paraId="1626DCBD" w14:textId="77777777" w:rsidR="00A32994" w:rsidRPr="00137B81" w:rsidRDefault="00000000">
      <w:pPr>
        <w:pStyle w:val="31"/>
        <w:rPr>
          <w:rFonts w:ascii="宋体" w:eastAsia="宋体" w:hAnsi="宋体"/>
        </w:rPr>
      </w:pPr>
      <w:proofErr w:type="spellStart"/>
      <w:r w:rsidRPr="00137B81">
        <w:rPr>
          <w:rFonts w:ascii="宋体" w:eastAsia="宋体" w:hAnsi="宋体"/>
        </w:rPr>
        <w:t>其实南北朝</w:t>
      </w:r>
      <w:proofErr w:type="spellEnd"/>
    </w:p>
    <w:p w14:paraId="6BEF05EA"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://talkcc.org//article/4958451-2210</w:t>
      </w:r>
    </w:p>
    <w:p w14:paraId="4BC2D83F" w14:textId="77777777" w:rsidR="00A32994" w:rsidRPr="00137B81" w:rsidRDefault="00000000">
      <w:pPr>
        <w:rPr>
          <w:rFonts w:ascii="宋体" w:eastAsia="宋体" w:hAnsi="宋体"/>
          <w:lang w:eastAsia="zh-CN"/>
        </w:rPr>
      </w:pPr>
      <w:r w:rsidRPr="00137B81">
        <w:rPr>
          <w:rFonts w:ascii="宋体" w:eastAsia="宋体" w:hAnsi="宋体"/>
          <w:lang w:eastAsia="zh-CN"/>
        </w:rPr>
        <w:t>2024-02-03 05:28:49</w:t>
      </w:r>
    </w:p>
    <w:p w14:paraId="0CEEB4A5" w14:textId="77777777" w:rsidR="00A32994" w:rsidRPr="00137B81" w:rsidRDefault="00000000">
      <w:pPr>
        <w:rPr>
          <w:rFonts w:ascii="宋体" w:eastAsia="宋体" w:hAnsi="宋体"/>
          <w:lang w:eastAsia="zh-CN"/>
        </w:rPr>
      </w:pPr>
      <w:r w:rsidRPr="00137B81">
        <w:rPr>
          <w:rFonts w:ascii="宋体" w:eastAsia="宋体" w:hAnsi="宋体"/>
          <w:lang w:eastAsia="zh-CN"/>
        </w:rPr>
        <w:t>北方有六镇之乱上位，南方刘裕把东晋百八橼几乎屠戮殆尽。（主席先祖毛宝后人因此一度逃到桂林，几乎就跑去越南了，南梁上位 后才回到韶山冲立足）后面梁朝复辟门阀，但是出身本身低跟随他的门阀残余已经掀不起汉末的风浪了。而北方六镇构建的 府兵制他们是典型的军事贵族 和汉末文官门阀不仅理念有天然对立，并且 立足关拢的武川集团天然对汉末门阀残余的五姓七望有政治对立。而唐末是最后一轮对汉末门阀体制的 清洗。</w:t>
      </w:r>
    </w:p>
    <w:p w14:paraId="3C94C38E" w14:textId="77777777" w:rsidR="00A32994" w:rsidRPr="00137B81" w:rsidRDefault="00000000">
      <w:pPr>
        <w:rPr>
          <w:rFonts w:ascii="宋体" w:eastAsia="宋体" w:hAnsi="宋体"/>
          <w:lang w:eastAsia="zh-CN"/>
        </w:rPr>
      </w:pPr>
      <w:r w:rsidRPr="00137B81">
        <w:rPr>
          <w:rFonts w:ascii="宋体" w:eastAsia="宋体" w:hAnsi="宋体"/>
          <w:lang w:eastAsia="zh-CN"/>
        </w:rPr>
        <w:t>如果讲汉末门阀，其实美国现在财阀政体下的政商一体是最近似的。以我总结的东晋门阀特征最显著两点，美国财阀体制全有。</w:t>
      </w:r>
    </w:p>
    <w:p w14:paraId="321EFF78" w14:textId="77777777" w:rsidR="00A32994" w:rsidRPr="00137B81" w:rsidRDefault="00000000">
      <w:pPr>
        <w:rPr>
          <w:rFonts w:ascii="宋体" w:eastAsia="宋体" w:hAnsi="宋体"/>
          <w:lang w:eastAsia="zh-CN"/>
        </w:rPr>
      </w:pPr>
      <w:r w:rsidRPr="00137B81">
        <w:rPr>
          <w:rFonts w:ascii="宋体" w:eastAsia="宋体" w:hAnsi="宋体"/>
          <w:lang w:eastAsia="zh-CN"/>
        </w:rPr>
        <w:t>一个是 网大过船。这是东晋门阀体制自己讲的法律特点。意思就是，法网给门阀逃避法律的 漏洞，是可以过楼船的那种。这个 网大过船说的本身就是王敦造反，不仅王敦的哥哥宰相依旧，他儿子也可以高门不辍。</w:t>
      </w:r>
    </w:p>
    <w:p w14:paraId="6A3B731C" w14:textId="77777777" w:rsidR="00A32994" w:rsidRPr="00137B81" w:rsidRDefault="00000000">
      <w:pPr>
        <w:rPr>
          <w:rFonts w:ascii="宋体" w:eastAsia="宋体" w:hAnsi="宋体"/>
          <w:lang w:eastAsia="zh-CN"/>
        </w:rPr>
      </w:pPr>
      <w:r w:rsidRPr="00137B81">
        <w:rPr>
          <w:rFonts w:ascii="宋体" w:eastAsia="宋体" w:hAnsi="宋体"/>
          <w:lang w:eastAsia="zh-CN"/>
        </w:rPr>
        <w:t>一个是官山海，这话本来是说 王导委派谢家检地，实际给北方门阀侵占南方门阀势力范围圈占土地。王谢的谢因此 能在王导之后做大。他们侵占土地的方法就是庄园制的名义，看中那里一座山 一个湖泊（比如富春江流域），直接用围墙围了，里面无论人畜都法律上视作门阀私产（无论此前山里湖泊里的人是不是自由民）。然后官方背书，此所谓 ：官山海。</w:t>
      </w:r>
    </w:p>
    <w:p w14:paraId="05BBF52F" w14:textId="77777777" w:rsidR="00A32994" w:rsidRPr="00137B81" w:rsidRDefault="00000000">
      <w:pPr>
        <w:rPr>
          <w:rFonts w:ascii="宋体" w:eastAsia="宋体" w:hAnsi="宋体"/>
          <w:lang w:eastAsia="zh-CN"/>
        </w:rPr>
      </w:pPr>
      <w:r w:rsidRPr="00137B81">
        <w:rPr>
          <w:rFonts w:ascii="宋体" w:eastAsia="宋体" w:hAnsi="宋体"/>
          <w:lang w:eastAsia="zh-CN"/>
        </w:rPr>
        <w:t>就这种体制还能熬到唐末那是真见鬼了。</w:t>
      </w:r>
    </w:p>
    <w:p w14:paraId="16B9B0CB" w14:textId="77777777" w:rsidR="00A32994" w:rsidRPr="00137B81" w:rsidRDefault="00000000">
      <w:pPr>
        <w:rPr>
          <w:rFonts w:ascii="宋体" w:eastAsia="宋体" w:hAnsi="宋体"/>
          <w:lang w:eastAsia="zh-CN"/>
        </w:rPr>
      </w:pPr>
      <w:r w:rsidRPr="00137B81">
        <w:rPr>
          <w:rFonts w:ascii="宋体" w:eastAsia="宋体" w:hAnsi="宋体"/>
          <w:lang w:eastAsia="zh-CN"/>
        </w:rPr>
        <w:t>今年核心矛盾我把央地矛盾写成杨迪矛盾了</w:t>
      </w:r>
    </w:p>
    <w:p w14:paraId="6CC00F5F" w14:textId="77777777" w:rsidR="00A32994" w:rsidRPr="00137B81" w:rsidRDefault="00A32994">
      <w:pPr>
        <w:rPr>
          <w:rFonts w:ascii="宋体" w:eastAsia="宋体" w:hAnsi="宋体"/>
          <w:lang w:eastAsia="zh-CN"/>
        </w:rPr>
      </w:pPr>
    </w:p>
    <w:p w14:paraId="1F1A8F1F" w14:textId="77777777" w:rsidR="00A32994" w:rsidRPr="00137B81" w:rsidRDefault="00A32994">
      <w:pPr>
        <w:rPr>
          <w:rFonts w:ascii="宋体" w:eastAsia="宋体" w:hAnsi="宋体"/>
          <w:lang w:eastAsia="zh-CN"/>
        </w:rPr>
      </w:pPr>
    </w:p>
    <w:p w14:paraId="58F16968" w14:textId="77777777" w:rsidR="00A32994" w:rsidRPr="00137B81" w:rsidRDefault="00000000">
      <w:pPr>
        <w:pStyle w:val="31"/>
        <w:rPr>
          <w:rFonts w:ascii="宋体" w:eastAsia="宋体" w:hAnsi="宋体"/>
        </w:rPr>
      </w:pPr>
      <w:proofErr w:type="spellStart"/>
      <w:r w:rsidRPr="00137B81">
        <w:rPr>
          <w:rFonts w:ascii="宋体" w:eastAsia="宋体" w:hAnsi="宋体"/>
        </w:rPr>
        <w:t>到明年</w:t>
      </w:r>
      <w:proofErr w:type="spellEnd"/>
    </w:p>
    <w:p w14:paraId="4065B01F"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://talkcc.org//article/4958453</w:t>
      </w:r>
    </w:p>
    <w:p w14:paraId="182259F9" w14:textId="77777777" w:rsidR="00A32994" w:rsidRPr="00137B81" w:rsidRDefault="00000000">
      <w:pPr>
        <w:rPr>
          <w:rFonts w:ascii="宋体" w:eastAsia="宋体" w:hAnsi="宋体"/>
          <w:lang w:eastAsia="zh-CN"/>
        </w:rPr>
      </w:pPr>
      <w:r w:rsidRPr="00137B81">
        <w:rPr>
          <w:rFonts w:ascii="宋体" w:eastAsia="宋体" w:hAnsi="宋体"/>
          <w:lang w:eastAsia="zh-CN"/>
        </w:rPr>
        <w:t>2024-02-03 05:30:35</w:t>
      </w:r>
    </w:p>
    <w:p w14:paraId="78E26E95" w14:textId="77777777" w:rsidR="00A32994" w:rsidRPr="00137B81" w:rsidRDefault="00000000">
      <w:pPr>
        <w:rPr>
          <w:rFonts w:ascii="宋体" w:eastAsia="宋体" w:hAnsi="宋体"/>
          <w:lang w:eastAsia="zh-CN"/>
        </w:rPr>
      </w:pPr>
      <w:r w:rsidRPr="00137B81">
        <w:rPr>
          <w:rFonts w:ascii="宋体" w:eastAsia="宋体" w:hAnsi="宋体"/>
          <w:lang w:eastAsia="zh-CN"/>
        </w:rPr>
        <w:t>如果一些问题不改变，应该有万亿级别制造企业 进入破产边缘</w:t>
      </w:r>
    </w:p>
    <w:p w14:paraId="21B95520" w14:textId="77777777" w:rsidR="00A32994" w:rsidRPr="00137B81" w:rsidRDefault="00A32994">
      <w:pPr>
        <w:rPr>
          <w:rFonts w:ascii="宋体" w:eastAsia="宋体" w:hAnsi="宋体"/>
          <w:lang w:eastAsia="zh-CN"/>
        </w:rPr>
      </w:pPr>
    </w:p>
    <w:p w14:paraId="5E035E00" w14:textId="77777777" w:rsidR="00A32994" w:rsidRPr="00137B81" w:rsidRDefault="00A32994">
      <w:pPr>
        <w:rPr>
          <w:rFonts w:ascii="宋体" w:eastAsia="宋体" w:hAnsi="宋体"/>
          <w:lang w:eastAsia="zh-CN"/>
        </w:rPr>
      </w:pPr>
    </w:p>
    <w:p w14:paraId="423A1ABD" w14:textId="77777777" w:rsidR="00A32994" w:rsidRPr="00137B81" w:rsidRDefault="00000000">
      <w:pPr>
        <w:pStyle w:val="31"/>
        <w:rPr>
          <w:rFonts w:ascii="宋体" w:eastAsia="宋体" w:hAnsi="宋体"/>
        </w:rPr>
      </w:pPr>
      <w:proofErr w:type="spellStart"/>
      <w:r w:rsidRPr="00137B81">
        <w:rPr>
          <w:rFonts w:ascii="宋体" w:eastAsia="宋体" w:hAnsi="宋体"/>
        </w:rPr>
        <w:lastRenderedPageBreak/>
        <w:t>对应川普上台</w:t>
      </w:r>
      <w:proofErr w:type="spellEnd"/>
    </w:p>
    <w:p w14:paraId="4A209E59"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://talkcc.org//article/4958471</w:t>
      </w:r>
    </w:p>
    <w:p w14:paraId="6067A66E" w14:textId="77777777" w:rsidR="00A32994" w:rsidRPr="00137B81" w:rsidRDefault="00000000">
      <w:pPr>
        <w:rPr>
          <w:rFonts w:ascii="宋体" w:eastAsia="宋体" w:hAnsi="宋体"/>
          <w:lang w:eastAsia="zh-CN"/>
        </w:rPr>
      </w:pPr>
      <w:r w:rsidRPr="00137B81">
        <w:rPr>
          <w:rFonts w:ascii="宋体" w:eastAsia="宋体" w:hAnsi="宋体"/>
          <w:lang w:eastAsia="zh-CN"/>
        </w:rPr>
        <w:t>2024-02-03 06:52:45</w:t>
      </w:r>
    </w:p>
    <w:p w14:paraId="0368AB99" w14:textId="77777777" w:rsidR="00A32994" w:rsidRPr="00137B81" w:rsidRDefault="00000000">
      <w:pPr>
        <w:rPr>
          <w:rFonts w:ascii="宋体" w:eastAsia="宋体" w:hAnsi="宋体"/>
          <w:lang w:eastAsia="zh-CN"/>
        </w:rPr>
      </w:pPr>
      <w:r w:rsidRPr="00137B81">
        <w:rPr>
          <w:rFonts w:ascii="宋体" w:eastAsia="宋体" w:hAnsi="宋体"/>
          <w:lang w:eastAsia="zh-CN"/>
        </w:rPr>
        <w:t>现在还愿意支持美国的 国家你上面提到的包括北约一个也不是 ，现在只有一个还愿意维持美国现状。那个法国人公开在电视节目讲，没有美国的欧洲是最好的欧洲。不只是吐吐槽</w:t>
      </w:r>
    </w:p>
    <w:p w14:paraId="618BB3B1" w14:textId="77777777" w:rsidR="00A32994" w:rsidRPr="00137B81" w:rsidRDefault="00000000">
      <w:pPr>
        <w:rPr>
          <w:rFonts w:ascii="宋体" w:eastAsia="宋体" w:hAnsi="宋体"/>
          <w:lang w:eastAsia="zh-CN"/>
        </w:rPr>
      </w:pPr>
      <w:r w:rsidRPr="00137B81">
        <w:rPr>
          <w:rFonts w:ascii="宋体" w:eastAsia="宋体" w:hAnsi="宋体"/>
          <w:lang w:eastAsia="zh-CN"/>
        </w:rPr>
        <w:t>时代变的极快，大多数不适应也正常</w:t>
      </w:r>
    </w:p>
    <w:p w14:paraId="47798676" w14:textId="77777777" w:rsidR="00A32994" w:rsidRPr="00137B81" w:rsidRDefault="00A32994">
      <w:pPr>
        <w:rPr>
          <w:rFonts w:ascii="宋体" w:eastAsia="宋体" w:hAnsi="宋体"/>
          <w:lang w:eastAsia="zh-CN"/>
        </w:rPr>
      </w:pPr>
    </w:p>
    <w:p w14:paraId="1C282BB2" w14:textId="77777777" w:rsidR="00A32994" w:rsidRPr="00137B81" w:rsidRDefault="00A32994">
      <w:pPr>
        <w:rPr>
          <w:rFonts w:ascii="宋体" w:eastAsia="宋体" w:hAnsi="宋体"/>
          <w:lang w:eastAsia="zh-CN"/>
        </w:rPr>
      </w:pPr>
    </w:p>
    <w:p w14:paraId="4C210270" w14:textId="77777777" w:rsidR="00A32994" w:rsidRPr="00137B81" w:rsidRDefault="00000000">
      <w:pPr>
        <w:pStyle w:val="31"/>
        <w:rPr>
          <w:rFonts w:ascii="宋体" w:eastAsia="宋体" w:hAnsi="宋体"/>
        </w:rPr>
      </w:pPr>
      <w:proofErr w:type="spellStart"/>
      <w:r w:rsidRPr="00137B81">
        <w:rPr>
          <w:rFonts w:ascii="宋体" w:eastAsia="宋体" w:hAnsi="宋体"/>
        </w:rPr>
        <w:t>消消气</w:t>
      </w:r>
      <w:proofErr w:type="spellEnd"/>
    </w:p>
    <w:p w14:paraId="29675410"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://talkcc.org//article/4958479</w:t>
      </w:r>
    </w:p>
    <w:p w14:paraId="7C10A753" w14:textId="77777777" w:rsidR="00A32994" w:rsidRPr="00137B81" w:rsidRDefault="00000000">
      <w:pPr>
        <w:rPr>
          <w:rFonts w:ascii="宋体" w:eastAsia="宋体" w:hAnsi="宋体"/>
          <w:lang w:eastAsia="zh-CN"/>
        </w:rPr>
      </w:pPr>
      <w:r w:rsidRPr="00137B81">
        <w:rPr>
          <w:rFonts w:ascii="宋体" w:eastAsia="宋体" w:hAnsi="宋体"/>
          <w:lang w:eastAsia="zh-CN"/>
        </w:rPr>
        <w:t>2024-02-03 07:20:45</w:t>
      </w:r>
    </w:p>
    <w:p w14:paraId="25F0203A" w14:textId="77777777" w:rsidR="00A32994" w:rsidRPr="00137B81" w:rsidRDefault="00000000">
      <w:pPr>
        <w:rPr>
          <w:rFonts w:ascii="宋体" w:eastAsia="宋体" w:hAnsi="宋体"/>
          <w:lang w:eastAsia="zh-CN"/>
        </w:rPr>
      </w:pPr>
      <w:r w:rsidRPr="00137B81">
        <w:rPr>
          <w:rFonts w:ascii="宋体" w:eastAsia="宋体" w:hAnsi="宋体"/>
          <w:lang w:eastAsia="zh-CN"/>
        </w:rPr>
        <w:t>我推荐一首歌，已经循环听了一下午</w:t>
      </w:r>
    </w:p>
    <w:p w14:paraId="08111B54" w14:textId="77777777" w:rsidR="00A32994" w:rsidRPr="00137B81" w:rsidRDefault="00000000">
      <w:pPr>
        <w:rPr>
          <w:rFonts w:ascii="宋体" w:eastAsia="宋体" w:hAnsi="宋体"/>
        </w:rPr>
      </w:pPr>
      <w:r w:rsidRPr="00137B81">
        <w:rPr>
          <w:rFonts w:ascii="宋体" w:eastAsia="宋体" w:hAnsi="宋体"/>
        </w:rPr>
        <w:t>https://www.bilibili.com/video/BV17U4y1u7wZ/?spm_id_from=333.337.search-card.all.click&amp;vd_source=cc3209695b988901c93eaebe2d80c984</w:t>
      </w:r>
    </w:p>
    <w:p w14:paraId="13521938" w14:textId="77777777" w:rsidR="00A32994" w:rsidRPr="00137B81" w:rsidRDefault="00000000">
      <w:pPr>
        <w:rPr>
          <w:rFonts w:ascii="宋体" w:eastAsia="宋体" w:hAnsi="宋体"/>
          <w:lang w:eastAsia="zh-CN"/>
        </w:rPr>
      </w:pPr>
      <w:r w:rsidRPr="00137B81">
        <w:rPr>
          <w:rFonts w:ascii="宋体" w:eastAsia="宋体" w:hAnsi="宋体"/>
          <w:lang w:eastAsia="zh-CN"/>
        </w:rPr>
        <w:t>我说的最糟糕的时候过去了，因为还没落地 所以不能多说什么。不过我对身边人说的一个解释是这样，我老师和我讲市场阴阳。实际大家说的阳线 是市场的阴，是积累的能量的释放。反过来也一样，现在曝光的各种问题，是新老交替中旧赛道逐步释放各种生产要素为信赛道配置。春播，夏长，秋收，冬藏，我们生活里本来就包含了周期。</w:t>
      </w:r>
    </w:p>
    <w:p w14:paraId="4F9E398F" w14:textId="77777777" w:rsidR="00A32994" w:rsidRPr="00137B81" w:rsidRDefault="00000000">
      <w:pPr>
        <w:rPr>
          <w:rFonts w:ascii="宋体" w:eastAsia="宋体" w:hAnsi="宋体"/>
          <w:lang w:eastAsia="zh-CN"/>
        </w:rPr>
      </w:pPr>
      <w:r w:rsidRPr="00137B81">
        <w:rPr>
          <w:rFonts w:ascii="宋体" w:eastAsia="宋体" w:hAnsi="宋体"/>
          <w:lang w:eastAsia="zh-CN"/>
        </w:rPr>
        <w:t>其实就在前不久的2023和2024年，一度还是房地产永远长。在民间是主流。多少投资围绕 地产预期做安排。去年写政治博弈，我提过一个话题，仅仅围绕对接美国经济循环的 政商体系在中国经济占比40%起步。中美经贸走到今天，这 40%的十分之一出清对市场影响有几何。并由此带来的 经济问题，今天的这些真的没多少意外。</w:t>
      </w:r>
    </w:p>
    <w:p w14:paraId="0412EFFB" w14:textId="77777777" w:rsidR="00A32994" w:rsidRPr="00137B81" w:rsidRDefault="00000000">
      <w:pPr>
        <w:rPr>
          <w:rFonts w:ascii="宋体" w:eastAsia="宋体" w:hAnsi="宋体"/>
          <w:lang w:eastAsia="zh-CN"/>
        </w:rPr>
      </w:pPr>
      <w:r w:rsidRPr="00137B81">
        <w:rPr>
          <w:rFonts w:ascii="宋体" w:eastAsia="宋体" w:hAnsi="宋体"/>
          <w:lang w:eastAsia="zh-CN"/>
        </w:rPr>
        <w:t>说到这里，对应我们知道和不知道 ，发生的和将要发生的各种问题。现在都整体都在落地解决。比如去年提醒的中央财政给地方债托底，这个不要轻易被理解为给房地产托底。并且对应上面说的 周期中美，还有对应的解决方案。央企或者其他万亿规模制造业破产清算，也是有预期的，虽然不至于一定走到这一步，但是有预期总比到时候悲观好。</w:t>
      </w:r>
    </w:p>
    <w:p w14:paraId="658D192B" w14:textId="77777777" w:rsidR="00A32994" w:rsidRPr="00137B81" w:rsidRDefault="00000000">
      <w:pPr>
        <w:rPr>
          <w:rFonts w:ascii="宋体" w:eastAsia="宋体" w:hAnsi="宋体"/>
          <w:lang w:eastAsia="zh-CN"/>
        </w:rPr>
      </w:pPr>
      <w:r w:rsidRPr="00137B81">
        <w:rPr>
          <w:rFonts w:ascii="宋体" w:eastAsia="宋体" w:hAnsi="宋体"/>
          <w:lang w:eastAsia="zh-CN"/>
        </w:rPr>
        <w:t>一些落地的我和身边不多的朋友说，最好外面别多说。他回答我说，外面都是悲观到极点，说乐观的都是看你有脑子有问题的。然后我和他讲开始的阴阳 的转化。 拖住底，然后新方向还是让市场自己来选择。其他等一个接一个对应的落地。起码前几天我和他都是相对乐观的。</w:t>
      </w:r>
    </w:p>
    <w:p w14:paraId="710B6E2B" w14:textId="77777777" w:rsidR="00A32994" w:rsidRPr="00137B81" w:rsidRDefault="00A32994">
      <w:pPr>
        <w:rPr>
          <w:rFonts w:ascii="宋体" w:eastAsia="宋体" w:hAnsi="宋体"/>
          <w:lang w:eastAsia="zh-CN"/>
        </w:rPr>
      </w:pPr>
    </w:p>
    <w:p w14:paraId="5E8E68DF" w14:textId="77777777" w:rsidR="00A32994" w:rsidRPr="00137B81" w:rsidRDefault="00A32994">
      <w:pPr>
        <w:rPr>
          <w:rFonts w:ascii="宋体" w:eastAsia="宋体" w:hAnsi="宋体"/>
          <w:lang w:eastAsia="zh-CN"/>
        </w:rPr>
      </w:pPr>
    </w:p>
    <w:p w14:paraId="185A1997"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2800是很多小金库的平仓线</w:t>
      </w:r>
    </w:p>
    <w:p w14:paraId="539482E2"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://talkcc.org//article/4958480</w:t>
      </w:r>
    </w:p>
    <w:p w14:paraId="036DE774" w14:textId="77777777" w:rsidR="00A32994" w:rsidRPr="00137B81" w:rsidRDefault="00000000">
      <w:pPr>
        <w:rPr>
          <w:rFonts w:ascii="宋体" w:eastAsia="宋体" w:hAnsi="宋体"/>
          <w:lang w:eastAsia="zh-CN"/>
        </w:rPr>
      </w:pPr>
      <w:r w:rsidRPr="00137B81">
        <w:rPr>
          <w:rFonts w:ascii="宋体" w:eastAsia="宋体" w:hAnsi="宋体"/>
          <w:lang w:eastAsia="zh-CN"/>
        </w:rPr>
        <w:t>2024-02-03 07:23:03</w:t>
      </w:r>
    </w:p>
    <w:p w14:paraId="2A550E54" w14:textId="77777777" w:rsidR="00A32994" w:rsidRPr="00137B81" w:rsidRDefault="00000000">
      <w:pPr>
        <w:rPr>
          <w:rFonts w:ascii="宋体" w:eastAsia="宋体" w:hAnsi="宋体"/>
          <w:lang w:eastAsia="zh-CN"/>
        </w:rPr>
      </w:pPr>
      <w:r w:rsidRPr="00137B81">
        <w:rPr>
          <w:rFonts w:ascii="宋体" w:eastAsia="宋体" w:hAnsi="宋体"/>
          <w:lang w:eastAsia="zh-CN"/>
        </w:rPr>
        <w:t>雪球平仓线上证2600，中证应该是 4300</w:t>
      </w:r>
    </w:p>
    <w:p w14:paraId="1C138768" w14:textId="77777777" w:rsidR="00A32994" w:rsidRPr="00137B81" w:rsidRDefault="00A32994">
      <w:pPr>
        <w:rPr>
          <w:rFonts w:ascii="宋体" w:eastAsia="宋体" w:hAnsi="宋体"/>
          <w:lang w:eastAsia="zh-CN"/>
        </w:rPr>
      </w:pPr>
    </w:p>
    <w:p w14:paraId="343E60EC" w14:textId="77777777" w:rsidR="00A32994" w:rsidRPr="00137B81" w:rsidRDefault="00A32994">
      <w:pPr>
        <w:rPr>
          <w:rFonts w:ascii="宋体" w:eastAsia="宋体" w:hAnsi="宋体"/>
          <w:lang w:eastAsia="zh-CN"/>
        </w:rPr>
      </w:pPr>
    </w:p>
    <w:p w14:paraId="581903CB" w14:textId="77777777" w:rsidR="00A32994" w:rsidRPr="00137B81" w:rsidRDefault="00000000">
      <w:pPr>
        <w:pStyle w:val="31"/>
        <w:rPr>
          <w:rFonts w:ascii="宋体" w:eastAsia="宋体" w:hAnsi="宋体"/>
        </w:rPr>
      </w:pPr>
      <w:proofErr w:type="spellStart"/>
      <w:r w:rsidRPr="00137B81">
        <w:rPr>
          <w:rFonts w:ascii="宋体" w:eastAsia="宋体" w:hAnsi="宋体"/>
        </w:rPr>
        <w:t>多谢</w:t>
      </w:r>
      <w:proofErr w:type="spellEnd"/>
    </w:p>
    <w:p w14:paraId="52B35637"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://talkcc.org//article/4958530</w:t>
      </w:r>
    </w:p>
    <w:p w14:paraId="44FF6328" w14:textId="77777777" w:rsidR="00A32994" w:rsidRPr="00137B81" w:rsidRDefault="00000000">
      <w:pPr>
        <w:rPr>
          <w:rFonts w:ascii="宋体" w:eastAsia="宋体" w:hAnsi="宋体"/>
          <w:lang w:eastAsia="zh-CN"/>
        </w:rPr>
      </w:pPr>
      <w:r w:rsidRPr="00137B81">
        <w:rPr>
          <w:rFonts w:ascii="宋体" w:eastAsia="宋体" w:hAnsi="宋体"/>
          <w:lang w:eastAsia="zh-CN"/>
        </w:rPr>
        <w:t>2024-02-03 10:45:41</w:t>
      </w:r>
    </w:p>
    <w:p w14:paraId="148BD3F2" w14:textId="77777777" w:rsidR="00A32994" w:rsidRPr="00137B81" w:rsidRDefault="00000000">
      <w:pPr>
        <w:rPr>
          <w:rFonts w:ascii="宋体" w:eastAsia="宋体" w:hAnsi="宋体"/>
          <w:lang w:eastAsia="zh-CN"/>
        </w:rPr>
      </w:pPr>
      <w:r w:rsidRPr="00137B81">
        <w:rPr>
          <w:rFonts w:ascii="宋体" w:eastAsia="宋体" w:hAnsi="宋体"/>
          <w:lang w:eastAsia="zh-CN"/>
        </w:rPr>
        <w:t>今天下午就在解释 沙利文 和王毅外长会晤后，回到外交协会的 阐述。阐述中，沙利文说 中美之间遍布地雷。然后讲到一些长期安排，我们国内对应一些事 ，身边的人还是有不少保留的。毕竟沙利文公开说，对中国做不了任何承诺。</w:t>
      </w:r>
    </w:p>
    <w:p w14:paraId="534E994B" w14:textId="77777777" w:rsidR="00A32994" w:rsidRPr="00137B81" w:rsidRDefault="00A32994">
      <w:pPr>
        <w:rPr>
          <w:rFonts w:ascii="宋体" w:eastAsia="宋体" w:hAnsi="宋体"/>
          <w:lang w:eastAsia="zh-CN"/>
        </w:rPr>
      </w:pPr>
    </w:p>
    <w:p w14:paraId="095BBCCC" w14:textId="77777777" w:rsidR="00A32994" w:rsidRPr="00137B81" w:rsidRDefault="00A32994">
      <w:pPr>
        <w:rPr>
          <w:rFonts w:ascii="宋体" w:eastAsia="宋体" w:hAnsi="宋体"/>
          <w:lang w:eastAsia="zh-CN"/>
        </w:rPr>
      </w:pPr>
    </w:p>
    <w:p w14:paraId="1F669CD4"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插一句</w:t>
      </w:r>
    </w:p>
    <w:p w14:paraId="3E9B25C4"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://talkcc.org//article/4959123-2210</w:t>
      </w:r>
    </w:p>
    <w:p w14:paraId="6104A53F" w14:textId="77777777" w:rsidR="00A32994" w:rsidRPr="00137B81" w:rsidRDefault="00000000">
      <w:pPr>
        <w:rPr>
          <w:rFonts w:ascii="宋体" w:eastAsia="宋体" w:hAnsi="宋体"/>
          <w:lang w:eastAsia="zh-CN"/>
        </w:rPr>
      </w:pPr>
      <w:r w:rsidRPr="00137B81">
        <w:rPr>
          <w:rFonts w:ascii="宋体" w:eastAsia="宋体" w:hAnsi="宋体"/>
          <w:lang w:eastAsia="zh-CN"/>
        </w:rPr>
        <w:t>2024-02-05 09:30:55</w:t>
      </w:r>
    </w:p>
    <w:p w14:paraId="0A4441F3" w14:textId="77777777" w:rsidR="00A32994" w:rsidRPr="00137B81" w:rsidRDefault="00000000">
      <w:pPr>
        <w:rPr>
          <w:rFonts w:ascii="宋体" w:eastAsia="宋体" w:hAnsi="宋体"/>
          <w:lang w:eastAsia="zh-CN"/>
        </w:rPr>
      </w:pPr>
      <w:r w:rsidRPr="00137B81">
        <w:rPr>
          <w:rFonts w:ascii="宋体" w:eastAsia="宋体" w:hAnsi="宋体"/>
          <w:lang w:eastAsia="zh-CN"/>
        </w:rPr>
        <w:t>一些事本来是不应该网络上说的 ，但是你写的有诚心我不能不提醒。现在重点批评的就是拿捏人心欺负老实人的所谓 精致，你说的 要尽量接地气才会被人接纳。</w:t>
      </w:r>
    </w:p>
    <w:p w14:paraId="77A2B581" w14:textId="77777777" w:rsidR="00A32994" w:rsidRPr="00137B81" w:rsidRDefault="00000000">
      <w:pPr>
        <w:rPr>
          <w:rFonts w:ascii="宋体" w:eastAsia="宋体" w:hAnsi="宋体"/>
          <w:lang w:eastAsia="zh-CN"/>
        </w:rPr>
      </w:pPr>
      <w:r w:rsidRPr="00137B81">
        <w:rPr>
          <w:rFonts w:ascii="宋体" w:eastAsia="宋体" w:hAnsi="宋体"/>
          <w:lang w:eastAsia="zh-CN"/>
        </w:rPr>
        <w:t>比如，去年年中知道华为突破后知道地产这条线完了。换你代入领导层，你要应对什么处理什么消化什么发展什么缓和什么。我也多次提过，随着中美中短线脱钩，我前几说沙利文实际是美国新生代在和我们做长期保证。对应这个我们要这么调整。这也是我在沙利文和王毅见面前说美国已经不是我们威胁层面优先序列的原因。</w:t>
      </w:r>
    </w:p>
    <w:p w14:paraId="381A18D7" w14:textId="77777777" w:rsidR="00A32994" w:rsidRPr="00137B81" w:rsidRDefault="00000000">
      <w:pPr>
        <w:rPr>
          <w:rFonts w:ascii="宋体" w:eastAsia="宋体" w:hAnsi="宋体"/>
          <w:lang w:eastAsia="zh-CN"/>
        </w:rPr>
      </w:pPr>
      <w:r w:rsidRPr="00137B81">
        <w:rPr>
          <w:rFonts w:ascii="宋体" w:eastAsia="宋体" w:hAnsi="宋体"/>
          <w:lang w:eastAsia="zh-CN"/>
        </w:rPr>
        <w:t>对应中美实际的脱钩，我们内部这么调整。因为一些人是基于房地产承诺上台的。他们配套的小金库在 2800和 对应雪球的中证 500配置在 4300。从中美从房地产芯片角度，当趋势来的时候，现在的都不意外。早在2022年底，有人特地提醒我，股市在2800点以下基本就是没有存在意义，大白话就是2800点是谁在投反对票。去年年中，有高手反复提，</w:t>
      </w:r>
      <w:r w:rsidRPr="00137B81">
        <w:rPr>
          <w:rFonts w:ascii="宋体" w:eastAsia="宋体" w:hAnsi="宋体"/>
          <w:lang w:eastAsia="zh-CN"/>
        </w:rPr>
        <w:lastRenderedPageBreak/>
        <w:t>接下来矛盾是杨迪矛盾，但是就是没有人提醒他。那时候我们听的瑟瑟发抖。直到今天有人在网络上，问特定的消息源谁是不是要辞职，我才敢说对应的。这些现实中要处理的问题和矛盾。我更早前说的同级消息源横向联系被切断后，就是现在 多数人 对这波调整几乎是没有准备的原因。</w:t>
      </w:r>
    </w:p>
    <w:p w14:paraId="5C37B710" w14:textId="77777777" w:rsidR="00A32994" w:rsidRPr="00137B81" w:rsidRDefault="00000000">
      <w:pPr>
        <w:rPr>
          <w:rFonts w:ascii="宋体" w:eastAsia="宋体" w:hAnsi="宋体"/>
          <w:lang w:eastAsia="zh-CN"/>
        </w:rPr>
      </w:pPr>
      <w:r w:rsidRPr="00137B81">
        <w:rPr>
          <w:rFonts w:ascii="宋体" w:eastAsia="宋体" w:hAnsi="宋体"/>
          <w:lang w:eastAsia="zh-CN"/>
        </w:rPr>
        <w:t>政治大周期有时候是几百年甚至几个大朝代才能完成调整的。比如兴起与两汉的门阀政治为啥要到唐末才彻底根除，因为夏商周贵族群体的积累。哪怕唐帝国的终结，官制上彻底结束门阀体制的三省六部制也要两宋彻底败亡后。而对抗门阀依附皇权崛起的是所谓世家。世家和门阀最大的区别是没有军权因此必须依附皇权。但是世家从两宋贯穿明清影响至今。</w:t>
      </w:r>
    </w:p>
    <w:p w14:paraId="6076BB2D" w14:textId="77777777" w:rsidR="00A32994" w:rsidRPr="00137B81" w:rsidRDefault="00000000">
      <w:pPr>
        <w:rPr>
          <w:rFonts w:ascii="宋体" w:eastAsia="宋体" w:hAnsi="宋体"/>
          <w:lang w:eastAsia="zh-CN"/>
        </w:rPr>
      </w:pPr>
      <w:r w:rsidRPr="00137B81">
        <w:rPr>
          <w:rFonts w:ascii="宋体" w:eastAsia="宋体" w:hAnsi="宋体"/>
          <w:lang w:eastAsia="zh-CN"/>
        </w:rPr>
        <w:t>大历史几千年，但是我们都要解决现实问题。我曾经说过， 这样的话题，数字化改变的经济结构可以让上下供养比虫现在的20 22养一个提高到理想状态的4比1。然后呢，那就是后来者一步步要摸索的事情了。</w:t>
      </w:r>
    </w:p>
    <w:p w14:paraId="45F7896F" w14:textId="77777777" w:rsidR="00A32994" w:rsidRPr="00137B81" w:rsidRDefault="00000000">
      <w:pPr>
        <w:rPr>
          <w:rFonts w:ascii="宋体" w:eastAsia="宋体" w:hAnsi="宋体"/>
          <w:lang w:eastAsia="zh-CN"/>
        </w:rPr>
      </w:pPr>
      <w:r w:rsidRPr="00137B81">
        <w:rPr>
          <w:rFonts w:ascii="宋体" w:eastAsia="宋体" w:hAnsi="宋体"/>
          <w:lang w:eastAsia="zh-CN"/>
        </w:rPr>
        <w:t>现在你是处理大结构调整的几十年的未来，还是要为未来埋下几十年乃至上百年的种子。当年我明白主席为啥相信人民的时候，我说过两句话。</w:t>
      </w:r>
    </w:p>
    <w:p w14:paraId="44604A3B" w14:textId="77777777" w:rsidR="00A32994" w:rsidRPr="00137B81" w:rsidRDefault="00000000">
      <w:pPr>
        <w:rPr>
          <w:rFonts w:ascii="宋体" w:eastAsia="宋体" w:hAnsi="宋体"/>
          <w:lang w:eastAsia="zh-CN"/>
        </w:rPr>
      </w:pPr>
      <w:r w:rsidRPr="00137B81">
        <w:rPr>
          <w:rFonts w:ascii="宋体" w:eastAsia="宋体" w:hAnsi="宋体"/>
          <w:lang w:eastAsia="zh-CN"/>
        </w:rPr>
        <w:t xml:space="preserve">1我只站在赢家一边 </w:t>
      </w:r>
    </w:p>
    <w:p w14:paraId="3D0C8A48" w14:textId="77777777" w:rsidR="00A32994" w:rsidRPr="00137B81" w:rsidRDefault="00000000">
      <w:pPr>
        <w:rPr>
          <w:rFonts w:ascii="宋体" w:eastAsia="宋体" w:hAnsi="宋体"/>
          <w:lang w:eastAsia="zh-CN"/>
        </w:rPr>
      </w:pPr>
      <w:r w:rsidRPr="00137B81">
        <w:rPr>
          <w:rFonts w:ascii="宋体" w:eastAsia="宋体" w:hAnsi="宋体"/>
          <w:lang w:eastAsia="zh-CN"/>
        </w:rPr>
        <w:t>2.我愿意为主席等一千年</w:t>
      </w:r>
    </w:p>
    <w:p w14:paraId="2521C59F" w14:textId="77777777" w:rsidR="00A32994" w:rsidRPr="00137B81" w:rsidRDefault="00000000">
      <w:pPr>
        <w:rPr>
          <w:rFonts w:ascii="宋体" w:eastAsia="宋体" w:hAnsi="宋体"/>
          <w:lang w:eastAsia="zh-CN"/>
        </w:rPr>
      </w:pPr>
      <w:r w:rsidRPr="00137B81">
        <w:rPr>
          <w:rFonts w:ascii="宋体" w:eastAsia="宋体" w:hAnsi="宋体"/>
          <w:lang w:eastAsia="zh-CN"/>
        </w:rPr>
        <w:t>其他你看我明天在春节前写的相对现实多一点的东西吧。</w:t>
      </w:r>
    </w:p>
    <w:p w14:paraId="1BA739F5" w14:textId="77777777" w:rsidR="00A32994" w:rsidRPr="00137B81" w:rsidRDefault="00A32994">
      <w:pPr>
        <w:rPr>
          <w:rFonts w:ascii="宋体" w:eastAsia="宋体" w:hAnsi="宋体"/>
          <w:lang w:eastAsia="zh-CN"/>
        </w:rPr>
      </w:pPr>
    </w:p>
    <w:p w14:paraId="796733A2" w14:textId="77777777" w:rsidR="00A32994" w:rsidRPr="00137B81" w:rsidRDefault="00A32994">
      <w:pPr>
        <w:rPr>
          <w:rFonts w:ascii="宋体" w:eastAsia="宋体" w:hAnsi="宋体"/>
          <w:lang w:eastAsia="zh-CN"/>
        </w:rPr>
      </w:pPr>
    </w:p>
    <w:p w14:paraId="0734C092"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春节前还是长话尽量短说</w:t>
      </w:r>
    </w:p>
    <w:p w14:paraId="0DCC581D"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://talkcc.org//article/4959195</w:t>
      </w:r>
    </w:p>
    <w:p w14:paraId="735D176A" w14:textId="77777777" w:rsidR="00A32994" w:rsidRPr="00137B81" w:rsidRDefault="00000000">
      <w:pPr>
        <w:rPr>
          <w:rFonts w:ascii="宋体" w:eastAsia="宋体" w:hAnsi="宋体"/>
          <w:lang w:eastAsia="zh-CN"/>
        </w:rPr>
      </w:pPr>
      <w:r w:rsidRPr="00137B81">
        <w:rPr>
          <w:rFonts w:ascii="宋体" w:eastAsia="宋体" w:hAnsi="宋体"/>
          <w:lang w:eastAsia="zh-CN"/>
        </w:rPr>
        <w:t>2024-02-05 17:11:36</w:t>
      </w:r>
    </w:p>
    <w:p w14:paraId="55583744" w14:textId="77777777" w:rsidR="00A32994" w:rsidRPr="00137B81" w:rsidRDefault="00000000">
      <w:pPr>
        <w:rPr>
          <w:rFonts w:ascii="宋体" w:eastAsia="宋体" w:hAnsi="宋体"/>
          <w:lang w:eastAsia="zh-CN"/>
        </w:rPr>
      </w:pPr>
      <w:r w:rsidRPr="00137B81">
        <w:rPr>
          <w:rFonts w:ascii="宋体" w:eastAsia="宋体" w:hAnsi="宋体"/>
          <w:lang w:eastAsia="zh-CN"/>
        </w:rPr>
        <w:t>前天我们自己刷历史小段子说到这样一个冷知识，有句很有名的古话：在德不在险。</w:t>
      </w:r>
    </w:p>
    <w:p w14:paraId="344D0BFD" w14:textId="77777777" w:rsidR="00A32994" w:rsidRPr="00137B81" w:rsidRDefault="00000000">
      <w:pPr>
        <w:rPr>
          <w:rFonts w:ascii="宋体" w:eastAsia="宋体" w:hAnsi="宋体"/>
          <w:lang w:eastAsia="zh-CN"/>
        </w:rPr>
      </w:pPr>
      <w:r w:rsidRPr="00137B81">
        <w:rPr>
          <w:rFonts w:ascii="宋体" w:eastAsia="宋体" w:hAnsi="宋体"/>
          <w:lang w:eastAsia="zh-CN"/>
        </w:rPr>
        <w:t>这句话最早谁说的，我这里朋友特地在讨论的时候讲，是吴起。战国大小战役一百次上下没有一次败绩的吴起。因此我们自己理解的 这个德，实际在那时候是武德满满的德的意思。而后，才是宋仁宗还是开封府府尹的时候谏言宋太祖不能迁都的时候说的话。而后这句话，之后这句话的德引申为道德的意思。而为啥我们会讨论这个冷知识呢，是因为我在群里转了一句王乐群的 结论，宋太祖陈桥兵变那会 并没有出兵。（王乐群依据网络有讲坛视频，有兴趣的可以看一下）</w:t>
      </w:r>
    </w:p>
    <w:p w14:paraId="0AD1AC0D" w14:textId="77777777" w:rsidR="00A32994" w:rsidRPr="00137B81" w:rsidRDefault="00000000">
      <w:pPr>
        <w:rPr>
          <w:rFonts w:ascii="宋体" w:eastAsia="宋体" w:hAnsi="宋体"/>
          <w:lang w:eastAsia="zh-CN"/>
        </w:rPr>
      </w:pPr>
      <w:r w:rsidRPr="00137B81">
        <w:rPr>
          <w:rFonts w:ascii="宋体" w:eastAsia="宋体" w:hAnsi="宋体"/>
          <w:lang w:eastAsia="zh-CN"/>
        </w:rPr>
        <w:t>话说，宋太祖 杯酒释兵权我们这里有人考证过叠加群里的讨论是这样，其实到宋真宗登基的时候，有军头因为赏赐不多 煽动兵痞哗变，到最后还是几个宰相出面借钱摆平了这件事。而且事后闹事的军头几乎也没有被处理。说到这里我实际在说，从制度设计角度，</w:t>
      </w:r>
      <w:r w:rsidRPr="00137B81">
        <w:rPr>
          <w:rFonts w:ascii="宋体" w:eastAsia="宋体" w:hAnsi="宋体"/>
          <w:lang w:eastAsia="zh-CN"/>
        </w:rPr>
        <w:lastRenderedPageBreak/>
        <w:t>杯酒释兵权的 北宋国策，实际是宋太祖，宋太宗乃至宋真宗以及刘娥监国的时候才告功成。可见一个重大制度性变革，真心不是戏说历史那样 上位者英明神武传檄而定的。</w:t>
      </w:r>
    </w:p>
    <w:p w14:paraId="28C2189C" w14:textId="77777777" w:rsidR="00A32994" w:rsidRPr="00137B81" w:rsidRDefault="00000000">
      <w:pPr>
        <w:rPr>
          <w:rFonts w:ascii="宋体" w:eastAsia="宋体" w:hAnsi="宋体"/>
          <w:lang w:eastAsia="zh-CN"/>
        </w:rPr>
      </w:pPr>
      <w:r w:rsidRPr="00137B81">
        <w:rPr>
          <w:rFonts w:ascii="宋体" w:eastAsia="宋体" w:hAnsi="宋体"/>
          <w:lang w:eastAsia="zh-CN"/>
        </w:rPr>
        <w:t>回到大家这个楼的经济话题，这个 长话短说是不是有一点不着边际。这里耐心点看下去就容易理解了。我先回到正题，现在经济问题乃至已经陷入股灾楼市危机可能诱导的长期债务下的通缩预期。去年，我的观点写过，这里汇总下。</w:t>
      </w:r>
    </w:p>
    <w:p w14:paraId="3936E0C1" w14:textId="77777777" w:rsidR="00A32994" w:rsidRPr="00137B81" w:rsidRDefault="00000000">
      <w:pPr>
        <w:rPr>
          <w:rFonts w:ascii="宋体" w:eastAsia="宋体" w:hAnsi="宋体"/>
          <w:lang w:eastAsia="zh-CN"/>
        </w:rPr>
      </w:pPr>
      <w:r w:rsidRPr="00137B81">
        <w:rPr>
          <w:rFonts w:ascii="宋体" w:eastAsia="宋体" w:hAnsi="宋体"/>
          <w:lang w:eastAsia="zh-CN"/>
        </w:rPr>
        <w:t>1.中央会给城投债兜底，这个是既定方向。并且，中央财政层面 ，债务比例截止 2022年降低到19%。而房地产在经济权重已经降低到17%（2023年略高）新能源和信息技术在经济比重在 2022年接近 40%。（金融2022年是 19%）也就是技术层面，中央可以启动杠杆给围绕地产和由地产牵连债务的预期的股市是可控的。</w:t>
      </w:r>
    </w:p>
    <w:p w14:paraId="09591BEA" w14:textId="77777777" w:rsidR="00A32994" w:rsidRPr="00137B81" w:rsidRDefault="00000000">
      <w:pPr>
        <w:rPr>
          <w:rFonts w:ascii="宋体" w:eastAsia="宋体" w:hAnsi="宋体"/>
          <w:lang w:eastAsia="zh-CN"/>
        </w:rPr>
      </w:pPr>
      <w:r w:rsidRPr="00137B81">
        <w:rPr>
          <w:rFonts w:ascii="宋体" w:eastAsia="宋体" w:hAnsi="宋体"/>
          <w:lang w:eastAsia="zh-CN"/>
        </w:rPr>
        <w:t>2.围绕信息技术的突破，尤其是芯片领域在7纳米和 5纳米的突破。早在 2017年，中金的朋友特地和我说过，只要芯片突破7纳米，围绕信息产业的投资正循环至少可以维持到2045年，叠加5纳米到2055年 的投资正循环是可以预期的。并且，围绕去年开始的国产芯片放量，一个转折是中国芯片对韩国出现自建交以来的 第一次芯片贸易顺差。此外，一度被美国打压到良品率勉强50%的长江存储。一边提升良品率，一边打价格战占领市场份额，这导致三星电子巨亏。这里我补充一个我的角度，一方面我们集中放量的成熟制程尤其是 14纳米以上的成熟制程，我参考一个台湾工程师的观点。就是，这一刻占据整个行业利润的80%。我们开始在这块工程掠地了。同步，中国的强势，一方面台积电今年开始降价争夺市场份额，一边积极开拓2纳米研发。但是无论台积电，还是三星 在2纳米线程上突破还需要时间。（英特尔进展我不熟悉不乱说）说到这里，我实际在说我们成熟线程的放量可以给我们先进制程的研发提供正循环，并在国产化中降低我们的成本。并且因为我们的国产化，过去受限于美国有关软硬件专利的产品我们现在研发的自由度肯定比较过往大大提升。这里在软硬件进口替代带来的增量，我不重复了，至少我身边专业人士还是认可的。</w:t>
      </w:r>
    </w:p>
    <w:p w14:paraId="3A90A4A5" w14:textId="77777777" w:rsidR="00A32994" w:rsidRPr="00137B81" w:rsidRDefault="00000000">
      <w:pPr>
        <w:rPr>
          <w:rFonts w:ascii="宋体" w:eastAsia="宋体" w:hAnsi="宋体"/>
          <w:lang w:eastAsia="zh-CN"/>
        </w:rPr>
      </w:pPr>
      <w:r w:rsidRPr="00137B81">
        <w:rPr>
          <w:rFonts w:ascii="宋体" w:eastAsia="宋体" w:hAnsi="宋体"/>
          <w:lang w:eastAsia="zh-CN"/>
        </w:rPr>
        <w:t>结合1，我们技术上不仅可以给出现问题的房地产赛道托底，并且信赛道的正循环我们也可以获得确定的预期。况且，有人这样提点过我，所谓五十万亿或者更多的 城投债，本质上是 几十万亿的钱没有合适的投资方向并还在支付利息。在2提及的投资预期的确定，也给未来经济围绕信息技术的新方向新革命还是围绕于此的信息社会建设都是一个可以形成新的正循环的方向。虽然这个新正循环，在现在各种问题的干扰下，可能比理论上的达成时间长的多。但是我说到现在，实际在说眼下的问题 ，但凡可以用钱可以解决的问题 。就不是问题。</w:t>
      </w:r>
    </w:p>
    <w:p w14:paraId="5A09101A" w14:textId="77777777" w:rsidR="00A32994" w:rsidRPr="00137B81" w:rsidRDefault="00000000">
      <w:pPr>
        <w:rPr>
          <w:rFonts w:ascii="宋体" w:eastAsia="宋体" w:hAnsi="宋体"/>
          <w:lang w:eastAsia="zh-CN"/>
        </w:rPr>
      </w:pPr>
      <w:r w:rsidRPr="00137B81">
        <w:rPr>
          <w:rFonts w:ascii="宋体" w:eastAsia="宋体" w:hAnsi="宋体"/>
          <w:lang w:eastAsia="zh-CN"/>
        </w:rPr>
        <w:t>3.回到外部，眼下俄罗斯和美国， 先后在战略方向上陷入长期战争与武装冲突的战略错误中。我前面有个帖子，讲和王毅外长会晤后的沙利文在外交协会的阐述。我实际在说，美国需要我们一个不直接下场的理由。为此，围绕美光与晋华案的和解。关心我们海外问题与矛盾的人请关注我一个观点，既美国在长期战略层面逐步在释放缓和信号。而对美国启动全面贸易战后对中国的全面经济打压恰恰是从美国封杀晋华开始的。美国这样的缓和信号，包括美台协会有关官员在台湾大选前喊话赖清德放弃民进党台独党纲。我说这些，</w:t>
      </w:r>
      <w:r w:rsidRPr="00137B81">
        <w:rPr>
          <w:rFonts w:ascii="宋体" w:eastAsia="宋体" w:hAnsi="宋体"/>
          <w:lang w:eastAsia="zh-CN"/>
        </w:rPr>
        <w:lastRenderedPageBreak/>
        <w:t>绝对不是认为美国 的承诺与喊话 有多少可信。而是，现实再次证明主席的那个观点，但凡美国人讲道理的时候也就是他实在没有办法的时候。话到这里也就是说，我们不犯美国和俄罗斯那样的战争冒险的战略冲动，短期以美国为首的北约及其美国的盟友对我们的外部压力的相关影响，会为贸易战以来最小。这个最小是包括，有关川普私下问询是否对华征收60%关税传闻考虑其中的。</w:t>
      </w:r>
    </w:p>
    <w:p w14:paraId="28BB9E32" w14:textId="77777777" w:rsidR="00A32994" w:rsidRPr="00137B81" w:rsidRDefault="00000000">
      <w:pPr>
        <w:rPr>
          <w:rFonts w:ascii="宋体" w:eastAsia="宋体" w:hAnsi="宋体"/>
          <w:lang w:eastAsia="zh-CN"/>
        </w:rPr>
      </w:pPr>
      <w:r w:rsidRPr="00137B81">
        <w:rPr>
          <w:rFonts w:ascii="宋体" w:eastAsia="宋体" w:hAnsi="宋体"/>
          <w:lang w:eastAsia="zh-CN"/>
        </w:rPr>
        <w:t>再直白点，我们现在的问题叠加了这样几个节点。</w:t>
      </w:r>
    </w:p>
    <w:p w14:paraId="40B0BB75" w14:textId="77777777" w:rsidR="00A32994" w:rsidRPr="00137B81" w:rsidRDefault="00000000">
      <w:pPr>
        <w:rPr>
          <w:rFonts w:ascii="宋体" w:eastAsia="宋体" w:hAnsi="宋体"/>
          <w:lang w:eastAsia="zh-CN"/>
        </w:rPr>
      </w:pPr>
      <w:r w:rsidRPr="00137B81">
        <w:rPr>
          <w:rFonts w:ascii="宋体" w:eastAsia="宋体" w:hAnsi="宋体"/>
          <w:lang w:eastAsia="zh-CN"/>
        </w:rPr>
        <w:t>1.苏联解体后的冷战红利时代结束</w:t>
      </w:r>
    </w:p>
    <w:p w14:paraId="5714426E" w14:textId="77777777" w:rsidR="00A32994" w:rsidRPr="00137B81" w:rsidRDefault="00000000">
      <w:pPr>
        <w:rPr>
          <w:rFonts w:ascii="宋体" w:eastAsia="宋体" w:hAnsi="宋体"/>
          <w:lang w:eastAsia="zh-CN"/>
        </w:rPr>
      </w:pPr>
      <w:r w:rsidRPr="00137B81">
        <w:rPr>
          <w:rFonts w:ascii="宋体" w:eastAsia="宋体" w:hAnsi="宋体"/>
          <w:lang w:eastAsia="zh-CN"/>
        </w:rPr>
        <w:t>2.基于1美国开始重启世界经贸秩序</w:t>
      </w:r>
    </w:p>
    <w:p w14:paraId="3F456860" w14:textId="77777777" w:rsidR="00A32994" w:rsidRPr="00137B81" w:rsidRDefault="00000000">
      <w:pPr>
        <w:rPr>
          <w:rFonts w:ascii="宋体" w:eastAsia="宋体" w:hAnsi="宋体"/>
          <w:lang w:eastAsia="zh-CN"/>
        </w:rPr>
      </w:pPr>
      <w:r w:rsidRPr="00137B81">
        <w:rPr>
          <w:rFonts w:ascii="宋体" w:eastAsia="宋体" w:hAnsi="宋体"/>
          <w:lang w:eastAsia="zh-CN"/>
        </w:rPr>
        <w:t>3.自二战以来，围绕五常格局的 世界有解体和重启的风险，这个风险指向必然包含世界强国之间的直接冲突乃至战争。</w:t>
      </w:r>
    </w:p>
    <w:p w14:paraId="64C212B9" w14:textId="77777777" w:rsidR="00A32994" w:rsidRPr="00137B81" w:rsidRDefault="00000000">
      <w:pPr>
        <w:rPr>
          <w:rFonts w:ascii="宋体" w:eastAsia="宋体" w:hAnsi="宋体"/>
          <w:lang w:eastAsia="zh-CN"/>
        </w:rPr>
      </w:pPr>
      <w:r w:rsidRPr="00137B81">
        <w:rPr>
          <w:rFonts w:ascii="宋体" w:eastAsia="宋体" w:hAnsi="宋体"/>
          <w:lang w:eastAsia="zh-CN"/>
        </w:rPr>
        <w:t>4.围绕信息革命叠加Ai突破的，新技术革命加速</w:t>
      </w:r>
    </w:p>
    <w:p w14:paraId="045539F9" w14:textId="77777777" w:rsidR="00A32994" w:rsidRPr="00137B81" w:rsidRDefault="00000000">
      <w:pPr>
        <w:rPr>
          <w:rFonts w:ascii="宋体" w:eastAsia="宋体" w:hAnsi="宋体"/>
          <w:lang w:eastAsia="zh-CN"/>
        </w:rPr>
      </w:pPr>
      <w:r w:rsidRPr="00137B81">
        <w:rPr>
          <w:rFonts w:ascii="宋体" w:eastAsia="宋体" w:hAnsi="宋体"/>
          <w:lang w:eastAsia="zh-CN"/>
        </w:rPr>
        <w:t>5.美国独霸格局的衰落过程中， 区域热点对现在全球贸易路线的冲击：比如红海 。</w:t>
      </w:r>
    </w:p>
    <w:p w14:paraId="549DB51C" w14:textId="77777777" w:rsidR="00A32994" w:rsidRPr="00137B81" w:rsidRDefault="00000000">
      <w:pPr>
        <w:rPr>
          <w:rFonts w:ascii="宋体" w:eastAsia="宋体" w:hAnsi="宋体"/>
          <w:lang w:eastAsia="zh-CN"/>
        </w:rPr>
      </w:pPr>
      <w:r w:rsidRPr="00137B81">
        <w:rPr>
          <w:rFonts w:ascii="宋体" w:eastAsia="宋体" w:hAnsi="宋体"/>
          <w:lang w:eastAsia="zh-CN"/>
        </w:rPr>
        <w:t>对应上述，我们需要一个什么样的领导集体，能真正把国内最大多数人和他们的利益团结起来面对这自建国以来最大的历史拐点的冲击。说到这里，我实际在重复前面我几个帖子的观点。现在我们的问题，美国不是问题，是内部问题。同时，现在的内部问题钱不是问题，难办的是钱之外的问题干扰现在的问题的具体解决方案。不理解这个，说道这里我开头的在德不在险说了还是白说。</w:t>
      </w:r>
    </w:p>
    <w:p w14:paraId="4139E118" w14:textId="77777777" w:rsidR="00A32994" w:rsidRPr="00137B81" w:rsidRDefault="00000000">
      <w:pPr>
        <w:rPr>
          <w:rFonts w:ascii="宋体" w:eastAsia="宋体" w:hAnsi="宋体"/>
          <w:lang w:eastAsia="zh-CN"/>
        </w:rPr>
      </w:pPr>
      <w:r w:rsidRPr="00137B81">
        <w:rPr>
          <w:rFonts w:ascii="宋体" w:eastAsia="宋体" w:hAnsi="宋体"/>
          <w:lang w:eastAsia="zh-CN"/>
        </w:rPr>
        <w:t>后面春节结束前会多休息不上来啰嗦了。祝大家春节好运。</w:t>
      </w:r>
    </w:p>
    <w:p w14:paraId="647D1B1A" w14:textId="77777777" w:rsidR="00A32994" w:rsidRPr="00137B81" w:rsidRDefault="00A32994">
      <w:pPr>
        <w:rPr>
          <w:rFonts w:ascii="宋体" w:eastAsia="宋体" w:hAnsi="宋体"/>
          <w:lang w:eastAsia="zh-CN"/>
        </w:rPr>
      </w:pPr>
    </w:p>
    <w:p w14:paraId="2E8595EE" w14:textId="77777777" w:rsidR="00A32994" w:rsidRPr="00137B81" w:rsidRDefault="00A32994">
      <w:pPr>
        <w:rPr>
          <w:rFonts w:ascii="宋体" w:eastAsia="宋体" w:hAnsi="宋体"/>
          <w:lang w:eastAsia="zh-CN"/>
        </w:rPr>
      </w:pPr>
    </w:p>
    <w:p w14:paraId="55D58B00"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文字显示比较晚才发现错误</w:t>
      </w:r>
    </w:p>
    <w:p w14:paraId="7C425A09"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://talkcc.org//article/4959449-2210</w:t>
      </w:r>
    </w:p>
    <w:p w14:paraId="1884FFB6" w14:textId="77777777" w:rsidR="00A32994" w:rsidRPr="00137B81" w:rsidRDefault="00000000">
      <w:pPr>
        <w:rPr>
          <w:rFonts w:ascii="宋体" w:eastAsia="宋体" w:hAnsi="宋体"/>
          <w:lang w:eastAsia="zh-CN"/>
        </w:rPr>
      </w:pPr>
      <w:r w:rsidRPr="00137B81">
        <w:rPr>
          <w:rFonts w:ascii="宋体" w:eastAsia="宋体" w:hAnsi="宋体"/>
          <w:lang w:eastAsia="zh-CN"/>
        </w:rPr>
        <w:t>2024-02-06 18:57:40</w:t>
      </w:r>
    </w:p>
    <w:p w14:paraId="4152A715" w14:textId="77777777" w:rsidR="00A32994" w:rsidRPr="00137B81" w:rsidRDefault="00000000">
      <w:pPr>
        <w:rPr>
          <w:rFonts w:ascii="宋体" w:eastAsia="宋体" w:hAnsi="宋体"/>
          <w:lang w:eastAsia="zh-CN"/>
        </w:rPr>
      </w:pPr>
      <w:r w:rsidRPr="00137B81">
        <w:rPr>
          <w:rFonts w:ascii="宋体" w:eastAsia="宋体" w:hAnsi="宋体"/>
          <w:lang w:eastAsia="zh-CN"/>
        </w:rPr>
        <w:t>今年核心矛盾我把央地矛盾写成杨迪矛盾了</w:t>
      </w:r>
    </w:p>
    <w:p w14:paraId="1AE0B2CA" w14:textId="77777777" w:rsidR="00A32994" w:rsidRPr="00137B81" w:rsidRDefault="00A32994">
      <w:pPr>
        <w:rPr>
          <w:rFonts w:ascii="宋体" w:eastAsia="宋体" w:hAnsi="宋体"/>
          <w:lang w:eastAsia="zh-CN"/>
        </w:rPr>
      </w:pPr>
    </w:p>
    <w:p w14:paraId="3937A0E9" w14:textId="77777777" w:rsidR="00A32994" w:rsidRPr="00137B81" w:rsidRDefault="00A32994">
      <w:pPr>
        <w:rPr>
          <w:rFonts w:ascii="宋体" w:eastAsia="宋体" w:hAnsi="宋体"/>
          <w:lang w:eastAsia="zh-CN"/>
        </w:rPr>
      </w:pPr>
    </w:p>
    <w:p w14:paraId="2624E6F5" w14:textId="77777777" w:rsidR="00A32994" w:rsidRPr="00137B81" w:rsidRDefault="00000000">
      <w:pPr>
        <w:pStyle w:val="31"/>
        <w:rPr>
          <w:rFonts w:ascii="宋体" w:eastAsia="宋体" w:hAnsi="宋体"/>
        </w:rPr>
      </w:pPr>
      <w:proofErr w:type="spellStart"/>
      <w:r w:rsidRPr="00137B81">
        <w:rPr>
          <w:rFonts w:ascii="宋体" w:eastAsia="宋体" w:hAnsi="宋体"/>
        </w:rPr>
        <w:t>是这样</w:t>
      </w:r>
      <w:proofErr w:type="spellEnd"/>
    </w:p>
    <w:p w14:paraId="70BD1673"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://talkcc.org//article/4959452-2210</w:t>
      </w:r>
    </w:p>
    <w:p w14:paraId="211324A1" w14:textId="77777777" w:rsidR="00A32994" w:rsidRPr="00137B81" w:rsidRDefault="00000000">
      <w:pPr>
        <w:rPr>
          <w:rFonts w:ascii="宋体" w:eastAsia="宋体" w:hAnsi="宋体"/>
          <w:lang w:eastAsia="zh-CN"/>
        </w:rPr>
      </w:pPr>
      <w:r w:rsidRPr="00137B81">
        <w:rPr>
          <w:rFonts w:ascii="宋体" w:eastAsia="宋体" w:hAnsi="宋体"/>
          <w:lang w:eastAsia="zh-CN"/>
        </w:rPr>
        <w:t>2024-02-06 19:14:47</w:t>
      </w:r>
    </w:p>
    <w:p w14:paraId="7670E8DC"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20岁前看 80年代介绍东晋庄园制的 时候第一次看这段，印象极深。如果我没记错，说的就是王谢的王氏。具体什么书我不记得了。讲东晋门阀的书不多要查总能找到。</w:t>
      </w:r>
    </w:p>
    <w:p w14:paraId="64A23ED9" w14:textId="77777777" w:rsidR="00A32994" w:rsidRPr="00137B81" w:rsidRDefault="00000000">
      <w:pPr>
        <w:rPr>
          <w:rFonts w:ascii="宋体" w:eastAsia="宋体" w:hAnsi="宋体"/>
          <w:lang w:eastAsia="zh-CN"/>
        </w:rPr>
      </w:pPr>
      <w:r w:rsidRPr="00137B81">
        <w:rPr>
          <w:rFonts w:ascii="宋体" w:eastAsia="宋体" w:hAnsi="宋体"/>
          <w:lang w:eastAsia="zh-CN"/>
        </w:rPr>
        <w:t>在那之后过了几十年，那时候大历史阶段都反复读了，然后开始做历史填空题。就是看之前自己不愿意看或者不忍看以及忽略的历史段落，南北朝和五代十国以及 汤武革命还有清末等。然后发现，看这些历史对历史几个大阶段有常读常新的理解。</w:t>
      </w:r>
    </w:p>
    <w:p w14:paraId="3F51FFA5" w14:textId="77777777" w:rsidR="00A32994" w:rsidRPr="00137B81" w:rsidRDefault="00000000">
      <w:pPr>
        <w:rPr>
          <w:rFonts w:ascii="宋体" w:eastAsia="宋体" w:hAnsi="宋体"/>
          <w:lang w:eastAsia="zh-CN"/>
        </w:rPr>
      </w:pPr>
      <w:r w:rsidRPr="00137B81">
        <w:rPr>
          <w:rFonts w:ascii="宋体" w:eastAsia="宋体" w:hAnsi="宋体"/>
          <w:lang w:eastAsia="zh-CN"/>
        </w:rPr>
        <w:t>回到正题，东晋是王马共天下开局的。东晋政权的稳定，起初是南下在高门 给司马睿站台，史称百八掾。这里插一句，西晋定门阀阀阅以归顺晋朝的历史开始算。因此，蜀汉出身的门阀身份比吴地门阀都要高，这个对后面检地很重要。东晋 初立国，根本不是 北方门阀的高门地位，是依托北方流民组建武装，借门阀等级抢夺南方门阀的土地人口来供养所谓南渡衣冠。在这里作为王氏打压南方门阀的 就是谢氏。这里圈地为自己庄园的官，不就是王马共天下的南渡门阀集团么。</w:t>
      </w:r>
    </w:p>
    <w:p w14:paraId="47C93D99" w14:textId="77777777" w:rsidR="00A32994" w:rsidRPr="00137B81" w:rsidRDefault="00A32994">
      <w:pPr>
        <w:rPr>
          <w:rFonts w:ascii="宋体" w:eastAsia="宋体" w:hAnsi="宋体"/>
          <w:lang w:eastAsia="zh-CN"/>
        </w:rPr>
      </w:pPr>
    </w:p>
    <w:p w14:paraId="0E4CFC90" w14:textId="77777777" w:rsidR="00A32994" w:rsidRPr="00137B81" w:rsidRDefault="00A32994">
      <w:pPr>
        <w:rPr>
          <w:rFonts w:ascii="宋体" w:eastAsia="宋体" w:hAnsi="宋体"/>
          <w:lang w:eastAsia="zh-CN"/>
        </w:rPr>
      </w:pPr>
    </w:p>
    <w:p w14:paraId="3A81DBF5" w14:textId="77777777" w:rsidR="00A32994" w:rsidRPr="00137B81" w:rsidRDefault="00000000">
      <w:pPr>
        <w:pStyle w:val="31"/>
        <w:rPr>
          <w:rFonts w:ascii="宋体" w:eastAsia="宋体" w:hAnsi="宋体"/>
        </w:rPr>
      </w:pPr>
      <w:proofErr w:type="spellStart"/>
      <w:r w:rsidRPr="00137B81">
        <w:rPr>
          <w:rFonts w:ascii="宋体" w:eastAsia="宋体" w:hAnsi="宋体"/>
        </w:rPr>
        <w:t>是王立群我弄错了</w:t>
      </w:r>
      <w:proofErr w:type="spellEnd"/>
    </w:p>
    <w:p w14:paraId="22E00FF6"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://talkcc.org//article/4959470</w:t>
      </w:r>
    </w:p>
    <w:p w14:paraId="08D10E90" w14:textId="77777777" w:rsidR="00A32994" w:rsidRPr="00137B81" w:rsidRDefault="00000000">
      <w:pPr>
        <w:rPr>
          <w:rFonts w:ascii="宋体" w:eastAsia="宋体" w:hAnsi="宋体"/>
        </w:rPr>
      </w:pPr>
      <w:r w:rsidRPr="00137B81">
        <w:rPr>
          <w:rFonts w:ascii="宋体" w:eastAsia="宋体" w:hAnsi="宋体"/>
        </w:rPr>
        <w:t>2024-02-06 20:46:37</w:t>
      </w:r>
    </w:p>
    <w:p w14:paraId="572854A5" w14:textId="77777777" w:rsidR="00A32994" w:rsidRPr="00137B81" w:rsidRDefault="00000000">
      <w:pPr>
        <w:rPr>
          <w:rFonts w:ascii="宋体" w:eastAsia="宋体" w:hAnsi="宋体"/>
        </w:rPr>
      </w:pPr>
      <w:proofErr w:type="spellStart"/>
      <w:r w:rsidRPr="00137B81">
        <w:rPr>
          <w:rFonts w:ascii="宋体" w:eastAsia="宋体" w:hAnsi="宋体"/>
        </w:rPr>
        <w:t>不好意思</w:t>
      </w:r>
      <w:proofErr w:type="spellEnd"/>
    </w:p>
    <w:p w14:paraId="41442FD5" w14:textId="77777777" w:rsidR="00A32994" w:rsidRPr="00137B81" w:rsidRDefault="00A32994">
      <w:pPr>
        <w:rPr>
          <w:rFonts w:ascii="宋体" w:eastAsia="宋体" w:hAnsi="宋体"/>
        </w:rPr>
      </w:pPr>
    </w:p>
    <w:p w14:paraId="6FEBDBD0" w14:textId="77777777" w:rsidR="00A32994" w:rsidRPr="00137B81" w:rsidRDefault="00A32994">
      <w:pPr>
        <w:rPr>
          <w:rFonts w:ascii="宋体" w:eastAsia="宋体" w:hAnsi="宋体"/>
        </w:rPr>
      </w:pPr>
    </w:p>
    <w:p w14:paraId="465CA7CF" w14:textId="77777777" w:rsidR="00A32994" w:rsidRPr="00137B81" w:rsidRDefault="00000000">
      <w:pPr>
        <w:pStyle w:val="31"/>
        <w:rPr>
          <w:rFonts w:ascii="宋体" w:eastAsia="宋体" w:hAnsi="宋体"/>
        </w:rPr>
      </w:pPr>
      <w:r w:rsidRPr="00137B81">
        <w:rPr>
          <w:rFonts w:ascii="宋体" w:eastAsia="宋体" w:hAnsi="宋体"/>
        </w:rPr>
        <w:t>嗯</w:t>
      </w:r>
    </w:p>
    <w:p w14:paraId="6B9E83BE"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://talkcc.org//article/4959472</w:t>
      </w:r>
    </w:p>
    <w:p w14:paraId="3B30FE2B" w14:textId="77777777" w:rsidR="00A32994" w:rsidRPr="00137B81" w:rsidRDefault="00000000">
      <w:pPr>
        <w:rPr>
          <w:rFonts w:ascii="宋体" w:eastAsia="宋体" w:hAnsi="宋体"/>
          <w:lang w:eastAsia="zh-CN"/>
        </w:rPr>
      </w:pPr>
      <w:r w:rsidRPr="00137B81">
        <w:rPr>
          <w:rFonts w:ascii="宋体" w:eastAsia="宋体" w:hAnsi="宋体"/>
          <w:lang w:eastAsia="zh-CN"/>
        </w:rPr>
        <w:t>2024-02-06 20:50:49</w:t>
      </w:r>
    </w:p>
    <w:p w14:paraId="6193920F" w14:textId="77777777" w:rsidR="00A32994" w:rsidRPr="00137B81" w:rsidRDefault="00000000">
      <w:pPr>
        <w:rPr>
          <w:rFonts w:ascii="宋体" w:eastAsia="宋体" w:hAnsi="宋体"/>
          <w:lang w:eastAsia="zh-CN"/>
        </w:rPr>
      </w:pPr>
      <w:r w:rsidRPr="00137B81">
        <w:rPr>
          <w:rFonts w:ascii="宋体" w:eastAsia="宋体" w:hAnsi="宋体"/>
          <w:lang w:eastAsia="zh-CN"/>
        </w:rPr>
        <w:t xml:space="preserve">说点过界的 </w:t>
      </w:r>
    </w:p>
    <w:p w14:paraId="75572C80" w14:textId="77777777" w:rsidR="00A32994" w:rsidRPr="00137B81" w:rsidRDefault="00000000">
      <w:pPr>
        <w:rPr>
          <w:rFonts w:ascii="宋体" w:eastAsia="宋体" w:hAnsi="宋体"/>
          <w:lang w:eastAsia="zh-CN"/>
        </w:rPr>
      </w:pPr>
      <w:r w:rsidRPr="00137B81">
        <w:rPr>
          <w:rFonts w:ascii="宋体" w:eastAsia="宋体" w:hAnsi="宋体"/>
          <w:lang w:eastAsia="zh-CN"/>
        </w:rPr>
        <w:t>说道 芯片路线，不只是华为资助和大基金海外撸羊毛。具体到中美默契也有不同路线，一条的北方的 保台积电放弃韩国，一条是南方的保韩国打压台积电。</w:t>
      </w:r>
    </w:p>
    <w:p w14:paraId="2C532FA6" w14:textId="77777777" w:rsidR="00A32994" w:rsidRPr="00137B81" w:rsidRDefault="00000000">
      <w:pPr>
        <w:rPr>
          <w:rFonts w:ascii="宋体" w:eastAsia="宋体" w:hAnsi="宋体"/>
          <w:lang w:eastAsia="zh-CN"/>
        </w:rPr>
      </w:pPr>
      <w:r w:rsidRPr="00137B81">
        <w:rPr>
          <w:rFonts w:ascii="宋体" w:eastAsia="宋体" w:hAnsi="宋体"/>
          <w:lang w:eastAsia="zh-CN"/>
        </w:rPr>
        <w:t>品，细品。现在斗的冰山一角这里很过界了。</w:t>
      </w:r>
    </w:p>
    <w:p w14:paraId="0E57C49B" w14:textId="77777777" w:rsidR="00A32994" w:rsidRPr="00137B81" w:rsidRDefault="00A32994">
      <w:pPr>
        <w:rPr>
          <w:rFonts w:ascii="宋体" w:eastAsia="宋体" w:hAnsi="宋体"/>
          <w:lang w:eastAsia="zh-CN"/>
        </w:rPr>
      </w:pPr>
    </w:p>
    <w:p w14:paraId="581E24DB" w14:textId="77777777" w:rsidR="00A32994" w:rsidRPr="00137B81" w:rsidRDefault="00A32994">
      <w:pPr>
        <w:rPr>
          <w:rFonts w:ascii="宋体" w:eastAsia="宋体" w:hAnsi="宋体"/>
          <w:lang w:eastAsia="zh-CN"/>
        </w:rPr>
      </w:pPr>
    </w:p>
    <w:p w14:paraId="1778C864" w14:textId="77777777" w:rsidR="00A32994" w:rsidRPr="00137B81" w:rsidRDefault="00000000">
      <w:pPr>
        <w:pStyle w:val="31"/>
        <w:rPr>
          <w:rFonts w:ascii="宋体" w:eastAsia="宋体" w:hAnsi="宋体"/>
        </w:rPr>
      </w:pPr>
      <w:proofErr w:type="spellStart"/>
      <w:r w:rsidRPr="00137B81">
        <w:rPr>
          <w:rFonts w:ascii="宋体" w:eastAsia="宋体" w:hAnsi="宋体"/>
        </w:rPr>
        <w:lastRenderedPageBreak/>
        <w:t>想起个往事</w:t>
      </w:r>
      <w:proofErr w:type="spellEnd"/>
    </w:p>
    <w:p w14:paraId="0FAC6E36"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://talkcc.org//article/4959479</w:t>
      </w:r>
    </w:p>
    <w:p w14:paraId="650CC4D6" w14:textId="77777777" w:rsidR="00A32994" w:rsidRPr="00137B81" w:rsidRDefault="00000000">
      <w:pPr>
        <w:rPr>
          <w:rFonts w:ascii="宋体" w:eastAsia="宋体" w:hAnsi="宋体"/>
          <w:lang w:eastAsia="zh-CN"/>
        </w:rPr>
      </w:pPr>
      <w:r w:rsidRPr="00137B81">
        <w:rPr>
          <w:rFonts w:ascii="宋体" w:eastAsia="宋体" w:hAnsi="宋体"/>
          <w:lang w:eastAsia="zh-CN"/>
        </w:rPr>
        <w:t>2024-02-06 21:12:29</w:t>
      </w:r>
    </w:p>
    <w:p w14:paraId="35E840ED" w14:textId="77777777" w:rsidR="00A32994" w:rsidRPr="00137B81" w:rsidRDefault="00000000">
      <w:pPr>
        <w:rPr>
          <w:rFonts w:ascii="宋体" w:eastAsia="宋体" w:hAnsi="宋体"/>
          <w:lang w:eastAsia="zh-CN"/>
        </w:rPr>
      </w:pPr>
      <w:r w:rsidRPr="00137B81">
        <w:rPr>
          <w:rFonts w:ascii="宋体" w:eastAsia="宋体" w:hAnsi="宋体"/>
          <w:lang w:eastAsia="zh-CN"/>
        </w:rPr>
        <w:t>当年我提过动用外汇储备救助中东落难王子的就是老爷了。不过群里很多人猜错是沙特，其实是科威特。老人们说法，老爷的退多少于此有关。</w:t>
      </w:r>
    </w:p>
    <w:p w14:paraId="2A0F8F41" w14:textId="77777777" w:rsidR="00A32994" w:rsidRPr="00137B81" w:rsidRDefault="00000000">
      <w:pPr>
        <w:rPr>
          <w:rFonts w:ascii="宋体" w:eastAsia="宋体" w:hAnsi="宋体"/>
          <w:lang w:eastAsia="zh-CN"/>
        </w:rPr>
      </w:pPr>
      <w:r w:rsidRPr="00137B81">
        <w:rPr>
          <w:rFonts w:ascii="宋体" w:eastAsia="宋体" w:hAnsi="宋体"/>
          <w:lang w:eastAsia="zh-CN"/>
        </w:rPr>
        <w:t>多说句，看方兄和人讨论人事，一个误区有点百爪挠心 。这里一吐为快。</w:t>
      </w:r>
    </w:p>
    <w:p w14:paraId="31F76B35" w14:textId="77777777" w:rsidR="00A32994" w:rsidRPr="00137B81" w:rsidRDefault="00000000">
      <w:pPr>
        <w:rPr>
          <w:rFonts w:ascii="宋体" w:eastAsia="宋体" w:hAnsi="宋体"/>
          <w:lang w:eastAsia="zh-CN"/>
        </w:rPr>
      </w:pPr>
      <w:r w:rsidRPr="00137B81">
        <w:rPr>
          <w:rFonts w:ascii="宋体" w:eastAsia="宋体" w:hAnsi="宋体"/>
          <w:lang w:eastAsia="zh-CN"/>
        </w:rPr>
        <w:t>我一个前同事，他大伯的事情是这样的。文革时期的青工，马天水打压的老书记下放到他单位。当时年轻人觉得欺负老人不合适，就帮老书记多揽重活。一来二去就熟悉了。文革结束，老人就给年轻人一句话，去考大学。考上大学后，他成了80年代最年轻的局长。只是英年早逝，不然现在你们讨论的人里肯定有他。</w:t>
      </w:r>
    </w:p>
    <w:p w14:paraId="7BD8ABBD" w14:textId="77777777" w:rsidR="00A32994" w:rsidRPr="00137B81" w:rsidRDefault="00000000">
      <w:pPr>
        <w:rPr>
          <w:rFonts w:ascii="宋体" w:eastAsia="宋体" w:hAnsi="宋体"/>
          <w:lang w:eastAsia="zh-CN"/>
        </w:rPr>
      </w:pPr>
      <w:r w:rsidRPr="00137B81">
        <w:rPr>
          <w:rFonts w:ascii="宋体" w:eastAsia="宋体" w:hAnsi="宋体"/>
          <w:lang w:eastAsia="zh-CN"/>
        </w:rPr>
        <w:t>我说的话有时候比较绕，这里说透亮的话是这样。你们讨论个人履历能不能培养。我认知里可以。但是不是一个家族，是派系。我身边就有人读了法学后，毕业就公布依法立国的。2022他叫我陪他读博士，不是家里老人去世，我担心另一个或许 就过去了。</w:t>
      </w:r>
    </w:p>
    <w:p w14:paraId="4241698C" w14:textId="77777777" w:rsidR="00A32994" w:rsidRPr="00137B81" w:rsidRDefault="00000000">
      <w:pPr>
        <w:rPr>
          <w:rFonts w:ascii="宋体" w:eastAsia="宋体" w:hAnsi="宋体"/>
          <w:lang w:eastAsia="zh-CN"/>
        </w:rPr>
      </w:pPr>
      <w:r w:rsidRPr="00137B81">
        <w:rPr>
          <w:rFonts w:ascii="宋体" w:eastAsia="宋体" w:hAnsi="宋体"/>
          <w:lang w:eastAsia="zh-CN"/>
        </w:rPr>
        <w:t>记得他们圈子讨论博弈尤其是重大拐点博弈，前同事的大伯和上面的朋友都有一个共同的观点：派系博弈就是一个换一个。具体换谁，看组织考验也看个人选择。记得，同事大伯人生关键节点就一件事，那时候他的工作部门和日企合资。然后他们局里人手一台三菱空调（80年代三菱空调最贵的是能买到2万）然后就他大伯怕惹事不敢收，然后他是当时局里唯一一个没有被处分的然后仕途一马平川。类似的还有 我一个同学姐夫，特殊部门。本来他姐夫读书，是陪太子读书。就是作为军区司令警卫的孩子陪司令的孩子读书。然后，某一年 出公差。他们部门直属领导在广深高速出车祸，纯粹意外，车爆胎翻车到对面高速。他的领导三死一重伤。然后他们系统让他顶上去。最后 是给首位特首做安保了。</w:t>
      </w:r>
    </w:p>
    <w:p w14:paraId="627AEB4F" w14:textId="77777777" w:rsidR="00A32994" w:rsidRPr="00137B81" w:rsidRDefault="00000000">
      <w:pPr>
        <w:rPr>
          <w:rFonts w:ascii="宋体" w:eastAsia="宋体" w:hAnsi="宋体"/>
          <w:lang w:eastAsia="zh-CN"/>
        </w:rPr>
      </w:pPr>
      <w:r w:rsidRPr="00137B81">
        <w:rPr>
          <w:rFonts w:ascii="宋体" w:eastAsia="宋体" w:hAnsi="宋体"/>
          <w:lang w:eastAsia="zh-CN"/>
        </w:rPr>
        <w:t>说道这里，就派系博弈，一个换一个拼的是谁板凳深。现在就是拼谁板凳深的时候。派系如此，家族也如此。具体到个人，个人操守也需要点运气。我眼里个人越往上走，运气虽然重要，但是个人本身好习惯也是运气的一部分。</w:t>
      </w:r>
    </w:p>
    <w:p w14:paraId="20A23288" w14:textId="77777777" w:rsidR="00A32994" w:rsidRPr="00137B81" w:rsidRDefault="00A32994">
      <w:pPr>
        <w:rPr>
          <w:rFonts w:ascii="宋体" w:eastAsia="宋体" w:hAnsi="宋体"/>
          <w:lang w:eastAsia="zh-CN"/>
        </w:rPr>
      </w:pPr>
    </w:p>
    <w:p w14:paraId="0979566A" w14:textId="77777777" w:rsidR="00A32994" w:rsidRPr="00137B81" w:rsidRDefault="00A32994">
      <w:pPr>
        <w:rPr>
          <w:rFonts w:ascii="宋体" w:eastAsia="宋体" w:hAnsi="宋体"/>
          <w:lang w:eastAsia="zh-CN"/>
        </w:rPr>
      </w:pPr>
    </w:p>
    <w:p w14:paraId="0EF4CD2B" w14:textId="77777777" w:rsidR="00A32994" w:rsidRPr="00137B81" w:rsidRDefault="00000000">
      <w:pPr>
        <w:pStyle w:val="31"/>
        <w:rPr>
          <w:rFonts w:ascii="宋体" w:eastAsia="宋体" w:hAnsi="宋体"/>
        </w:rPr>
      </w:pPr>
      <w:r w:rsidRPr="00137B81">
        <w:rPr>
          <w:rFonts w:ascii="宋体" w:eastAsia="宋体" w:hAnsi="宋体"/>
        </w:rPr>
        <w:t>249</w:t>
      </w:r>
    </w:p>
    <w:p w14:paraId="606FA7FC"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://talkcc.org//article/4959666</w:t>
      </w:r>
    </w:p>
    <w:p w14:paraId="368C65AF" w14:textId="77777777" w:rsidR="00A32994" w:rsidRPr="00137B81" w:rsidRDefault="00000000">
      <w:pPr>
        <w:rPr>
          <w:rFonts w:ascii="宋体" w:eastAsia="宋体" w:hAnsi="宋体"/>
        </w:rPr>
      </w:pPr>
      <w:r w:rsidRPr="00137B81">
        <w:rPr>
          <w:rFonts w:ascii="宋体" w:eastAsia="宋体" w:hAnsi="宋体"/>
        </w:rPr>
        <w:t>2024-02-07 09:56:28</w:t>
      </w:r>
    </w:p>
    <w:p w14:paraId="4325BD12" w14:textId="77777777" w:rsidR="00A32994" w:rsidRPr="00137B81" w:rsidRDefault="00A32994">
      <w:pPr>
        <w:rPr>
          <w:rFonts w:ascii="宋体" w:eastAsia="宋体" w:hAnsi="宋体"/>
        </w:rPr>
      </w:pPr>
    </w:p>
    <w:p w14:paraId="19D334DB" w14:textId="77777777" w:rsidR="00A32994" w:rsidRPr="00137B81" w:rsidRDefault="00A32994">
      <w:pPr>
        <w:rPr>
          <w:rFonts w:ascii="宋体" w:eastAsia="宋体" w:hAnsi="宋体"/>
        </w:rPr>
      </w:pPr>
    </w:p>
    <w:p w14:paraId="569F7CD0" w14:textId="77777777" w:rsidR="00A32994" w:rsidRPr="00137B81" w:rsidRDefault="00000000">
      <w:pPr>
        <w:pStyle w:val="31"/>
        <w:rPr>
          <w:rFonts w:ascii="宋体" w:eastAsia="宋体" w:hAnsi="宋体"/>
        </w:rPr>
      </w:pPr>
      <w:proofErr w:type="spellStart"/>
      <w:r w:rsidRPr="00137B81">
        <w:rPr>
          <w:rFonts w:ascii="宋体" w:eastAsia="宋体" w:hAnsi="宋体"/>
        </w:rPr>
        <w:lastRenderedPageBreak/>
        <w:t>看到这张图感慨万千</w:t>
      </w:r>
      <w:proofErr w:type="spellEnd"/>
    </w:p>
    <w:p w14:paraId="3F842DCD"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://talkcc.org//article/4959751</w:t>
      </w:r>
    </w:p>
    <w:p w14:paraId="4CDDDD13" w14:textId="77777777" w:rsidR="00A32994" w:rsidRPr="00137B81" w:rsidRDefault="00000000">
      <w:pPr>
        <w:rPr>
          <w:rFonts w:ascii="宋体" w:eastAsia="宋体" w:hAnsi="宋体"/>
          <w:lang w:eastAsia="zh-CN"/>
        </w:rPr>
      </w:pPr>
      <w:r w:rsidRPr="00137B81">
        <w:rPr>
          <w:rFonts w:ascii="宋体" w:eastAsia="宋体" w:hAnsi="宋体"/>
          <w:lang w:eastAsia="zh-CN"/>
        </w:rPr>
        <w:t>2024-02-07 16:19:23</w:t>
      </w:r>
    </w:p>
    <w:p w14:paraId="7677064E" w14:textId="77777777" w:rsidR="00A32994" w:rsidRPr="00137B81" w:rsidRDefault="00000000">
      <w:pPr>
        <w:rPr>
          <w:rFonts w:ascii="宋体" w:eastAsia="宋体" w:hAnsi="宋体"/>
          <w:lang w:eastAsia="zh-CN"/>
        </w:rPr>
      </w:pPr>
      <w:r w:rsidRPr="00137B81">
        <w:rPr>
          <w:rFonts w:ascii="宋体" w:eastAsia="宋体" w:hAnsi="宋体"/>
          <w:lang w:eastAsia="zh-CN"/>
        </w:rPr>
        <w:t>很多陈年往事都说的通了。其实说到这里，我昨天下午还和小伙子说一些我们复盘的要不要春节前讲。晚上一边看书一边和朋友讨论。叠加一些人关心话题触及下午落地的人事调整。一些事，说到这里不妨说透亮点。</w:t>
      </w:r>
    </w:p>
    <w:p w14:paraId="4F39C776" w14:textId="77777777" w:rsidR="00A32994" w:rsidRPr="00137B81" w:rsidRDefault="00000000">
      <w:pPr>
        <w:rPr>
          <w:rFonts w:ascii="宋体" w:eastAsia="宋体" w:hAnsi="宋体"/>
          <w:lang w:eastAsia="zh-CN"/>
        </w:rPr>
      </w:pPr>
      <w:r w:rsidRPr="00137B81">
        <w:rPr>
          <w:rFonts w:ascii="宋体" w:eastAsia="宋体" w:hAnsi="宋体"/>
          <w:lang w:eastAsia="zh-CN"/>
        </w:rPr>
        <w:t>我去年曾经和方兄有一段算深的讨论。那时候方兄开篇就是破题，说隔了九个月 我再上网。我们不妨从这里对最近三年事情 略展。其实在 2022年底，我特地讲过两件事。我知道的那些事的解释，有一个我拒绝相信的，但是 那时候到现在 这个当时最离谱的解释，也是现在最能合理解释所有内容的。要怎么写才能让多数人不喷始终是个问题。我之前有个帖子说，今年矛盾核心是央地矛盾，我们从这里破题。</w:t>
      </w:r>
    </w:p>
    <w:p w14:paraId="76A5CDB5" w14:textId="77777777" w:rsidR="00A32994" w:rsidRPr="00137B81" w:rsidRDefault="00000000">
      <w:pPr>
        <w:rPr>
          <w:rFonts w:ascii="宋体" w:eastAsia="宋体" w:hAnsi="宋体"/>
          <w:lang w:eastAsia="zh-CN"/>
        </w:rPr>
      </w:pPr>
      <w:r w:rsidRPr="00137B81">
        <w:rPr>
          <w:rFonts w:ascii="宋体" w:eastAsia="宋体" w:hAnsi="宋体"/>
          <w:lang w:eastAsia="zh-CN"/>
        </w:rPr>
        <w:t>有些铺陈还是长话短说。其实央地矛盾一直是共和国经济的主线。简述就是，大跃进那会中央和地方经济与财税比重是三七开，中央三地方七。这就是大跃进推进后，主席郑州会议讲话 叠加后面几次会议，放开下面的中央就收不回去。大跃进模式，其实就是共和国集中力量办大事模式的一个初尝试。这个模式到改开后80 90年代叫重复投资，00年代叫经济过热，而现在叫产能过剩，核心逻辑就是国家有意识引导社会资源乃至社会资本投入能代表时代方向的先进生产力。用现在时髦的话说，投什么赛道，谁为主谁为次，谁服务谁，这就是路线问题的由来。围绕于此的上层结构调整，这就是班子。如果遇到各种历史节点的调整同步叠加，到这一步 就是顶层设计。明白这个我们继续央地矛盾就和一般结合河里关心的显示问题与矛盾，就能打开一个不同角度的窗。打开不打开，透亮不透亮，在现在的节点，人与人的殊途。</w:t>
      </w:r>
    </w:p>
    <w:p w14:paraId="51D1A2C5" w14:textId="77777777" w:rsidR="00A32994" w:rsidRPr="00137B81" w:rsidRDefault="00000000">
      <w:pPr>
        <w:rPr>
          <w:rFonts w:ascii="宋体" w:eastAsia="宋体" w:hAnsi="宋体"/>
          <w:lang w:eastAsia="zh-CN"/>
        </w:rPr>
      </w:pPr>
      <w:r w:rsidRPr="00137B81">
        <w:rPr>
          <w:rFonts w:ascii="宋体" w:eastAsia="宋体" w:hAnsi="宋体"/>
          <w:lang w:eastAsia="zh-CN"/>
        </w:rPr>
        <w:t>中央和地方财政出现中央7地方三的改变，还是朱镕基的增值税改革之后的事。即使如此，为啥到00年代还是会在央地之间反复出现放松乱抓的循环。这里补充一个2007年左右的 经历，那时候参与一次《行政许可法》实施一年的调研。那时候长宁区税务部门聊天的时候提过一件事。就是上海土地财政，中央三，地方七，而上海市政府和长宁区在区土地问题上，是上海市政府三长宁区七。而且这部分土地收入当时是不纳入财税这块的。这种情况的改变，还是从高铁大开发开始的虹桥枢纽 工程开始转变的。到胡总时期的末端，启动了进一步集权的 中央和省一级对经济大县，资源大县和粮食等大宗物资产出县的直管。到那时候，地级市在经济上能有所作为的就是土地了。配套高铁大开发，一个迷信 土地永远涨的 时代，在中央，省部，地方乃至土地经济循环中的人与利益在高铁时代的背书下 形成了历史的合力。</w:t>
      </w:r>
    </w:p>
    <w:p w14:paraId="725E4FE2" w14:textId="77777777" w:rsidR="00A32994" w:rsidRPr="00137B81" w:rsidRDefault="00000000">
      <w:pPr>
        <w:rPr>
          <w:rFonts w:ascii="宋体" w:eastAsia="宋体" w:hAnsi="宋体"/>
          <w:lang w:eastAsia="zh-CN"/>
        </w:rPr>
      </w:pPr>
      <w:r w:rsidRPr="00137B81">
        <w:rPr>
          <w:rFonts w:ascii="宋体" w:eastAsia="宋体" w:hAnsi="宋体"/>
          <w:lang w:eastAsia="zh-CN"/>
        </w:rPr>
        <w:t>回到现在 不断扩大的 地方债，我和朋友有过一个分歧，就是前面提及的中央与省直管，到最后服务集权的营改增。到底谁负责。具体是谁，各人各观点。这里不展开了，回到 央地矛盾的对应。营改增中的增值税，本身是给地方公务员与事业单位发工资的保底。尽管营改增有三年中央财政托底的过渡，但是过渡之后到 地方这一块不大干快搞土地财政</w:t>
      </w:r>
      <w:r w:rsidRPr="00137B81">
        <w:rPr>
          <w:rFonts w:ascii="宋体" w:eastAsia="宋体" w:hAnsi="宋体"/>
          <w:lang w:eastAsia="zh-CN"/>
        </w:rPr>
        <w:lastRenderedPageBreak/>
        <w:t>基本是半分财税入账的余地都极小了。（收费站毕竟不是常态措施并且还有高铁与航空以及水路运输的替代）从这个角度为啥中央要地方债兜底就不言而喻了吧。这些在经济正循环的发展过程中，一时还不体现出来。现在叠加各种内外问题，就显得尤其突出了。</w:t>
      </w:r>
    </w:p>
    <w:p w14:paraId="272B75A8" w14:textId="77777777" w:rsidR="00A32994" w:rsidRPr="00137B81" w:rsidRDefault="00000000">
      <w:pPr>
        <w:rPr>
          <w:rFonts w:ascii="宋体" w:eastAsia="宋体" w:hAnsi="宋体"/>
          <w:lang w:eastAsia="zh-CN"/>
        </w:rPr>
      </w:pPr>
      <w:r w:rsidRPr="00137B81">
        <w:rPr>
          <w:rFonts w:ascii="宋体" w:eastAsia="宋体" w:hAnsi="宋体"/>
          <w:lang w:eastAsia="zh-CN"/>
        </w:rPr>
        <w:t>然后回到2022年的角度，我曾经说过即使封控派也预计最迟 2023年要放开。不说其他，去年下半年那么多密集的峰会和对外交往重要的运动会等等。我假定，博弈各方都是基于最迟2023年年中就会放开。那么交接班的时候，是存在一种合力把这点 提前到 2022年底的。我曾经几次提过一件事，做好重大决策的档案保管工作。因为，我当时听到的最不合理的解释，是前后二号合意 开放，在投票上占了上风。至少一开始我对这个 是持有保留意见的。这件事直到去年年中，有上课的时候高手提醒过，现在二号对央地矛盾的深化程度没有足够重视，但是 让我们瑟瑟发抖的是下面的补充：他根本没有提醒谁要重视这个问题。好问题回到，我写过的开放有关承诺。当时美国和西方各国是强迫我们开放航班的。并忽悠我们 开放就能改善双边关系。同时，在芯片图片上，公开信息层面大基金路线的覆灭，不管出于什么目的。芯片正循环迟迟没有突破，经济放开后托底的找房地产来凑合也是几十年惯性。叠加中央和省直管以及营改增，让空耗资金在一线的地方政府财政已经捉襟见肘，所以2022奶奶承诺以地产给2023经济恢复托底不仅是曾经历史合力的惯性，也是官僚求稳逻辑的必然。最后我重复提一件事，2022年底，有朋友因为结婚 在生孩子问题查了一些公开数据。发现，到2023年初，浙江某地级市历年中指妊娠比例从 19%激增为 49%。叠加新冠延迟生育，再遇到经济冲击 同步延迟生育的。还记得去年招待朋友去南翔游玩，靠近南翔的时候，沿线一路的早教企业倒闭触目惊心。人口数字实际去年虽然是个特例，但是人口预期增长的逆转，对应后续的围绕地产的正循环投资不可不谓雪上加霜。</w:t>
      </w:r>
    </w:p>
    <w:p w14:paraId="494D7EE1" w14:textId="77777777" w:rsidR="00A32994" w:rsidRPr="00137B81" w:rsidRDefault="00000000">
      <w:pPr>
        <w:rPr>
          <w:rFonts w:ascii="宋体" w:eastAsia="宋体" w:hAnsi="宋体"/>
          <w:lang w:eastAsia="zh-CN"/>
        </w:rPr>
      </w:pPr>
      <w:r w:rsidRPr="00137B81">
        <w:rPr>
          <w:rFonts w:ascii="宋体" w:eastAsia="宋体" w:hAnsi="宋体"/>
          <w:lang w:eastAsia="zh-CN"/>
        </w:rPr>
        <w:t>回到上一轮的合力首先是 央企和地方国企发力，然后民营跟进 银行放款行成四万亿效应。这是有人至今迷信，发钱解决一切的根本。但是我们地产调控中，早在 2019年前银行层面就已经通过双红线锁死了对地产企业的 贷款。同步，房地产企业尤其巨型房地产企业豪赌海外美元债赌周期，毕竟那时候炒地产和做地产投资的人和我提过，围绕 19年前的二胎潮，他们入托开始地产还有最后一波翘尾行情。但是这一切，被突如其来的三年疫情打断了，还有的就是随之而来的美国加息周期。其实早在，2015年前后的三年中，WTO专门发布了一个预警。大意是，各国经济平均增长高于WTO世界贸易增长数据。这本身就意味着，围绕贸易推动经济增长的预期遇到重大挑战。川普的上台，现在回头看，也是美国重新对现有国际经济秩序从根本上重新洗牌的开始。这是美国政治精英的合力，无论川普拜登，这个洗牌针对的就是中国。这对我们本来在加入WTO以来，建立的对美国霸权下的世界航路的依附的正循环，变得我们尽量维系也是困难重重。正如沙利文见王毅外长的时候说的那样，中美之间充满着雷区。我们依附美国撸世界羊毛的时代结束了。此不可不察。是的引用我一个朋友的话直白的说，确定改开的路线的战略机遇期结束了。</w:t>
      </w:r>
    </w:p>
    <w:p w14:paraId="3D095734" w14:textId="77777777" w:rsidR="00A32994" w:rsidRPr="00137B81" w:rsidRDefault="00000000">
      <w:pPr>
        <w:rPr>
          <w:rFonts w:ascii="宋体" w:eastAsia="宋体" w:hAnsi="宋体"/>
          <w:lang w:eastAsia="zh-CN"/>
        </w:rPr>
      </w:pPr>
      <w:r w:rsidRPr="00137B81">
        <w:rPr>
          <w:rFonts w:ascii="宋体" w:eastAsia="宋体" w:hAnsi="宋体"/>
          <w:lang w:eastAsia="zh-CN"/>
        </w:rPr>
        <w:t>好回到去年的经济问题，本身围绕 2022年底的冲击，在2023年一季度后我写过一件事在河里。就是央企拒绝带头援救房地产，这个反馈实际从2023年底公布的经济数据得以证实。就是央企在2023年1到11月增长负0.7%。回到四万亿模式，央企国企因为各种原因</w:t>
      </w:r>
      <w:r w:rsidRPr="00137B81">
        <w:rPr>
          <w:rFonts w:ascii="宋体" w:eastAsia="宋体" w:hAnsi="宋体"/>
          <w:lang w:eastAsia="zh-CN"/>
        </w:rPr>
        <w:lastRenderedPageBreak/>
        <w:t>拒绝为去年的地产买单，那么出多少政策要求民营参与的 努力，从实际效果看基本不达预期。毕竟四万亿模式核心是撸政府贷款羊毛。有了上面的背景简介，再看今年年初谁可能请辞的传闻。当时那个看起来最不靠谱的 解读，至少 是我现在看到多数乱象和问题的最能自洽的解释。我曾经在去年这样写过，一只羊横看不是羊，竖着看不是羊，哪怕左看右看都不是羊，当排除所有选项， 你发现那是唯一的时候，不管那是什么那就是一只羊。</w:t>
      </w:r>
    </w:p>
    <w:p w14:paraId="2A633B16" w14:textId="77777777" w:rsidR="00A32994" w:rsidRPr="00137B81" w:rsidRDefault="00000000">
      <w:pPr>
        <w:rPr>
          <w:rFonts w:ascii="宋体" w:eastAsia="宋体" w:hAnsi="宋体"/>
          <w:lang w:eastAsia="zh-CN"/>
        </w:rPr>
      </w:pPr>
      <w:r w:rsidRPr="00137B81">
        <w:rPr>
          <w:rFonts w:ascii="宋体" w:eastAsia="宋体" w:hAnsi="宋体"/>
          <w:lang w:eastAsia="zh-CN"/>
        </w:rPr>
        <w:t>去年底我乐观的起点在于（那时候还不知道 5纳米也开始突破），1中央给地方债托底，2路线斗争不波及社会层面。我们等结果就是了。其实很多金融口的人在找这次股市问题的根本的时候，都把去年应该开的会议延迟到现在没有消息当做原因。其实这是倒因为果。为什么会议到现在都没公开信息。这个原因还是在一系列问题的分歧上。这个节点，围绕美国对外的全面调整，邓公说的战略机遇期结束了。这个话题我先按下，我下面要说一说，传家。</w:t>
      </w:r>
    </w:p>
    <w:p w14:paraId="3BDE82A0" w14:textId="77777777" w:rsidR="00A32994" w:rsidRPr="00137B81" w:rsidRDefault="00000000">
      <w:pPr>
        <w:rPr>
          <w:rFonts w:ascii="宋体" w:eastAsia="宋体" w:hAnsi="宋体"/>
          <w:lang w:eastAsia="zh-CN"/>
        </w:rPr>
      </w:pPr>
      <w:r w:rsidRPr="00137B81">
        <w:rPr>
          <w:rFonts w:ascii="宋体" w:eastAsia="宋体" w:hAnsi="宋体"/>
          <w:lang w:eastAsia="zh-CN"/>
        </w:rPr>
        <w:t>前段时间看历代官制的时候有个UP主，这样讲 三省六部。其中讲，同知中书门设立是李世民给政事堂掺沙子。并且到宋，政事堂分拆为两府一司，在同 知三省的先例上，设同知中书门下平章事。至此，大一统王朝基本结束了，皇权和相权并立的制度设计。那时候古人围绕相权的兴衰 有了这样的老话：道德传家，十代以上，耕读传家次之，诗书传家又次之，富贵传家，不过三代。其实，在汉代，这个诗书传家还是在，耕读传家之上的。为啥，因为确立对儒家经典的解释权，就可以代代为官。为啥后世要把耕读传家反而后来居其上，其实也是 历经汉唐与宋末。你掌握了中枢权力，终究伴随王朝更迭而覆灭，这就是所谓与国终始。两汉之后，少有王朝超过三百年历史，所以历史积累之下，一心做官的诗书传家就放在后面了。所谓耕读传家就是搞经济和做官两不误。那为啥在上面长篇大论中加上这些，无非历史转折，明来处，知去处。按照大领导的话说，就是做什么事情的时候，搞清楚自己位置。毕竟我们在可预期的未来还是一个和平的国家，面对历史剧变，合力形成前，不妨求助于野则放舟江湖，求之于朝就不要独善其身了吧。</w:t>
      </w:r>
    </w:p>
    <w:p w14:paraId="6246007A" w14:textId="77777777" w:rsidR="00A32994" w:rsidRPr="00137B81" w:rsidRDefault="00000000">
      <w:pPr>
        <w:rPr>
          <w:rFonts w:ascii="宋体" w:eastAsia="宋体" w:hAnsi="宋体"/>
          <w:lang w:eastAsia="zh-CN"/>
        </w:rPr>
      </w:pPr>
      <w:r w:rsidRPr="00137B81">
        <w:rPr>
          <w:rFonts w:ascii="宋体" w:eastAsia="宋体" w:hAnsi="宋体"/>
          <w:lang w:eastAsia="zh-CN"/>
        </w:rPr>
        <w:t>上面这些，不过是我这段时间提过几次的，但凡是钱能解决的问题就不是问题。现在问题麻烦在那些不是钱能解决的问题。比如叫我和他一起读书的家伙，是这样吐槽过权力下沉模式下的 武工队模式的。我自己在几年后复盘前段时间写过，武工队模式在根据地大发展时期为啥起到了出众的作用与效果，到现在屡屡成为现在各种诟病空降兵的吐槽。这里有个问题，战争时期，但凡你工作方式方法有错误。你付出的代价不只是任务的失败，甚至是自己的性命乃至部队的全军覆没。大白话就是，成功的工作方式在战争中做大做强行成正循环。错误的工作方式，在战争中自己就淘汰了。而我们现在失败的那些武工队，退出机制在哪里。而退出机制根本不是下沉到 地方的一个个空降兵 去解决的。退出机制是顶层设计该考虑的问题。尤其在现在这种那些历史转型相关，在推进新尝试的时候 难免遇到挫折。但是，仅仅从退出机制的角度反观顶层设计的缺位。这是 当下钱不能解决问题的一个侧面。</w:t>
      </w:r>
    </w:p>
    <w:p w14:paraId="328D25AF" w14:textId="77777777" w:rsidR="00A32994" w:rsidRPr="00137B81" w:rsidRDefault="00000000">
      <w:pPr>
        <w:rPr>
          <w:rFonts w:ascii="宋体" w:eastAsia="宋体" w:hAnsi="宋体"/>
          <w:lang w:eastAsia="zh-CN"/>
        </w:rPr>
      </w:pPr>
      <w:r w:rsidRPr="00137B81">
        <w:rPr>
          <w:rFonts w:ascii="宋体" w:eastAsia="宋体" w:hAnsi="宋体"/>
          <w:lang w:eastAsia="zh-CN"/>
        </w:rPr>
        <w:t>所谓顶层设计无非两件事，确定当前首要矛盾与围绕首要矛盾配置资源与人事。我前几天说过，现在外部压力不是问题，解决各种问题或者给经济问题兜底的钱也不是问题。排除外因和财政，不开会的原因无非人事。前文说现在就拼谁板凳深，就是路线问题在当下的</w:t>
      </w:r>
      <w:r w:rsidRPr="00137B81">
        <w:rPr>
          <w:rFonts w:ascii="宋体" w:eastAsia="宋体" w:hAnsi="宋体"/>
          <w:lang w:eastAsia="zh-CN"/>
        </w:rPr>
        <w:lastRenderedPageBreak/>
        <w:t>核心了。我说的最糟糕的时候过去了，针对之一无非就是可以先开会了。不过也不要因此盲目乐观，我前面说过，现在已经是改开以来最大的路线调整，这种调整依我看迟早是建国以来最大调整。我们越是在这个节点，看起来比列强强一点，越是不能 因为内部压力和自己现有优势莽一波。兵者，不可 不察。庙算，不可不算。国家因利而动。曾经和朋友有个分歧，这几天开始公开化了。既，俄罗斯是否在朝鲜问题诱使中国参战，然后他们结束战争抽身而去。在我看，至少共和党这边，支持川普的独立记者确定访问普京已经是明牌。这就是我之前提过的和朋友分歧之一，俄罗斯是否在战略节点背刺我们。与我而言，在缅北冲突中，俄罗斯在对缅甸军售中已经背刺了我们一次。这是我的考量的一个视角，大家不妨参考。而美国不是我们现在首要威胁，俄罗斯也不是，这是调整中的一个反馈。止步于此。</w:t>
      </w:r>
    </w:p>
    <w:p w14:paraId="6BEB6A7C" w14:textId="77777777" w:rsidR="00A32994" w:rsidRPr="00137B81" w:rsidRDefault="00000000">
      <w:pPr>
        <w:rPr>
          <w:rFonts w:ascii="宋体" w:eastAsia="宋体" w:hAnsi="宋体"/>
          <w:lang w:eastAsia="zh-CN"/>
        </w:rPr>
      </w:pPr>
      <w:r w:rsidRPr="00137B81">
        <w:rPr>
          <w:rFonts w:ascii="宋体" w:eastAsia="宋体" w:hAnsi="宋体"/>
          <w:lang w:eastAsia="zh-CN"/>
        </w:rPr>
        <w:t>话到这里，无非谁来主导乱世中这个国家整体转型。这是当下必争的节点。眼下经济问题，不过是路线斗争波及了经济。别倒果为因。看到河里那么多人争论，头疼也在这里。主席曾经说过，人民要在工作之余多读一点历史以及文化的书。从本质上，历史学美学是通知术的一部分。所谓明来处，知去处。有人对我引用过马伯庸的话就是，任何历史读深了其实都是当代史。孔子编撰春秋，述而不著。道德传家千年。现在人民大众，读史论史本身就是 参政议政权力的一部分。而不能让这个话语权轻易拱手让人。就拿前面提过的数字化理想供养比，是4比1的时候，已经有人衍生出出自己的治理模型。结合历史，结合毛泽东思想这个操作手册，形成自己的方法论。这样就不会被一会这个陷阱，那个困境这种话语设定迷惑。教我分析的一个家伙，我入门的时候他和我说，不要追着问题跑。 大白话就是带着问题，带着具体的目的参与讨论。不然，吾生也有涯而知无涯，以有涯追逐无涯的目标，这死定了。</w:t>
      </w:r>
    </w:p>
    <w:p w14:paraId="416114ED" w14:textId="77777777" w:rsidR="00A32994" w:rsidRPr="00137B81" w:rsidRDefault="00000000">
      <w:pPr>
        <w:rPr>
          <w:rFonts w:ascii="宋体" w:eastAsia="宋体" w:hAnsi="宋体"/>
          <w:lang w:eastAsia="zh-CN"/>
        </w:rPr>
      </w:pPr>
      <w:r w:rsidRPr="00137B81">
        <w:rPr>
          <w:rFonts w:ascii="宋体" w:eastAsia="宋体" w:hAnsi="宋体"/>
          <w:lang w:eastAsia="zh-CN"/>
        </w:rPr>
        <w:t>好回到本文主旨。在这样的历史拐点，我们要不要团结。在具体到团结谁。主席的方法论一贯是把自己人搞的多多的。而不是反过来。为此主席的新民主主义论不妨一读。</w:t>
      </w:r>
    </w:p>
    <w:p w14:paraId="446CA7EE" w14:textId="77777777" w:rsidR="00A32994" w:rsidRPr="00137B81" w:rsidRDefault="00000000">
      <w:pPr>
        <w:rPr>
          <w:rFonts w:ascii="宋体" w:eastAsia="宋体" w:hAnsi="宋体"/>
          <w:lang w:eastAsia="zh-CN"/>
        </w:rPr>
      </w:pPr>
      <w:r w:rsidRPr="00137B81">
        <w:rPr>
          <w:rFonts w:ascii="宋体" w:eastAsia="宋体" w:hAnsi="宋体"/>
          <w:lang w:eastAsia="zh-CN"/>
        </w:rPr>
        <w:t>对了关于 Ai,我的观点在 2022年十月就讨论过了，那时候我明确说美国三分之二的新增军费和新增情报费用投入于此。并也说明的当时突破的局限性。但是我们现在自己争论的是围绕Ai自主意识的突破，涉及相关研究的朋友提醒我不妨和国内做强智能的那些人多讨论。不过这个话题就不想多讨论了。</w:t>
      </w:r>
    </w:p>
    <w:p w14:paraId="17733B84" w14:textId="77777777" w:rsidR="00A32994" w:rsidRPr="00137B81" w:rsidRDefault="00000000">
      <w:pPr>
        <w:rPr>
          <w:rFonts w:ascii="宋体" w:eastAsia="宋体" w:hAnsi="宋体"/>
          <w:lang w:eastAsia="zh-CN"/>
        </w:rPr>
      </w:pPr>
      <w:r w:rsidRPr="00137B81">
        <w:rPr>
          <w:rFonts w:ascii="宋体" w:eastAsia="宋体" w:hAnsi="宋体"/>
          <w:lang w:eastAsia="zh-CN"/>
        </w:rPr>
        <w:t>对了，流浪地球2我的观点，以吴京郭凡在北京电影协会新调整作为那时候争论的一个人事角度的注脚吧。</w:t>
      </w:r>
    </w:p>
    <w:p w14:paraId="3ABEF991" w14:textId="77777777" w:rsidR="00A32994" w:rsidRPr="00137B81" w:rsidRDefault="00000000">
      <w:pPr>
        <w:rPr>
          <w:rFonts w:ascii="宋体" w:eastAsia="宋体" w:hAnsi="宋体"/>
          <w:lang w:eastAsia="zh-CN"/>
        </w:rPr>
      </w:pPr>
      <w:r w:rsidRPr="00137B81">
        <w:rPr>
          <w:rFonts w:ascii="宋体" w:eastAsia="宋体" w:hAnsi="宋体"/>
          <w:lang w:eastAsia="zh-CN"/>
        </w:rPr>
        <w:t>我对这个执政党和 他的组织依旧抱有坚定的信心。你回头看党史，我过去的观点依旧，这个以代表先进生产力为执政合法性的政党。在探索过程中，你能在历史上看到的坑他都难免踩一次。最后能说的是，看我们党史以及我们历史的沉淀，无非一句话，再乱都会过去的。然后再出发。</w:t>
      </w:r>
    </w:p>
    <w:p w14:paraId="4B78F582" w14:textId="77777777" w:rsidR="00A32994" w:rsidRPr="00137B81" w:rsidRDefault="00000000">
      <w:pPr>
        <w:rPr>
          <w:rFonts w:ascii="宋体" w:eastAsia="宋体" w:hAnsi="宋体"/>
          <w:lang w:eastAsia="zh-CN"/>
        </w:rPr>
      </w:pPr>
      <w:r w:rsidRPr="00137B81">
        <w:rPr>
          <w:rFonts w:ascii="宋体" w:eastAsia="宋体" w:hAnsi="宋体"/>
          <w:lang w:eastAsia="zh-CN"/>
        </w:rPr>
        <w:t>再次祝方兄新春快乐。</w:t>
      </w:r>
    </w:p>
    <w:p w14:paraId="7A6F6127" w14:textId="77777777" w:rsidR="00A32994" w:rsidRPr="00137B81" w:rsidRDefault="00A32994">
      <w:pPr>
        <w:rPr>
          <w:rFonts w:ascii="宋体" w:eastAsia="宋体" w:hAnsi="宋体"/>
          <w:lang w:eastAsia="zh-CN"/>
        </w:rPr>
      </w:pPr>
    </w:p>
    <w:p w14:paraId="1DEF08B6" w14:textId="77777777" w:rsidR="00A32994" w:rsidRPr="00137B81" w:rsidRDefault="00A32994">
      <w:pPr>
        <w:rPr>
          <w:rFonts w:ascii="宋体" w:eastAsia="宋体" w:hAnsi="宋体"/>
          <w:lang w:eastAsia="zh-CN"/>
        </w:rPr>
      </w:pPr>
    </w:p>
    <w:p w14:paraId="762DE530"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下面已经回复方兄了这里就不能厚此薄彼</w:t>
      </w:r>
    </w:p>
    <w:p w14:paraId="59BE4FAF"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://talkcc.org//article/4959888</w:t>
      </w:r>
    </w:p>
    <w:p w14:paraId="7503C01E" w14:textId="77777777" w:rsidR="00A32994" w:rsidRPr="00137B81" w:rsidRDefault="00000000">
      <w:pPr>
        <w:rPr>
          <w:rFonts w:ascii="宋体" w:eastAsia="宋体" w:hAnsi="宋体"/>
          <w:lang w:eastAsia="zh-CN"/>
        </w:rPr>
      </w:pPr>
      <w:r w:rsidRPr="00137B81">
        <w:rPr>
          <w:rFonts w:ascii="宋体" w:eastAsia="宋体" w:hAnsi="宋体"/>
          <w:lang w:eastAsia="zh-CN"/>
        </w:rPr>
        <w:t>2024-02-08 01:53:56</w:t>
      </w:r>
    </w:p>
    <w:p w14:paraId="2BEE2D0B" w14:textId="77777777" w:rsidR="00A32994" w:rsidRPr="00137B81" w:rsidRDefault="00000000">
      <w:pPr>
        <w:rPr>
          <w:rFonts w:ascii="宋体" w:eastAsia="宋体" w:hAnsi="宋体"/>
          <w:lang w:eastAsia="zh-CN"/>
        </w:rPr>
      </w:pPr>
      <w:r w:rsidRPr="00137B81">
        <w:rPr>
          <w:rFonts w:ascii="宋体" w:eastAsia="宋体" w:hAnsi="宋体"/>
          <w:lang w:eastAsia="zh-CN"/>
        </w:rPr>
        <w:t xml:space="preserve">你这个话题也是我百爪挠心的地方 </w:t>
      </w:r>
    </w:p>
    <w:p w14:paraId="6B42D96F" w14:textId="77777777" w:rsidR="00A32994" w:rsidRPr="00137B81" w:rsidRDefault="00000000">
      <w:pPr>
        <w:rPr>
          <w:rFonts w:ascii="宋体" w:eastAsia="宋体" w:hAnsi="宋体"/>
          <w:lang w:eastAsia="zh-CN"/>
        </w:rPr>
      </w:pPr>
      <w:r w:rsidRPr="00137B81">
        <w:rPr>
          <w:rFonts w:ascii="宋体" w:eastAsia="宋体" w:hAnsi="宋体"/>
          <w:lang w:eastAsia="zh-CN"/>
        </w:rPr>
        <w:t>早在胡温时期，就有人北大做课题叫北美财阀和日韩财阀传承研究。那之后不久，日韩财团模式在国内严打。英美模式默认。这里关于传承，日韩模式和我们有个明显区别，那就是，秘书永远是秘书。而英美模式呢，我举例，撒切尔的秘书叫梅杰。而卡梅伦，毕业后去香港置地集团实习一年后做了梅杰秘书。这里你我可以回复，但是繁花帖子下面有人回我一些港台家族的事情我回复不了问题也在这里。</w:t>
      </w:r>
    </w:p>
    <w:p w14:paraId="7E9C5A60" w14:textId="77777777" w:rsidR="00A32994" w:rsidRPr="00137B81" w:rsidRDefault="00000000">
      <w:pPr>
        <w:rPr>
          <w:rFonts w:ascii="宋体" w:eastAsia="宋体" w:hAnsi="宋体"/>
          <w:lang w:eastAsia="zh-CN"/>
        </w:rPr>
      </w:pPr>
      <w:r w:rsidRPr="00137B81">
        <w:rPr>
          <w:rFonts w:ascii="宋体" w:eastAsia="宋体" w:hAnsi="宋体"/>
          <w:lang w:eastAsia="zh-CN"/>
        </w:rPr>
        <w:t>日本的东西，你要从根子上讲，两点矛盾统一。万世一系，与下克上。</w:t>
      </w:r>
    </w:p>
    <w:p w14:paraId="4F441A2C" w14:textId="77777777" w:rsidR="00A32994" w:rsidRPr="00137B81" w:rsidRDefault="00000000">
      <w:pPr>
        <w:rPr>
          <w:rFonts w:ascii="宋体" w:eastAsia="宋体" w:hAnsi="宋体"/>
          <w:lang w:eastAsia="zh-CN"/>
        </w:rPr>
      </w:pPr>
      <w:r w:rsidRPr="00137B81">
        <w:rPr>
          <w:rFonts w:ascii="宋体" w:eastAsia="宋体" w:hAnsi="宋体"/>
          <w:lang w:eastAsia="zh-CN"/>
        </w:rPr>
        <w:t>我理解的日本历史结合你的帖子，我略展一下。日本上古历史本质就是自己吹牛逼的神国自洽。到我们南北朝那会日本还没完成统一。到唐初，日本大和国确立今天日本国家雏形。这时候天皇与权臣共治，公元636年大化革新以皇权铲除权臣为契机，对外派遣遣唐使对内全面学习唐朝改革。其中发动大化革新的中臣镰足皇子，因此赐姓藤原氏。</w:t>
      </w:r>
    </w:p>
    <w:p w14:paraId="02ACE939" w14:textId="77777777" w:rsidR="00A32994" w:rsidRPr="00137B81" w:rsidRDefault="00000000">
      <w:pPr>
        <w:rPr>
          <w:rFonts w:ascii="宋体" w:eastAsia="宋体" w:hAnsi="宋体"/>
          <w:lang w:eastAsia="zh-CN"/>
        </w:rPr>
      </w:pPr>
      <w:r w:rsidRPr="00137B81">
        <w:rPr>
          <w:rFonts w:ascii="宋体" w:eastAsia="宋体" w:hAnsi="宋体"/>
          <w:lang w:eastAsia="zh-CN"/>
        </w:rPr>
        <w:t>到我们的唐末，在主持派遣遣唐使的藤原氏在一系列宫斗中脱颖而出（通过四任皇后，确立了时代皇后家的外戚垄断）。在唐末，藤原氏做出了两个影响日本深远的改革。一个是终止派遣遣唐使。同步主导日本本土文化为核心的国风运动。同时开启摄政关白模式。此后一千年，摄政关白出了丰臣氏外一直藤原氏掌控。这个藤原氏登上历史巅峰转折点的故事，其实就是今年日本大河剧场&lt;致光之君&gt;的主题。对了，&lt;致光之君&gt;里男主角藤原道长曾经提拔了一个亲信促进神道教与国风化，这个家伙叫安倍晴明。</w:t>
      </w:r>
    </w:p>
    <w:p w14:paraId="3E7BDE03" w14:textId="77777777" w:rsidR="00A32994" w:rsidRPr="00137B81" w:rsidRDefault="00000000">
      <w:pPr>
        <w:rPr>
          <w:rFonts w:ascii="宋体" w:eastAsia="宋体" w:hAnsi="宋体"/>
          <w:lang w:eastAsia="zh-CN"/>
        </w:rPr>
      </w:pPr>
      <w:r w:rsidRPr="00137B81">
        <w:rPr>
          <w:rFonts w:ascii="宋体" w:eastAsia="宋体" w:hAnsi="宋体"/>
          <w:lang w:eastAsia="zh-CN"/>
        </w:rPr>
        <w:t>然后确立摄关体制后 ，藤原氏的腐化以及和中国类似的中下级武士在庄园制度下形成地方豪强。而平将门之乱后，同为天皇庶出的 北门武士集团登上历史舞台。这个北门武士集团，最终 在源平争霸中确立了武家地位。这时候，是我们的南宋。</w:t>
      </w:r>
    </w:p>
    <w:p w14:paraId="3100FCAC" w14:textId="77777777" w:rsidR="00A32994" w:rsidRPr="00137B81" w:rsidRDefault="00000000">
      <w:pPr>
        <w:rPr>
          <w:rFonts w:ascii="宋体" w:eastAsia="宋体" w:hAnsi="宋体"/>
          <w:lang w:eastAsia="zh-CN"/>
        </w:rPr>
      </w:pPr>
      <w:r w:rsidRPr="00137B81">
        <w:rPr>
          <w:rFonts w:ascii="宋体" w:eastAsia="宋体" w:hAnsi="宋体"/>
          <w:lang w:eastAsia="zh-CN"/>
        </w:rPr>
        <w:t>再往下就是我们游戏迷熟悉的 日本幕府时期，和日本战国了。简而言之，就是一群扎根地方的源氏武家，和跟随源氏起家的地方武士下课上的故事。其中我们熟悉的各种地方武士上洛，有个仪式之一就是天皇确认武士的源氏身份。到日本近代史，最后一个我印象中以源氏封公爵的是山县有朋。</w:t>
      </w:r>
    </w:p>
    <w:p w14:paraId="0DEA2C54" w14:textId="77777777" w:rsidR="00A32994" w:rsidRPr="00137B81" w:rsidRDefault="00000000">
      <w:pPr>
        <w:rPr>
          <w:rFonts w:ascii="宋体" w:eastAsia="宋体" w:hAnsi="宋体"/>
          <w:lang w:eastAsia="zh-CN"/>
        </w:rPr>
      </w:pPr>
      <w:r w:rsidRPr="00137B81">
        <w:rPr>
          <w:rFonts w:ascii="宋体" w:eastAsia="宋体" w:hAnsi="宋体"/>
          <w:lang w:eastAsia="zh-CN"/>
        </w:rPr>
        <w:t>而下克上，战国第一大名北条氏是一个典范。说他第一不是说他最牛逼，是说他是第一个在战国中以普通人身份确立自己大名地位的人。北条氏有一个传奇，北条幻斋。他的一生基本贯穿北条兴衰始末，有兴趣的不妨一读。</w:t>
      </w:r>
    </w:p>
    <w:p w14:paraId="6BB33DD2"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说到这里，和楼上我回复的帖子有什么关系呢。这要从当年一部大河剧场《军师官兵卫》说起。那一年，天皇的女儿要出嫁，夫家就是这个黑田官兵卫的后代，也是皇商。</w:t>
      </w:r>
    </w:p>
    <w:p w14:paraId="5657A10A" w14:textId="77777777" w:rsidR="00A32994" w:rsidRPr="00137B81" w:rsidRDefault="00000000">
      <w:pPr>
        <w:rPr>
          <w:rFonts w:ascii="宋体" w:eastAsia="宋体" w:hAnsi="宋体"/>
          <w:lang w:eastAsia="zh-CN"/>
        </w:rPr>
      </w:pPr>
      <w:r w:rsidRPr="00137B81">
        <w:rPr>
          <w:rFonts w:ascii="宋体" w:eastAsia="宋体" w:hAnsi="宋体"/>
          <w:lang w:eastAsia="zh-CN"/>
        </w:rPr>
        <w:t>说到这里，直到明治时期，日本国家的秩序还是通过一系列贵族官僚通过和天皇家族关系血缘的亲疏确立国家治理的人身依附关系的。并且这种秩序通过财团体制下支持的政商关系维系至今。尤其是在日本失去的二十年，实际是日本旧秩序通过财团吸收兼并日本战后崛起的自由独立企业卷土重来的二十年。这一段算是给你帖子的注脚了。</w:t>
      </w:r>
    </w:p>
    <w:p w14:paraId="7AC9F14B" w14:textId="77777777" w:rsidR="00A32994" w:rsidRPr="00137B81" w:rsidRDefault="00A32994">
      <w:pPr>
        <w:rPr>
          <w:rFonts w:ascii="宋体" w:eastAsia="宋体" w:hAnsi="宋体"/>
          <w:lang w:eastAsia="zh-CN"/>
        </w:rPr>
      </w:pPr>
    </w:p>
    <w:p w14:paraId="303AC355" w14:textId="77777777" w:rsidR="00A32994" w:rsidRPr="00137B81" w:rsidRDefault="00A32994">
      <w:pPr>
        <w:rPr>
          <w:rFonts w:ascii="宋体" w:eastAsia="宋体" w:hAnsi="宋体"/>
          <w:lang w:eastAsia="zh-CN"/>
        </w:rPr>
      </w:pPr>
    </w:p>
    <w:p w14:paraId="59645BBC"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说一点信心的来处</w:t>
      </w:r>
    </w:p>
    <w:p w14:paraId="7A201C8D"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://talkcc.org//article/4960014</w:t>
      </w:r>
    </w:p>
    <w:p w14:paraId="3CF44495" w14:textId="77777777" w:rsidR="00A32994" w:rsidRPr="00137B81" w:rsidRDefault="00000000">
      <w:pPr>
        <w:rPr>
          <w:rFonts w:ascii="宋体" w:eastAsia="宋体" w:hAnsi="宋体"/>
          <w:lang w:eastAsia="zh-CN"/>
        </w:rPr>
      </w:pPr>
      <w:r w:rsidRPr="00137B81">
        <w:rPr>
          <w:rFonts w:ascii="宋体" w:eastAsia="宋体" w:hAnsi="宋体"/>
          <w:lang w:eastAsia="zh-CN"/>
        </w:rPr>
        <w:t>2024-02-08 09:44:08</w:t>
      </w:r>
    </w:p>
    <w:p w14:paraId="01F7EF9C" w14:textId="77777777" w:rsidR="00A32994" w:rsidRPr="00137B81" w:rsidRDefault="00000000">
      <w:pPr>
        <w:rPr>
          <w:rFonts w:ascii="宋体" w:eastAsia="宋体" w:hAnsi="宋体"/>
          <w:lang w:eastAsia="zh-CN"/>
        </w:rPr>
      </w:pPr>
      <w:r w:rsidRPr="00137B81">
        <w:rPr>
          <w:rFonts w:ascii="宋体" w:eastAsia="宋体" w:hAnsi="宋体"/>
          <w:lang w:eastAsia="zh-CN"/>
        </w:rPr>
        <w:t>最初在洞朗的冲突，河里激情之后是失望。事后，印度从西线调动四十万山地部队增员东线。过几年，印吧冲突中印度飞机被击落。印度在印巴边境陈兵六十万一时剑拔弩张。随后就是加勒万河谷冲突和班公湖冲突，前者事发前印度已经在几十年蚕食政策中推进到山口深处几十公里。后者，印度媒体宣传丢失国土2000平方公里。然后是，这次缅北冲突，前我们高原上了三个合成旅后。敏昂莱政府一度向印度求援，印度就是没敢动。随后，有关补充协议，中国拿下一个大岛的开发权99年，面积是崇明岛两倍大。</w:t>
      </w:r>
    </w:p>
    <w:p w14:paraId="1FAFE13B" w14:textId="77777777" w:rsidR="00A32994" w:rsidRPr="00137B81" w:rsidRDefault="00000000">
      <w:pPr>
        <w:rPr>
          <w:rFonts w:ascii="宋体" w:eastAsia="宋体" w:hAnsi="宋体"/>
          <w:lang w:eastAsia="zh-CN"/>
        </w:rPr>
      </w:pPr>
      <w:r w:rsidRPr="00137B81">
        <w:rPr>
          <w:rFonts w:ascii="宋体" w:eastAsia="宋体" w:hAnsi="宋体"/>
          <w:lang w:eastAsia="zh-CN"/>
        </w:rPr>
        <w:t>说到那个岛，我们自己评价之一是，这是我们第一次用海权思维操作。对应国内就是我此前帖子里说的加强海外军师立法推进。</w:t>
      </w:r>
    </w:p>
    <w:p w14:paraId="396058B2" w14:textId="77777777" w:rsidR="00A32994" w:rsidRPr="00137B81" w:rsidRDefault="00000000">
      <w:pPr>
        <w:rPr>
          <w:rFonts w:ascii="宋体" w:eastAsia="宋体" w:hAnsi="宋体"/>
          <w:lang w:eastAsia="zh-CN"/>
        </w:rPr>
      </w:pPr>
      <w:r w:rsidRPr="00137B81">
        <w:rPr>
          <w:rFonts w:ascii="宋体" w:eastAsia="宋体" w:hAnsi="宋体"/>
          <w:lang w:eastAsia="zh-CN"/>
        </w:rPr>
        <w:t>洞朗冲突那会，我以为是我们通过冲突迫使印度退出有关贸易协定。并把印度推向英美阵营，类似把意大利推向轴心国对我们长期更有利。然后我发现自己格局小了，我们在加勒万河谷和班公湖不仅拿回了印度四十年蚕食的土地。并迫使印度，签署了和美国的不对等的情报互助协定。以美国的尿性，美国亲近谁就必然分裂谁。随后就是 印度锡克教徒问题，和印度东北部问题频频出事。协议签署后，布林肯首次访问印度就要求莫迪不能逮捕反对莫迪的意见领袖，前面说的印度冲突都和这个意见领袖有关。当我以为印度美国互坑模式深化还是我格局小了。在沙特伊朗和解后，全世界穆斯林国家都参加了沙特和伊朗的联合峰会。这基本封死了印度向西扩张的机会。同步，缅北冲突到现在，不只是我们拿下了大港，还有有待公布的在泰国的进展。（不是经贸合同是领土）如果说，最近一些事有什么奇怪。其中之一必有，中缅补充协定，美国和西方基本漠视我们拿下缅甸大岛。同步，若开军几乎在本周几乎控制若开邦全境。而此前，印度东北部暴乱，印度已经要求缅甸约束若开邦方向渗透。就在去年，美国多次要求在孟加拉驻军。在孟加拉拒绝后，美国在孟加拉掀起了颜色革命。（我方在援助孟加拉基建后，对孟加拉允许印度军队通过中国基建去镇压印度东北部暴乱是持有高度保留意见的）</w:t>
      </w:r>
    </w:p>
    <w:p w14:paraId="4037815A"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我实际在说什么，我一在说缅北之后我们南下意图已经无秘密可言。如果说，老挝是中南半岛的屋脊。那么缅甸就是中南半岛的大门。我说的默契，很多人只是以为芯片。如果这样看，就快点翻篇吧，我们熟悉的世界在快速变化。</w:t>
      </w:r>
    </w:p>
    <w:p w14:paraId="2C6A279F" w14:textId="77777777" w:rsidR="00A32994" w:rsidRPr="00137B81" w:rsidRDefault="00000000">
      <w:pPr>
        <w:rPr>
          <w:rFonts w:ascii="宋体" w:eastAsia="宋体" w:hAnsi="宋体"/>
          <w:lang w:eastAsia="zh-CN"/>
        </w:rPr>
      </w:pPr>
      <w:r w:rsidRPr="00137B81">
        <w:rPr>
          <w:rFonts w:ascii="宋体" w:eastAsia="宋体" w:hAnsi="宋体"/>
          <w:lang w:eastAsia="zh-CN"/>
        </w:rPr>
        <w:t>最后多提一句中美，我此前讲明白过一件事。二战格局核心就是美苏合力挖 欧洲列强殖民地墙角的新格局。同步在中美对抗中，欧洲鉴于中美长期对抗，以及长期陷入乌克兰僵局。开始公开抨击美国对欧洲的控制，乃至对殖民主义历史的修正。都在为中美冲突两败俱伤后，殖民主义史观重新控制他们的旧殖民地做准备。美国的对应就是西非三国驱逐法军，并在最近脱离西非联盟。中方在稳步推进东非联盟和南部非洲联盟的基础上乐见其成。毕竟，中美在世界各地的利益安排起家就是反殖民主义。</w:t>
      </w:r>
    </w:p>
    <w:p w14:paraId="7F7ED500" w14:textId="77777777" w:rsidR="00A32994" w:rsidRPr="00137B81" w:rsidRDefault="00A32994">
      <w:pPr>
        <w:rPr>
          <w:rFonts w:ascii="宋体" w:eastAsia="宋体" w:hAnsi="宋体"/>
          <w:lang w:eastAsia="zh-CN"/>
        </w:rPr>
      </w:pPr>
    </w:p>
    <w:p w14:paraId="3FBE63D3" w14:textId="77777777" w:rsidR="00A32994" w:rsidRPr="00137B81" w:rsidRDefault="00A32994">
      <w:pPr>
        <w:rPr>
          <w:rFonts w:ascii="宋体" w:eastAsia="宋体" w:hAnsi="宋体"/>
          <w:lang w:eastAsia="zh-CN"/>
        </w:rPr>
      </w:pPr>
    </w:p>
    <w:p w14:paraId="06087531" w14:textId="77777777" w:rsidR="00A32994" w:rsidRPr="00137B81" w:rsidRDefault="00000000">
      <w:pPr>
        <w:pStyle w:val="31"/>
        <w:rPr>
          <w:rFonts w:ascii="宋体" w:eastAsia="宋体" w:hAnsi="宋体"/>
        </w:rPr>
      </w:pPr>
      <w:proofErr w:type="spellStart"/>
      <w:r w:rsidRPr="00137B81">
        <w:rPr>
          <w:rFonts w:ascii="宋体" w:eastAsia="宋体" w:hAnsi="宋体"/>
        </w:rPr>
        <w:t>以前上分析的课</w:t>
      </w:r>
      <w:proofErr w:type="spellEnd"/>
    </w:p>
    <w:p w14:paraId="0D847C9F"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://talkcc.org//article/4960025</w:t>
      </w:r>
    </w:p>
    <w:p w14:paraId="2EAD8C7F" w14:textId="77777777" w:rsidR="00A32994" w:rsidRPr="00137B81" w:rsidRDefault="00000000">
      <w:pPr>
        <w:rPr>
          <w:rFonts w:ascii="宋体" w:eastAsia="宋体" w:hAnsi="宋体"/>
          <w:lang w:eastAsia="zh-CN"/>
        </w:rPr>
      </w:pPr>
      <w:r w:rsidRPr="00137B81">
        <w:rPr>
          <w:rFonts w:ascii="宋体" w:eastAsia="宋体" w:hAnsi="宋体"/>
          <w:lang w:eastAsia="zh-CN"/>
        </w:rPr>
        <w:t>2024-02-08 10:17:03</w:t>
      </w:r>
    </w:p>
    <w:p w14:paraId="52F3A878" w14:textId="77777777" w:rsidR="00A32994" w:rsidRPr="00137B81" w:rsidRDefault="00000000">
      <w:pPr>
        <w:rPr>
          <w:rFonts w:ascii="宋体" w:eastAsia="宋体" w:hAnsi="宋体"/>
          <w:lang w:eastAsia="zh-CN"/>
        </w:rPr>
      </w:pPr>
      <w:r w:rsidRPr="00137B81">
        <w:rPr>
          <w:rFonts w:ascii="宋体" w:eastAsia="宋体" w:hAnsi="宋体"/>
          <w:lang w:eastAsia="zh-CN"/>
        </w:rPr>
        <w:t>经常会讲到一个观点， 就是排除所有可能 后。最不像猪的那个家伙一定是我们要找的那头猪。因为正文里我说的是生活里具体的人，说羊是起码的礼数。</w:t>
      </w:r>
    </w:p>
    <w:p w14:paraId="6892F69B" w14:textId="77777777" w:rsidR="00A32994" w:rsidRPr="00137B81" w:rsidRDefault="00000000">
      <w:pPr>
        <w:rPr>
          <w:rFonts w:ascii="宋体" w:eastAsia="宋体" w:hAnsi="宋体"/>
          <w:lang w:eastAsia="zh-CN"/>
        </w:rPr>
      </w:pPr>
      <w:r w:rsidRPr="00137B81">
        <w:rPr>
          <w:rFonts w:ascii="宋体" w:eastAsia="宋体" w:hAnsi="宋体"/>
          <w:lang w:eastAsia="zh-CN"/>
        </w:rPr>
        <w:t>你这个反应也是我昨天文字里说的， 要不要春节发的原因。这么多年在河里经验高速我，我真想说的几乎没有人能挖出来。毕竟挖出来我说过，毁三观。做分析，如果愿意跟着证据走，有时候你要找的所谓真相，不只是毁掉别人三观，也包括我们自己的。</w:t>
      </w:r>
    </w:p>
    <w:p w14:paraId="690B918A" w14:textId="77777777" w:rsidR="00A32994" w:rsidRPr="00137B81" w:rsidRDefault="00000000">
      <w:pPr>
        <w:rPr>
          <w:rFonts w:ascii="宋体" w:eastAsia="宋体" w:hAnsi="宋体"/>
          <w:lang w:eastAsia="zh-CN"/>
        </w:rPr>
      </w:pPr>
      <w:r w:rsidRPr="00137B81">
        <w:rPr>
          <w:rFonts w:ascii="宋体" w:eastAsia="宋体" w:hAnsi="宋体"/>
          <w:lang w:eastAsia="zh-CN"/>
        </w:rPr>
        <w:t>这二十年里，看到因此疯掉的小伙子乃至天才真的不少。有人曾经警告过我，不要告诉别人世界的不同面。当他们相信后，他们又不能重建世界观他们会憎恨你。我身边就有人直接说，当他相信我说的 世界真的存在，他觉得他一辈子努力没有意义了。随后无非是搞一些无中生有的事情来诋毁，当面揭穿了，他毫不在意，说没有这个还有其他。还有一些类似的更有意思，他们试图通过否定我身边所有人，来从心理层面控制我。（上心理课案例开始明白这种手法的）我思路也简单，我把他们能拉走的人和群体全部处置了。2021年明确后面是乱世后，我只做减法。</w:t>
      </w:r>
    </w:p>
    <w:p w14:paraId="7BDB5749" w14:textId="77777777" w:rsidR="00A32994" w:rsidRPr="00137B81" w:rsidRDefault="00000000">
      <w:pPr>
        <w:rPr>
          <w:rFonts w:ascii="宋体" w:eastAsia="宋体" w:hAnsi="宋体"/>
          <w:lang w:eastAsia="zh-CN"/>
        </w:rPr>
      </w:pPr>
      <w:r w:rsidRPr="00137B81">
        <w:rPr>
          <w:rFonts w:ascii="宋体" w:eastAsia="宋体" w:hAnsi="宋体"/>
          <w:lang w:eastAsia="zh-CN"/>
        </w:rPr>
        <w:t>我文字里说的很明白，都乱世了，因为我们这国家还和平。所以，求助于野可以放舟江湖。如果想有作为，就别考虑独善其身了。这个国家为啥会和平，前几年云南地震。夜间航班因此全部停飞。当时有人就夜间不能起飞耽误来看我。我说为啥夜间不能起飞。他说，地震影响电磁信号，那天晚上越境过来中国这边无人机就超过千架次。那一年，美方各种飞行器冲击我们边境已经超过1960年代历史最高水平。对应，网络安全，尤其我2022年底提过的，美国会把三分之二新增军费和新增情报开支用于Ai。在网络宣传上，美方是准备用Ai替代1450的。就这样还希望回到风花雪月侃侃而谈的时代，估计要几十年后中美分</w:t>
      </w:r>
      <w:r w:rsidRPr="00137B81">
        <w:rPr>
          <w:rFonts w:ascii="宋体" w:eastAsia="宋体" w:hAnsi="宋体"/>
          <w:lang w:eastAsia="zh-CN"/>
        </w:rPr>
        <w:lastRenderedPageBreak/>
        <w:t>出胜负后了。如果再联系那次事件后，90年代遍地武斗的乱局。如果后面重归那时期的治安，独善其身或者放舟江湖，多少人能有技能防身？</w:t>
      </w:r>
    </w:p>
    <w:p w14:paraId="28B08AE6" w14:textId="77777777" w:rsidR="00A32994" w:rsidRPr="00137B81" w:rsidRDefault="00000000">
      <w:pPr>
        <w:rPr>
          <w:rFonts w:ascii="宋体" w:eastAsia="宋体" w:hAnsi="宋体"/>
          <w:lang w:eastAsia="zh-CN"/>
        </w:rPr>
      </w:pPr>
      <w:r w:rsidRPr="00137B81">
        <w:rPr>
          <w:rFonts w:ascii="宋体" w:eastAsia="宋体" w:hAnsi="宋体"/>
          <w:lang w:eastAsia="zh-CN"/>
        </w:rPr>
        <w:t>最后我说一句感慨的原因。其实那张图，王子的身边站的谁已经说明白我困惑的疑点了。毕竟，我当年听的是乔老爷顶着压力在外汇储备拿出 一部分支持王子回国争位。但是这种事，本身不是乔老爷一个人可以做主的。为啥我会提这个，因为让我下决心写的就是这图。我们前几周讨论，我总安慰身边人，再乱都会过去。就在写之前我们自己的复盘说，再乱别杀人，杀成那次事情那样就可以了。长者实际是再造共和国的。我年轻那会，不仅反感维稳思维，而且也参与过网络上抵制三个代表入宪。现在再看图，还是要对长者一拜的。在毛泽东不掌权的前提下，没有稳定发展的基本格局，什么宏图伟略都是空中楼阁。</w:t>
      </w:r>
    </w:p>
    <w:p w14:paraId="17CD6B4E" w14:textId="77777777" w:rsidR="00A32994" w:rsidRPr="00137B81" w:rsidRDefault="00000000">
      <w:pPr>
        <w:rPr>
          <w:rFonts w:ascii="宋体" w:eastAsia="宋体" w:hAnsi="宋体"/>
          <w:lang w:eastAsia="zh-CN"/>
        </w:rPr>
      </w:pPr>
      <w:r w:rsidRPr="00137B81">
        <w:rPr>
          <w:rFonts w:ascii="宋体" w:eastAsia="宋体" w:hAnsi="宋体"/>
          <w:lang w:eastAsia="zh-CN"/>
        </w:rPr>
        <w:t>说那么多无非，稳住别浪。</w:t>
      </w:r>
    </w:p>
    <w:p w14:paraId="3E9A4955" w14:textId="77777777" w:rsidR="00A32994" w:rsidRPr="00137B81" w:rsidRDefault="00A32994">
      <w:pPr>
        <w:rPr>
          <w:rFonts w:ascii="宋体" w:eastAsia="宋体" w:hAnsi="宋体"/>
          <w:lang w:eastAsia="zh-CN"/>
        </w:rPr>
      </w:pPr>
    </w:p>
    <w:p w14:paraId="3FFC0BFC" w14:textId="77777777" w:rsidR="00A32994" w:rsidRPr="00137B81" w:rsidRDefault="00A32994">
      <w:pPr>
        <w:rPr>
          <w:rFonts w:ascii="宋体" w:eastAsia="宋体" w:hAnsi="宋体"/>
          <w:lang w:eastAsia="zh-CN"/>
        </w:rPr>
      </w:pPr>
    </w:p>
    <w:p w14:paraId="43648EAD" w14:textId="77777777" w:rsidR="00A32994" w:rsidRPr="00137B81" w:rsidRDefault="00000000">
      <w:pPr>
        <w:pStyle w:val="31"/>
        <w:rPr>
          <w:rFonts w:ascii="宋体" w:eastAsia="宋体" w:hAnsi="宋体"/>
        </w:rPr>
      </w:pPr>
      <w:proofErr w:type="spellStart"/>
      <w:r w:rsidRPr="00137B81">
        <w:rPr>
          <w:rFonts w:ascii="宋体" w:eastAsia="宋体" w:hAnsi="宋体"/>
        </w:rPr>
        <w:t>补充</w:t>
      </w:r>
      <w:proofErr w:type="spellEnd"/>
    </w:p>
    <w:p w14:paraId="03C24B4F"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://talkcc.org//article/4960039</w:t>
      </w:r>
    </w:p>
    <w:p w14:paraId="4FCFBB9D" w14:textId="77777777" w:rsidR="00A32994" w:rsidRPr="00137B81" w:rsidRDefault="00000000">
      <w:pPr>
        <w:rPr>
          <w:rFonts w:ascii="宋体" w:eastAsia="宋体" w:hAnsi="宋体"/>
          <w:lang w:eastAsia="zh-CN"/>
        </w:rPr>
      </w:pPr>
      <w:r w:rsidRPr="00137B81">
        <w:rPr>
          <w:rFonts w:ascii="宋体" w:eastAsia="宋体" w:hAnsi="宋体"/>
          <w:lang w:eastAsia="zh-CN"/>
        </w:rPr>
        <w:t>2024-02-08 10:59:39</w:t>
      </w:r>
    </w:p>
    <w:p w14:paraId="6F5D4C6D" w14:textId="77777777" w:rsidR="00A32994" w:rsidRPr="00137B81" w:rsidRDefault="00000000">
      <w:pPr>
        <w:rPr>
          <w:rFonts w:ascii="宋体" w:eastAsia="宋体" w:hAnsi="宋体"/>
          <w:lang w:eastAsia="zh-CN"/>
        </w:rPr>
      </w:pPr>
      <w:r w:rsidRPr="00137B81">
        <w:rPr>
          <w:rFonts w:ascii="宋体" w:eastAsia="宋体" w:hAnsi="宋体"/>
          <w:lang w:eastAsia="zh-CN"/>
        </w:rPr>
        <w:t>中美贸易战，美方的人曾经当面提过。他们不想打贸易战，只是因为中国政策的不透明，他们需要比账面更低的价格买入中国核心资产。我以为他说的是，我们中企改制那会，巴菲特抛掉的 那部分资产，这部分资产价格大家都熟悉。</w:t>
      </w:r>
    </w:p>
    <w:p w14:paraId="6949DBFE" w14:textId="77777777" w:rsidR="00A32994" w:rsidRPr="00137B81" w:rsidRDefault="00000000">
      <w:pPr>
        <w:rPr>
          <w:rFonts w:ascii="宋体" w:eastAsia="宋体" w:hAnsi="宋体"/>
          <w:lang w:eastAsia="zh-CN"/>
        </w:rPr>
      </w:pPr>
      <w:r w:rsidRPr="00137B81">
        <w:rPr>
          <w:rFonts w:ascii="宋体" w:eastAsia="宋体" w:hAnsi="宋体"/>
          <w:lang w:eastAsia="zh-CN"/>
        </w:rPr>
        <w:t>去年耶伦来华，是想我们地方政府债半价打包给美国的。</w:t>
      </w:r>
    </w:p>
    <w:p w14:paraId="51899CC7" w14:textId="77777777" w:rsidR="00A32994" w:rsidRPr="00137B81" w:rsidRDefault="00A32994">
      <w:pPr>
        <w:rPr>
          <w:rFonts w:ascii="宋体" w:eastAsia="宋体" w:hAnsi="宋体"/>
          <w:lang w:eastAsia="zh-CN"/>
        </w:rPr>
      </w:pPr>
    </w:p>
    <w:p w14:paraId="275061A6" w14:textId="77777777" w:rsidR="00A32994" w:rsidRPr="00137B81" w:rsidRDefault="00A32994">
      <w:pPr>
        <w:rPr>
          <w:rFonts w:ascii="宋体" w:eastAsia="宋体" w:hAnsi="宋体"/>
          <w:lang w:eastAsia="zh-CN"/>
        </w:rPr>
      </w:pPr>
    </w:p>
    <w:p w14:paraId="51BEF199" w14:textId="77777777" w:rsidR="00A32994" w:rsidRPr="00137B81" w:rsidRDefault="00000000">
      <w:pPr>
        <w:pStyle w:val="31"/>
        <w:rPr>
          <w:rFonts w:ascii="宋体" w:eastAsia="宋体" w:hAnsi="宋体"/>
        </w:rPr>
      </w:pPr>
      <w:proofErr w:type="spellStart"/>
      <w:r w:rsidRPr="00137B81">
        <w:rPr>
          <w:rFonts w:ascii="宋体" w:eastAsia="宋体" w:hAnsi="宋体"/>
        </w:rPr>
        <w:t>今天新闻说</w:t>
      </w:r>
      <w:proofErr w:type="spellEnd"/>
    </w:p>
    <w:p w14:paraId="254761AF"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://talkcc.org//article/4960044</w:t>
      </w:r>
    </w:p>
    <w:p w14:paraId="3E7B4E04" w14:textId="77777777" w:rsidR="00A32994" w:rsidRPr="00137B81" w:rsidRDefault="00000000">
      <w:pPr>
        <w:rPr>
          <w:rFonts w:ascii="宋体" w:eastAsia="宋体" w:hAnsi="宋体"/>
          <w:lang w:eastAsia="zh-CN"/>
        </w:rPr>
      </w:pPr>
      <w:r w:rsidRPr="00137B81">
        <w:rPr>
          <w:rFonts w:ascii="宋体" w:eastAsia="宋体" w:hAnsi="宋体"/>
          <w:lang w:eastAsia="zh-CN"/>
        </w:rPr>
        <w:t>2024-02-08 11:13:45</w:t>
      </w:r>
    </w:p>
    <w:p w14:paraId="1B6CC852" w14:textId="77777777" w:rsidR="00A32994" w:rsidRPr="00137B81" w:rsidRDefault="00000000">
      <w:pPr>
        <w:rPr>
          <w:rFonts w:ascii="宋体" w:eastAsia="宋体" w:hAnsi="宋体"/>
          <w:lang w:eastAsia="zh-CN"/>
        </w:rPr>
      </w:pPr>
      <w:r w:rsidRPr="00137B81">
        <w:rPr>
          <w:rFonts w:ascii="宋体" w:eastAsia="宋体" w:hAnsi="宋体"/>
          <w:lang w:eastAsia="zh-CN"/>
        </w:rPr>
        <w:t>若开邦敏昂莱政府一个将军被俘了 。</w:t>
      </w:r>
    </w:p>
    <w:p w14:paraId="374DB59A" w14:textId="77777777" w:rsidR="00A32994" w:rsidRPr="00137B81" w:rsidRDefault="00A32994">
      <w:pPr>
        <w:rPr>
          <w:rFonts w:ascii="宋体" w:eastAsia="宋体" w:hAnsi="宋体"/>
          <w:lang w:eastAsia="zh-CN"/>
        </w:rPr>
      </w:pPr>
    </w:p>
    <w:p w14:paraId="3B3C972F" w14:textId="77777777" w:rsidR="00A32994" w:rsidRPr="00137B81" w:rsidRDefault="00A32994">
      <w:pPr>
        <w:rPr>
          <w:rFonts w:ascii="宋体" w:eastAsia="宋体" w:hAnsi="宋体"/>
          <w:lang w:eastAsia="zh-CN"/>
        </w:rPr>
      </w:pPr>
    </w:p>
    <w:p w14:paraId="1E80AF6E" w14:textId="77777777" w:rsidR="00A32994" w:rsidRPr="00137B81" w:rsidRDefault="00000000">
      <w:pPr>
        <w:pStyle w:val="31"/>
        <w:rPr>
          <w:rFonts w:ascii="宋体" w:eastAsia="宋体" w:hAnsi="宋体"/>
        </w:rPr>
      </w:pPr>
      <w:proofErr w:type="spellStart"/>
      <w:r w:rsidRPr="00137B81">
        <w:rPr>
          <w:rFonts w:ascii="宋体" w:eastAsia="宋体" w:hAnsi="宋体"/>
        </w:rPr>
        <w:t>想起一个类似的事情</w:t>
      </w:r>
      <w:proofErr w:type="spellEnd"/>
    </w:p>
    <w:p w14:paraId="49D6E222"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://talkcc.org//article/4960046</w:t>
      </w:r>
    </w:p>
    <w:p w14:paraId="53ADFDA7"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2024-02-08 11:15:29</w:t>
      </w:r>
    </w:p>
    <w:p w14:paraId="54E8DE90" w14:textId="77777777" w:rsidR="00A32994" w:rsidRPr="00137B81" w:rsidRDefault="00000000">
      <w:pPr>
        <w:rPr>
          <w:rFonts w:ascii="宋体" w:eastAsia="宋体" w:hAnsi="宋体"/>
          <w:lang w:eastAsia="zh-CN"/>
        </w:rPr>
      </w:pPr>
      <w:r w:rsidRPr="00137B81">
        <w:rPr>
          <w:rFonts w:ascii="宋体" w:eastAsia="宋体" w:hAnsi="宋体"/>
          <w:lang w:eastAsia="zh-CN"/>
        </w:rPr>
        <w:t>就是 2012年还是 13年那会，有人特地和我说医改用错人了。但是为人事安排捏着鼻子认了。</w:t>
      </w:r>
    </w:p>
    <w:p w14:paraId="04AF0D90" w14:textId="77777777" w:rsidR="00A32994" w:rsidRPr="00137B81" w:rsidRDefault="00A32994">
      <w:pPr>
        <w:rPr>
          <w:rFonts w:ascii="宋体" w:eastAsia="宋体" w:hAnsi="宋体"/>
          <w:lang w:eastAsia="zh-CN"/>
        </w:rPr>
      </w:pPr>
    </w:p>
    <w:p w14:paraId="4AA7F938" w14:textId="77777777" w:rsidR="00A32994" w:rsidRPr="00137B81" w:rsidRDefault="00A32994">
      <w:pPr>
        <w:rPr>
          <w:rFonts w:ascii="宋体" w:eastAsia="宋体" w:hAnsi="宋体"/>
          <w:lang w:eastAsia="zh-CN"/>
        </w:rPr>
      </w:pPr>
    </w:p>
    <w:p w14:paraId="2910C41E" w14:textId="77777777" w:rsidR="00A32994" w:rsidRPr="00137B81" w:rsidRDefault="00000000">
      <w:pPr>
        <w:pStyle w:val="31"/>
        <w:rPr>
          <w:rFonts w:ascii="宋体" w:eastAsia="宋体" w:hAnsi="宋体"/>
        </w:rPr>
      </w:pPr>
      <w:proofErr w:type="spellStart"/>
      <w:r w:rsidRPr="00137B81">
        <w:rPr>
          <w:rFonts w:ascii="宋体" w:eastAsia="宋体" w:hAnsi="宋体"/>
        </w:rPr>
        <w:t>难免</w:t>
      </w:r>
      <w:proofErr w:type="spellEnd"/>
    </w:p>
    <w:p w14:paraId="03408686"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://talkcc.org//article/4960074</w:t>
      </w:r>
    </w:p>
    <w:p w14:paraId="5D756B11" w14:textId="77777777" w:rsidR="00A32994" w:rsidRPr="00137B81" w:rsidRDefault="00000000">
      <w:pPr>
        <w:rPr>
          <w:rFonts w:ascii="宋体" w:eastAsia="宋体" w:hAnsi="宋体"/>
          <w:lang w:eastAsia="zh-CN"/>
        </w:rPr>
      </w:pPr>
      <w:r w:rsidRPr="00137B81">
        <w:rPr>
          <w:rFonts w:ascii="宋体" w:eastAsia="宋体" w:hAnsi="宋体"/>
          <w:lang w:eastAsia="zh-CN"/>
        </w:rPr>
        <w:t>2024-02-08 13:48:44</w:t>
      </w:r>
    </w:p>
    <w:p w14:paraId="7C994158" w14:textId="77777777" w:rsidR="00A32994" w:rsidRPr="00137B81" w:rsidRDefault="00000000">
      <w:pPr>
        <w:rPr>
          <w:rFonts w:ascii="宋体" w:eastAsia="宋体" w:hAnsi="宋体"/>
          <w:lang w:eastAsia="zh-CN"/>
        </w:rPr>
      </w:pPr>
      <w:r w:rsidRPr="00137B81">
        <w:rPr>
          <w:rFonts w:ascii="宋体" w:eastAsia="宋体" w:hAnsi="宋体"/>
          <w:lang w:eastAsia="zh-CN"/>
        </w:rPr>
        <w:t>海湾那边也上岛了呗</w:t>
      </w:r>
    </w:p>
    <w:p w14:paraId="1E6CB978" w14:textId="77777777" w:rsidR="00A32994" w:rsidRPr="00137B81" w:rsidRDefault="00A32994">
      <w:pPr>
        <w:rPr>
          <w:rFonts w:ascii="宋体" w:eastAsia="宋体" w:hAnsi="宋体"/>
          <w:lang w:eastAsia="zh-CN"/>
        </w:rPr>
      </w:pPr>
    </w:p>
    <w:p w14:paraId="4C13E4AB" w14:textId="77777777" w:rsidR="00A32994" w:rsidRPr="00137B81" w:rsidRDefault="00A32994">
      <w:pPr>
        <w:rPr>
          <w:rFonts w:ascii="宋体" w:eastAsia="宋体" w:hAnsi="宋体"/>
          <w:lang w:eastAsia="zh-CN"/>
        </w:rPr>
      </w:pPr>
    </w:p>
    <w:p w14:paraId="3238572D"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那时候上层普遍对未来没信心</w:t>
      </w:r>
    </w:p>
    <w:p w14:paraId="36753822"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://talkcc.org//article/4960079</w:t>
      </w:r>
    </w:p>
    <w:p w14:paraId="49F74193" w14:textId="77777777" w:rsidR="00A32994" w:rsidRPr="00137B81" w:rsidRDefault="00000000">
      <w:pPr>
        <w:rPr>
          <w:rFonts w:ascii="宋体" w:eastAsia="宋体" w:hAnsi="宋体"/>
          <w:lang w:eastAsia="zh-CN"/>
        </w:rPr>
      </w:pPr>
      <w:r w:rsidRPr="00137B81">
        <w:rPr>
          <w:rFonts w:ascii="宋体" w:eastAsia="宋体" w:hAnsi="宋体"/>
          <w:lang w:eastAsia="zh-CN"/>
        </w:rPr>
        <w:t>2024-02-08 14:10:54</w:t>
      </w:r>
    </w:p>
    <w:p w14:paraId="2D9B7A59" w14:textId="77777777" w:rsidR="00A32994" w:rsidRPr="00137B81" w:rsidRDefault="00000000">
      <w:pPr>
        <w:rPr>
          <w:rFonts w:ascii="宋体" w:eastAsia="宋体" w:hAnsi="宋体"/>
          <w:lang w:eastAsia="zh-CN"/>
        </w:rPr>
      </w:pPr>
      <w:r w:rsidRPr="00137B81">
        <w:rPr>
          <w:rFonts w:ascii="宋体" w:eastAsia="宋体" w:hAnsi="宋体"/>
          <w:lang w:eastAsia="zh-CN"/>
        </w:rPr>
        <w:t>有条件觉的国家不行有条件出国的多不是平民子弟。不过90年代那会不熟悉，说一个00年代加入世贸后，的例子，那时候曾经的万达创业老板，认为加入世贸中国企业没戏中国经济会破产。然后就把万达交给了王健林，然后去了加拿大。但是，他到加拿大后 发现经济增长慢生意发展也慢。等下决心回国，王健林已经快要成首富了。</w:t>
      </w:r>
    </w:p>
    <w:p w14:paraId="40B168EC" w14:textId="77777777" w:rsidR="00A32994" w:rsidRPr="00137B81" w:rsidRDefault="00000000">
      <w:pPr>
        <w:rPr>
          <w:rFonts w:ascii="宋体" w:eastAsia="宋体" w:hAnsi="宋体"/>
          <w:lang w:eastAsia="zh-CN"/>
        </w:rPr>
      </w:pPr>
      <w:r w:rsidRPr="00137B81">
        <w:rPr>
          <w:rFonts w:ascii="宋体" w:eastAsia="宋体" w:hAnsi="宋体"/>
          <w:lang w:eastAsia="zh-CN"/>
        </w:rPr>
        <w:t>但是 90年代是从上到下的崩，但是留下来的不管什么原因，都是历史给了红利的。</w:t>
      </w:r>
    </w:p>
    <w:p w14:paraId="7112EF3D" w14:textId="77777777" w:rsidR="00A32994" w:rsidRPr="00137B81" w:rsidRDefault="00A32994">
      <w:pPr>
        <w:rPr>
          <w:rFonts w:ascii="宋体" w:eastAsia="宋体" w:hAnsi="宋体"/>
          <w:lang w:eastAsia="zh-CN"/>
        </w:rPr>
      </w:pPr>
    </w:p>
    <w:p w14:paraId="7E70D844" w14:textId="77777777" w:rsidR="00A32994" w:rsidRPr="00137B81" w:rsidRDefault="00A32994">
      <w:pPr>
        <w:rPr>
          <w:rFonts w:ascii="宋体" w:eastAsia="宋体" w:hAnsi="宋体"/>
          <w:lang w:eastAsia="zh-CN"/>
        </w:rPr>
      </w:pPr>
    </w:p>
    <w:p w14:paraId="4A259220" w14:textId="77777777" w:rsidR="00A32994" w:rsidRPr="00137B81" w:rsidRDefault="00000000">
      <w:pPr>
        <w:pStyle w:val="31"/>
        <w:rPr>
          <w:rFonts w:ascii="宋体" w:eastAsia="宋体" w:hAnsi="宋体"/>
        </w:rPr>
      </w:pPr>
      <w:proofErr w:type="spellStart"/>
      <w:r w:rsidRPr="00137B81">
        <w:rPr>
          <w:rFonts w:ascii="宋体" w:eastAsia="宋体" w:hAnsi="宋体"/>
        </w:rPr>
        <w:t>先是杨玄感后是李密</w:t>
      </w:r>
      <w:proofErr w:type="spellEnd"/>
    </w:p>
    <w:p w14:paraId="1E63C558"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://talkcc.org//article/4960161</w:t>
      </w:r>
    </w:p>
    <w:p w14:paraId="74969423" w14:textId="77777777" w:rsidR="00A32994" w:rsidRPr="00137B81" w:rsidRDefault="00000000">
      <w:pPr>
        <w:rPr>
          <w:rFonts w:ascii="宋体" w:eastAsia="宋体" w:hAnsi="宋体"/>
          <w:lang w:eastAsia="zh-CN"/>
        </w:rPr>
      </w:pPr>
      <w:r w:rsidRPr="00137B81">
        <w:rPr>
          <w:rFonts w:ascii="宋体" w:eastAsia="宋体" w:hAnsi="宋体"/>
          <w:lang w:eastAsia="zh-CN"/>
        </w:rPr>
        <w:t>2024-02-08 21:08:13</w:t>
      </w:r>
    </w:p>
    <w:p w14:paraId="4FBDF461" w14:textId="77777777" w:rsidR="00A32994" w:rsidRPr="00137B81" w:rsidRDefault="00000000">
      <w:pPr>
        <w:rPr>
          <w:rFonts w:ascii="宋体" w:eastAsia="宋体" w:hAnsi="宋体"/>
          <w:lang w:eastAsia="zh-CN"/>
        </w:rPr>
      </w:pPr>
      <w:r w:rsidRPr="00137B81">
        <w:rPr>
          <w:rFonts w:ascii="宋体" w:eastAsia="宋体" w:hAnsi="宋体"/>
          <w:lang w:eastAsia="zh-CN"/>
        </w:rPr>
        <w:t>然后天下反王一哄而上瓜分地盘，然后李密和王世充魔障一样死磕，直到李世民东出平推。</w:t>
      </w:r>
    </w:p>
    <w:p w14:paraId="45551C35" w14:textId="77777777" w:rsidR="00A32994" w:rsidRPr="00137B81" w:rsidRDefault="00000000">
      <w:pPr>
        <w:rPr>
          <w:rFonts w:ascii="宋体" w:eastAsia="宋体" w:hAnsi="宋体"/>
          <w:lang w:eastAsia="zh-CN"/>
        </w:rPr>
      </w:pPr>
      <w:r w:rsidRPr="00137B81">
        <w:rPr>
          <w:rFonts w:ascii="宋体" w:eastAsia="宋体" w:hAnsi="宋体"/>
          <w:lang w:eastAsia="zh-CN"/>
        </w:rPr>
        <w:t>更早前是陈胜吴广，此之后是刘福通陈友谅。</w:t>
      </w:r>
    </w:p>
    <w:p w14:paraId="6D27F777" w14:textId="77777777" w:rsidR="00A32994" w:rsidRPr="00137B81" w:rsidRDefault="00000000">
      <w:pPr>
        <w:rPr>
          <w:rFonts w:ascii="宋体" w:eastAsia="宋体" w:hAnsi="宋体"/>
          <w:lang w:eastAsia="zh-CN"/>
        </w:rPr>
      </w:pPr>
      <w:r w:rsidRPr="00137B81">
        <w:rPr>
          <w:rFonts w:ascii="宋体" w:eastAsia="宋体" w:hAnsi="宋体"/>
          <w:lang w:eastAsia="zh-CN"/>
        </w:rPr>
        <w:t>朱元璋有个殿兴有福论，这复合我倾向。</w:t>
      </w:r>
    </w:p>
    <w:p w14:paraId="314D84BF" w14:textId="77777777" w:rsidR="00A32994" w:rsidRPr="00137B81" w:rsidRDefault="00A32994">
      <w:pPr>
        <w:rPr>
          <w:rFonts w:ascii="宋体" w:eastAsia="宋体" w:hAnsi="宋体"/>
          <w:lang w:eastAsia="zh-CN"/>
        </w:rPr>
      </w:pPr>
    </w:p>
    <w:p w14:paraId="05EA5840" w14:textId="77777777" w:rsidR="00A32994" w:rsidRPr="00137B81" w:rsidRDefault="00A32994">
      <w:pPr>
        <w:rPr>
          <w:rFonts w:ascii="宋体" w:eastAsia="宋体" w:hAnsi="宋体"/>
          <w:lang w:eastAsia="zh-CN"/>
        </w:rPr>
      </w:pPr>
    </w:p>
    <w:p w14:paraId="0A483FF5" w14:textId="77777777" w:rsidR="00A32994" w:rsidRPr="00137B81" w:rsidRDefault="00000000">
      <w:pPr>
        <w:pStyle w:val="31"/>
        <w:rPr>
          <w:rFonts w:ascii="宋体" w:eastAsia="宋体" w:hAnsi="宋体"/>
        </w:rPr>
      </w:pPr>
      <w:proofErr w:type="spellStart"/>
      <w:r w:rsidRPr="00137B81">
        <w:rPr>
          <w:rFonts w:ascii="宋体" w:eastAsia="宋体" w:hAnsi="宋体"/>
        </w:rPr>
        <w:t>这个么</w:t>
      </w:r>
      <w:proofErr w:type="spellEnd"/>
    </w:p>
    <w:p w14:paraId="10CA5008"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://talkcc.org//article/4960162</w:t>
      </w:r>
    </w:p>
    <w:p w14:paraId="3C6CF4F5" w14:textId="77777777" w:rsidR="00A32994" w:rsidRPr="00137B81" w:rsidRDefault="00000000">
      <w:pPr>
        <w:rPr>
          <w:rFonts w:ascii="宋体" w:eastAsia="宋体" w:hAnsi="宋体"/>
          <w:lang w:eastAsia="zh-CN"/>
        </w:rPr>
      </w:pPr>
      <w:r w:rsidRPr="00137B81">
        <w:rPr>
          <w:rFonts w:ascii="宋体" w:eastAsia="宋体" w:hAnsi="宋体"/>
          <w:lang w:eastAsia="zh-CN"/>
        </w:rPr>
        <w:t>2024-02-08 21:09:36</w:t>
      </w:r>
    </w:p>
    <w:p w14:paraId="3AFE41BB" w14:textId="77777777" w:rsidR="00A32994" w:rsidRPr="00137B81" w:rsidRDefault="00000000">
      <w:pPr>
        <w:rPr>
          <w:rFonts w:ascii="宋体" w:eastAsia="宋体" w:hAnsi="宋体"/>
          <w:lang w:eastAsia="zh-CN"/>
        </w:rPr>
      </w:pPr>
      <w:r w:rsidRPr="00137B81">
        <w:rPr>
          <w:rFonts w:ascii="宋体" w:eastAsia="宋体" w:hAnsi="宋体"/>
          <w:lang w:eastAsia="zh-CN"/>
        </w:rPr>
        <w:t>河里有人估计不会信这样的事，不是中国出口，美国和俄罗斯都打不下去。</w:t>
      </w:r>
    </w:p>
    <w:p w14:paraId="472C7DE5" w14:textId="77777777" w:rsidR="00A32994" w:rsidRPr="00137B81" w:rsidRDefault="00A32994">
      <w:pPr>
        <w:rPr>
          <w:rFonts w:ascii="宋体" w:eastAsia="宋体" w:hAnsi="宋体"/>
          <w:lang w:eastAsia="zh-CN"/>
        </w:rPr>
      </w:pPr>
    </w:p>
    <w:p w14:paraId="10E6A7AA" w14:textId="77777777" w:rsidR="00A32994" w:rsidRPr="00137B81" w:rsidRDefault="00A32994">
      <w:pPr>
        <w:rPr>
          <w:rFonts w:ascii="宋体" w:eastAsia="宋体" w:hAnsi="宋体"/>
          <w:lang w:eastAsia="zh-CN"/>
        </w:rPr>
      </w:pPr>
    </w:p>
    <w:p w14:paraId="7BBAE6B1" w14:textId="77777777" w:rsidR="00A32994" w:rsidRPr="00137B81" w:rsidRDefault="00000000">
      <w:pPr>
        <w:pStyle w:val="31"/>
        <w:rPr>
          <w:rFonts w:ascii="宋体" w:eastAsia="宋体" w:hAnsi="宋体"/>
        </w:rPr>
      </w:pPr>
      <w:proofErr w:type="spellStart"/>
      <w:r w:rsidRPr="00137B81">
        <w:rPr>
          <w:rFonts w:ascii="宋体" w:eastAsia="宋体" w:hAnsi="宋体"/>
        </w:rPr>
        <w:t>他们思路不算复杂</w:t>
      </w:r>
      <w:proofErr w:type="spellEnd"/>
    </w:p>
    <w:p w14:paraId="4C310E82"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://talkcc.org//article/4960164</w:t>
      </w:r>
    </w:p>
    <w:p w14:paraId="110674F6" w14:textId="77777777" w:rsidR="00A32994" w:rsidRPr="00137B81" w:rsidRDefault="00000000">
      <w:pPr>
        <w:rPr>
          <w:rFonts w:ascii="宋体" w:eastAsia="宋体" w:hAnsi="宋体"/>
          <w:lang w:eastAsia="zh-CN"/>
        </w:rPr>
      </w:pPr>
      <w:r w:rsidRPr="00137B81">
        <w:rPr>
          <w:rFonts w:ascii="宋体" w:eastAsia="宋体" w:hAnsi="宋体"/>
          <w:lang w:eastAsia="zh-CN"/>
        </w:rPr>
        <w:t>2024-02-08 21:11:14</w:t>
      </w:r>
    </w:p>
    <w:p w14:paraId="3FC1ABC7" w14:textId="77777777" w:rsidR="00A32994" w:rsidRPr="00137B81" w:rsidRDefault="00000000">
      <w:pPr>
        <w:rPr>
          <w:rFonts w:ascii="宋体" w:eastAsia="宋体" w:hAnsi="宋体"/>
          <w:lang w:eastAsia="zh-CN"/>
        </w:rPr>
      </w:pPr>
      <w:r w:rsidRPr="00137B81">
        <w:rPr>
          <w:rFonts w:ascii="宋体" w:eastAsia="宋体" w:hAnsi="宋体"/>
          <w:lang w:eastAsia="zh-CN"/>
        </w:rPr>
        <w:t>城投债利率可以覆盖美债利率</w:t>
      </w:r>
    </w:p>
    <w:p w14:paraId="03E7C3CB" w14:textId="77777777" w:rsidR="00A32994" w:rsidRPr="00137B81" w:rsidRDefault="00000000">
      <w:pPr>
        <w:rPr>
          <w:rFonts w:ascii="宋体" w:eastAsia="宋体" w:hAnsi="宋体"/>
          <w:lang w:eastAsia="zh-CN"/>
        </w:rPr>
      </w:pPr>
      <w:r w:rsidRPr="00137B81">
        <w:rPr>
          <w:rFonts w:ascii="宋体" w:eastAsia="宋体" w:hAnsi="宋体"/>
          <w:lang w:eastAsia="zh-CN"/>
        </w:rPr>
        <w:t>我们的债在美国人眼里是扎扎实实的生息资产。</w:t>
      </w:r>
    </w:p>
    <w:p w14:paraId="6D4EF5B2" w14:textId="77777777" w:rsidR="00A32994" w:rsidRPr="00137B81" w:rsidRDefault="00A32994">
      <w:pPr>
        <w:rPr>
          <w:rFonts w:ascii="宋体" w:eastAsia="宋体" w:hAnsi="宋体"/>
          <w:lang w:eastAsia="zh-CN"/>
        </w:rPr>
      </w:pPr>
    </w:p>
    <w:p w14:paraId="09349B4A" w14:textId="77777777" w:rsidR="00A32994" w:rsidRPr="00137B81" w:rsidRDefault="00A32994">
      <w:pPr>
        <w:rPr>
          <w:rFonts w:ascii="宋体" w:eastAsia="宋体" w:hAnsi="宋体"/>
          <w:lang w:eastAsia="zh-CN"/>
        </w:rPr>
      </w:pPr>
    </w:p>
    <w:p w14:paraId="42360F78"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既然方兄点明了我埋的坑</w:t>
      </w:r>
    </w:p>
    <w:p w14:paraId="2EFC412B"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://talkcc.org//article/4960174</w:t>
      </w:r>
    </w:p>
    <w:p w14:paraId="1E5CC88B" w14:textId="77777777" w:rsidR="00A32994" w:rsidRPr="00137B81" w:rsidRDefault="00000000">
      <w:pPr>
        <w:rPr>
          <w:rFonts w:ascii="宋体" w:eastAsia="宋体" w:hAnsi="宋体"/>
          <w:lang w:eastAsia="zh-CN"/>
        </w:rPr>
      </w:pPr>
      <w:r w:rsidRPr="00137B81">
        <w:rPr>
          <w:rFonts w:ascii="宋体" w:eastAsia="宋体" w:hAnsi="宋体"/>
          <w:lang w:eastAsia="zh-CN"/>
        </w:rPr>
        <w:t>2024-02-08 21:44:29</w:t>
      </w:r>
    </w:p>
    <w:p w14:paraId="68863FA1" w14:textId="77777777" w:rsidR="00A32994" w:rsidRPr="00137B81" w:rsidRDefault="00000000">
      <w:pPr>
        <w:rPr>
          <w:rFonts w:ascii="宋体" w:eastAsia="宋体" w:hAnsi="宋体"/>
          <w:lang w:eastAsia="zh-CN"/>
        </w:rPr>
      </w:pPr>
      <w:r w:rsidRPr="00137B81">
        <w:rPr>
          <w:rFonts w:ascii="宋体" w:eastAsia="宋体" w:hAnsi="宋体"/>
          <w:lang w:eastAsia="zh-CN"/>
        </w:rPr>
        <w:t>我也说明白点，如果按照那个坑的逻辑。我也说了，22年底这个说法我还是拒绝采信的，现在看大概率靠谱对此方兄。我文字里说了，央地矛盾是今年首要矛盾。对这个矛盾，谁要负，谁没提醒谁。知道这个谁敢投资股票是胆子肥的可以。不知道的 一头栽进去，无可厚非。我之前帖子提过，现在同阶级的横向信息都是被切断的。大家都知道碎片，关键是谁的碎片能引导自己正循环。我之前提过，因为知道内部风险所以押不受国内波及的赛道。我们自己协商，买大票的历史新高了。我们搭伙的合意下买小票，愿赌服输。我么，分析没错过，微操没赢过。但是，这一轮我知道在恶斗下我该把资产交给谁。</w:t>
      </w:r>
    </w:p>
    <w:p w14:paraId="0143FA1B" w14:textId="77777777" w:rsidR="00A32994" w:rsidRPr="00137B81" w:rsidRDefault="00000000">
      <w:pPr>
        <w:rPr>
          <w:rFonts w:ascii="宋体" w:eastAsia="宋体" w:hAnsi="宋体"/>
          <w:lang w:eastAsia="zh-CN"/>
        </w:rPr>
      </w:pPr>
      <w:r w:rsidRPr="00137B81">
        <w:rPr>
          <w:rFonts w:ascii="宋体" w:eastAsia="宋体" w:hAnsi="宋体"/>
          <w:lang w:eastAsia="zh-CN"/>
        </w:rPr>
        <w:t>比如这波跌，不管怎么分析。谁信一号给二号挖了一个坑，以至于今年有二号要辞职的传闻。同样围绕人事的安排，年初有大派系领头砸盘。然后才有谁救市的市场猜。知道谁砸谁跟砸，这些有人 2022年底就有个家伙给我安排的明明白白。反弹的时候，那周周一多</w:t>
      </w:r>
      <w:r w:rsidRPr="00137B81">
        <w:rPr>
          <w:rFonts w:ascii="宋体" w:eastAsia="宋体" w:hAnsi="宋体"/>
          <w:lang w:eastAsia="zh-CN"/>
        </w:rPr>
        <w:lastRenderedPageBreak/>
        <w:t>少个部门，倒查三十年一贯不服从中央。我自己在那时候知道要开会了，但是 我自己在某群说，如果那周周一冲进去被人骂翻了。</w:t>
      </w:r>
    </w:p>
    <w:p w14:paraId="27DE7F87" w14:textId="77777777" w:rsidR="00A32994" w:rsidRPr="00137B81" w:rsidRDefault="00000000">
      <w:pPr>
        <w:rPr>
          <w:rFonts w:ascii="宋体" w:eastAsia="宋体" w:hAnsi="宋体"/>
          <w:lang w:eastAsia="zh-CN"/>
        </w:rPr>
      </w:pPr>
      <w:r w:rsidRPr="00137B81">
        <w:rPr>
          <w:rFonts w:ascii="宋体" w:eastAsia="宋体" w:hAnsi="宋体"/>
          <w:lang w:eastAsia="zh-CN"/>
        </w:rPr>
        <w:t>我老师和我讲的股市重要的不是成本是 控制。我前面说的愿赌服输是基于自己的赛道不输钱。而在上面所有消息反馈的时候，我和几个搭伙的说，春节后我会按季度等比例买。（那时候知道吵什么，以为会吵架到年中）十天后，就是大派系领头砸，就是某人事安排公布后。我说最糟糕的时候过去了，也是知道吵出结果了。也是手里的票那时候已经低于我估值的20%。虽然后面跌的凶但是对我们这样准备钱买的是利空还是利好。只要再回到我说的芯片突破带来信息化正循环，只要正循环能维系到2045甚至2055，我手里现在套住的也只要不加杠杆，就是时间拿多久到我预期目标的时候。至少跌最惨的时候，还是在我可接受的结构内。在我体系和架构控制范围内，这就是我说的愿赌服输。（不过差10%就击穿盈利预期结构了也是运气，击穿了哪怕不被动减持也不可能节后买入了）</w:t>
      </w:r>
    </w:p>
    <w:p w14:paraId="1DCF2DD8" w14:textId="77777777" w:rsidR="00A32994" w:rsidRPr="00137B81" w:rsidRDefault="00000000">
      <w:pPr>
        <w:rPr>
          <w:rFonts w:ascii="宋体" w:eastAsia="宋体" w:hAnsi="宋体"/>
          <w:lang w:eastAsia="zh-CN"/>
        </w:rPr>
      </w:pPr>
      <w:r w:rsidRPr="00137B81">
        <w:rPr>
          <w:rFonts w:ascii="宋体" w:eastAsia="宋体" w:hAnsi="宋体"/>
          <w:lang w:eastAsia="zh-CN"/>
        </w:rPr>
        <w:t>再回到争议的 量化。我老师他们是给一个量化，做算法，看他们从几千万做到万亿规模的。我见他们老总的时候，他们已经准备进北京。前</w:t>
      </w:r>
      <w:proofErr w:type="spellStart"/>
      <w:r w:rsidRPr="00137B81">
        <w:rPr>
          <w:rFonts w:ascii="宋体" w:eastAsia="宋体" w:hAnsi="宋体"/>
          <w:lang w:eastAsia="zh-CN"/>
        </w:rPr>
        <w:t>zjh</w:t>
      </w:r>
      <w:proofErr w:type="spellEnd"/>
      <w:r w:rsidRPr="00137B81">
        <w:rPr>
          <w:rFonts w:ascii="宋体" w:eastAsia="宋体" w:hAnsi="宋体"/>
          <w:lang w:eastAsia="zh-CN"/>
        </w:rPr>
        <w:t>用他们是抑制股市波动消灭流动性去的，现在换人这批量化当然要退出。这个我猜测的，前天给国家队操盘他们总结完给我说的就是节前那一跌（部委检讨开始的那天）就是要量化退场。我说的是什么呢，重要的 不是成本，是控制。</w:t>
      </w:r>
    </w:p>
    <w:p w14:paraId="301E879B" w14:textId="77777777" w:rsidR="00A32994" w:rsidRPr="00137B81" w:rsidRDefault="00000000">
      <w:pPr>
        <w:rPr>
          <w:rFonts w:ascii="宋体" w:eastAsia="宋体" w:hAnsi="宋体"/>
          <w:lang w:eastAsia="zh-CN"/>
        </w:rPr>
      </w:pPr>
      <w:r w:rsidRPr="00137B81">
        <w:rPr>
          <w:rFonts w:ascii="宋体" w:eastAsia="宋体" w:hAnsi="宋体"/>
          <w:lang w:eastAsia="zh-CN"/>
        </w:rPr>
        <w:t>最后补充一个例子，一周前上课内容是从中国转移供应链失败了。然后身边几个老总说完全不可能。他们理由也很充分，美国沃尔玛货架上基本没有中国制造了。但是前几天，看沈逸点评的沙利文在美国外交协会演讲，提到沙利文公开说，从中国供应链转移的努力失败了。你看老总们的视角有错么---没错</w:t>
      </w:r>
    </w:p>
    <w:p w14:paraId="1E45161F" w14:textId="77777777" w:rsidR="00A32994" w:rsidRPr="00137B81" w:rsidRDefault="00000000">
      <w:pPr>
        <w:rPr>
          <w:rFonts w:ascii="宋体" w:eastAsia="宋体" w:hAnsi="宋体"/>
          <w:lang w:eastAsia="zh-CN"/>
        </w:rPr>
      </w:pPr>
      <w:r w:rsidRPr="00137B81">
        <w:rPr>
          <w:rFonts w:ascii="宋体" w:eastAsia="宋体" w:hAnsi="宋体"/>
          <w:lang w:eastAsia="zh-CN"/>
        </w:rPr>
        <w:t>。但是我上课的内容有错么--一样没错。</w:t>
      </w:r>
    </w:p>
    <w:p w14:paraId="5B6E660F" w14:textId="77777777" w:rsidR="00A32994" w:rsidRPr="00137B81" w:rsidRDefault="00000000">
      <w:pPr>
        <w:rPr>
          <w:rFonts w:ascii="宋体" w:eastAsia="宋体" w:hAnsi="宋体"/>
          <w:lang w:eastAsia="zh-CN"/>
        </w:rPr>
      </w:pPr>
      <w:r w:rsidRPr="00137B81">
        <w:rPr>
          <w:rFonts w:ascii="宋体" w:eastAsia="宋体" w:hAnsi="宋体"/>
          <w:lang w:eastAsia="zh-CN"/>
        </w:rPr>
        <w:t>这就是我说的，做什么前摆正自己位置。尤其自己的钱，知道就是知道不知道就是不知道。如果到自己骗自己的那个阶段，分析和讨论都只是闲聊了。</w:t>
      </w:r>
    </w:p>
    <w:p w14:paraId="354E37E3" w14:textId="77777777" w:rsidR="00A32994" w:rsidRPr="00137B81" w:rsidRDefault="00000000">
      <w:pPr>
        <w:rPr>
          <w:rFonts w:ascii="宋体" w:eastAsia="宋体" w:hAnsi="宋体"/>
          <w:lang w:eastAsia="zh-CN"/>
        </w:rPr>
      </w:pPr>
      <w:r w:rsidRPr="00137B81">
        <w:rPr>
          <w:rFonts w:ascii="宋体" w:eastAsia="宋体" w:hAnsi="宋体"/>
          <w:lang w:eastAsia="zh-CN"/>
        </w:rPr>
        <w:t>沈逸点评我链接转帖一下</w:t>
      </w:r>
    </w:p>
    <w:p w14:paraId="14C2C6F3" w14:textId="77777777" w:rsidR="00A32994" w:rsidRPr="00137B81" w:rsidRDefault="00000000">
      <w:pPr>
        <w:rPr>
          <w:rFonts w:ascii="宋体" w:eastAsia="宋体" w:hAnsi="宋体"/>
        </w:rPr>
      </w:pPr>
      <w:r w:rsidRPr="00137B81">
        <w:rPr>
          <w:rFonts w:ascii="宋体" w:eastAsia="宋体" w:hAnsi="宋体"/>
        </w:rPr>
        <w:t>https://www.guancha.cn/ShenYi/2024_02_08_724870.shtml</w:t>
      </w:r>
    </w:p>
    <w:p w14:paraId="0F5716B2" w14:textId="77777777" w:rsidR="00A32994" w:rsidRPr="00137B81" w:rsidRDefault="00000000">
      <w:pPr>
        <w:rPr>
          <w:rFonts w:ascii="宋体" w:eastAsia="宋体" w:hAnsi="宋体"/>
          <w:lang w:eastAsia="zh-CN"/>
        </w:rPr>
      </w:pPr>
      <w:r w:rsidRPr="00137B81">
        <w:rPr>
          <w:rFonts w:ascii="宋体" w:eastAsia="宋体" w:hAnsi="宋体"/>
          <w:lang w:eastAsia="zh-CN"/>
        </w:rPr>
        <w:t>最后补充句，我的乐观即有方兄帖子里的提及的。也有我这里按部就班推进的。更有吵架到一个阶段，大家至少不会砸锅的。仅此而已。四五年内变数极多，一年变数一年过呗。</w:t>
      </w:r>
    </w:p>
    <w:p w14:paraId="1B0E69E8" w14:textId="77777777" w:rsidR="00A32994" w:rsidRPr="00137B81" w:rsidRDefault="00A32994">
      <w:pPr>
        <w:rPr>
          <w:rFonts w:ascii="宋体" w:eastAsia="宋体" w:hAnsi="宋体"/>
          <w:lang w:eastAsia="zh-CN"/>
        </w:rPr>
      </w:pPr>
    </w:p>
    <w:p w14:paraId="1301A873" w14:textId="77777777" w:rsidR="00A32994" w:rsidRPr="00137B81" w:rsidRDefault="00A32994">
      <w:pPr>
        <w:rPr>
          <w:rFonts w:ascii="宋体" w:eastAsia="宋体" w:hAnsi="宋体"/>
          <w:lang w:eastAsia="zh-CN"/>
        </w:rPr>
      </w:pPr>
    </w:p>
    <w:p w14:paraId="41A7FBF9" w14:textId="77777777" w:rsidR="00A32994" w:rsidRPr="00137B81" w:rsidRDefault="00000000">
      <w:pPr>
        <w:pStyle w:val="31"/>
        <w:rPr>
          <w:rFonts w:ascii="宋体" w:eastAsia="宋体" w:hAnsi="宋体"/>
        </w:rPr>
      </w:pPr>
      <w:proofErr w:type="spellStart"/>
      <w:r w:rsidRPr="00137B81">
        <w:rPr>
          <w:rFonts w:ascii="宋体" w:eastAsia="宋体" w:hAnsi="宋体"/>
        </w:rPr>
        <w:t>短板还是不少的</w:t>
      </w:r>
      <w:proofErr w:type="spellEnd"/>
    </w:p>
    <w:p w14:paraId="647A6223"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://talkcc.org//article/4960175</w:t>
      </w:r>
    </w:p>
    <w:p w14:paraId="4613BB05" w14:textId="77777777" w:rsidR="00A32994" w:rsidRPr="00137B81" w:rsidRDefault="00000000">
      <w:pPr>
        <w:rPr>
          <w:rFonts w:ascii="宋体" w:eastAsia="宋体" w:hAnsi="宋体"/>
          <w:lang w:eastAsia="zh-CN"/>
        </w:rPr>
      </w:pPr>
      <w:r w:rsidRPr="00137B81">
        <w:rPr>
          <w:rFonts w:ascii="宋体" w:eastAsia="宋体" w:hAnsi="宋体"/>
          <w:lang w:eastAsia="zh-CN"/>
        </w:rPr>
        <w:t>2024-02-08 21:51:13</w:t>
      </w:r>
    </w:p>
    <w:p w14:paraId="7DFA94A4"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哪怕海军也有关键短板没不上，不过自己圈子里被朋友提醒禁止讨论。能说的，就是这个五年计划优先补海菊短板已经官宣。</w:t>
      </w:r>
    </w:p>
    <w:p w14:paraId="11255204" w14:textId="77777777" w:rsidR="00A32994" w:rsidRPr="00137B81" w:rsidRDefault="00A32994">
      <w:pPr>
        <w:rPr>
          <w:rFonts w:ascii="宋体" w:eastAsia="宋体" w:hAnsi="宋体"/>
          <w:lang w:eastAsia="zh-CN"/>
        </w:rPr>
      </w:pPr>
    </w:p>
    <w:p w14:paraId="5FC80F6F" w14:textId="77777777" w:rsidR="00A32994" w:rsidRPr="00137B81" w:rsidRDefault="00A32994">
      <w:pPr>
        <w:rPr>
          <w:rFonts w:ascii="宋体" w:eastAsia="宋体" w:hAnsi="宋体"/>
          <w:lang w:eastAsia="zh-CN"/>
        </w:rPr>
      </w:pPr>
    </w:p>
    <w:p w14:paraId="19050711" w14:textId="77777777" w:rsidR="00A32994" w:rsidRPr="00137B81" w:rsidRDefault="00000000">
      <w:pPr>
        <w:pStyle w:val="31"/>
        <w:rPr>
          <w:rFonts w:ascii="宋体" w:eastAsia="宋体" w:hAnsi="宋体"/>
        </w:rPr>
      </w:pPr>
      <w:proofErr w:type="spellStart"/>
      <w:r w:rsidRPr="00137B81">
        <w:rPr>
          <w:rFonts w:ascii="宋体" w:eastAsia="宋体" w:hAnsi="宋体"/>
        </w:rPr>
        <w:t>换个角度</w:t>
      </w:r>
      <w:proofErr w:type="spellEnd"/>
    </w:p>
    <w:p w14:paraId="70ECE6AC"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://talkcc.org//article/4960178</w:t>
      </w:r>
    </w:p>
    <w:p w14:paraId="4B5A49F9" w14:textId="77777777" w:rsidR="00A32994" w:rsidRPr="00137B81" w:rsidRDefault="00000000">
      <w:pPr>
        <w:rPr>
          <w:rFonts w:ascii="宋体" w:eastAsia="宋体" w:hAnsi="宋体"/>
          <w:lang w:eastAsia="zh-CN"/>
        </w:rPr>
      </w:pPr>
      <w:r w:rsidRPr="00137B81">
        <w:rPr>
          <w:rFonts w:ascii="宋体" w:eastAsia="宋体" w:hAnsi="宋体"/>
          <w:lang w:eastAsia="zh-CN"/>
        </w:rPr>
        <w:t>2024-02-08 22:13:04</w:t>
      </w:r>
    </w:p>
    <w:p w14:paraId="61D4A81A" w14:textId="77777777" w:rsidR="00A32994" w:rsidRPr="00137B81" w:rsidRDefault="00000000">
      <w:pPr>
        <w:rPr>
          <w:rFonts w:ascii="宋体" w:eastAsia="宋体" w:hAnsi="宋体"/>
          <w:lang w:eastAsia="zh-CN"/>
        </w:rPr>
      </w:pPr>
      <w:r w:rsidRPr="00137B81">
        <w:rPr>
          <w:rFonts w:ascii="宋体" w:eastAsia="宋体" w:hAnsi="宋体"/>
          <w:lang w:eastAsia="zh-CN"/>
        </w:rPr>
        <w:t>我提过一个反馈，我们内部对美国最保守的派系也判断美国衰落不可避免。因此才有了最近我说的下一阶段美国不是首要威胁的说法。那么我们再看看美国在乌克兰和中东以及伊朗可能陷入的长期冲突。我这里另一个反馈就是，欧洲和俄罗斯在默契让美国长期在乌克兰消耗。如果你不信，现在中东变局的开始，就是从德国法国情报部门干预土耳其政变导致政变开始的。土耳其就是欧洲在中东的重要抓手。</w:t>
      </w:r>
    </w:p>
    <w:p w14:paraId="3641D4B3" w14:textId="77777777" w:rsidR="00A32994" w:rsidRPr="00137B81" w:rsidRDefault="00000000">
      <w:pPr>
        <w:rPr>
          <w:rFonts w:ascii="宋体" w:eastAsia="宋体" w:hAnsi="宋体"/>
          <w:lang w:eastAsia="zh-CN"/>
        </w:rPr>
      </w:pPr>
      <w:r w:rsidRPr="00137B81">
        <w:rPr>
          <w:rFonts w:ascii="宋体" w:eastAsia="宋体" w:hAnsi="宋体"/>
          <w:lang w:eastAsia="zh-CN"/>
        </w:rPr>
        <w:t>有鉴于此，我采信的历史阶段更接近七大。七大背景一个是共产国际解散，我们清理亲苏派，但是随后日本准备投降，七大就是结束内部争吵后抱团去外部抢地盘。</w:t>
      </w:r>
    </w:p>
    <w:p w14:paraId="1689960B" w14:textId="77777777" w:rsidR="00A32994" w:rsidRPr="00137B81" w:rsidRDefault="00000000">
      <w:pPr>
        <w:rPr>
          <w:rFonts w:ascii="宋体" w:eastAsia="宋体" w:hAnsi="宋体"/>
          <w:lang w:eastAsia="zh-CN"/>
        </w:rPr>
      </w:pPr>
      <w:r w:rsidRPr="00137B81">
        <w:rPr>
          <w:rFonts w:ascii="宋体" w:eastAsia="宋体" w:hAnsi="宋体"/>
          <w:lang w:eastAsia="zh-CN"/>
        </w:rPr>
        <w:t>对一号评价，他上台前主要两块承诺。一个是守住底线，一个是中美关系不破局的底线，一个是负责经济改革。原本老头子们态度是维持对美正循环，完成经济改革后，现在这个十年进入政治改革阶段。但是到15年前后，美国对华态度基本一致，就是打压并试图把中国提出美国的世界贸易循环。在这个前提下，经济改革就变成同步叠加政治改革。如果你们回溯时间，雄安的千年大计很多人嘲笑，其实多数人不明白哪里是按照战时指挥中心去的，因此被圈内人戏称大莫斯科版本的第三东京计划。</w:t>
      </w:r>
    </w:p>
    <w:p w14:paraId="374DF49F" w14:textId="77777777" w:rsidR="00A32994" w:rsidRPr="00137B81" w:rsidRDefault="00000000">
      <w:pPr>
        <w:rPr>
          <w:rFonts w:ascii="宋体" w:eastAsia="宋体" w:hAnsi="宋体"/>
          <w:lang w:eastAsia="zh-CN"/>
        </w:rPr>
      </w:pPr>
      <w:r w:rsidRPr="00137B81">
        <w:rPr>
          <w:rFonts w:ascii="宋体" w:eastAsia="宋体" w:hAnsi="宋体"/>
          <w:lang w:eastAsia="zh-CN"/>
        </w:rPr>
        <w:t>所以你可以对一号有任何评价，在政治改革和经济改革同步推进中他做的事可以保留的地方很多，但是至今，作为底线思维的中美维持会他是做到承诺了。不过现在既然破题我讲的是应对美国和俄罗斯接连出现战略误判并导致不可逆趋势下，我们下一阶段要做什么。这就是我说的，现在这个节点，初步调整也是 改开级别的-------作改开基础的战略机遇期结束了。大概率是建国以来最大的-----美国不可避免的衰落，对世界利益的再分配。我在这个帖子之前回复过这次吵架对股市影响，但是到这个级别吵架谁会在乎股市？？？</w:t>
      </w:r>
    </w:p>
    <w:p w14:paraId="44AE3C52" w14:textId="77777777" w:rsidR="00A32994" w:rsidRPr="00137B81" w:rsidRDefault="00000000">
      <w:pPr>
        <w:rPr>
          <w:rFonts w:ascii="宋体" w:eastAsia="宋体" w:hAnsi="宋体"/>
          <w:lang w:eastAsia="zh-CN"/>
        </w:rPr>
      </w:pPr>
      <w:r w:rsidRPr="00137B81">
        <w:rPr>
          <w:rFonts w:ascii="宋体" w:eastAsia="宋体" w:hAnsi="宋体"/>
          <w:lang w:eastAsia="zh-CN"/>
        </w:rPr>
        <w:t>所以我和方兄提，现在人事是各大派系必争。因为必然涉及后面几十年甚至一百年的利益再分配安排。多说一句，到现在还不知道谁和谁斗，谁和谁争的，最好等结果落地。话到这里，我提一个我这里小伙子有保留的判断：既都斗成这样了，还能做到政治路线斗争不涉及社会层面。以至于各个网络平台几乎半点消息没有。脑子好的，也能联系上三中至今没有公布召开时间。</w:t>
      </w:r>
    </w:p>
    <w:p w14:paraId="6B4CF758" w14:textId="77777777" w:rsidR="00A32994" w:rsidRPr="00137B81" w:rsidRDefault="00000000">
      <w:pPr>
        <w:rPr>
          <w:rFonts w:ascii="宋体" w:eastAsia="宋体" w:hAnsi="宋体"/>
          <w:lang w:eastAsia="zh-CN"/>
        </w:rPr>
      </w:pPr>
      <w:r w:rsidRPr="00137B81">
        <w:rPr>
          <w:rFonts w:ascii="宋体" w:eastAsia="宋体" w:hAnsi="宋体"/>
          <w:lang w:eastAsia="zh-CN"/>
        </w:rPr>
        <w:t>既然战略机遇期结束了，我乐观在于他们承诺的路线斗争不波及社会层面至今是兑现的。都这样了，还不意识到路线斗争迟早波及经济层面。（我这里悲观的认为这种斗争，四五</w:t>
      </w:r>
      <w:r w:rsidRPr="00137B81">
        <w:rPr>
          <w:rFonts w:ascii="宋体" w:eastAsia="宋体" w:hAnsi="宋体"/>
          <w:lang w:eastAsia="zh-CN"/>
        </w:rPr>
        <w:lastRenderedPageBreak/>
        <w:t>年都不会考虑经济层面，我没那么悲观，去年我就说过，现在斗拖不过年中。毕竟上一轮通缩是持续34个月，这一波到本月是 17个月。）</w:t>
      </w:r>
    </w:p>
    <w:p w14:paraId="02B9D7D8" w14:textId="77777777" w:rsidR="00A32994" w:rsidRPr="00137B81" w:rsidRDefault="00000000">
      <w:pPr>
        <w:rPr>
          <w:rFonts w:ascii="宋体" w:eastAsia="宋体" w:hAnsi="宋体"/>
          <w:lang w:eastAsia="zh-CN"/>
        </w:rPr>
      </w:pPr>
      <w:r w:rsidRPr="00137B81">
        <w:rPr>
          <w:rFonts w:ascii="宋体" w:eastAsia="宋体" w:hAnsi="宋体"/>
          <w:lang w:eastAsia="zh-CN"/>
        </w:rPr>
        <w:t>上面的知道和不知道，明白和不明白，基本就是人和人大节点的三岔路。</w:t>
      </w:r>
    </w:p>
    <w:p w14:paraId="2E9A2A19" w14:textId="77777777" w:rsidR="00A32994" w:rsidRPr="00137B81" w:rsidRDefault="00A32994">
      <w:pPr>
        <w:rPr>
          <w:rFonts w:ascii="宋体" w:eastAsia="宋体" w:hAnsi="宋体"/>
          <w:lang w:eastAsia="zh-CN"/>
        </w:rPr>
      </w:pPr>
    </w:p>
    <w:p w14:paraId="6B4DD680" w14:textId="77777777" w:rsidR="00A32994" w:rsidRPr="00137B81" w:rsidRDefault="00A32994">
      <w:pPr>
        <w:rPr>
          <w:rFonts w:ascii="宋体" w:eastAsia="宋体" w:hAnsi="宋体"/>
          <w:lang w:eastAsia="zh-CN"/>
        </w:rPr>
      </w:pPr>
    </w:p>
    <w:p w14:paraId="242AE00B" w14:textId="77777777" w:rsidR="00A32994" w:rsidRPr="00137B81" w:rsidRDefault="00000000">
      <w:pPr>
        <w:pStyle w:val="31"/>
        <w:rPr>
          <w:rFonts w:ascii="宋体" w:eastAsia="宋体" w:hAnsi="宋体"/>
        </w:rPr>
      </w:pPr>
      <w:proofErr w:type="spellStart"/>
      <w:r w:rsidRPr="00137B81">
        <w:rPr>
          <w:rFonts w:ascii="宋体" w:eastAsia="宋体" w:hAnsi="宋体"/>
        </w:rPr>
        <w:t>我们打一直是基于</w:t>
      </w:r>
      <w:proofErr w:type="spellEnd"/>
    </w:p>
    <w:p w14:paraId="1BE1BD12"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://talkcc.org//article/4960191</w:t>
      </w:r>
    </w:p>
    <w:p w14:paraId="3E1F226C" w14:textId="77777777" w:rsidR="00A32994" w:rsidRPr="00137B81" w:rsidRDefault="00000000">
      <w:pPr>
        <w:rPr>
          <w:rFonts w:ascii="宋体" w:eastAsia="宋体" w:hAnsi="宋体"/>
          <w:lang w:eastAsia="zh-CN"/>
        </w:rPr>
      </w:pPr>
      <w:r w:rsidRPr="00137B81">
        <w:rPr>
          <w:rFonts w:ascii="宋体" w:eastAsia="宋体" w:hAnsi="宋体"/>
          <w:lang w:eastAsia="zh-CN"/>
        </w:rPr>
        <w:t>2024-02-08 23:00:50</w:t>
      </w:r>
    </w:p>
    <w:p w14:paraId="4B785CA1" w14:textId="77777777" w:rsidR="00A32994" w:rsidRPr="00137B81" w:rsidRDefault="00000000">
      <w:pPr>
        <w:rPr>
          <w:rFonts w:ascii="宋体" w:eastAsia="宋体" w:hAnsi="宋体"/>
          <w:lang w:eastAsia="zh-CN"/>
        </w:rPr>
      </w:pPr>
      <w:r w:rsidRPr="00137B81">
        <w:rPr>
          <w:rFonts w:ascii="宋体" w:eastAsia="宋体" w:hAnsi="宋体"/>
          <w:lang w:eastAsia="zh-CN"/>
        </w:rPr>
        <w:t>包括俄罗斯加入围攻我们的 大环境下能不输。现在是即使面对这个可能赢，但是没盈利。我们自己小圈子，对俄罗斯是否会在半岛冲突的时候以及台海冲突的时候背刺我们，分成1比3。 1是认为俄罗斯不会。3认为会。3这个认为会的，都是参与过讨论塔奇曼的 骄傲之塔的人。这里说个大战略，从号称世界大战0.0版本的克里米亚战争开始，英法用了五十年，在分别挫败俄罗斯帝国在东部和西部的扩张努力后，迫使俄罗斯加入包夹德意志帝国阵营。同样，这次美国挑起乌克兰战争前。我们内部反馈是，俄罗斯迟早加入西方阵营。我们尽可能把这个时间拖的越晚越好。美国先俄罗斯后中国，本质也是完成对中国大迂回。</w:t>
      </w:r>
    </w:p>
    <w:p w14:paraId="63866CB2" w14:textId="77777777" w:rsidR="00A32994" w:rsidRPr="00137B81" w:rsidRDefault="00000000">
      <w:pPr>
        <w:rPr>
          <w:rFonts w:ascii="宋体" w:eastAsia="宋体" w:hAnsi="宋体"/>
          <w:lang w:eastAsia="zh-CN"/>
        </w:rPr>
      </w:pPr>
      <w:r w:rsidRPr="00137B81">
        <w:rPr>
          <w:rFonts w:ascii="宋体" w:eastAsia="宋体" w:hAnsi="宋体"/>
          <w:lang w:eastAsia="zh-CN"/>
        </w:rPr>
        <w:t>还是那句话，稳住别浪。</w:t>
      </w:r>
    </w:p>
    <w:p w14:paraId="3704CB32" w14:textId="77777777" w:rsidR="00A32994" w:rsidRPr="00137B81" w:rsidRDefault="00A32994">
      <w:pPr>
        <w:rPr>
          <w:rFonts w:ascii="宋体" w:eastAsia="宋体" w:hAnsi="宋体"/>
          <w:lang w:eastAsia="zh-CN"/>
        </w:rPr>
      </w:pPr>
    </w:p>
    <w:p w14:paraId="4DF41188" w14:textId="77777777" w:rsidR="00A32994" w:rsidRPr="00137B81" w:rsidRDefault="00A32994">
      <w:pPr>
        <w:rPr>
          <w:rFonts w:ascii="宋体" w:eastAsia="宋体" w:hAnsi="宋体"/>
          <w:lang w:eastAsia="zh-CN"/>
        </w:rPr>
      </w:pPr>
    </w:p>
    <w:p w14:paraId="27517C7A"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方兄有诚意，我也开诚布公</w:t>
      </w:r>
    </w:p>
    <w:p w14:paraId="7C2127A3"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://talkcc.org//article/4960266</w:t>
      </w:r>
    </w:p>
    <w:p w14:paraId="1EFA97D2" w14:textId="77777777" w:rsidR="00A32994" w:rsidRPr="00137B81" w:rsidRDefault="00000000">
      <w:pPr>
        <w:rPr>
          <w:rFonts w:ascii="宋体" w:eastAsia="宋体" w:hAnsi="宋体"/>
          <w:lang w:eastAsia="zh-CN"/>
        </w:rPr>
      </w:pPr>
      <w:r w:rsidRPr="00137B81">
        <w:rPr>
          <w:rFonts w:ascii="宋体" w:eastAsia="宋体" w:hAnsi="宋体"/>
          <w:lang w:eastAsia="zh-CN"/>
        </w:rPr>
        <w:t>2024-02-09 04:10:18</w:t>
      </w:r>
    </w:p>
    <w:p w14:paraId="0E9F13A8" w14:textId="77777777" w:rsidR="00A32994" w:rsidRPr="00137B81" w:rsidRDefault="00000000">
      <w:pPr>
        <w:rPr>
          <w:rFonts w:ascii="宋体" w:eastAsia="宋体" w:hAnsi="宋体"/>
          <w:lang w:eastAsia="zh-CN"/>
        </w:rPr>
      </w:pPr>
      <w:r w:rsidRPr="00137B81">
        <w:rPr>
          <w:rFonts w:ascii="宋体" w:eastAsia="宋体" w:hAnsi="宋体"/>
          <w:lang w:eastAsia="zh-CN"/>
        </w:rPr>
        <w:t>还记得，贸易战开始不就，有个朋友来上海看我我们自己推盘。二战各国开战关税是40%，所以川普对我们极限是 25%。对这个，企业层面让利 8%，我们政府让税8%，剩下的通胀消化。这是他后来要我写历史经验总结的滥觞，疫情期间他两次出国绕路来看我，那时候他调侃我说，我和他都是不幸生在太平盛世的。那时候，他就提醒我万亿级别的企业集中倒闭，在那之后会这么走，然后会这么弄。芯片是这个逻辑的变数，但是不会扭曲大结构。方兄明白我说什么。我也直截了当点。哪怕是去年底，我去南京安排对应前面后续的事情。朋友问我现在怎么办，我说我现在只讨论重建，不讨论解决问题。我以前是敢掀桌子的，这一次无论如何我不可以。</w:t>
      </w:r>
    </w:p>
    <w:p w14:paraId="07C1C8A2"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回到Ai ,我重视的不只是 AI自主意识的这个变量。更有早前我说的数字资产的内容。其实早在2013年前面提及专门来看我的家伙，就提过中国最顶尖的金融人在打磨比特币后面很多新东西会用。并且他叫停我，对数字资产估值的尝试，他说这个东西不能点破，如果不能在制度上完善，这玩意可能会带来资本对人彻底的奴役。（参考互联网游戏新规征求稿里对氪金还有其他诱导性问题的内容）不过在十年后这个体系最后我还是完成了。我说的这些，本质也是为啥我对现在有信心。因为有那么批人，他们会避免美国那种结果导向下的结构性错误来针对我们的错误调整。曾经遇到的金融口对我提及的，MMT是对应数字资产的储备觉得胡说八道。数字资产，会在未来诺干年内逐步替代房地产成为资产抵押的担保物。比如，我这里知道工业集团，他们云业务在第二轮融资估值就在5000亿。所以这一块跑起来，必须中国的芯片中国的服务器，以及中国的操作系统。不然不可能推半分。你看同样金融口，做制度设计这块的，和微操层面的思路的差异，实际是很好玩的。</w:t>
      </w:r>
    </w:p>
    <w:p w14:paraId="303AB5F6" w14:textId="77777777" w:rsidR="00A32994" w:rsidRPr="00137B81" w:rsidRDefault="00000000">
      <w:pPr>
        <w:rPr>
          <w:rFonts w:ascii="宋体" w:eastAsia="宋体" w:hAnsi="宋体"/>
          <w:lang w:eastAsia="zh-CN"/>
        </w:rPr>
      </w:pPr>
      <w:r w:rsidRPr="00137B81">
        <w:rPr>
          <w:rFonts w:ascii="宋体" w:eastAsia="宋体" w:hAnsi="宋体"/>
          <w:lang w:eastAsia="zh-CN"/>
        </w:rPr>
        <w:t>这里还是多谢方兄的提醒，我这里也说明白。我说的很多事，再多都是踩在规矩的范畴 。毕竟本朝至今还不会因言罪人。只要我讲有理有据，并在现实里可以落地，我说的其他人的反应在我眼里很镜像，其实对我内容反应的只是他们自己比较真实的内容（毕竟触及利益了 ）。这些镜像会逐步告诉我，如果你要选择一个政策，谁是朋友，谁是可能争取的。反过来，我写一些东西，会服务朋友和可以争取的。减法的时代么。</w:t>
      </w:r>
    </w:p>
    <w:p w14:paraId="5763604E" w14:textId="77777777" w:rsidR="00A32994" w:rsidRPr="00137B81" w:rsidRDefault="00000000">
      <w:pPr>
        <w:rPr>
          <w:rFonts w:ascii="宋体" w:eastAsia="宋体" w:hAnsi="宋体"/>
          <w:lang w:eastAsia="zh-CN"/>
        </w:rPr>
      </w:pPr>
      <w:r w:rsidRPr="00137B81">
        <w:rPr>
          <w:rFonts w:ascii="宋体" w:eastAsia="宋体" w:hAnsi="宋体"/>
          <w:lang w:eastAsia="zh-CN"/>
        </w:rPr>
        <w:t>就在刚才，我们从剑圣刘备开始，一路由关羽威震华夏之战为啥惨败，再到从刘渊到石勒苻坚为啥一统一北方的豪杰都是二代而亡。哪怕是百战名将慕容垂，一生几乎未尝一败，依旧摆脱不了二代而亡的命运。这个宿命从南北朝甚至贯穿到杨坚父子的随代。讨论期间，我突然对小伙子们说。也许是时候让小伙子们下场了。对了多说一句，这一次大会，会有很多很多不一样的数据和统计出来说服多数人。到时候且拭目以待。我这里，四十以下的基本判断我们下场一战在所难免。同样，四十以上产业从业，他们也愿意为从西方拿回经济主导权一战。比如江浙，他们要解放军仗剑为他们经营世界护航已经很久了。对此，我有个感慨，一旦我们下场，震荡周期可能要百年吧。果真如此，三十年生聚，三十年创和平，三十年享太平。对此，2022年底最悲观的家伙也对我说，风物长宜放眼量。势已成，就等风起时。这就是我说为什么，川普对我们征收60%也不影响什么的意思了。</w:t>
      </w:r>
    </w:p>
    <w:p w14:paraId="1A72642F" w14:textId="77777777" w:rsidR="00A32994" w:rsidRPr="00137B81" w:rsidRDefault="00000000">
      <w:pPr>
        <w:rPr>
          <w:rFonts w:ascii="宋体" w:eastAsia="宋体" w:hAnsi="宋体"/>
          <w:lang w:eastAsia="zh-CN"/>
        </w:rPr>
      </w:pPr>
      <w:r w:rsidRPr="00137B81">
        <w:rPr>
          <w:rFonts w:ascii="宋体" w:eastAsia="宋体" w:hAnsi="宋体"/>
          <w:lang w:eastAsia="zh-CN"/>
        </w:rPr>
        <w:t>其他就是在很多事之前，我给时间留个记忆的爪子，仅此而已。</w:t>
      </w:r>
    </w:p>
    <w:p w14:paraId="317A1C5E" w14:textId="77777777" w:rsidR="00A32994" w:rsidRPr="00137B81" w:rsidRDefault="00A32994">
      <w:pPr>
        <w:rPr>
          <w:rFonts w:ascii="宋体" w:eastAsia="宋体" w:hAnsi="宋体"/>
          <w:lang w:eastAsia="zh-CN"/>
        </w:rPr>
      </w:pPr>
    </w:p>
    <w:p w14:paraId="349F0BF4" w14:textId="77777777" w:rsidR="00A32994" w:rsidRPr="00137B81" w:rsidRDefault="00A32994">
      <w:pPr>
        <w:rPr>
          <w:rFonts w:ascii="宋体" w:eastAsia="宋体" w:hAnsi="宋体"/>
          <w:lang w:eastAsia="zh-CN"/>
        </w:rPr>
      </w:pPr>
    </w:p>
    <w:p w14:paraId="549A6642" w14:textId="77777777" w:rsidR="00A32994" w:rsidRPr="00137B81" w:rsidRDefault="00000000">
      <w:pPr>
        <w:pStyle w:val="31"/>
        <w:rPr>
          <w:rFonts w:ascii="宋体" w:eastAsia="宋体" w:hAnsi="宋体"/>
        </w:rPr>
      </w:pPr>
      <w:proofErr w:type="spellStart"/>
      <w:r w:rsidRPr="00137B81">
        <w:rPr>
          <w:rFonts w:ascii="宋体" w:eastAsia="宋体" w:hAnsi="宋体"/>
        </w:rPr>
        <w:t>我搭把手理一下脉络</w:t>
      </w:r>
      <w:proofErr w:type="spellEnd"/>
    </w:p>
    <w:p w14:paraId="4251CAEB"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://talkcc.org//article/4960538</w:t>
      </w:r>
    </w:p>
    <w:p w14:paraId="56E26426" w14:textId="77777777" w:rsidR="00A32994" w:rsidRPr="00137B81" w:rsidRDefault="00000000">
      <w:pPr>
        <w:rPr>
          <w:rFonts w:ascii="宋体" w:eastAsia="宋体" w:hAnsi="宋体"/>
          <w:lang w:eastAsia="zh-CN"/>
        </w:rPr>
      </w:pPr>
      <w:r w:rsidRPr="00137B81">
        <w:rPr>
          <w:rFonts w:ascii="宋体" w:eastAsia="宋体" w:hAnsi="宋体"/>
          <w:lang w:eastAsia="zh-CN"/>
        </w:rPr>
        <w:t>2024-02-10 18:00:13</w:t>
      </w:r>
    </w:p>
    <w:p w14:paraId="4628EA49"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李渊祖父李虎西魏八柱国之一，杨坚父亲杨忠西魏十二将军之一，他们之间有个共同的姻亲独孤信西魏八柱国之一。独孤信，李虎和杨忠实际是关拢集团里的另类，三人是一个独立的小集团。</w:t>
      </w:r>
    </w:p>
    <w:p w14:paraId="2AB0BC40" w14:textId="77777777" w:rsidR="00A32994" w:rsidRPr="00137B81" w:rsidRDefault="00000000">
      <w:pPr>
        <w:rPr>
          <w:rFonts w:ascii="宋体" w:eastAsia="宋体" w:hAnsi="宋体"/>
          <w:lang w:eastAsia="zh-CN"/>
        </w:rPr>
      </w:pPr>
      <w:r w:rsidRPr="00137B81">
        <w:rPr>
          <w:rFonts w:ascii="宋体" w:eastAsia="宋体" w:hAnsi="宋体"/>
          <w:lang w:eastAsia="zh-CN"/>
        </w:rPr>
        <w:t>曾经和朋友争论过，八柱国十二将军是不是仿效周六军就成型的。朋友引用史学大拿的观点认为是，我以为不是。不过我最后说服他是和现在一样理顺脉络。</w:t>
      </w:r>
    </w:p>
    <w:p w14:paraId="5932B2E6" w14:textId="77777777" w:rsidR="00A32994" w:rsidRPr="00137B81" w:rsidRDefault="00000000">
      <w:pPr>
        <w:rPr>
          <w:rFonts w:ascii="宋体" w:eastAsia="宋体" w:hAnsi="宋体"/>
          <w:lang w:eastAsia="zh-CN"/>
        </w:rPr>
      </w:pPr>
      <w:r w:rsidRPr="00137B81">
        <w:rPr>
          <w:rFonts w:ascii="宋体" w:eastAsia="宋体" w:hAnsi="宋体"/>
          <w:lang w:eastAsia="zh-CN"/>
        </w:rPr>
        <w:t>我这里为了避免长篇大论摘要重点说，大意是 宇文泰设八柱国十二将军，本质是自己实力太弱。骤然抓住历史基于开霸府为众军头之手是短期难以服众的。因此，宇文泰六军安排是一个柱国将军搭配两个将军（八柱国中原元欣是给西魏皇族礼遇没实权，于瑾军职转文职故军职柱国实际是六个）而且柱国和手下将军有主从关系的就错开相互牵制以此保证宇文泰霸府政权的权威和稳定。</w:t>
      </w:r>
    </w:p>
    <w:p w14:paraId="0905FE9F" w14:textId="77777777" w:rsidR="00A32994" w:rsidRPr="00137B81" w:rsidRDefault="00000000">
      <w:pPr>
        <w:rPr>
          <w:rFonts w:ascii="宋体" w:eastAsia="宋体" w:hAnsi="宋体"/>
          <w:lang w:eastAsia="zh-CN"/>
        </w:rPr>
      </w:pPr>
      <w:r w:rsidRPr="00137B81">
        <w:rPr>
          <w:rFonts w:ascii="宋体" w:eastAsia="宋体" w:hAnsi="宋体"/>
          <w:lang w:eastAsia="zh-CN"/>
        </w:rPr>
        <w:t>后来宇文氏夺位，国号周史称北周。北周有个权臣，宇文护。有网友把他和他的亲信叫屠龙小分队，可见其施政风格。宇文护监国初期 八柱国中的独孤信和赵贵密谋造反被揭发后因为独孤信和为皇后，所以独孤信被勒令自尽。后面长话短说，从西魏到北周再到随开国。就是皇帝为集权不停的削弱八柱国十二将军为首的 军头体系，还有前朝皇族 及其嫡系。比如长孙氏本身是鲜卑八姓之一，到西魏忘奔关中，长孙氏一度是鲜卑八姓之首。不过，长孙氏出在关中的二代目，爱续弦的大妇（女大男岁数参考明某痴情种子），长孙氏嫡长子一系被虐待。北周和 随，用长孙 一贯手法是重用 嫡长子这一系，比如长孙晟，但是同时承认续弦的子孙对长孙氏财产的继承权。因此，长孙嫡长一族有官做，有长孙氏旧部支持，但是没钱。另外一支则反过来。久而久之，长孙二支就败落了。其他八柱国后人境况类似。</w:t>
      </w:r>
    </w:p>
    <w:p w14:paraId="4605BDCD" w14:textId="77777777" w:rsidR="00A32994" w:rsidRPr="00137B81" w:rsidRDefault="00000000">
      <w:pPr>
        <w:rPr>
          <w:rFonts w:ascii="宋体" w:eastAsia="宋体" w:hAnsi="宋体"/>
          <w:lang w:eastAsia="zh-CN"/>
        </w:rPr>
      </w:pPr>
      <w:r w:rsidRPr="00137B81">
        <w:rPr>
          <w:rFonts w:ascii="宋体" w:eastAsia="宋体" w:hAnsi="宋体"/>
          <w:lang w:eastAsia="zh-CN"/>
        </w:rPr>
        <w:t>但是因为姻亲关系，除了独孤信一族被大案牵连过外，其他李虎和杨忠家族在改朝换代中基本最糟糕就是闲置 。基本没有在频繁的改朝换代和权臣与猜忌的君主清洗中被系统的打击。</w:t>
      </w:r>
    </w:p>
    <w:p w14:paraId="654F4979" w14:textId="77777777" w:rsidR="00A32994" w:rsidRPr="00137B81" w:rsidRDefault="00000000">
      <w:pPr>
        <w:rPr>
          <w:rFonts w:ascii="宋体" w:eastAsia="宋体" w:hAnsi="宋体"/>
          <w:lang w:eastAsia="zh-CN"/>
        </w:rPr>
      </w:pPr>
      <w:r w:rsidRPr="00137B81">
        <w:rPr>
          <w:rFonts w:ascii="宋体" w:eastAsia="宋体" w:hAnsi="宋体"/>
          <w:lang w:eastAsia="zh-CN"/>
        </w:rPr>
        <w:t>简而言之，北周末期。能从西魏八柱国无论看人才梯队还是看军中威望还是历史积累的人脉，能和杨家比的就是李家。在杨坚称帝后，关拢第一家族无疑是李氏。叠加，李氏在朝代频繁更迭中保持的谨慎家风。在熬过杨坚和杨广两代君主清洗与打压。从晋阳起兵的李渊，对比关东群雄，没有兵权的关拢门阀，无论是西魏的元氏，北周的宇文氏，甚至随代的杨氏，能排除他们之前各种矛盾成为共主的李氏是唯一有兵权同时门阀地位又能压住其他门阀一头的 。</w:t>
      </w:r>
    </w:p>
    <w:p w14:paraId="2DC2854B" w14:textId="77777777" w:rsidR="00A32994" w:rsidRPr="00137B81" w:rsidRDefault="00A32994">
      <w:pPr>
        <w:rPr>
          <w:rFonts w:ascii="宋体" w:eastAsia="宋体" w:hAnsi="宋体"/>
          <w:lang w:eastAsia="zh-CN"/>
        </w:rPr>
      </w:pPr>
    </w:p>
    <w:p w14:paraId="1A805C06" w14:textId="77777777" w:rsidR="00A32994" w:rsidRPr="00137B81" w:rsidRDefault="00A32994">
      <w:pPr>
        <w:rPr>
          <w:rFonts w:ascii="宋体" w:eastAsia="宋体" w:hAnsi="宋体"/>
          <w:lang w:eastAsia="zh-CN"/>
        </w:rPr>
      </w:pPr>
    </w:p>
    <w:p w14:paraId="49571A7C"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美国的体系现在一潭死水</w:t>
      </w:r>
    </w:p>
    <w:p w14:paraId="2D9FEBC0"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://talkcc.org//article/4960540-2210</w:t>
      </w:r>
    </w:p>
    <w:p w14:paraId="6B240362" w14:textId="77777777" w:rsidR="00A32994" w:rsidRPr="00137B81" w:rsidRDefault="00000000">
      <w:pPr>
        <w:rPr>
          <w:rFonts w:ascii="宋体" w:eastAsia="宋体" w:hAnsi="宋体"/>
          <w:lang w:eastAsia="zh-CN"/>
        </w:rPr>
      </w:pPr>
      <w:r w:rsidRPr="00137B81">
        <w:rPr>
          <w:rFonts w:ascii="宋体" w:eastAsia="宋体" w:hAnsi="宋体"/>
          <w:lang w:eastAsia="zh-CN"/>
        </w:rPr>
        <w:t>2024-02-10 18:08:42</w:t>
      </w:r>
    </w:p>
    <w:p w14:paraId="5FA2B040"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这是17年从美国考察回来的人和我讨论的时候说明的。他们是针对美国特定派系对接的。</w:t>
      </w:r>
    </w:p>
    <w:p w14:paraId="7F506595" w14:textId="77777777" w:rsidR="00A32994" w:rsidRPr="00137B81" w:rsidRDefault="00000000">
      <w:pPr>
        <w:rPr>
          <w:rFonts w:ascii="宋体" w:eastAsia="宋体" w:hAnsi="宋体"/>
          <w:lang w:eastAsia="zh-CN"/>
        </w:rPr>
      </w:pPr>
      <w:r w:rsidRPr="00137B81">
        <w:rPr>
          <w:rFonts w:ascii="宋体" w:eastAsia="宋体" w:hAnsi="宋体"/>
          <w:lang w:eastAsia="zh-CN"/>
        </w:rPr>
        <w:t>同样，也是 评价美国不是现在美国衰落不可逆的基础之一。</w:t>
      </w:r>
    </w:p>
    <w:p w14:paraId="4A55F944" w14:textId="77777777" w:rsidR="00A32994" w:rsidRPr="00137B81" w:rsidRDefault="00000000">
      <w:pPr>
        <w:rPr>
          <w:rFonts w:ascii="宋体" w:eastAsia="宋体" w:hAnsi="宋体"/>
          <w:lang w:eastAsia="zh-CN"/>
        </w:rPr>
      </w:pPr>
      <w:r w:rsidRPr="00137B81">
        <w:rPr>
          <w:rFonts w:ascii="宋体" w:eastAsia="宋体" w:hAnsi="宋体"/>
          <w:lang w:eastAsia="zh-CN"/>
        </w:rPr>
        <w:t>美国的门阀一边吸收种姓制度的印度人管理特点，同步美国儒学的研究，这些门阀开始研究他们追求的维稳体制。因为美国儒学的问题，引起过争论，相关脉络毕竟公开资料都找的到就不赘述了。</w:t>
      </w:r>
    </w:p>
    <w:p w14:paraId="5F489485" w14:textId="77777777" w:rsidR="00A32994" w:rsidRPr="00137B81" w:rsidRDefault="00000000">
      <w:pPr>
        <w:rPr>
          <w:rFonts w:ascii="宋体" w:eastAsia="宋体" w:hAnsi="宋体"/>
          <w:lang w:eastAsia="zh-CN"/>
        </w:rPr>
      </w:pPr>
      <w:r w:rsidRPr="00137B81">
        <w:rPr>
          <w:rFonts w:ascii="宋体" w:eastAsia="宋体" w:hAnsi="宋体"/>
          <w:lang w:eastAsia="zh-CN"/>
        </w:rPr>
        <w:t>还有有一些话题，都消下气，去方平的 下半场帖子看我和方兄的观点。其中的切入角度，应该给你们的争论一个不太传统的变量，而且是关键变量。应该可以给你们的争论一个必要的注脚。</w:t>
      </w:r>
    </w:p>
    <w:p w14:paraId="7E76A4F4" w14:textId="77777777" w:rsidR="00A32994" w:rsidRPr="00137B81" w:rsidRDefault="00000000">
      <w:pPr>
        <w:rPr>
          <w:rFonts w:ascii="宋体" w:eastAsia="宋体" w:hAnsi="宋体"/>
          <w:lang w:eastAsia="zh-CN"/>
        </w:rPr>
      </w:pPr>
      <w:r w:rsidRPr="00137B81">
        <w:rPr>
          <w:rFonts w:ascii="宋体" w:eastAsia="宋体" w:hAnsi="宋体"/>
          <w:lang w:eastAsia="zh-CN"/>
        </w:rPr>
        <w:t>祝新年好运</w:t>
      </w:r>
    </w:p>
    <w:p w14:paraId="28A32166" w14:textId="77777777" w:rsidR="00A32994" w:rsidRPr="00137B81" w:rsidRDefault="00A32994">
      <w:pPr>
        <w:rPr>
          <w:rFonts w:ascii="宋体" w:eastAsia="宋体" w:hAnsi="宋体"/>
          <w:lang w:eastAsia="zh-CN"/>
        </w:rPr>
      </w:pPr>
    </w:p>
    <w:p w14:paraId="15450A2B" w14:textId="77777777" w:rsidR="00A32994" w:rsidRPr="00137B81" w:rsidRDefault="00A32994">
      <w:pPr>
        <w:rPr>
          <w:rFonts w:ascii="宋体" w:eastAsia="宋体" w:hAnsi="宋体"/>
          <w:lang w:eastAsia="zh-CN"/>
        </w:rPr>
      </w:pPr>
    </w:p>
    <w:p w14:paraId="14A3CB5F"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那个乱世 我补充下</w:t>
      </w:r>
    </w:p>
    <w:p w14:paraId="6ABDB461" w14:textId="77777777" w:rsidR="00A32994" w:rsidRPr="00137B81" w:rsidRDefault="00000000">
      <w:pPr>
        <w:rPr>
          <w:rFonts w:ascii="宋体" w:eastAsia="宋体" w:hAnsi="宋体"/>
          <w:lang w:eastAsia="zh-CN"/>
        </w:rPr>
      </w:pPr>
      <w:r w:rsidRPr="00137B81">
        <w:rPr>
          <w:rFonts w:ascii="宋体" w:eastAsia="宋体" w:hAnsi="宋体"/>
          <w:lang w:eastAsia="zh-CN"/>
        </w:rPr>
        <w:t>原文：https://talkcc.org//article/4960588</w:t>
      </w:r>
    </w:p>
    <w:p w14:paraId="0ABDE846" w14:textId="77777777" w:rsidR="00A32994" w:rsidRPr="00137B81" w:rsidRDefault="00000000">
      <w:pPr>
        <w:rPr>
          <w:rFonts w:ascii="宋体" w:eastAsia="宋体" w:hAnsi="宋体"/>
          <w:lang w:eastAsia="zh-CN"/>
        </w:rPr>
      </w:pPr>
      <w:r w:rsidRPr="00137B81">
        <w:rPr>
          <w:rFonts w:ascii="宋体" w:eastAsia="宋体" w:hAnsi="宋体"/>
          <w:lang w:eastAsia="zh-CN"/>
        </w:rPr>
        <w:t>2024-02-10 22:14:35</w:t>
      </w:r>
    </w:p>
    <w:p w14:paraId="328482A6" w14:textId="77777777" w:rsidR="00A32994" w:rsidRPr="00137B81" w:rsidRDefault="00000000">
      <w:pPr>
        <w:rPr>
          <w:rFonts w:ascii="宋体" w:eastAsia="宋体" w:hAnsi="宋体"/>
          <w:lang w:eastAsia="zh-CN"/>
        </w:rPr>
      </w:pPr>
      <w:r w:rsidRPr="00137B81">
        <w:rPr>
          <w:rFonts w:ascii="宋体" w:eastAsia="宋体" w:hAnsi="宋体"/>
          <w:lang w:eastAsia="zh-CN"/>
        </w:rPr>
        <w:t>前面说李虎 ，独孤信和杨忠是个独立的小集团。这么来的，我可以顺着乱世写这个旁支，前面写这些 因为有点长，所以就没写。</w:t>
      </w:r>
    </w:p>
    <w:p w14:paraId="2094DD25" w14:textId="77777777" w:rsidR="00A32994" w:rsidRPr="00137B81" w:rsidRDefault="00000000">
      <w:pPr>
        <w:rPr>
          <w:rFonts w:ascii="宋体" w:eastAsia="宋体" w:hAnsi="宋体"/>
          <w:lang w:eastAsia="zh-CN"/>
        </w:rPr>
      </w:pPr>
      <w:r w:rsidRPr="00137B81">
        <w:rPr>
          <w:rFonts w:ascii="宋体" w:eastAsia="宋体" w:hAnsi="宋体"/>
          <w:lang w:eastAsia="zh-CN"/>
        </w:rPr>
        <w:t>其实东西魏，起家都是尔朱荣部下。尔朱荣做大是平定六镇起义。六镇起义核心是武川镇和怀朔镇。其中 武川镇领袖是 贺拔胜 贺拔岳兄弟，怀朔镇领袖是高欢。贺拔胜兄弟收下其实有个和他们地位并列的侯莫陈崇，因为不甘心在昔日袍泽之下，中了高欢的离间计杀了贺拔岳导致关中大乱。高欢手下其实也有两个部下在尔朱荣时期和高欢并列，他们分别是慕容绍宗和侯景。不过高欢善于人事，处理内部矛盾很好。没有在创业阶段爆发内乱。这里先按下。</w:t>
      </w:r>
    </w:p>
    <w:p w14:paraId="09F488D2" w14:textId="77777777" w:rsidR="00A32994" w:rsidRPr="00137B81" w:rsidRDefault="00000000">
      <w:pPr>
        <w:rPr>
          <w:rFonts w:ascii="宋体" w:eastAsia="宋体" w:hAnsi="宋体"/>
          <w:lang w:eastAsia="zh-CN"/>
        </w:rPr>
      </w:pPr>
      <w:r w:rsidRPr="00137B81">
        <w:rPr>
          <w:rFonts w:ascii="宋体" w:eastAsia="宋体" w:hAnsi="宋体"/>
          <w:lang w:eastAsia="zh-CN"/>
        </w:rPr>
        <w:t>话说李虎和独孤信都是贺拔胜兄弟的部下，杨忠的经历就是曲折的多，你说的乱世就是引出他的故事。杨忠本来是北魏的豪强子弟，年轻的时候外出游历被南梁北上袭扰的 部队掳掠走。入南梁后，随着陈庆之的白袍军北上，陈庆之兵败后归属尔朱氏帐下。而后跟着独孤信出镇荆州。东西魏分裂 ，独孤信和杨忠追赶西去的元宝炬进了关中。随后，独孤信再次在西魏任命下出镇荆州，此时东魏侯景来攻，杨忠随着独孤信出走南梁。三年后，独孤信杨忠返回关中。</w:t>
      </w:r>
    </w:p>
    <w:p w14:paraId="0531927F" w14:textId="77777777" w:rsidR="00A32994" w:rsidRPr="00137B81" w:rsidRDefault="00000000">
      <w:pPr>
        <w:rPr>
          <w:rFonts w:ascii="宋体" w:eastAsia="宋体" w:hAnsi="宋体"/>
          <w:lang w:eastAsia="zh-CN"/>
        </w:rPr>
      </w:pPr>
      <w:r w:rsidRPr="00137B81">
        <w:rPr>
          <w:rFonts w:ascii="宋体" w:eastAsia="宋体" w:hAnsi="宋体"/>
          <w:lang w:eastAsia="zh-CN"/>
        </w:rPr>
        <w:t>话到这里 插一句，独孤信不是标准的六镇子弟，他追随他哥哥依附葛荣。因此，和其他多数六镇起义的镇将不同，他心里认同北魏的正统。随后，东西魏展开 河桥之战，沙苑之战以及 邙山之战等五次战略决战。虽然双方打的势均力敌，但是东魏此时鲜卑精锐多，几次大战后，鲜卑精锐较少的宇文泰主力损耗严重。所以启动了把汉族豪强纳入政权共治</w:t>
      </w:r>
      <w:r w:rsidRPr="00137B81">
        <w:rPr>
          <w:rFonts w:ascii="宋体" w:eastAsia="宋体" w:hAnsi="宋体"/>
          <w:lang w:eastAsia="zh-CN"/>
        </w:rPr>
        <w:lastRenderedPageBreak/>
        <w:t>的府兵制。（不要轻信什么，汉族人多，宇文泰改革后有优势。实际宇文泰改革后到宇文泰死，西魏人口还是东魏一半，而那时候西魏已经吞并了巴蜀）话说，同样忠于北魏的八柱国军头李虎，是关中最早迎接出走的西魏文帝元宝炬的军头之一，因此被宇文泰早早 打发去镇守西部边界的拢西。就是不让他参与东西魏争霸可以靠军功更进一步威胁宇文泰的霸府体制。同样，独孤信在邙山之战中基本全军而还并还和于瑾收拢溃兵。因此，邙山之战后，北魏军头手下还保持完整战力的只剩下镇守拢西的李虎，镇守荆州的独孤信和宇文泰的亲信于瑾。所以，此战之后独孤信和杨忠都被打发去了拢右。（此前镇守拢右的都是宇文氏）所以，围绕宇文泰霸府政权核心，相对忠于西魏皇室的李虎和独孤信就从驻地上实际在政治领域边缘化了。</w:t>
      </w:r>
    </w:p>
    <w:p w14:paraId="59CDBA12" w14:textId="77777777" w:rsidR="00A32994" w:rsidRPr="00137B81" w:rsidRDefault="00000000">
      <w:pPr>
        <w:rPr>
          <w:rFonts w:ascii="宋体" w:eastAsia="宋体" w:hAnsi="宋体"/>
          <w:lang w:eastAsia="zh-CN"/>
        </w:rPr>
      </w:pPr>
      <w:r w:rsidRPr="00137B81">
        <w:rPr>
          <w:rFonts w:ascii="宋体" w:eastAsia="宋体" w:hAnsi="宋体"/>
          <w:lang w:eastAsia="zh-CN"/>
        </w:rPr>
        <w:t>对了补充一句，独孤信和杨忠都以帅出名，所以他们避难到南梁到后来北归长安梁武帝都没为难他们。所以，帅无论古代还是现在都是加分项吧。算是给春节中的话题增加点喜庆。</w:t>
      </w:r>
    </w:p>
    <w:p w14:paraId="44683DA0" w14:textId="77777777" w:rsidR="00A32994" w:rsidRPr="00137B81" w:rsidRDefault="00000000">
      <w:pPr>
        <w:rPr>
          <w:rFonts w:ascii="宋体" w:eastAsia="宋体" w:hAnsi="宋体"/>
          <w:lang w:eastAsia="zh-CN"/>
        </w:rPr>
      </w:pPr>
      <w:r w:rsidRPr="00137B81">
        <w:rPr>
          <w:rFonts w:ascii="宋体" w:eastAsia="宋体" w:hAnsi="宋体"/>
          <w:lang w:eastAsia="zh-CN"/>
        </w:rPr>
        <w:t>以布衣起家，靠帅轻取十万亲信。</w:t>
      </w:r>
    </w:p>
    <w:p w14:paraId="6E10EAFB" w14:textId="77777777" w:rsidR="00A32994" w:rsidRPr="00137B81" w:rsidRDefault="00A32994">
      <w:pPr>
        <w:rPr>
          <w:rFonts w:ascii="宋体" w:eastAsia="宋体" w:hAnsi="宋体"/>
          <w:lang w:eastAsia="zh-CN"/>
        </w:rPr>
      </w:pPr>
    </w:p>
    <w:p w14:paraId="1A138071" w14:textId="77777777" w:rsidR="00A32994" w:rsidRPr="00137B81" w:rsidRDefault="00A32994">
      <w:pPr>
        <w:rPr>
          <w:rFonts w:ascii="宋体" w:eastAsia="宋体" w:hAnsi="宋体"/>
          <w:lang w:eastAsia="zh-CN"/>
        </w:rPr>
      </w:pPr>
    </w:p>
    <w:p w14:paraId="79334032" w14:textId="77777777" w:rsidR="00A32994" w:rsidRPr="00137B81" w:rsidRDefault="00000000">
      <w:pPr>
        <w:pStyle w:val="31"/>
        <w:rPr>
          <w:rFonts w:ascii="宋体" w:eastAsia="宋体" w:hAnsi="宋体"/>
        </w:rPr>
      </w:pPr>
      <w:proofErr w:type="spellStart"/>
      <w:r w:rsidRPr="00137B81">
        <w:rPr>
          <w:rFonts w:ascii="宋体" w:eastAsia="宋体" w:hAnsi="宋体"/>
        </w:rPr>
        <w:t>还有高欢</w:t>
      </w:r>
      <w:proofErr w:type="spellEnd"/>
    </w:p>
    <w:p w14:paraId="3E32B381"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://talkcc.org//article/4960615</w:t>
      </w:r>
    </w:p>
    <w:p w14:paraId="3A1D20B9" w14:textId="77777777" w:rsidR="00A32994" w:rsidRPr="00137B81" w:rsidRDefault="00000000">
      <w:pPr>
        <w:rPr>
          <w:rFonts w:ascii="宋体" w:eastAsia="宋体" w:hAnsi="宋体"/>
          <w:lang w:eastAsia="zh-CN"/>
        </w:rPr>
      </w:pPr>
      <w:r w:rsidRPr="00137B81">
        <w:rPr>
          <w:rFonts w:ascii="宋体" w:eastAsia="宋体" w:hAnsi="宋体"/>
          <w:lang w:eastAsia="zh-CN"/>
        </w:rPr>
        <w:t>2024-02-11 01:13:54</w:t>
      </w:r>
    </w:p>
    <w:p w14:paraId="0A7D3047" w14:textId="77777777" w:rsidR="00A32994" w:rsidRPr="00137B81" w:rsidRDefault="00000000">
      <w:pPr>
        <w:rPr>
          <w:rFonts w:ascii="宋体" w:eastAsia="宋体" w:hAnsi="宋体"/>
          <w:lang w:eastAsia="zh-CN"/>
        </w:rPr>
      </w:pPr>
      <w:r w:rsidRPr="00137B81">
        <w:rPr>
          <w:rFonts w:ascii="宋体" w:eastAsia="宋体" w:hAnsi="宋体"/>
          <w:lang w:eastAsia="zh-CN"/>
        </w:rPr>
        <w:t>以布衣起家，靠帅轻取十万亲信。</w:t>
      </w:r>
    </w:p>
    <w:p w14:paraId="7FB1C9D0" w14:textId="77777777" w:rsidR="00A32994" w:rsidRPr="00137B81" w:rsidRDefault="00A32994">
      <w:pPr>
        <w:rPr>
          <w:rFonts w:ascii="宋体" w:eastAsia="宋体" w:hAnsi="宋体"/>
          <w:lang w:eastAsia="zh-CN"/>
        </w:rPr>
      </w:pPr>
    </w:p>
    <w:p w14:paraId="62982F57" w14:textId="77777777" w:rsidR="00A32994" w:rsidRPr="00137B81" w:rsidRDefault="00A32994">
      <w:pPr>
        <w:rPr>
          <w:rFonts w:ascii="宋体" w:eastAsia="宋体" w:hAnsi="宋体"/>
          <w:lang w:eastAsia="zh-CN"/>
        </w:rPr>
      </w:pPr>
    </w:p>
    <w:p w14:paraId="035D0356"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去年比较系统的看志愿军战史</w:t>
      </w:r>
    </w:p>
    <w:p w14:paraId="2255AED8"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://talkcc.org//article/4960684</w:t>
      </w:r>
    </w:p>
    <w:p w14:paraId="4C215B93" w14:textId="77777777" w:rsidR="00A32994" w:rsidRPr="00137B81" w:rsidRDefault="00000000">
      <w:pPr>
        <w:rPr>
          <w:rFonts w:ascii="宋体" w:eastAsia="宋体" w:hAnsi="宋体"/>
          <w:lang w:eastAsia="zh-CN"/>
        </w:rPr>
      </w:pPr>
      <w:r w:rsidRPr="00137B81">
        <w:rPr>
          <w:rFonts w:ascii="宋体" w:eastAsia="宋体" w:hAnsi="宋体"/>
          <w:lang w:eastAsia="zh-CN"/>
        </w:rPr>
        <w:t>2024-02-11 09:57:25</w:t>
      </w:r>
    </w:p>
    <w:p w14:paraId="36C2FEB4" w14:textId="77777777" w:rsidR="00A32994" w:rsidRPr="00137B81" w:rsidRDefault="00000000">
      <w:pPr>
        <w:rPr>
          <w:rFonts w:ascii="宋体" w:eastAsia="宋体" w:hAnsi="宋体"/>
          <w:lang w:eastAsia="zh-CN"/>
        </w:rPr>
      </w:pPr>
      <w:r w:rsidRPr="00137B81">
        <w:rPr>
          <w:rFonts w:ascii="宋体" w:eastAsia="宋体" w:hAnsi="宋体"/>
          <w:lang w:eastAsia="zh-CN"/>
        </w:rPr>
        <w:t>真实历史有时候比电影里残酷的多，也传奇的多。比如志愿军版本的四渡赤水，这个有兴趣的可以自己查。</w:t>
      </w:r>
    </w:p>
    <w:p w14:paraId="71B2133C" w14:textId="77777777" w:rsidR="00A32994" w:rsidRPr="00137B81" w:rsidRDefault="00000000">
      <w:pPr>
        <w:rPr>
          <w:rFonts w:ascii="宋体" w:eastAsia="宋体" w:hAnsi="宋体"/>
          <w:lang w:eastAsia="zh-CN"/>
        </w:rPr>
      </w:pPr>
      <w:r w:rsidRPr="00137B81">
        <w:rPr>
          <w:rFonts w:ascii="宋体" w:eastAsia="宋体" w:hAnsi="宋体"/>
          <w:lang w:eastAsia="zh-CN"/>
        </w:rPr>
        <w:t>下面说我震撼的 介绍，大体是电影上甘岭的坑道作战。电影里提过，当时上一线的是不同部队。不少部队打残了后，和后续部队挤在同一个坑道是常有。同时电影里没有讲的残酷的地方在于，部队撤回坑道后是带着战友尸体的。时间长了撤离不下去。缺医少药，伤病和牺牲的战士共处，如果不及时处理士气随时会崩溃。然后当时坑道内的干部在党委会上下决定重组坑道建制。把不同的部队重新组合为一个坚强的整体。这就是美国人乃至联合国军无论如何想不通，为啥志愿军在阵地上永远打不垮砸不烂。他们宁可承认这是志愿</w:t>
      </w:r>
      <w:r w:rsidRPr="00137B81">
        <w:rPr>
          <w:rFonts w:ascii="宋体" w:eastAsia="宋体" w:hAnsi="宋体"/>
          <w:lang w:eastAsia="zh-CN"/>
        </w:rPr>
        <w:lastRenderedPageBreak/>
        <w:t>军战士成就的人类历史最强轻步兵。也不愿意承认，这是一个党组坚强领导的 必然结果。影视剧在改开后重现党组织对军队的决策的关键影响，还是功勋里能文能武李延年篇。</w:t>
      </w:r>
    </w:p>
    <w:p w14:paraId="5798C873" w14:textId="77777777" w:rsidR="00A32994" w:rsidRPr="00137B81" w:rsidRDefault="00000000">
      <w:pPr>
        <w:rPr>
          <w:rFonts w:ascii="宋体" w:eastAsia="宋体" w:hAnsi="宋体"/>
          <w:lang w:eastAsia="zh-CN"/>
        </w:rPr>
      </w:pPr>
      <w:r w:rsidRPr="00137B81">
        <w:rPr>
          <w:rFonts w:ascii="宋体" w:eastAsia="宋体" w:hAnsi="宋体"/>
          <w:lang w:eastAsia="zh-CN"/>
        </w:rPr>
        <w:t>对了，补充一个有趣的战例对比。就是 在金城战役期间，美军进攻中的偷袭作战，往往英国人会主动给志愿军打探照灯照明灯，美其名曰给美国人指明作战方向。为什么呢。因为美国人撤退的时候， 直接把英国人进攻部队的区域用照明灯打了。此消彼长，一边是志愿军在党领导下的灵活和根据实际战况调整的坚强组织。一边，顺风一哄而上，逆风相互拆台的 雇佣军。志愿军战胜美国为首的联合国军是符合一般规律的必然。</w:t>
      </w:r>
    </w:p>
    <w:p w14:paraId="1B4ED419" w14:textId="77777777" w:rsidR="00A32994" w:rsidRPr="00137B81" w:rsidRDefault="00A32994">
      <w:pPr>
        <w:rPr>
          <w:rFonts w:ascii="宋体" w:eastAsia="宋体" w:hAnsi="宋体"/>
          <w:lang w:eastAsia="zh-CN"/>
        </w:rPr>
      </w:pPr>
    </w:p>
    <w:p w14:paraId="3A2B8146" w14:textId="77777777" w:rsidR="00A32994" w:rsidRPr="00137B81" w:rsidRDefault="00A32994">
      <w:pPr>
        <w:rPr>
          <w:rFonts w:ascii="宋体" w:eastAsia="宋体" w:hAnsi="宋体"/>
          <w:lang w:eastAsia="zh-CN"/>
        </w:rPr>
      </w:pPr>
    </w:p>
    <w:p w14:paraId="320B2B21"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从经济建筑决定上层建筑角度</w:t>
      </w:r>
    </w:p>
    <w:p w14:paraId="71825C83"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://talkcc.org//article/4960694</w:t>
      </w:r>
    </w:p>
    <w:p w14:paraId="31241164" w14:textId="77777777" w:rsidR="00A32994" w:rsidRPr="00137B81" w:rsidRDefault="00000000">
      <w:pPr>
        <w:rPr>
          <w:rFonts w:ascii="宋体" w:eastAsia="宋体" w:hAnsi="宋体"/>
          <w:lang w:eastAsia="zh-CN"/>
        </w:rPr>
      </w:pPr>
      <w:r w:rsidRPr="00137B81">
        <w:rPr>
          <w:rFonts w:ascii="宋体" w:eastAsia="宋体" w:hAnsi="宋体"/>
          <w:lang w:eastAsia="zh-CN"/>
        </w:rPr>
        <w:t>2024-02-11 11:21:58</w:t>
      </w:r>
    </w:p>
    <w:p w14:paraId="4FBBF049" w14:textId="77777777" w:rsidR="00A32994" w:rsidRPr="00137B81" w:rsidRDefault="00000000">
      <w:pPr>
        <w:rPr>
          <w:rFonts w:ascii="宋体" w:eastAsia="宋体" w:hAnsi="宋体"/>
          <w:lang w:eastAsia="zh-CN"/>
        </w:rPr>
      </w:pPr>
      <w:r w:rsidRPr="00137B81">
        <w:rPr>
          <w:rFonts w:ascii="宋体" w:eastAsia="宋体" w:hAnsi="宋体"/>
          <w:lang w:eastAsia="zh-CN"/>
        </w:rPr>
        <w:t>我说一件往事，看到有人提及我当年在茶馆讲房价的事情。那时候我在别人帖子下面回复这样一句话：核心房价翻倍，那时候有个看不惯的把我这句话摘出来。立帖为证，后来也没兑现承诺就无声无息消失。</w:t>
      </w:r>
    </w:p>
    <w:p w14:paraId="77FDFAE1" w14:textId="77777777" w:rsidR="00A32994" w:rsidRPr="00137B81" w:rsidRDefault="00000000">
      <w:pPr>
        <w:rPr>
          <w:rFonts w:ascii="宋体" w:eastAsia="宋体" w:hAnsi="宋体"/>
          <w:lang w:eastAsia="zh-CN"/>
        </w:rPr>
      </w:pPr>
      <w:r w:rsidRPr="00137B81">
        <w:rPr>
          <w:rFonts w:ascii="宋体" w:eastAsia="宋体" w:hAnsi="宋体"/>
          <w:lang w:eastAsia="zh-CN"/>
        </w:rPr>
        <w:t>我这人喜欢用案例讲问题分析问题以及研究问题。上面的 例子，你看我帖子里提到过的人。他们在中国有关房地产债券第一个刚性兑付违约中诚信托违约在即。那时候他出差在上海，聊天的时候 就两句话触及，中诚信托不违约（那一年。房地产必救-----那时候通缩已经持续了30个月。在中诚信托刚性兑付爆发前，昆仑银行的票据四大行已经拒收了你可以理解为昆仑银行技术性破产。记得那时候，政策是准备四大行倒闭一家来打断房地产循环的，其他处置措施初稿出来的时候，我和当年的小伙子激烈反对的。）那之后，以我那时候有限的金融知识，查看历年有关资料。判断先股市后楼市。用杠杆回复流动性是最可能的选择。那也是很多人能做出的判断。我提过，所谓分析，就是证据链前面 至少 70%的人得出一致性指向的东西。不能神秘话。</w:t>
      </w:r>
    </w:p>
    <w:p w14:paraId="658E8C30" w14:textId="77777777" w:rsidR="00A32994" w:rsidRPr="00137B81" w:rsidRDefault="00000000">
      <w:pPr>
        <w:rPr>
          <w:rFonts w:ascii="宋体" w:eastAsia="宋体" w:hAnsi="宋体"/>
          <w:lang w:eastAsia="zh-CN"/>
        </w:rPr>
      </w:pPr>
      <w:r w:rsidRPr="00137B81">
        <w:rPr>
          <w:rFonts w:ascii="宋体" w:eastAsia="宋体" w:hAnsi="宋体"/>
          <w:lang w:eastAsia="zh-CN"/>
        </w:rPr>
        <w:t>话说到这里才能进入你的主题。其实，在2008年之前，至少我这里从博鳌论坛前身，华人青年学者论坛中得知他们的共识。就是最迟，在 2006或者2007，我们在欧美秩序下能通过贸易等和平手段获得分配石油等大宗物资的份额到头了。这里涉及个密室交易就是，华为拿到思科核心资料后，自主限制不进入欧美等发达国家市场。但是 08危机，我们打破了这些霸权的舒服。我们看到了，我们企业家更多的进入欧美市场，也吃到了更多的 资源份额。同步，我们知道这狂欢终究 会结束，于是海陆空下饺子的大跃进就是一种必须或者必然。</w:t>
      </w:r>
    </w:p>
    <w:p w14:paraId="28A4F06B" w14:textId="77777777" w:rsidR="00A32994" w:rsidRPr="00137B81" w:rsidRDefault="00000000">
      <w:pPr>
        <w:rPr>
          <w:rFonts w:ascii="宋体" w:eastAsia="宋体" w:hAnsi="宋体"/>
          <w:lang w:eastAsia="zh-CN"/>
        </w:rPr>
      </w:pPr>
      <w:r w:rsidRPr="00137B81">
        <w:rPr>
          <w:rFonts w:ascii="宋体" w:eastAsia="宋体" w:hAnsi="宋体"/>
          <w:lang w:eastAsia="zh-CN"/>
        </w:rPr>
        <w:t>美国在在2012年后，基于08危机的稳定，启动亚太再平衡。这时候他们基准，就是撤离中国同步启动TPP和TIPP协定把中国踢出美国主导的世界贸易循环。那时候我们的学界是悲观乃至绝望的。也在这时候，巴菲特与李嘉诚一年左右就在中国大陆和中国香港抛售</w:t>
      </w:r>
      <w:r w:rsidRPr="00137B81">
        <w:rPr>
          <w:rFonts w:ascii="宋体" w:eastAsia="宋体" w:hAnsi="宋体"/>
          <w:lang w:eastAsia="zh-CN"/>
        </w:rPr>
        <w:lastRenderedPageBreak/>
        <w:t>5000亿美元资产。这部分资产，你可以看做中美贸易的压舱石和中美关系的抵押物。这就引导出了，2012年前后长达34个月的货币通缩。这也是我上面说的案例的时代背景。那时候，也是党内主张自主可控的派系主动尝试与美国脱钩的努力。这也是我在前面帖子里说的案例背景。很显然从地产循环角度，那次脱钩是失败了。</w:t>
      </w:r>
    </w:p>
    <w:p w14:paraId="5AA810B0" w14:textId="77777777" w:rsidR="00A32994" w:rsidRPr="00137B81" w:rsidRDefault="00000000">
      <w:pPr>
        <w:rPr>
          <w:rFonts w:ascii="宋体" w:eastAsia="宋体" w:hAnsi="宋体"/>
          <w:lang w:eastAsia="zh-CN"/>
        </w:rPr>
      </w:pPr>
      <w:r w:rsidRPr="00137B81">
        <w:rPr>
          <w:rFonts w:ascii="宋体" w:eastAsia="宋体" w:hAnsi="宋体"/>
          <w:lang w:eastAsia="zh-CN"/>
        </w:rPr>
        <w:t>回到现在，看明白那时候的事情。在看看15年后的房地产股市正循环满足我们经济转型期从完成重化工业到西能源乃至芯片突破融资需求。截止2022年，中国信息技术和新能源在经济占比是 40%。金融19%，地产17%。其实从房地产代表撤离两会代表名单开始。有一定敏感度的人都会明白，围绕房地产的主赛道时代结束了。2019年有朋友要我写的三个题目，通缩，魏玛和发达国家去工业化进程。其实我写魏玛西西河里有不少人误解，实际本质对方一开始就说明白了。魏玛共和国是一个当代意义的共和国。因为他第一个创设了人民主权的概念。这个在西方最后在普选制上开花结果，在中国就是人民民主共和的落地生根。时代走到今天，中美都遇到同样的问题：中美都空有庞大的财源，却征不到税。不是征税不足够，是在国家最大财源上征不到税。为这个，我啃完了中国历代财政，后面就是列强们了。至于人事，财政人事自古都是有机整体的互为表里。而我啃的结果之一，如果不想爆发的革命。中央政府回收地权是不可避免的方向之一。现在的中央政府收不回来，从历史上看最终改朝换代也会收回来。所以，疫情爆发前他身边的人和我说一句我那时候不理解的话，他始终最担心的就是亡国。这也是方兄提醒我的本意。我也明白回复方兄说我给记忆留下的爪子，私下的说法是，给后面有关文字的完全体宣示自己版权。</w:t>
      </w:r>
    </w:p>
    <w:p w14:paraId="7C950547" w14:textId="77777777" w:rsidR="00A32994" w:rsidRPr="00137B81" w:rsidRDefault="00000000">
      <w:pPr>
        <w:rPr>
          <w:rFonts w:ascii="宋体" w:eastAsia="宋体" w:hAnsi="宋体"/>
          <w:lang w:eastAsia="zh-CN"/>
        </w:rPr>
      </w:pPr>
      <w:r w:rsidRPr="00137B81">
        <w:rPr>
          <w:rFonts w:ascii="宋体" w:eastAsia="宋体" w:hAnsi="宋体"/>
          <w:lang w:eastAsia="zh-CN"/>
        </w:rPr>
        <w:t>好回到你说的细节，到现在战略机遇期结束。你看到的和我阐述的都在表明一个我们的核心策略，通过发展获得对美国的综合优势。而美国则想通过尽快摊牌的方式获得自己的最大优势。你看到的主动我眼里就是拖时间。或者说美国越是宣示霸道，我们就越是示之以和平。中美之争就是争取越来越多的发展中国家支持之争。以此为目标，不管是战略机遇期结束，还是地产周期终结，我们要走什么样的路，是我们余生都要面对的问题。我说的三岔路，无非就是大方向大家没分歧下的，路线分歧，路线下的路径优先序列分歧，乃至 路径下的时间选择分歧。所以我之前说，我不干预每个人利益最大化的选择。选择了对立面，干就是了。同样，如果中国最终选择统一战争作为未来的分水岭。那么围绕主席的兵民是革命的根本，地权回归国家，回归中央不可避免。由此而推，市场竞争发展阶段国家下放的各种经济要素配置权回归国家和中央不可避免。到战时，这一点中外哪怕是美国也不可能免俗。所以现在，在我之外越来越多的人开始念叨我当年的口头禅：虚伪的和平，多一天也是好的。对于苦恼所谓乱世个人选择的中国人，我只能说，大家不是生活的一个和平的时代，我们只是生活在一个和平并愿意为和平与发展付出尽可能努力的国家。</w:t>
      </w:r>
    </w:p>
    <w:p w14:paraId="7BF870B9" w14:textId="77777777" w:rsidR="00A32994" w:rsidRPr="00137B81" w:rsidRDefault="00A32994">
      <w:pPr>
        <w:rPr>
          <w:rFonts w:ascii="宋体" w:eastAsia="宋体" w:hAnsi="宋体"/>
          <w:lang w:eastAsia="zh-CN"/>
        </w:rPr>
      </w:pPr>
    </w:p>
    <w:p w14:paraId="050953D5" w14:textId="77777777" w:rsidR="00A32994" w:rsidRPr="00137B81" w:rsidRDefault="00A32994">
      <w:pPr>
        <w:rPr>
          <w:rFonts w:ascii="宋体" w:eastAsia="宋体" w:hAnsi="宋体"/>
          <w:lang w:eastAsia="zh-CN"/>
        </w:rPr>
      </w:pPr>
    </w:p>
    <w:p w14:paraId="51E1D823" w14:textId="77777777" w:rsidR="00A32994" w:rsidRPr="00137B81" w:rsidRDefault="00000000">
      <w:pPr>
        <w:pStyle w:val="31"/>
        <w:rPr>
          <w:rFonts w:ascii="宋体" w:eastAsia="宋体" w:hAnsi="宋体"/>
        </w:rPr>
      </w:pPr>
      <w:r w:rsidRPr="00137B81">
        <w:rPr>
          <w:rFonts w:ascii="宋体" w:eastAsia="宋体" w:hAnsi="宋体"/>
        </w:rPr>
        <w:t>249</w:t>
      </w:r>
    </w:p>
    <w:p w14:paraId="602D94AC"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://talkcc.org//article/4960708</w:t>
      </w:r>
    </w:p>
    <w:p w14:paraId="4FAD8225" w14:textId="77777777" w:rsidR="00A32994" w:rsidRPr="00137B81" w:rsidRDefault="00000000">
      <w:pPr>
        <w:rPr>
          <w:rFonts w:ascii="宋体" w:eastAsia="宋体" w:hAnsi="宋体"/>
        </w:rPr>
      </w:pPr>
      <w:r w:rsidRPr="00137B81">
        <w:rPr>
          <w:rFonts w:ascii="宋体" w:eastAsia="宋体" w:hAnsi="宋体"/>
        </w:rPr>
        <w:lastRenderedPageBreak/>
        <w:t>2024-02-11 15:06:13</w:t>
      </w:r>
    </w:p>
    <w:p w14:paraId="4E66A25A" w14:textId="77777777" w:rsidR="00A32994" w:rsidRPr="00137B81" w:rsidRDefault="00A32994">
      <w:pPr>
        <w:rPr>
          <w:rFonts w:ascii="宋体" w:eastAsia="宋体" w:hAnsi="宋体"/>
        </w:rPr>
      </w:pPr>
    </w:p>
    <w:p w14:paraId="526F3986" w14:textId="77777777" w:rsidR="00A32994" w:rsidRPr="00137B81" w:rsidRDefault="00A32994">
      <w:pPr>
        <w:rPr>
          <w:rFonts w:ascii="宋体" w:eastAsia="宋体" w:hAnsi="宋体"/>
        </w:rPr>
      </w:pPr>
    </w:p>
    <w:p w14:paraId="0FFEB9ED" w14:textId="77777777" w:rsidR="00A32994" w:rsidRPr="00137B81" w:rsidRDefault="00000000">
      <w:pPr>
        <w:pStyle w:val="31"/>
        <w:rPr>
          <w:rFonts w:ascii="宋体" w:eastAsia="宋体" w:hAnsi="宋体"/>
        </w:rPr>
      </w:pPr>
      <w:r w:rsidRPr="00137B81">
        <w:rPr>
          <w:rFonts w:ascii="宋体" w:eastAsia="宋体" w:hAnsi="宋体"/>
        </w:rPr>
        <w:t>249</w:t>
      </w:r>
    </w:p>
    <w:p w14:paraId="3A2F7052"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://talkcc.org//article/4960859</w:t>
      </w:r>
    </w:p>
    <w:p w14:paraId="48F4CE9C" w14:textId="77777777" w:rsidR="00A32994" w:rsidRPr="00137B81" w:rsidRDefault="00000000">
      <w:pPr>
        <w:rPr>
          <w:rFonts w:ascii="宋体" w:eastAsia="宋体" w:hAnsi="宋体"/>
        </w:rPr>
      </w:pPr>
      <w:r w:rsidRPr="00137B81">
        <w:rPr>
          <w:rFonts w:ascii="宋体" w:eastAsia="宋体" w:hAnsi="宋体"/>
        </w:rPr>
        <w:t>2024-02-12 11:53:04</w:t>
      </w:r>
    </w:p>
    <w:p w14:paraId="72A701D2" w14:textId="77777777" w:rsidR="00A32994" w:rsidRPr="00137B81" w:rsidRDefault="00A32994">
      <w:pPr>
        <w:rPr>
          <w:rFonts w:ascii="宋体" w:eastAsia="宋体" w:hAnsi="宋体"/>
        </w:rPr>
      </w:pPr>
    </w:p>
    <w:p w14:paraId="0BFDDC9D" w14:textId="77777777" w:rsidR="00A32994" w:rsidRPr="00137B81" w:rsidRDefault="00A32994">
      <w:pPr>
        <w:rPr>
          <w:rFonts w:ascii="宋体" w:eastAsia="宋体" w:hAnsi="宋体"/>
        </w:rPr>
      </w:pPr>
    </w:p>
    <w:p w14:paraId="25052850" w14:textId="77777777" w:rsidR="00A32994" w:rsidRPr="00137B81" w:rsidRDefault="00000000">
      <w:pPr>
        <w:pStyle w:val="31"/>
        <w:rPr>
          <w:rFonts w:ascii="宋体" w:eastAsia="宋体" w:hAnsi="宋体"/>
        </w:rPr>
      </w:pPr>
      <w:proofErr w:type="spellStart"/>
      <w:r w:rsidRPr="00137B81">
        <w:rPr>
          <w:rFonts w:ascii="宋体" w:eastAsia="宋体" w:hAnsi="宋体"/>
        </w:rPr>
        <w:t>有些事我不太理解</w:t>
      </w:r>
      <w:proofErr w:type="spellEnd"/>
    </w:p>
    <w:p w14:paraId="51E83E28"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://talkcc.org//article/4960870</w:t>
      </w:r>
    </w:p>
    <w:p w14:paraId="55A56E1B" w14:textId="77777777" w:rsidR="00A32994" w:rsidRPr="00137B81" w:rsidRDefault="00000000">
      <w:pPr>
        <w:rPr>
          <w:rFonts w:ascii="宋体" w:eastAsia="宋体" w:hAnsi="宋体"/>
          <w:lang w:eastAsia="zh-CN"/>
        </w:rPr>
      </w:pPr>
      <w:r w:rsidRPr="00137B81">
        <w:rPr>
          <w:rFonts w:ascii="宋体" w:eastAsia="宋体" w:hAnsi="宋体"/>
          <w:lang w:eastAsia="zh-CN"/>
        </w:rPr>
        <w:t>2024-02-12 12:51:17</w:t>
      </w:r>
    </w:p>
    <w:p w14:paraId="467DD906" w14:textId="77777777" w:rsidR="00A32994" w:rsidRPr="00137B81" w:rsidRDefault="00000000">
      <w:pPr>
        <w:rPr>
          <w:rFonts w:ascii="宋体" w:eastAsia="宋体" w:hAnsi="宋体"/>
          <w:lang w:eastAsia="zh-CN"/>
        </w:rPr>
      </w:pPr>
      <w:r w:rsidRPr="00137B81">
        <w:rPr>
          <w:rFonts w:ascii="宋体" w:eastAsia="宋体" w:hAnsi="宋体"/>
          <w:lang w:eastAsia="zh-CN"/>
        </w:rPr>
        <w:t>你是想单纯输出情绪呢，还是和一些人一样想在我这里刷经验。</w:t>
      </w:r>
    </w:p>
    <w:p w14:paraId="64FBA580" w14:textId="77777777" w:rsidR="00A32994" w:rsidRPr="00137B81" w:rsidRDefault="00000000">
      <w:pPr>
        <w:rPr>
          <w:rFonts w:ascii="宋体" w:eastAsia="宋体" w:hAnsi="宋体"/>
          <w:lang w:eastAsia="zh-CN"/>
        </w:rPr>
      </w:pPr>
      <w:r w:rsidRPr="00137B81">
        <w:rPr>
          <w:rFonts w:ascii="宋体" w:eastAsia="宋体" w:hAnsi="宋体"/>
          <w:lang w:eastAsia="zh-CN"/>
        </w:rPr>
        <w:t>虚伪的和平多一天是好的，我文字说的很明白了，这是我看到河里最近有人讲的。这是我前几年的口头禅，疫情之后正常点都知道过去的时代结束了。</w:t>
      </w:r>
    </w:p>
    <w:p w14:paraId="2509160A" w14:textId="77777777" w:rsidR="00A32994" w:rsidRPr="00137B81" w:rsidRDefault="00000000">
      <w:pPr>
        <w:rPr>
          <w:rFonts w:ascii="宋体" w:eastAsia="宋体" w:hAnsi="宋体"/>
          <w:lang w:eastAsia="zh-CN"/>
        </w:rPr>
      </w:pPr>
      <w:r w:rsidRPr="00137B81">
        <w:rPr>
          <w:rFonts w:ascii="宋体" w:eastAsia="宋体" w:hAnsi="宋体"/>
          <w:lang w:eastAsia="zh-CN"/>
        </w:rPr>
        <w:t>每个人有自己的世界，所以我不会和过去那样把博弈进行时的东西拿出来讨论。这个还是基于多数人参与政策事前沟通能缓解社会矛盾的假设为前提的考虑。实际看，事前沟通和事中沟通我说的被多数人喷神棍。但是事情过去半年甚至一年反而很多人愿意听愿意信。甚至包括十年前发誓要把我从西西河赶走的人。我觉得这种事 和我至今还是一介白衣说法没有对应的分量有关。</w:t>
      </w:r>
    </w:p>
    <w:p w14:paraId="689F3EBE" w14:textId="77777777" w:rsidR="00A32994" w:rsidRPr="00137B81" w:rsidRDefault="00000000">
      <w:pPr>
        <w:rPr>
          <w:rFonts w:ascii="宋体" w:eastAsia="宋体" w:hAnsi="宋体"/>
          <w:lang w:eastAsia="zh-CN"/>
        </w:rPr>
      </w:pPr>
      <w:r w:rsidRPr="00137B81">
        <w:rPr>
          <w:rFonts w:ascii="宋体" w:eastAsia="宋体" w:hAnsi="宋体"/>
          <w:lang w:eastAsia="zh-CN"/>
        </w:rPr>
        <w:t>每个人有自己的世界，每个人的利益最大化 我不能去干预有人说这是屁话。对的。所以，同步的信息我尽可能不说。甚至有些事过去一两年没有公开的资料佐证也没必要说。哪怕相信主席的，有用游击战理论指导自己炒股成功的。但是他们又相信 房地产政府永远托底，因此赌上未来二十年的杠杆。同样，各种各样的人为自己的正循环，用主席的名义申诉自己的观点，这就是我说的情绪输出。对此我只能说，主席用自己话把多数后路封死了，谁对他的主义做引申，都是修正主义。我这个人比较笨拙，我对主席的理解是基于曾经的一本书《毛泽东读书清单》根据自己实际需要去读。书单里有些我读了，比如乾隆刻本的《资治通鉴》主席一生读了17次，我用软件听了三次每次读都有不同的体会。比如听安史之乱，令狐潮已经占领了睢阳，但是颜真卿东出太行拿下了几个关键城市威胁到安禄山的粮食和军械大本营。令狐潮和安禄山的重要机动力量都回头去救，这时候唐军一度回复范阳四镇三分之二。这就解释了，为什么唐玄宗觉得 优势在我勒令 哥舒翰必须出潼关决战了。对了，睢阳地区就是后面淮海战役的主战场。令狐潮主动放弃睢阳，就是放弃了 直接控制兵力空虚的江淮和江南了。也因此，听《资治通鉴》第二遍后我对身边小伙子说</w:t>
      </w:r>
      <w:r w:rsidRPr="00137B81">
        <w:rPr>
          <w:rFonts w:ascii="宋体" w:eastAsia="宋体" w:hAnsi="宋体"/>
          <w:lang w:eastAsia="zh-CN"/>
        </w:rPr>
        <w:lastRenderedPageBreak/>
        <w:t>去读《资治通鉴》，因为我在资治通鉴里听到的都是微操。他们有人看胡三省注解本，有直接听白话文本的，不一而足。不过有些书还没读到，比如 主席在讲又红又专那会向刘少奇推荐的淮南子。小时候浮光掠影般看过几眼，后来也就百度百科检索中会有涉及。</w:t>
      </w:r>
    </w:p>
    <w:p w14:paraId="4036F94F" w14:textId="77777777" w:rsidR="00A32994" w:rsidRPr="00137B81" w:rsidRDefault="00000000">
      <w:pPr>
        <w:rPr>
          <w:rFonts w:ascii="宋体" w:eastAsia="宋体" w:hAnsi="宋体"/>
          <w:lang w:eastAsia="zh-CN"/>
        </w:rPr>
      </w:pPr>
      <w:r w:rsidRPr="00137B81">
        <w:rPr>
          <w:rFonts w:ascii="宋体" w:eastAsia="宋体" w:hAnsi="宋体"/>
          <w:lang w:eastAsia="zh-CN"/>
        </w:rPr>
        <w:t>同样，有的人口口声声的主席，他们会和忙总求官自诩要在乱世做袁世凯。一边批世家门阀的腐朽，一边十足世家子弟袁世凯的做派。这样的人只要自己逻辑能自洽，活在自己的世界里也不错的。回想自鸦片战争开始的百年国耻时期，主席是如何整合至今还千差万别的国人形成历史的合力，让中国成为二战后第三世界地区唯一同时在独立主下实现工业化的。记得马前卒曾经说过，新中国其实和此前的中国是不同的中国。我也因此打开了新视角。我现在是主张新中国是中国第三纪元起点的。周之前是神和巫的统治纪元，周到民国是礼教中国纪元，新中国 是新纪元。在这个纪元起点，毛泽东给了人民毛泽东思想这本操作手册。这是人民民主共和的基础。毛泽东把千古统治国家的精要掰碎了给人民看。所以有人不得不把删减本的毛泽东思想公之于众。但是，曾经有带我做分析入门的高手这样说，对普通人删减版本也是够用了。我在这里无非说，主席相信人民我一度困惑过，但是我最终理解了一部分。也因此对每个人公开表达自己利益最大化的主张都在现在的阶段赞成他们的表达的努力。这就是我眼里的参政议政，这不仅仅是一种个人权力，也是参政议政意识的觉醒。这种觉醒本身也是杜绝所谓统治术的话语权控制在极少数人的 操弄中。</w:t>
      </w:r>
    </w:p>
    <w:p w14:paraId="18070FF6" w14:textId="77777777" w:rsidR="00A32994" w:rsidRPr="00137B81" w:rsidRDefault="00000000">
      <w:pPr>
        <w:rPr>
          <w:rFonts w:ascii="宋体" w:eastAsia="宋体" w:hAnsi="宋体"/>
          <w:lang w:eastAsia="zh-CN"/>
        </w:rPr>
      </w:pPr>
      <w:r w:rsidRPr="00137B81">
        <w:rPr>
          <w:rFonts w:ascii="宋体" w:eastAsia="宋体" w:hAnsi="宋体"/>
          <w:lang w:eastAsia="zh-CN"/>
        </w:rPr>
        <w:t>其实上面说的极少数人操弄，这几天的讨论中已经有人说明白了，他说要让谁意识到他的认知和多数人不一样。对此我想不妨更进一步，为什么不能让这样的事情 此后再发生，或者说避免为此重复同样的问题 。这就是现阶段打开博弈之门的钥匙。</w:t>
      </w:r>
    </w:p>
    <w:p w14:paraId="61FC160C" w14:textId="77777777" w:rsidR="00A32994" w:rsidRPr="00137B81" w:rsidRDefault="00A32994">
      <w:pPr>
        <w:rPr>
          <w:rFonts w:ascii="宋体" w:eastAsia="宋体" w:hAnsi="宋体"/>
          <w:lang w:eastAsia="zh-CN"/>
        </w:rPr>
      </w:pPr>
    </w:p>
    <w:p w14:paraId="1EE6C7B7" w14:textId="77777777" w:rsidR="00A32994" w:rsidRPr="00137B81" w:rsidRDefault="00A32994">
      <w:pPr>
        <w:rPr>
          <w:rFonts w:ascii="宋体" w:eastAsia="宋体" w:hAnsi="宋体"/>
          <w:lang w:eastAsia="zh-CN"/>
        </w:rPr>
      </w:pPr>
    </w:p>
    <w:p w14:paraId="16888CE7"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在这个角度值得深入</w:t>
      </w:r>
    </w:p>
    <w:p w14:paraId="0F923018"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://talkcc.org//article/4960884-2210</w:t>
      </w:r>
    </w:p>
    <w:p w14:paraId="764BC8B4" w14:textId="77777777" w:rsidR="00A32994" w:rsidRPr="00137B81" w:rsidRDefault="00000000">
      <w:pPr>
        <w:rPr>
          <w:rFonts w:ascii="宋体" w:eastAsia="宋体" w:hAnsi="宋体"/>
          <w:lang w:eastAsia="zh-CN"/>
        </w:rPr>
      </w:pPr>
      <w:r w:rsidRPr="00137B81">
        <w:rPr>
          <w:rFonts w:ascii="宋体" w:eastAsia="宋体" w:hAnsi="宋体"/>
          <w:lang w:eastAsia="zh-CN"/>
        </w:rPr>
        <w:t>2024-02-12 15:16:27</w:t>
      </w:r>
    </w:p>
    <w:p w14:paraId="545FA63D" w14:textId="77777777" w:rsidR="00A32994" w:rsidRPr="00137B81" w:rsidRDefault="00000000">
      <w:pPr>
        <w:rPr>
          <w:rFonts w:ascii="宋体" w:eastAsia="宋体" w:hAnsi="宋体"/>
          <w:lang w:eastAsia="zh-CN"/>
        </w:rPr>
      </w:pPr>
      <w:r w:rsidRPr="00137B81">
        <w:rPr>
          <w:rFonts w:ascii="宋体" w:eastAsia="宋体" w:hAnsi="宋体"/>
          <w:lang w:eastAsia="zh-CN"/>
        </w:rPr>
        <w:t>说到刘邦用兵，韩信那句多多益善大家都知道。古代能领军十万的绝对不能小看。所以有人讲，楚汉争霸用兵，韩信第一，项羽第二，刘邦第三。具体到刘邦阵营还有谁能与刘邦比肩，可能只有周吕侯吕泽了。</w:t>
      </w:r>
    </w:p>
    <w:p w14:paraId="74794DF2" w14:textId="77777777" w:rsidR="00A32994" w:rsidRPr="00137B81" w:rsidRDefault="00000000">
      <w:pPr>
        <w:rPr>
          <w:rFonts w:ascii="宋体" w:eastAsia="宋体" w:hAnsi="宋体"/>
          <w:lang w:eastAsia="zh-CN"/>
        </w:rPr>
      </w:pPr>
      <w:r w:rsidRPr="00137B81">
        <w:rPr>
          <w:rFonts w:ascii="宋体" w:eastAsia="宋体" w:hAnsi="宋体"/>
          <w:lang w:eastAsia="zh-CN"/>
        </w:rPr>
        <w:t>至于汉灵帝思路本来就不走寻常路。不过从西园八校尉可以看汉灵帝思路，因为里面有宦官，有袁绍有曹操。袁绍可以在杀戮后稳定门阀，其他曹操等都有对应的势力。其实平衡董卓还有丁原，而丁原的部下吕布在丁原进军洛阳的时候就被任命为执金吾。都是套娃。</w:t>
      </w:r>
    </w:p>
    <w:p w14:paraId="6CB02A4F" w14:textId="77777777" w:rsidR="00A32994" w:rsidRPr="00137B81" w:rsidRDefault="00A32994">
      <w:pPr>
        <w:rPr>
          <w:rFonts w:ascii="宋体" w:eastAsia="宋体" w:hAnsi="宋体"/>
          <w:lang w:eastAsia="zh-CN"/>
        </w:rPr>
      </w:pPr>
    </w:p>
    <w:p w14:paraId="3D53FA08" w14:textId="77777777" w:rsidR="00A32994" w:rsidRPr="00137B81" w:rsidRDefault="00A32994">
      <w:pPr>
        <w:rPr>
          <w:rFonts w:ascii="宋体" w:eastAsia="宋体" w:hAnsi="宋体"/>
          <w:lang w:eastAsia="zh-CN"/>
        </w:rPr>
      </w:pPr>
    </w:p>
    <w:p w14:paraId="59ABDCF2" w14:textId="77777777" w:rsidR="00A32994" w:rsidRPr="00137B81" w:rsidRDefault="00000000">
      <w:pPr>
        <w:pStyle w:val="31"/>
        <w:rPr>
          <w:rFonts w:ascii="宋体" w:eastAsia="宋体" w:hAnsi="宋体"/>
          <w:lang w:eastAsia="zh-CN"/>
        </w:rPr>
      </w:pPr>
      <w:r w:rsidRPr="00137B81">
        <w:rPr>
          <w:rFonts w:ascii="宋体" w:eastAsia="宋体" w:hAnsi="宋体"/>
          <w:lang w:eastAsia="zh-CN"/>
        </w:rPr>
        <w:lastRenderedPageBreak/>
        <w:t>其实从财政角度是比较能理解唐玄宗行为的</w:t>
      </w:r>
    </w:p>
    <w:p w14:paraId="31481A2A"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://talkcc.org//article/4960933</w:t>
      </w:r>
    </w:p>
    <w:p w14:paraId="36208677" w14:textId="77777777" w:rsidR="00A32994" w:rsidRPr="00137B81" w:rsidRDefault="00000000">
      <w:pPr>
        <w:rPr>
          <w:rFonts w:ascii="宋体" w:eastAsia="宋体" w:hAnsi="宋体"/>
          <w:lang w:eastAsia="zh-CN"/>
        </w:rPr>
      </w:pPr>
      <w:r w:rsidRPr="00137B81">
        <w:rPr>
          <w:rFonts w:ascii="宋体" w:eastAsia="宋体" w:hAnsi="宋体"/>
          <w:lang w:eastAsia="zh-CN"/>
        </w:rPr>
        <w:t>2024-02-12 21:35:34</w:t>
      </w:r>
    </w:p>
    <w:p w14:paraId="18D34878" w14:textId="77777777" w:rsidR="00A32994" w:rsidRPr="00137B81" w:rsidRDefault="00000000">
      <w:pPr>
        <w:rPr>
          <w:rFonts w:ascii="宋体" w:eastAsia="宋体" w:hAnsi="宋体"/>
          <w:lang w:eastAsia="zh-CN"/>
        </w:rPr>
      </w:pPr>
      <w:r w:rsidRPr="00137B81">
        <w:rPr>
          <w:rFonts w:ascii="宋体" w:eastAsia="宋体" w:hAnsi="宋体"/>
          <w:lang w:eastAsia="zh-CN"/>
        </w:rPr>
        <w:t>其实在隋炀帝时期 就有迁都洛阳的倾向 ，核心还是关中产出已经不能供养百万人口的首都长安。到唐朝疆域巅峰的唐高宗李治时期，因为粮食问题李治和武则天多次到洛阳就食。甚至出现 在从长安向洛阳的迁徙过程中，有九品的小官吏饿死的极端情况。到开元天宝治理，仅仅在长安等待 授官的各地选人就多大三万。这批人是要吃财政的，这不是钱的问题，是从河北以及江淮四川等地区转运到长安的粮食。而李隆基的集权操作，叠加晚年出现和乾隆晚年那样倦勤心态。先重用宋璟姚崇理顺官僚架构但是忌讳政事堂架空内朝，然后重用非传统官僚出身但是善理财的李林甫架空政事堂。但是李林甫专权期间，官僚制度内外都出问题。其实我们都看到一般通说的李林甫重用胡将避免他们入朝进政事堂做宰相。其实在文官体系也类似。大白话就是，到李林甫末期如果没有李林甫的修补能力，唐的财政随时出问题。（安史之乱后接连有三个 宰相因为改革财政而被擅杀，他们是刘晏 、杨炎和元载）我实际在说，到杨国忠专权那会，财政骤然就出问题了。（对比现在就是，房地产的锅不是现在的总理背，实际是十多年财政超发的压力累积到现在）</w:t>
      </w:r>
    </w:p>
    <w:p w14:paraId="7C8FD0C6" w14:textId="77777777" w:rsidR="00A32994" w:rsidRPr="00137B81" w:rsidRDefault="00000000">
      <w:pPr>
        <w:rPr>
          <w:rFonts w:ascii="宋体" w:eastAsia="宋体" w:hAnsi="宋体"/>
          <w:lang w:eastAsia="zh-CN"/>
        </w:rPr>
      </w:pPr>
      <w:r w:rsidRPr="00137B81">
        <w:rPr>
          <w:rFonts w:ascii="宋体" w:eastAsia="宋体" w:hAnsi="宋体"/>
          <w:lang w:eastAsia="zh-CN"/>
        </w:rPr>
        <w:t>讲完财政讲人事，到安史之乱 的那会 唐玄宗和太子矛盾公开化。当时唐精锐除了叛乱的范阳军，还有安西军，拢右军还有朔方军。其中安西军那时候已经半残，朔方军将领多为王忠嗣提拔，王忠嗣和太子后来的唐肃宗是从小一起在宫中长大的和唐肃宗私教极好。因此，李隆基能用的就是拢右集团的哥舒翰。但是哥舒翰因为私心迫使杨国忠李隆基杀了忠于唐朝的用兵能力不弱安禄山哥舒翰的安思顺父子。所以，一边是内部财政问题紧迫，一方面出兵抄了安禄山后路的是倾向太子的朔方军。自己能用的哥舒翰因为强迫唐玄宗和杨国忠杀能制衡哥舒翰的安思顺。在大局对平定叛乱有利的前提下，出兵收复洛阳几乎是那时候唐玄宗能平衡内外的唯一选择。</w:t>
      </w:r>
    </w:p>
    <w:p w14:paraId="34492A13" w14:textId="77777777" w:rsidR="00A32994" w:rsidRPr="00137B81" w:rsidRDefault="00000000">
      <w:pPr>
        <w:rPr>
          <w:rFonts w:ascii="宋体" w:eastAsia="宋体" w:hAnsi="宋体"/>
          <w:lang w:eastAsia="zh-CN"/>
        </w:rPr>
      </w:pPr>
      <w:r w:rsidRPr="00137B81">
        <w:rPr>
          <w:rFonts w:ascii="宋体" w:eastAsia="宋体" w:hAnsi="宋体"/>
          <w:lang w:eastAsia="zh-CN"/>
        </w:rPr>
        <w:t>封建王朝基本毁于这种为制衡而制衡的为操作。</w:t>
      </w:r>
    </w:p>
    <w:p w14:paraId="75DFF556" w14:textId="77777777" w:rsidR="00A32994" w:rsidRPr="00137B81" w:rsidRDefault="00A32994">
      <w:pPr>
        <w:rPr>
          <w:rFonts w:ascii="宋体" w:eastAsia="宋体" w:hAnsi="宋体"/>
          <w:lang w:eastAsia="zh-CN"/>
        </w:rPr>
      </w:pPr>
    </w:p>
    <w:p w14:paraId="2BD3EDAA" w14:textId="77777777" w:rsidR="00A32994" w:rsidRPr="00137B81" w:rsidRDefault="00A32994">
      <w:pPr>
        <w:rPr>
          <w:rFonts w:ascii="宋体" w:eastAsia="宋体" w:hAnsi="宋体"/>
          <w:lang w:eastAsia="zh-CN"/>
        </w:rPr>
      </w:pPr>
    </w:p>
    <w:p w14:paraId="7C514B53"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还是从财政角度说的通透</w:t>
      </w:r>
    </w:p>
    <w:p w14:paraId="55C3B4AC"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://talkcc.org//article/4961040</w:t>
      </w:r>
    </w:p>
    <w:p w14:paraId="4FF71EB3" w14:textId="77777777" w:rsidR="00A32994" w:rsidRPr="00137B81" w:rsidRDefault="00000000">
      <w:pPr>
        <w:rPr>
          <w:rFonts w:ascii="宋体" w:eastAsia="宋体" w:hAnsi="宋体"/>
          <w:lang w:eastAsia="zh-CN"/>
        </w:rPr>
      </w:pPr>
      <w:r w:rsidRPr="00137B81">
        <w:rPr>
          <w:rFonts w:ascii="宋体" w:eastAsia="宋体" w:hAnsi="宋体"/>
          <w:lang w:eastAsia="zh-CN"/>
        </w:rPr>
        <w:t>2024-02-13 06:12:07</w:t>
      </w:r>
    </w:p>
    <w:p w14:paraId="5661884D" w14:textId="77777777" w:rsidR="00A32994" w:rsidRPr="00137B81" w:rsidRDefault="00000000">
      <w:pPr>
        <w:rPr>
          <w:rFonts w:ascii="宋体" w:eastAsia="宋体" w:hAnsi="宋体"/>
          <w:lang w:eastAsia="zh-CN"/>
        </w:rPr>
      </w:pPr>
      <w:r w:rsidRPr="00137B81">
        <w:rPr>
          <w:rFonts w:ascii="宋体" w:eastAsia="宋体" w:hAnsi="宋体"/>
          <w:lang w:eastAsia="zh-CN"/>
        </w:rPr>
        <w:t>唐军制到安史之乱前，无论府兵制还是雇佣兵制度核心都是天下精锐三分之二集中关中，天下军械三分之二供给关中。到安史之乱后，格局大改。唐肃宗和唐代宗玩了一个骚操作，就是天下能征集的财税悉数供给禁军尤其是神策军。这样依靠中央权威，叠加国税进内藏，到唐德宗那会，皇帝实际成了最大的军阀。不如此 看不懂后面矛盾。</w:t>
      </w:r>
    </w:p>
    <w:p w14:paraId="76B6D28D"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刘晏改革核心是把盐税从内藏划出来重归国库，然后用盐税平易波动的全国物价。但是这种瘦了皇帝内藏的举措皇帝不能容忍。刘晏被杀只缺一个借口。杨炎，开创两税制。进一步在税收上平衡了中央和地方，尤其在中央层面平衡了国税和内藏，当杨炎要进一步修生养息，唐德宗又一次发挥了优势在我的削藩。随后是，用卢杞杀了不听话的杨炎。当时宰相背后必然有一个重要的藩镇支持或者结为盟友。比如画五牛图的韩幌就是凭借镇海军在江淮的垄断财富进京城做宰相的。大白话，就是唐朝中央在军头里是比例最大的大约 40%，再结合地方一个比例在 10%以上的 军头集团做宰相后盾，稳稳的压制其他军头。为啥我前面说 ，对几个宰相都是擅杀。比如 ，卢杞杀崔宁就是 先杀前宰相军头盟友，再杀失去后援的宰相都不走正常的政事堂程序。尤其杀崔宁破坏了唐肃宗唐代总的稳健削藩政策。当时，政策核心就是地方藩镇交权后到京城养老。然后逐步几代人收回 愿意和中央合作的藩镇自治权。崔宁交权后，唐德宗为杀杨炎默许 卢杞密诏崔宁入朝的时候在内庭锤杀前节度使。这下，直接在杨炎被处死后逼迫李希烈造反，为此颜真卿在说服李希烈的过程中直接被杀。更在之后导致陉原兵变，从财政到削藩彻底破产，到唐朝末年都没有翻身的机会。说实话唐的朋党，其实就是皇帝用一个反对派去抄另一个反对派的底，让谁也不能独占功劳。说实话，无论古今，敢玩这样优势在我的操作我眼里还没有一个不玩脱的。</w:t>
      </w:r>
    </w:p>
    <w:p w14:paraId="5EB87098" w14:textId="77777777" w:rsidR="00A32994" w:rsidRPr="00137B81" w:rsidRDefault="00000000">
      <w:pPr>
        <w:rPr>
          <w:rFonts w:ascii="宋体" w:eastAsia="宋体" w:hAnsi="宋体"/>
          <w:lang w:eastAsia="zh-CN"/>
        </w:rPr>
      </w:pPr>
      <w:r w:rsidRPr="00137B81">
        <w:rPr>
          <w:rFonts w:ascii="宋体" w:eastAsia="宋体" w:hAnsi="宋体"/>
          <w:lang w:eastAsia="zh-CN"/>
        </w:rPr>
        <w:t>再多说一句，一部封建历史，如果我来评价，鲁迅先生讲的是吃人。我眼里都是绝望。正如一部水浒好就好在反贪官不反皇帝，好就好在招安。封建帝制是中国历史所有周期的根源。今天特地和小伙子讨论这个问题，他说 洛水之誓后，皇权更迭就只有赤裸裸的斩草除根了。而到，赵构杀岳飞。之后任何军头都不可能有忠君的幻想。从赵构角度，从 崇祯角度，甚至从摄政王载沣角度，他们为自己权力做的越正确，他们的王朝和他们治下的国民就越绝望。</w:t>
      </w:r>
    </w:p>
    <w:p w14:paraId="64C45D58" w14:textId="77777777" w:rsidR="00A32994" w:rsidRPr="00137B81" w:rsidRDefault="00000000">
      <w:pPr>
        <w:rPr>
          <w:rFonts w:ascii="宋体" w:eastAsia="宋体" w:hAnsi="宋体"/>
          <w:lang w:eastAsia="zh-CN"/>
        </w:rPr>
      </w:pPr>
      <w:r w:rsidRPr="00137B81">
        <w:rPr>
          <w:rFonts w:ascii="宋体" w:eastAsia="宋体" w:hAnsi="宋体"/>
          <w:lang w:eastAsia="zh-CN"/>
        </w:rPr>
        <w:t>所幸，这个让人绝望的帝制和服务帝制的礼教时代，在新中国开始的纪元翻篇了。</w:t>
      </w:r>
    </w:p>
    <w:p w14:paraId="5C3DE8E9" w14:textId="77777777" w:rsidR="00A32994" w:rsidRPr="00137B81" w:rsidRDefault="00A32994">
      <w:pPr>
        <w:rPr>
          <w:rFonts w:ascii="宋体" w:eastAsia="宋体" w:hAnsi="宋体"/>
          <w:lang w:eastAsia="zh-CN"/>
        </w:rPr>
      </w:pPr>
    </w:p>
    <w:p w14:paraId="4E1D1AB8" w14:textId="77777777" w:rsidR="00A32994" w:rsidRPr="00137B81" w:rsidRDefault="00A32994">
      <w:pPr>
        <w:rPr>
          <w:rFonts w:ascii="宋体" w:eastAsia="宋体" w:hAnsi="宋体"/>
          <w:lang w:eastAsia="zh-CN"/>
        </w:rPr>
      </w:pPr>
    </w:p>
    <w:p w14:paraId="4D96EA25" w14:textId="77777777" w:rsidR="00A32994" w:rsidRPr="00137B81" w:rsidRDefault="00000000">
      <w:pPr>
        <w:pStyle w:val="31"/>
        <w:rPr>
          <w:rFonts w:ascii="宋体" w:eastAsia="宋体" w:hAnsi="宋体"/>
        </w:rPr>
      </w:pPr>
      <w:r w:rsidRPr="00137B81">
        <w:rPr>
          <w:rFonts w:ascii="宋体" w:eastAsia="宋体" w:hAnsi="宋体"/>
        </w:rPr>
        <w:t>249</w:t>
      </w:r>
    </w:p>
    <w:p w14:paraId="31A17D76"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://talkcc.org//article/4961195</w:t>
      </w:r>
    </w:p>
    <w:p w14:paraId="1B56E08D" w14:textId="77777777" w:rsidR="00A32994" w:rsidRPr="00137B81" w:rsidRDefault="00000000">
      <w:pPr>
        <w:rPr>
          <w:rFonts w:ascii="宋体" w:eastAsia="宋体" w:hAnsi="宋体"/>
        </w:rPr>
      </w:pPr>
      <w:r w:rsidRPr="00137B81">
        <w:rPr>
          <w:rFonts w:ascii="宋体" w:eastAsia="宋体" w:hAnsi="宋体"/>
        </w:rPr>
        <w:t>2024-02-13 23:57:43</w:t>
      </w:r>
    </w:p>
    <w:p w14:paraId="6EF13C0A" w14:textId="77777777" w:rsidR="00A32994" w:rsidRPr="00137B81" w:rsidRDefault="00A32994">
      <w:pPr>
        <w:rPr>
          <w:rFonts w:ascii="宋体" w:eastAsia="宋体" w:hAnsi="宋体"/>
        </w:rPr>
      </w:pPr>
    </w:p>
    <w:p w14:paraId="37993C07" w14:textId="77777777" w:rsidR="00A32994" w:rsidRPr="00137B81" w:rsidRDefault="00A32994">
      <w:pPr>
        <w:rPr>
          <w:rFonts w:ascii="宋体" w:eastAsia="宋体" w:hAnsi="宋体"/>
        </w:rPr>
      </w:pPr>
    </w:p>
    <w:p w14:paraId="0CA09DB5" w14:textId="77777777" w:rsidR="00A32994" w:rsidRPr="00137B81" w:rsidRDefault="00000000">
      <w:pPr>
        <w:pStyle w:val="31"/>
        <w:rPr>
          <w:rFonts w:ascii="宋体" w:eastAsia="宋体" w:hAnsi="宋体"/>
        </w:rPr>
      </w:pPr>
      <w:r w:rsidRPr="00137B81">
        <w:rPr>
          <w:rFonts w:ascii="宋体" w:eastAsia="宋体" w:hAnsi="宋体"/>
        </w:rPr>
        <w:t>249</w:t>
      </w:r>
    </w:p>
    <w:p w14:paraId="08CECEF9"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://talkcc.org//article/4961229</w:t>
      </w:r>
    </w:p>
    <w:p w14:paraId="00E6CC00" w14:textId="77777777" w:rsidR="00A32994" w:rsidRPr="00137B81" w:rsidRDefault="00000000">
      <w:pPr>
        <w:rPr>
          <w:rFonts w:ascii="宋体" w:eastAsia="宋体" w:hAnsi="宋体"/>
        </w:rPr>
      </w:pPr>
      <w:r w:rsidRPr="00137B81">
        <w:rPr>
          <w:rFonts w:ascii="宋体" w:eastAsia="宋体" w:hAnsi="宋体"/>
        </w:rPr>
        <w:t>2024-02-14 03:41:58</w:t>
      </w:r>
    </w:p>
    <w:p w14:paraId="312CCF8D" w14:textId="77777777" w:rsidR="00A32994" w:rsidRPr="00137B81" w:rsidRDefault="00A32994">
      <w:pPr>
        <w:rPr>
          <w:rFonts w:ascii="宋体" w:eastAsia="宋体" w:hAnsi="宋体"/>
        </w:rPr>
      </w:pPr>
    </w:p>
    <w:p w14:paraId="1F232CDE" w14:textId="77777777" w:rsidR="00A32994" w:rsidRPr="00137B81" w:rsidRDefault="00A32994">
      <w:pPr>
        <w:rPr>
          <w:rFonts w:ascii="宋体" w:eastAsia="宋体" w:hAnsi="宋体"/>
        </w:rPr>
      </w:pPr>
    </w:p>
    <w:p w14:paraId="237CFB0F" w14:textId="77777777" w:rsidR="00A32994" w:rsidRPr="00137B81" w:rsidRDefault="00000000">
      <w:pPr>
        <w:pStyle w:val="31"/>
        <w:rPr>
          <w:rFonts w:ascii="宋体" w:eastAsia="宋体" w:hAnsi="宋体"/>
        </w:rPr>
      </w:pPr>
      <w:r w:rsidRPr="00137B81">
        <w:rPr>
          <w:rFonts w:ascii="宋体" w:eastAsia="宋体" w:hAnsi="宋体"/>
        </w:rPr>
        <w:t>249</w:t>
      </w:r>
    </w:p>
    <w:p w14:paraId="0CB82556"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://talkcc.org//article/4961238</w:t>
      </w:r>
    </w:p>
    <w:p w14:paraId="0F7D1CE3" w14:textId="77777777" w:rsidR="00A32994" w:rsidRPr="00137B81" w:rsidRDefault="00000000">
      <w:pPr>
        <w:rPr>
          <w:rFonts w:ascii="宋体" w:eastAsia="宋体" w:hAnsi="宋体"/>
        </w:rPr>
      </w:pPr>
      <w:r w:rsidRPr="00137B81">
        <w:rPr>
          <w:rFonts w:ascii="宋体" w:eastAsia="宋体" w:hAnsi="宋体"/>
        </w:rPr>
        <w:t>2024-02-14 04:09:51</w:t>
      </w:r>
    </w:p>
    <w:p w14:paraId="4DC9FAFB" w14:textId="77777777" w:rsidR="00A32994" w:rsidRPr="00137B81" w:rsidRDefault="00A32994">
      <w:pPr>
        <w:rPr>
          <w:rFonts w:ascii="宋体" w:eastAsia="宋体" w:hAnsi="宋体"/>
        </w:rPr>
      </w:pPr>
    </w:p>
    <w:p w14:paraId="58AE4E74" w14:textId="77777777" w:rsidR="00A32994" w:rsidRPr="00137B81" w:rsidRDefault="00A32994">
      <w:pPr>
        <w:rPr>
          <w:rFonts w:ascii="宋体" w:eastAsia="宋体" w:hAnsi="宋体"/>
        </w:rPr>
      </w:pPr>
    </w:p>
    <w:p w14:paraId="3204A370" w14:textId="77777777" w:rsidR="00A32994" w:rsidRPr="00137B81" w:rsidRDefault="00000000">
      <w:pPr>
        <w:pStyle w:val="31"/>
        <w:rPr>
          <w:rFonts w:ascii="宋体" w:eastAsia="宋体" w:hAnsi="宋体"/>
        </w:rPr>
      </w:pPr>
      <w:r w:rsidRPr="00137B81">
        <w:rPr>
          <w:rFonts w:ascii="宋体" w:eastAsia="宋体" w:hAnsi="宋体"/>
        </w:rPr>
        <w:t>249</w:t>
      </w:r>
    </w:p>
    <w:p w14:paraId="76FEDDB8"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://talkcc.org//article/4961241</w:t>
      </w:r>
    </w:p>
    <w:p w14:paraId="2A8CDA79" w14:textId="77777777" w:rsidR="00A32994" w:rsidRPr="00137B81" w:rsidRDefault="00000000">
      <w:pPr>
        <w:rPr>
          <w:rFonts w:ascii="宋体" w:eastAsia="宋体" w:hAnsi="宋体"/>
        </w:rPr>
      </w:pPr>
      <w:r w:rsidRPr="00137B81">
        <w:rPr>
          <w:rFonts w:ascii="宋体" w:eastAsia="宋体" w:hAnsi="宋体"/>
        </w:rPr>
        <w:t>2024-02-14 04:20:54</w:t>
      </w:r>
    </w:p>
    <w:p w14:paraId="78A62CE5" w14:textId="77777777" w:rsidR="00A32994" w:rsidRPr="00137B81" w:rsidRDefault="00A32994">
      <w:pPr>
        <w:rPr>
          <w:rFonts w:ascii="宋体" w:eastAsia="宋体" w:hAnsi="宋体"/>
        </w:rPr>
      </w:pPr>
    </w:p>
    <w:p w14:paraId="1A153E56" w14:textId="77777777" w:rsidR="00A32994" w:rsidRPr="00137B81" w:rsidRDefault="00A32994">
      <w:pPr>
        <w:rPr>
          <w:rFonts w:ascii="宋体" w:eastAsia="宋体" w:hAnsi="宋体"/>
        </w:rPr>
      </w:pPr>
    </w:p>
    <w:p w14:paraId="3C052782" w14:textId="77777777" w:rsidR="00A32994" w:rsidRPr="00137B81" w:rsidRDefault="00000000">
      <w:pPr>
        <w:pStyle w:val="31"/>
        <w:rPr>
          <w:rFonts w:ascii="宋体" w:eastAsia="宋体" w:hAnsi="宋体"/>
        </w:rPr>
      </w:pPr>
      <w:proofErr w:type="spellStart"/>
      <w:r w:rsidRPr="00137B81">
        <w:rPr>
          <w:rFonts w:ascii="宋体" w:eastAsia="宋体" w:hAnsi="宋体"/>
        </w:rPr>
        <w:t>最新基因考古有点</w:t>
      </w:r>
      <w:proofErr w:type="spellEnd"/>
    </w:p>
    <w:p w14:paraId="2CC97DE5"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://talkcc.org//article/4961290-2210</w:t>
      </w:r>
    </w:p>
    <w:p w14:paraId="48EF8199" w14:textId="77777777" w:rsidR="00A32994" w:rsidRPr="00137B81" w:rsidRDefault="00000000">
      <w:pPr>
        <w:rPr>
          <w:rFonts w:ascii="宋体" w:eastAsia="宋体" w:hAnsi="宋体"/>
          <w:lang w:eastAsia="zh-CN"/>
        </w:rPr>
      </w:pPr>
      <w:r w:rsidRPr="00137B81">
        <w:rPr>
          <w:rFonts w:ascii="宋体" w:eastAsia="宋体" w:hAnsi="宋体"/>
          <w:lang w:eastAsia="zh-CN"/>
        </w:rPr>
        <w:t>2024-02-14 08:41:21</w:t>
      </w:r>
    </w:p>
    <w:p w14:paraId="274BA865" w14:textId="77777777" w:rsidR="00A32994" w:rsidRPr="00137B81" w:rsidRDefault="00000000">
      <w:pPr>
        <w:rPr>
          <w:rFonts w:ascii="宋体" w:eastAsia="宋体" w:hAnsi="宋体"/>
          <w:lang w:eastAsia="zh-CN"/>
        </w:rPr>
      </w:pPr>
      <w:r w:rsidRPr="00137B81">
        <w:rPr>
          <w:rFonts w:ascii="宋体" w:eastAsia="宋体" w:hAnsi="宋体"/>
          <w:lang w:eastAsia="zh-CN"/>
        </w:rPr>
        <w:t>1. 契丹人耶律氏基因可以追溯到周代诸侯</w:t>
      </w:r>
    </w:p>
    <w:p w14:paraId="1C87EE0E" w14:textId="77777777" w:rsidR="00A32994" w:rsidRPr="00137B81" w:rsidRDefault="00000000">
      <w:pPr>
        <w:rPr>
          <w:rFonts w:ascii="宋体" w:eastAsia="宋体" w:hAnsi="宋体"/>
          <w:lang w:eastAsia="zh-CN"/>
        </w:rPr>
      </w:pPr>
      <w:r w:rsidRPr="00137B81">
        <w:rPr>
          <w:rFonts w:ascii="宋体" w:eastAsia="宋体" w:hAnsi="宋体"/>
          <w:lang w:eastAsia="zh-CN"/>
        </w:rPr>
        <w:t>2.完颜氏基因上和琅琊王氏基本重叠</w:t>
      </w:r>
    </w:p>
    <w:p w14:paraId="25C44DE1" w14:textId="77777777" w:rsidR="00A32994" w:rsidRPr="00137B81" w:rsidRDefault="00A32994">
      <w:pPr>
        <w:rPr>
          <w:rFonts w:ascii="宋体" w:eastAsia="宋体" w:hAnsi="宋体"/>
          <w:lang w:eastAsia="zh-CN"/>
        </w:rPr>
      </w:pPr>
    </w:p>
    <w:p w14:paraId="76EC6C74" w14:textId="77777777" w:rsidR="00A32994" w:rsidRPr="00137B81" w:rsidRDefault="00A32994">
      <w:pPr>
        <w:rPr>
          <w:rFonts w:ascii="宋体" w:eastAsia="宋体" w:hAnsi="宋体"/>
          <w:lang w:eastAsia="zh-CN"/>
        </w:rPr>
      </w:pPr>
    </w:p>
    <w:p w14:paraId="6709956D" w14:textId="77777777" w:rsidR="00A32994" w:rsidRPr="00137B81" w:rsidRDefault="00000000">
      <w:pPr>
        <w:pStyle w:val="31"/>
        <w:rPr>
          <w:rFonts w:ascii="宋体" w:eastAsia="宋体" w:hAnsi="宋体"/>
        </w:rPr>
      </w:pPr>
      <w:r w:rsidRPr="00137B81">
        <w:rPr>
          <w:rFonts w:ascii="宋体" w:eastAsia="宋体" w:hAnsi="宋体"/>
        </w:rPr>
        <w:t>249</w:t>
      </w:r>
    </w:p>
    <w:p w14:paraId="75B65707"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://talkcc.org//article/4961373</w:t>
      </w:r>
    </w:p>
    <w:p w14:paraId="6F359EFA" w14:textId="77777777" w:rsidR="00A32994" w:rsidRPr="00137B81" w:rsidRDefault="00000000">
      <w:pPr>
        <w:rPr>
          <w:rFonts w:ascii="宋体" w:eastAsia="宋体" w:hAnsi="宋体"/>
        </w:rPr>
      </w:pPr>
      <w:r w:rsidRPr="00137B81">
        <w:rPr>
          <w:rFonts w:ascii="宋体" w:eastAsia="宋体" w:hAnsi="宋体"/>
        </w:rPr>
        <w:t>2024-02-14 18:07:56</w:t>
      </w:r>
    </w:p>
    <w:p w14:paraId="7720CB56" w14:textId="77777777" w:rsidR="00A32994" w:rsidRPr="00137B81" w:rsidRDefault="00A32994">
      <w:pPr>
        <w:rPr>
          <w:rFonts w:ascii="宋体" w:eastAsia="宋体" w:hAnsi="宋体"/>
        </w:rPr>
      </w:pPr>
    </w:p>
    <w:p w14:paraId="40259F73" w14:textId="77777777" w:rsidR="00A32994" w:rsidRPr="00137B81" w:rsidRDefault="00A32994">
      <w:pPr>
        <w:rPr>
          <w:rFonts w:ascii="宋体" w:eastAsia="宋体" w:hAnsi="宋体"/>
        </w:rPr>
      </w:pPr>
    </w:p>
    <w:p w14:paraId="7E62C655" w14:textId="77777777" w:rsidR="00A32994" w:rsidRPr="00137B81" w:rsidRDefault="00000000">
      <w:pPr>
        <w:pStyle w:val="31"/>
        <w:rPr>
          <w:rFonts w:ascii="宋体" w:eastAsia="宋体" w:hAnsi="宋体"/>
        </w:rPr>
      </w:pPr>
      <w:r w:rsidRPr="00137B81">
        <w:rPr>
          <w:rFonts w:ascii="宋体" w:eastAsia="宋体" w:hAnsi="宋体"/>
        </w:rPr>
        <w:t>249</w:t>
      </w:r>
    </w:p>
    <w:p w14:paraId="2E5F96A1"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://talkcc.org//article/4961414</w:t>
      </w:r>
    </w:p>
    <w:p w14:paraId="242259C2" w14:textId="77777777" w:rsidR="00A32994" w:rsidRPr="00137B81" w:rsidRDefault="00000000">
      <w:pPr>
        <w:rPr>
          <w:rFonts w:ascii="宋体" w:eastAsia="宋体" w:hAnsi="宋体"/>
        </w:rPr>
      </w:pPr>
      <w:r w:rsidRPr="00137B81">
        <w:rPr>
          <w:rFonts w:ascii="宋体" w:eastAsia="宋体" w:hAnsi="宋体"/>
        </w:rPr>
        <w:lastRenderedPageBreak/>
        <w:t>2024-02-14 20:56:18</w:t>
      </w:r>
    </w:p>
    <w:p w14:paraId="54DA34F4" w14:textId="77777777" w:rsidR="00A32994" w:rsidRPr="00137B81" w:rsidRDefault="00A32994">
      <w:pPr>
        <w:rPr>
          <w:rFonts w:ascii="宋体" w:eastAsia="宋体" w:hAnsi="宋体"/>
        </w:rPr>
      </w:pPr>
    </w:p>
    <w:p w14:paraId="522E4770" w14:textId="77777777" w:rsidR="00A32994" w:rsidRPr="00137B81" w:rsidRDefault="00A32994">
      <w:pPr>
        <w:rPr>
          <w:rFonts w:ascii="宋体" w:eastAsia="宋体" w:hAnsi="宋体"/>
        </w:rPr>
      </w:pPr>
    </w:p>
    <w:p w14:paraId="54776283" w14:textId="77777777" w:rsidR="00A32994" w:rsidRPr="00137B81" w:rsidRDefault="00000000">
      <w:pPr>
        <w:pStyle w:val="31"/>
        <w:rPr>
          <w:rFonts w:ascii="宋体" w:eastAsia="宋体" w:hAnsi="宋体"/>
        </w:rPr>
      </w:pPr>
      <w:r w:rsidRPr="00137B81">
        <w:rPr>
          <w:rFonts w:ascii="宋体" w:eastAsia="宋体" w:hAnsi="宋体"/>
        </w:rPr>
        <w:t>249</w:t>
      </w:r>
    </w:p>
    <w:p w14:paraId="030B18BB"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://talkcc.org//article/4961429</w:t>
      </w:r>
    </w:p>
    <w:p w14:paraId="5BC068F1" w14:textId="77777777" w:rsidR="00A32994" w:rsidRPr="00137B81" w:rsidRDefault="00000000">
      <w:pPr>
        <w:rPr>
          <w:rFonts w:ascii="宋体" w:eastAsia="宋体" w:hAnsi="宋体"/>
        </w:rPr>
      </w:pPr>
      <w:r w:rsidRPr="00137B81">
        <w:rPr>
          <w:rFonts w:ascii="宋体" w:eastAsia="宋体" w:hAnsi="宋体"/>
        </w:rPr>
        <w:t>2024-02-14 21:20:57</w:t>
      </w:r>
    </w:p>
    <w:p w14:paraId="7F86C96E" w14:textId="77777777" w:rsidR="00A32994" w:rsidRPr="00137B81" w:rsidRDefault="00A32994">
      <w:pPr>
        <w:rPr>
          <w:rFonts w:ascii="宋体" w:eastAsia="宋体" w:hAnsi="宋体"/>
        </w:rPr>
      </w:pPr>
    </w:p>
    <w:p w14:paraId="70EA76AC" w14:textId="77777777" w:rsidR="00A32994" w:rsidRPr="00137B81" w:rsidRDefault="00A32994">
      <w:pPr>
        <w:rPr>
          <w:rFonts w:ascii="宋体" w:eastAsia="宋体" w:hAnsi="宋体"/>
        </w:rPr>
      </w:pPr>
    </w:p>
    <w:p w14:paraId="6DD78C1C" w14:textId="77777777" w:rsidR="00A32994" w:rsidRPr="00137B81" w:rsidRDefault="00000000">
      <w:pPr>
        <w:pStyle w:val="31"/>
        <w:rPr>
          <w:rFonts w:ascii="宋体" w:eastAsia="宋体" w:hAnsi="宋体"/>
        </w:rPr>
      </w:pPr>
      <w:r w:rsidRPr="00137B81">
        <w:rPr>
          <w:rFonts w:ascii="宋体" w:eastAsia="宋体" w:hAnsi="宋体"/>
        </w:rPr>
        <w:t>249</w:t>
      </w:r>
    </w:p>
    <w:p w14:paraId="0126F01B"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://talkcc.org//article/4961511</w:t>
      </w:r>
    </w:p>
    <w:p w14:paraId="4DD5FEDE" w14:textId="77777777" w:rsidR="00A32994" w:rsidRPr="00137B81" w:rsidRDefault="00000000">
      <w:pPr>
        <w:rPr>
          <w:rFonts w:ascii="宋体" w:eastAsia="宋体" w:hAnsi="宋体"/>
        </w:rPr>
      </w:pPr>
      <w:r w:rsidRPr="00137B81">
        <w:rPr>
          <w:rFonts w:ascii="宋体" w:eastAsia="宋体" w:hAnsi="宋体"/>
        </w:rPr>
        <w:t>2024-02-15 03:45:20</w:t>
      </w:r>
    </w:p>
    <w:p w14:paraId="259F7A4B" w14:textId="77777777" w:rsidR="00A32994" w:rsidRPr="00137B81" w:rsidRDefault="00A32994">
      <w:pPr>
        <w:rPr>
          <w:rFonts w:ascii="宋体" w:eastAsia="宋体" w:hAnsi="宋体"/>
        </w:rPr>
      </w:pPr>
    </w:p>
    <w:p w14:paraId="722366E9" w14:textId="77777777" w:rsidR="00A32994" w:rsidRPr="00137B81" w:rsidRDefault="00A32994">
      <w:pPr>
        <w:rPr>
          <w:rFonts w:ascii="宋体" w:eastAsia="宋体" w:hAnsi="宋体"/>
        </w:rPr>
      </w:pPr>
    </w:p>
    <w:p w14:paraId="532FE66A" w14:textId="77777777" w:rsidR="00A32994" w:rsidRPr="00137B81" w:rsidRDefault="00000000">
      <w:pPr>
        <w:pStyle w:val="31"/>
        <w:rPr>
          <w:rFonts w:ascii="宋体" w:eastAsia="宋体" w:hAnsi="宋体"/>
        </w:rPr>
      </w:pPr>
      <w:r w:rsidRPr="00137B81">
        <w:rPr>
          <w:rFonts w:ascii="宋体" w:eastAsia="宋体" w:hAnsi="宋体"/>
        </w:rPr>
        <w:t>249</w:t>
      </w:r>
    </w:p>
    <w:p w14:paraId="6FA74E64"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://talkcc.org//article/4961551</w:t>
      </w:r>
    </w:p>
    <w:p w14:paraId="00774306" w14:textId="77777777" w:rsidR="00A32994" w:rsidRPr="00137B81" w:rsidRDefault="00000000">
      <w:pPr>
        <w:rPr>
          <w:rFonts w:ascii="宋体" w:eastAsia="宋体" w:hAnsi="宋体"/>
        </w:rPr>
      </w:pPr>
      <w:r w:rsidRPr="00137B81">
        <w:rPr>
          <w:rFonts w:ascii="宋体" w:eastAsia="宋体" w:hAnsi="宋体"/>
        </w:rPr>
        <w:t>2024-02-15 06:56:11</w:t>
      </w:r>
    </w:p>
    <w:p w14:paraId="7A52F7D8" w14:textId="77777777" w:rsidR="00A32994" w:rsidRPr="00137B81" w:rsidRDefault="00A32994">
      <w:pPr>
        <w:rPr>
          <w:rFonts w:ascii="宋体" w:eastAsia="宋体" w:hAnsi="宋体"/>
        </w:rPr>
      </w:pPr>
    </w:p>
    <w:p w14:paraId="5BFB224A" w14:textId="77777777" w:rsidR="00A32994" w:rsidRPr="00137B81" w:rsidRDefault="00A32994">
      <w:pPr>
        <w:rPr>
          <w:rFonts w:ascii="宋体" w:eastAsia="宋体" w:hAnsi="宋体"/>
        </w:rPr>
      </w:pPr>
    </w:p>
    <w:p w14:paraId="4C5F49D3" w14:textId="77777777" w:rsidR="00A32994" w:rsidRPr="00137B81" w:rsidRDefault="00000000">
      <w:pPr>
        <w:pStyle w:val="31"/>
        <w:rPr>
          <w:rFonts w:ascii="宋体" w:eastAsia="宋体" w:hAnsi="宋体"/>
        </w:rPr>
      </w:pPr>
      <w:proofErr w:type="spellStart"/>
      <w:r w:rsidRPr="00137B81">
        <w:rPr>
          <w:rFonts w:ascii="宋体" w:eastAsia="宋体" w:hAnsi="宋体"/>
        </w:rPr>
        <w:t>新年反馈</w:t>
      </w:r>
      <w:proofErr w:type="spellEnd"/>
    </w:p>
    <w:p w14:paraId="7E9FEE6D"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://talkcc.org//article/4961706</w:t>
      </w:r>
    </w:p>
    <w:p w14:paraId="588AD670" w14:textId="77777777" w:rsidR="00A32994" w:rsidRPr="00137B81" w:rsidRDefault="00000000">
      <w:pPr>
        <w:rPr>
          <w:rFonts w:ascii="宋体" w:eastAsia="宋体" w:hAnsi="宋体"/>
          <w:lang w:eastAsia="zh-CN"/>
        </w:rPr>
      </w:pPr>
      <w:r w:rsidRPr="00137B81">
        <w:rPr>
          <w:rFonts w:ascii="宋体" w:eastAsia="宋体" w:hAnsi="宋体"/>
          <w:lang w:eastAsia="zh-CN"/>
        </w:rPr>
        <w:t>2024-02-15 22:46:31</w:t>
      </w:r>
    </w:p>
    <w:p w14:paraId="615176DA" w14:textId="77777777" w:rsidR="00A32994" w:rsidRPr="00137B81" w:rsidRDefault="00000000">
      <w:pPr>
        <w:rPr>
          <w:rFonts w:ascii="宋体" w:eastAsia="宋体" w:hAnsi="宋体"/>
          <w:lang w:eastAsia="zh-CN"/>
        </w:rPr>
      </w:pPr>
      <w:r w:rsidRPr="00137B81">
        <w:rPr>
          <w:rFonts w:ascii="宋体" w:eastAsia="宋体" w:hAnsi="宋体"/>
          <w:lang w:eastAsia="zh-CN"/>
        </w:rPr>
        <w:t xml:space="preserve">1. 华为5纳米 预期量产 </w:t>
      </w:r>
    </w:p>
    <w:p w14:paraId="0D49862E" w14:textId="77777777" w:rsidR="00A32994" w:rsidRPr="00137B81" w:rsidRDefault="00000000">
      <w:pPr>
        <w:rPr>
          <w:rFonts w:ascii="宋体" w:eastAsia="宋体" w:hAnsi="宋体"/>
          <w:lang w:eastAsia="zh-CN"/>
        </w:rPr>
      </w:pPr>
      <w:r w:rsidRPr="00137B81">
        <w:rPr>
          <w:rFonts w:ascii="宋体" w:eastAsia="宋体" w:hAnsi="宋体"/>
          <w:lang w:eastAsia="zh-CN"/>
        </w:rPr>
        <w:t xml:space="preserve">2.华为大模型会植入手机 </w:t>
      </w:r>
    </w:p>
    <w:p w14:paraId="58AD4549" w14:textId="77777777" w:rsidR="00A32994" w:rsidRPr="00137B81" w:rsidRDefault="00000000">
      <w:pPr>
        <w:rPr>
          <w:rFonts w:ascii="宋体" w:eastAsia="宋体" w:hAnsi="宋体"/>
          <w:lang w:eastAsia="zh-CN"/>
        </w:rPr>
      </w:pPr>
      <w:r w:rsidRPr="00137B81">
        <w:rPr>
          <w:rFonts w:ascii="宋体" w:eastAsia="宋体" w:hAnsi="宋体"/>
          <w:lang w:eastAsia="zh-CN"/>
        </w:rPr>
        <w:t xml:space="preserve">3.微软将实时渲染作为 </w:t>
      </w:r>
      <w:proofErr w:type="spellStart"/>
      <w:r w:rsidRPr="00137B81">
        <w:rPr>
          <w:rFonts w:ascii="宋体" w:eastAsia="宋体" w:hAnsi="宋体"/>
          <w:lang w:eastAsia="zh-CN"/>
        </w:rPr>
        <w:t>openai</w:t>
      </w:r>
      <w:proofErr w:type="spellEnd"/>
      <w:r w:rsidRPr="00137B81">
        <w:rPr>
          <w:rFonts w:ascii="宋体" w:eastAsia="宋体" w:hAnsi="宋体"/>
          <w:lang w:eastAsia="zh-CN"/>
        </w:rPr>
        <w:t>今年的应用方向，这个方向华为不落后</w:t>
      </w:r>
    </w:p>
    <w:p w14:paraId="0A47F2AA" w14:textId="77777777" w:rsidR="00A32994" w:rsidRPr="00137B81" w:rsidRDefault="00A32994">
      <w:pPr>
        <w:rPr>
          <w:rFonts w:ascii="宋体" w:eastAsia="宋体" w:hAnsi="宋体"/>
          <w:lang w:eastAsia="zh-CN"/>
        </w:rPr>
      </w:pPr>
    </w:p>
    <w:p w14:paraId="053521E1" w14:textId="77777777" w:rsidR="00A32994" w:rsidRPr="00137B81" w:rsidRDefault="00A32994">
      <w:pPr>
        <w:rPr>
          <w:rFonts w:ascii="宋体" w:eastAsia="宋体" w:hAnsi="宋体"/>
          <w:lang w:eastAsia="zh-CN"/>
        </w:rPr>
      </w:pPr>
    </w:p>
    <w:p w14:paraId="6261581A" w14:textId="77777777" w:rsidR="00A32994" w:rsidRPr="00137B81" w:rsidRDefault="00000000">
      <w:pPr>
        <w:pStyle w:val="31"/>
        <w:rPr>
          <w:rFonts w:ascii="宋体" w:eastAsia="宋体" w:hAnsi="宋体"/>
        </w:rPr>
      </w:pPr>
      <w:proofErr w:type="spellStart"/>
      <w:r w:rsidRPr="00137B81">
        <w:rPr>
          <w:rFonts w:ascii="宋体" w:eastAsia="宋体" w:hAnsi="宋体"/>
        </w:rPr>
        <w:lastRenderedPageBreak/>
        <w:t>嗯朋友</w:t>
      </w:r>
      <w:proofErr w:type="spellEnd"/>
      <w:r w:rsidRPr="00137B81">
        <w:rPr>
          <w:rFonts w:ascii="宋体" w:eastAsia="宋体" w:hAnsi="宋体"/>
        </w:rPr>
        <w:t xml:space="preserve"> </w:t>
      </w:r>
      <w:proofErr w:type="spellStart"/>
      <w:r w:rsidRPr="00137B81">
        <w:rPr>
          <w:rFonts w:ascii="宋体" w:eastAsia="宋体" w:hAnsi="宋体"/>
        </w:rPr>
        <w:t>圈传了一下午了</w:t>
      </w:r>
      <w:proofErr w:type="spellEnd"/>
    </w:p>
    <w:p w14:paraId="4B7DD375"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://talkcc.org//article/4961774</w:t>
      </w:r>
    </w:p>
    <w:p w14:paraId="35260C91" w14:textId="77777777" w:rsidR="00A32994" w:rsidRPr="00137B81" w:rsidRDefault="00000000">
      <w:pPr>
        <w:rPr>
          <w:rFonts w:ascii="宋体" w:eastAsia="宋体" w:hAnsi="宋体"/>
          <w:lang w:eastAsia="zh-CN"/>
        </w:rPr>
      </w:pPr>
      <w:r w:rsidRPr="00137B81">
        <w:rPr>
          <w:rFonts w:ascii="宋体" w:eastAsia="宋体" w:hAnsi="宋体"/>
          <w:lang w:eastAsia="zh-CN"/>
        </w:rPr>
        <w:t>2024-02-16 03:56:56</w:t>
      </w:r>
    </w:p>
    <w:p w14:paraId="0FBCE115" w14:textId="77777777" w:rsidR="00A32994" w:rsidRPr="00137B81" w:rsidRDefault="00000000">
      <w:pPr>
        <w:rPr>
          <w:rFonts w:ascii="宋体" w:eastAsia="宋体" w:hAnsi="宋体"/>
          <w:lang w:eastAsia="zh-CN"/>
        </w:rPr>
      </w:pPr>
      <w:r w:rsidRPr="00137B81">
        <w:rPr>
          <w:rFonts w:ascii="宋体" w:eastAsia="宋体" w:hAnsi="宋体"/>
          <w:lang w:eastAsia="zh-CN"/>
        </w:rPr>
        <w:t>这里 实时渲染技术底层就两家公司，一家我们中国大陆企业控股，一家微软控股。我前段时间看 微软游戏策略，就是 在游戏端逐步侧重手机，XBOX不是下一步的重点。还有苹果新概念产品争议很大，方向大家都任何，就是产品有待改善（就是散热片太重了 ）</w:t>
      </w:r>
    </w:p>
    <w:p w14:paraId="5C13A444" w14:textId="77777777" w:rsidR="00A32994" w:rsidRPr="00137B81" w:rsidRDefault="00A32994">
      <w:pPr>
        <w:rPr>
          <w:rFonts w:ascii="宋体" w:eastAsia="宋体" w:hAnsi="宋体"/>
          <w:lang w:eastAsia="zh-CN"/>
        </w:rPr>
      </w:pPr>
    </w:p>
    <w:p w14:paraId="7891A309" w14:textId="77777777" w:rsidR="00A32994" w:rsidRPr="00137B81" w:rsidRDefault="00A32994">
      <w:pPr>
        <w:rPr>
          <w:rFonts w:ascii="宋体" w:eastAsia="宋体" w:hAnsi="宋体"/>
          <w:lang w:eastAsia="zh-CN"/>
        </w:rPr>
      </w:pPr>
    </w:p>
    <w:p w14:paraId="0628846A" w14:textId="77777777" w:rsidR="00A32994" w:rsidRPr="00137B81" w:rsidRDefault="00000000">
      <w:pPr>
        <w:pStyle w:val="31"/>
        <w:rPr>
          <w:rFonts w:ascii="宋体" w:eastAsia="宋体" w:hAnsi="宋体"/>
        </w:rPr>
      </w:pPr>
      <w:r w:rsidRPr="00137B81">
        <w:rPr>
          <w:rFonts w:ascii="宋体" w:eastAsia="宋体" w:hAnsi="宋体"/>
        </w:rPr>
        <w:t>249</w:t>
      </w:r>
    </w:p>
    <w:p w14:paraId="5B6C7899"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://talkcc.org//article/4961778</w:t>
      </w:r>
    </w:p>
    <w:p w14:paraId="6B5B7838" w14:textId="77777777" w:rsidR="00A32994" w:rsidRPr="00137B81" w:rsidRDefault="00000000">
      <w:pPr>
        <w:rPr>
          <w:rFonts w:ascii="宋体" w:eastAsia="宋体" w:hAnsi="宋体"/>
        </w:rPr>
      </w:pPr>
      <w:r w:rsidRPr="00137B81">
        <w:rPr>
          <w:rFonts w:ascii="宋体" w:eastAsia="宋体" w:hAnsi="宋体"/>
        </w:rPr>
        <w:t>2024-02-16 04:21:44</w:t>
      </w:r>
    </w:p>
    <w:p w14:paraId="2F1FF91A" w14:textId="77777777" w:rsidR="00A32994" w:rsidRPr="00137B81" w:rsidRDefault="00A32994">
      <w:pPr>
        <w:rPr>
          <w:rFonts w:ascii="宋体" w:eastAsia="宋体" w:hAnsi="宋体"/>
        </w:rPr>
      </w:pPr>
    </w:p>
    <w:p w14:paraId="78A41E8D" w14:textId="77777777" w:rsidR="00A32994" w:rsidRPr="00137B81" w:rsidRDefault="00A32994">
      <w:pPr>
        <w:rPr>
          <w:rFonts w:ascii="宋体" w:eastAsia="宋体" w:hAnsi="宋体"/>
        </w:rPr>
      </w:pPr>
    </w:p>
    <w:p w14:paraId="4B350BB2" w14:textId="77777777" w:rsidR="00A32994" w:rsidRPr="00137B81" w:rsidRDefault="00000000">
      <w:pPr>
        <w:pStyle w:val="31"/>
        <w:rPr>
          <w:rFonts w:ascii="宋体" w:eastAsia="宋体" w:hAnsi="宋体"/>
        </w:rPr>
      </w:pPr>
      <w:r w:rsidRPr="00137B81">
        <w:rPr>
          <w:rFonts w:ascii="宋体" w:eastAsia="宋体" w:hAnsi="宋体"/>
        </w:rPr>
        <w:t>249</w:t>
      </w:r>
    </w:p>
    <w:p w14:paraId="4D0E8AE6"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://talkcc.org//article/4961794</w:t>
      </w:r>
    </w:p>
    <w:p w14:paraId="41F36E39" w14:textId="77777777" w:rsidR="00A32994" w:rsidRPr="00137B81" w:rsidRDefault="00000000">
      <w:pPr>
        <w:rPr>
          <w:rFonts w:ascii="宋体" w:eastAsia="宋体" w:hAnsi="宋体"/>
        </w:rPr>
      </w:pPr>
      <w:r w:rsidRPr="00137B81">
        <w:rPr>
          <w:rFonts w:ascii="宋体" w:eastAsia="宋体" w:hAnsi="宋体"/>
        </w:rPr>
        <w:t>2024-02-16 05:22:44</w:t>
      </w:r>
    </w:p>
    <w:p w14:paraId="32D8644A" w14:textId="77777777" w:rsidR="00A32994" w:rsidRPr="00137B81" w:rsidRDefault="00A32994">
      <w:pPr>
        <w:rPr>
          <w:rFonts w:ascii="宋体" w:eastAsia="宋体" w:hAnsi="宋体"/>
        </w:rPr>
      </w:pPr>
    </w:p>
    <w:p w14:paraId="328C2DB8" w14:textId="77777777" w:rsidR="00A32994" w:rsidRPr="00137B81" w:rsidRDefault="00A32994">
      <w:pPr>
        <w:rPr>
          <w:rFonts w:ascii="宋体" w:eastAsia="宋体" w:hAnsi="宋体"/>
        </w:rPr>
      </w:pPr>
    </w:p>
    <w:p w14:paraId="46C2C695" w14:textId="77777777" w:rsidR="00A32994" w:rsidRPr="00137B81" w:rsidRDefault="00000000">
      <w:pPr>
        <w:pStyle w:val="31"/>
        <w:rPr>
          <w:rFonts w:ascii="宋体" w:eastAsia="宋体" w:hAnsi="宋体"/>
        </w:rPr>
      </w:pPr>
      <w:r w:rsidRPr="00137B81">
        <w:rPr>
          <w:rFonts w:ascii="宋体" w:eastAsia="宋体" w:hAnsi="宋体"/>
        </w:rPr>
        <w:t>249</w:t>
      </w:r>
    </w:p>
    <w:p w14:paraId="39491AB2"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://talkcc.org//article/4961796</w:t>
      </w:r>
    </w:p>
    <w:p w14:paraId="4491ECF7" w14:textId="77777777" w:rsidR="00A32994" w:rsidRPr="00137B81" w:rsidRDefault="00000000">
      <w:pPr>
        <w:rPr>
          <w:rFonts w:ascii="宋体" w:eastAsia="宋体" w:hAnsi="宋体"/>
        </w:rPr>
      </w:pPr>
      <w:r w:rsidRPr="00137B81">
        <w:rPr>
          <w:rFonts w:ascii="宋体" w:eastAsia="宋体" w:hAnsi="宋体"/>
        </w:rPr>
        <w:t>2024-02-16 05:42:12</w:t>
      </w:r>
    </w:p>
    <w:p w14:paraId="2D3C9274" w14:textId="77777777" w:rsidR="00A32994" w:rsidRPr="00137B81" w:rsidRDefault="00A32994">
      <w:pPr>
        <w:rPr>
          <w:rFonts w:ascii="宋体" w:eastAsia="宋体" w:hAnsi="宋体"/>
        </w:rPr>
      </w:pPr>
    </w:p>
    <w:p w14:paraId="07CB3400" w14:textId="77777777" w:rsidR="00A32994" w:rsidRPr="00137B81" w:rsidRDefault="00A32994">
      <w:pPr>
        <w:rPr>
          <w:rFonts w:ascii="宋体" w:eastAsia="宋体" w:hAnsi="宋体"/>
        </w:rPr>
      </w:pPr>
    </w:p>
    <w:p w14:paraId="19969EE5" w14:textId="77777777" w:rsidR="00A32994" w:rsidRPr="00137B81" w:rsidRDefault="00000000">
      <w:pPr>
        <w:pStyle w:val="31"/>
        <w:rPr>
          <w:rFonts w:ascii="宋体" w:eastAsia="宋体" w:hAnsi="宋体"/>
        </w:rPr>
      </w:pPr>
      <w:r w:rsidRPr="00137B81">
        <w:rPr>
          <w:rFonts w:ascii="宋体" w:eastAsia="宋体" w:hAnsi="宋体"/>
        </w:rPr>
        <w:t>249</w:t>
      </w:r>
    </w:p>
    <w:p w14:paraId="425A8830"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://talkcc.org//article/4961800</w:t>
      </w:r>
    </w:p>
    <w:p w14:paraId="262780D7" w14:textId="77777777" w:rsidR="00A32994" w:rsidRPr="00137B81" w:rsidRDefault="00000000">
      <w:pPr>
        <w:rPr>
          <w:rFonts w:ascii="宋体" w:eastAsia="宋体" w:hAnsi="宋体"/>
        </w:rPr>
      </w:pPr>
      <w:r w:rsidRPr="00137B81">
        <w:rPr>
          <w:rFonts w:ascii="宋体" w:eastAsia="宋体" w:hAnsi="宋体"/>
        </w:rPr>
        <w:t>2024-02-16 05:53:29</w:t>
      </w:r>
    </w:p>
    <w:p w14:paraId="5486850E" w14:textId="77777777" w:rsidR="00A32994" w:rsidRPr="00137B81" w:rsidRDefault="00A32994">
      <w:pPr>
        <w:rPr>
          <w:rFonts w:ascii="宋体" w:eastAsia="宋体" w:hAnsi="宋体"/>
        </w:rPr>
      </w:pPr>
    </w:p>
    <w:p w14:paraId="47AB58D4" w14:textId="77777777" w:rsidR="00A32994" w:rsidRPr="00137B81" w:rsidRDefault="00A32994">
      <w:pPr>
        <w:rPr>
          <w:rFonts w:ascii="宋体" w:eastAsia="宋体" w:hAnsi="宋体"/>
        </w:rPr>
      </w:pPr>
    </w:p>
    <w:p w14:paraId="137BA8B1" w14:textId="77777777" w:rsidR="00A32994" w:rsidRPr="00137B81" w:rsidRDefault="00000000">
      <w:pPr>
        <w:pStyle w:val="31"/>
        <w:rPr>
          <w:rFonts w:ascii="宋体" w:eastAsia="宋体" w:hAnsi="宋体"/>
        </w:rPr>
      </w:pPr>
      <w:r w:rsidRPr="00137B81">
        <w:rPr>
          <w:rFonts w:ascii="宋体" w:eastAsia="宋体" w:hAnsi="宋体"/>
        </w:rPr>
        <w:t>249</w:t>
      </w:r>
    </w:p>
    <w:p w14:paraId="0A034274"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://talkcc.org//article/4961802</w:t>
      </w:r>
    </w:p>
    <w:p w14:paraId="3A191FCD" w14:textId="77777777" w:rsidR="00A32994" w:rsidRPr="00137B81" w:rsidRDefault="00000000">
      <w:pPr>
        <w:rPr>
          <w:rFonts w:ascii="宋体" w:eastAsia="宋体" w:hAnsi="宋体"/>
        </w:rPr>
      </w:pPr>
      <w:r w:rsidRPr="00137B81">
        <w:rPr>
          <w:rFonts w:ascii="宋体" w:eastAsia="宋体" w:hAnsi="宋体"/>
        </w:rPr>
        <w:t>2024-02-16 06:05:22</w:t>
      </w:r>
    </w:p>
    <w:p w14:paraId="70E5D622" w14:textId="77777777" w:rsidR="00A32994" w:rsidRPr="00137B81" w:rsidRDefault="00A32994">
      <w:pPr>
        <w:rPr>
          <w:rFonts w:ascii="宋体" w:eastAsia="宋体" w:hAnsi="宋体"/>
        </w:rPr>
      </w:pPr>
    </w:p>
    <w:p w14:paraId="3C54CE50" w14:textId="77777777" w:rsidR="00A32994" w:rsidRPr="00137B81" w:rsidRDefault="00A32994">
      <w:pPr>
        <w:rPr>
          <w:rFonts w:ascii="宋体" w:eastAsia="宋体" w:hAnsi="宋体"/>
        </w:rPr>
      </w:pPr>
    </w:p>
    <w:p w14:paraId="1C7BA590" w14:textId="77777777" w:rsidR="00A32994" w:rsidRPr="00137B81" w:rsidRDefault="00000000">
      <w:pPr>
        <w:pStyle w:val="31"/>
        <w:rPr>
          <w:rFonts w:ascii="宋体" w:eastAsia="宋体" w:hAnsi="宋体"/>
        </w:rPr>
      </w:pPr>
      <w:r w:rsidRPr="00137B81">
        <w:rPr>
          <w:rFonts w:ascii="宋体" w:eastAsia="宋体" w:hAnsi="宋体"/>
        </w:rPr>
        <w:t>249</w:t>
      </w:r>
    </w:p>
    <w:p w14:paraId="4E8B3843"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://talkcc.org//article/4961804</w:t>
      </w:r>
    </w:p>
    <w:p w14:paraId="4DFA4FF6" w14:textId="77777777" w:rsidR="00A32994" w:rsidRPr="00137B81" w:rsidRDefault="00000000">
      <w:pPr>
        <w:rPr>
          <w:rFonts w:ascii="宋体" w:eastAsia="宋体" w:hAnsi="宋体"/>
        </w:rPr>
      </w:pPr>
      <w:r w:rsidRPr="00137B81">
        <w:rPr>
          <w:rFonts w:ascii="宋体" w:eastAsia="宋体" w:hAnsi="宋体"/>
        </w:rPr>
        <w:t>2024-02-16 06:10:54</w:t>
      </w:r>
    </w:p>
    <w:p w14:paraId="16DA603E" w14:textId="77777777" w:rsidR="00A32994" w:rsidRPr="00137B81" w:rsidRDefault="00A32994">
      <w:pPr>
        <w:rPr>
          <w:rFonts w:ascii="宋体" w:eastAsia="宋体" w:hAnsi="宋体"/>
        </w:rPr>
      </w:pPr>
    </w:p>
    <w:p w14:paraId="52AAF620" w14:textId="77777777" w:rsidR="00A32994" w:rsidRPr="00137B81" w:rsidRDefault="00A32994">
      <w:pPr>
        <w:rPr>
          <w:rFonts w:ascii="宋体" w:eastAsia="宋体" w:hAnsi="宋体"/>
        </w:rPr>
      </w:pPr>
    </w:p>
    <w:p w14:paraId="03B10E08" w14:textId="77777777" w:rsidR="00A32994" w:rsidRPr="00137B81" w:rsidRDefault="00000000">
      <w:pPr>
        <w:pStyle w:val="31"/>
        <w:rPr>
          <w:rFonts w:ascii="宋体" w:eastAsia="宋体" w:hAnsi="宋体"/>
        </w:rPr>
      </w:pPr>
      <w:r w:rsidRPr="00137B81">
        <w:rPr>
          <w:rFonts w:ascii="宋体" w:eastAsia="宋体" w:hAnsi="宋体"/>
        </w:rPr>
        <w:t>249</w:t>
      </w:r>
    </w:p>
    <w:p w14:paraId="3A740BAB"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://talkcc.org//article/4961843</w:t>
      </w:r>
    </w:p>
    <w:p w14:paraId="10F072E5" w14:textId="77777777" w:rsidR="00A32994" w:rsidRPr="00137B81" w:rsidRDefault="00000000">
      <w:pPr>
        <w:rPr>
          <w:rFonts w:ascii="宋体" w:eastAsia="宋体" w:hAnsi="宋体"/>
        </w:rPr>
      </w:pPr>
      <w:r w:rsidRPr="00137B81">
        <w:rPr>
          <w:rFonts w:ascii="宋体" w:eastAsia="宋体" w:hAnsi="宋体"/>
        </w:rPr>
        <w:t>2024-02-16 09:12:16</w:t>
      </w:r>
    </w:p>
    <w:p w14:paraId="73747183" w14:textId="77777777" w:rsidR="00A32994" w:rsidRPr="00137B81" w:rsidRDefault="00A32994">
      <w:pPr>
        <w:rPr>
          <w:rFonts w:ascii="宋体" w:eastAsia="宋体" w:hAnsi="宋体"/>
        </w:rPr>
      </w:pPr>
    </w:p>
    <w:p w14:paraId="5533A2E1" w14:textId="77777777" w:rsidR="00A32994" w:rsidRPr="00137B81" w:rsidRDefault="00A32994">
      <w:pPr>
        <w:rPr>
          <w:rFonts w:ascii="宋体" w:eastAsia="宋体" w:hAnsi="宋体"/>
        </w:rPr>
      </w:pPr>
    </w:p>
    <w:p w14:paraId="38FC67FB" w14:textId="77777777" w:rsidR="00A32994" w:rsidRPr="00137B81" w:rsidRDefault="00000000">
      <w:pPr>
        <w:pStyle w:val="31"/>
        <w:rPr>
          <w:rFonts w:ascii="宋体" w:eastAsia="宋体" w:hAnsi="宋体"/>
        </w:rPr>
      </w:pPr>
      <w:r w:rsidRPr="00137B81">
        <w:rPr>
          <w:rFonts w:ascii="宋体" w:eastAsia="宋体" w:hAnsi="宋体"/>
        </w:rPr>
        <w:t>249</w:t>
      </w:r>
    </w:p>
    <w:p w14:paraId="462DE4A5"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://talkcc.org//article/4961844</w:t>
      </w:r>
    </w:p>
    <w:p w14:paraId="69A96D53" w14:textId="77777777" w:rsidR="00A32994" w:rsidRPr="00137B81" w:rsidRDefault="00000000">
      <w:pPr>
        <w:rPr>
          <w:rFonts w:ascii="宋体" w:eastAsia="宋体" w:hAnsi="宋体"/>
        </w:rPr>
      </w:pPr>
      <w:r w:rsidRPr="00137B81">
        <w:rPr>
          <w:rFonts w:ascii="宋体" w:eastAsia="宋体" w:hAnsi="宋体"/>
        </w:rPr>
        <w:t>2024-02-16 09:20:07</w:t>
      </w:r>
    </w:p>
    <w:p w14:paraId="23D3EBC3" w14:textId="77777777" w:rsidR="00A32994" w:rsidRPr="00137B81" w:rsidRDefault="00A32994">
      <w:pPr>
        <w:rPr>
          <w:rFonts w:ascii="宋体" w:eastAsia="宋体" w:hAnsi="宋体"/>
        </w:rPr>
      </w:pPr>
    </w:p>
    <w:p w14:paraId="14084CD1" w14:textId="77777777" w:rsidR="00A32994" w:rsidRPr="00137B81" w:rsidRDefault="00A32994">
      <w:pPr>
        <w:rPr>
          <w:rFonts w:ascii="宋体" w:eastAsia="宋体" w:hAnsi="宋体"/>
        </w:rPr>
      </w:pPr>
    </w:p>
    <w:p w14:paraId="1D77B183" w14:textId="77777777" w:rsidR="00A32994" w:rsidRPr="00137B81" w:rsidRDefault="00000000">
      <w:pPr>
        <w:pStyle w:val="31"/>
        <w:rPr>
          <w:rFonts w:ascii="宋体" w:eastAsia="宋体" w:hAnsi="宋体"/>
        </w:rPr>
      </w:pPr>
      <w:r w:rsidRPr="00137B81">
        <w:rPr>
          <w:rFonts w:ascii="宋体" w:eastAsia="宋体" w:hAnsi="宋体"/>
        </w:rPr>
        <w:t>249</w:t>
      </w:r>
    </w:p>
    <w:p w14:paraId="13E1C24A"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://talkcc.org//article/4961898</w:t>
      </w:r>
    </w:p>
    <w:p w14:paraId="56E7403D" w14:textId="77777777" w:rsidR="00A32994" w:rsidRPr="00137B81" w:rsidRDefault="00000000">
      <w:pPr>
        <w:rPr>
          <w:rFonts w:ascii="宋体" w:eastAsia="宋体" w:hAnsi="宋体"/>
        </w:rPr>
      </w:pPr>
      <w:r w:rsidRPr="00137B81">
        <w:rPr>
          <w:rFonts w:ascii="宋体" w:eastAsia="宋体" w:hAnsi="宋体"/>
        </w:rPr>
        <w:t>2024-02-16 16:29:57</w:t>
      </w:r>
    </w:p>
    <w:p w14:paraId="00983636" w14:textId="77777777" w:rsidR="00A32994" w:rsidRPr="00137B81" w:rsidRDefault="00A32994">
      <w:pPr>
        <w:rPr>
          <w:rFonts w:ascii="宋体" w:eastAsia="宋体" w:hAnsi="宋体"/>
        </w:rPr>
      </w:pPr>
    </w:p>
    <w:p w14:paraId="6A64651F" w14:textId="77777777" w:rsidR="00A32994" w:rsidRPr="00137B81" w:rsidRDefault="00A32994">
      <w:pPr>
        <w:rPr>
          <w:rFonts w:ascii="宋体" w:eastAsia="宋体" w:hAnsi="宋体"/>
        </w:rPr>
      </w:pPr>
    </w:p>
    <w:p w14:paraId="2888363F" w14:textId="77777777" w:rsidR="00A32994" w:rsidRPr="00137B81" w:rsidRDefault="00000000">
      <w:pPr>
        <w:pStyle w:val="31"/>
        <w:rPr>
          <w:rFonts w:ascii="宋体" w:eastAsia="宋体" w:hAnsi="宋体"/>
        </w:rPr>
      </w:pPr>
      <w:r w:rsidRPr="00137B81">
        <w:rPr>
          <w:rFonts w:ascii="宋体" w:eastAsia="宋体" w:hAnsi="宋体"/>
        </w:rPr>
        <w:lastRenderedPageBreak/>
        <w:t>249</w:t>
      </w:r>
    </w:p>
    <w:p w14:paraId="0C95E7FB"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://talkcc.org//article/4961976</w:t>
      </w:r>
    </w:p>
    <w:p w14:paraId="6DF13A88" w14:textId="77777777" w:rsidR="00A32994" w:rsidRPr="00137B81" w:rsidRDefault="00000000">
      <w:pPr>
        <w:rPr>
          <w:rFonts w:ascii="宋体" w:eastAsia="宋体" w:hAnsi="宋体"/>
        </w:rPr>
      </w:pPr>
      <w:r w:rsidRPr="00137B81">
        <w:rPr>
          <w:rFonts w:ascii="宋体" w:eastAsia="宋体" w:hAnsi="宋体"/>
        </w:rPr>
        <w:t>2024-02-17 00:18:45</w:t>
      </w:r>
    </w:p>
    <w:p w14:paraId="5A5F7601" w14:textId="77777777" w:rsidR="00A32994" w:rsidRPr="00137B81" w:rsidRDefault="00A32994">
      <w:pPr>
        <w:rPr>
          <w:rFonts w:ascii="宋体" w:eastAsia="宋体" w:hAnsi="宋体"/>
        </w:rPr>
      </w:pPr>
    </w:p>
    <w:p w14:paraId="1B3EF548" w14:textId="77777777" w:rsidR="00A32994" w:rsidRPr="00137B81" w:rsidRDefault="00A32994">
      <w:pPr>
        <w:rPr>
          <w:rFonts w:ascii="宋体" w:eastAsia="宋体" w:hAnsi="宋体"/>
        </w:rPr>
      </w:pPr>
    </w:p>
    <w:p w14:paraId="59549ABB" w14:textId="77777777" w:rsidR="00A32994" w:rsidRPr="00137B81" w:rsidRDefault="00000000">
      <w:pPr>
        <w:pStyle w:val="31"/>
        <w:rPr>
          <w:rFonts w:ascii="宋体" w:eastAsia="宋体" w:hAnsi="宋体"/>
        </w:rPr>
      </w:pPr>
      <w:r w:rsidRPr="00137B81">
        <w:rPr>
          <w:rFonts w:ascii="宋体" w:eastAsia="宋体" w:hAnsi="宋体"/>
        </w:rPr>
        <w:t>249</w:t>
      </w:r>
    </w:p>
    <w:p w14:paraId="1DC0CE07"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://talkcc.org//article/4962085</w:t>
      </w:r>
    </w:p>
    <w:p w14:paraId="08ACB112" w14:textId="77777777" w:rsidR="00A32994" w:rsidRPr="00137B81" w:rsidRDefault="00000000">
      <w:pPr>
        <w:rPr>
          <w:rFonts w:ascii="宋体" w:eastAsia="宋体" w:hAnsi="宋体"/>
        </w:rPr>
      </w:pPr>
      <w:r w:rsidRPr="00137B81">
        <w:rPr>
          <w:rFonts w:ascii="宋体" w:eastAsia="宋体" w:hAnsi="宋体"/>
        </w:rPr>
        <w:t>2024-02-17 08:32:12</w:t>
      </w:r>
    </w:p>
    <w:p w14:paraId="6411C0CD" w14:textId="77777777" w:rsidR="00A32994" w:rsidRPr="00137B81" w:rsidRDefault="00A32994">
      <w:pPr>
        <w:rPr>
          <w:rFonts w:ascii="宋体" w:eastAsia="宋体" w:hAnsi="宋体"/>
        </w:rPr>
      </w:pPr>
    </w:p>
    <w:p w14:paraId="181E5A55" w14:textId="77777777" w:rsidR="00A32994" w:rsidRPr="00137B81" w:rsidRDefault="00A32994">
      <w:pPr>
        <w:rPr>
          <w:rFonts w:ascii="宋体" w:eastAsia="宋体" w:hAnsi="宋体"/>
        </w:rPr>
      </w:pPr>
    </w:p>
    <w:p w14:paraId="5F7C2AE5" w14:textId="77777777" w:rsidR="00A32994" w:rsidRPr="00137B81" w:rsidRDefault="00000000">
      <w:pPr>
        <w:pStyle w:val="31"/>
        <w:rPr>
          <w:rFonts w:ascii="宋体" w:eastAsia="宋体" w:hAnsi="宋体"/>
        </w:rPr>
      </w:pPr>
      <w:r w:rsidRPr="00137B81">
        <w:rPr>
          <w:rFonts w:ascii="宋体" w:eastAsia="宋体" w:hAnsi="宋体"/>
        </w:rPr>
        <w:t>249</w:t>
      </w:r>
    </w:p>
    <w:p w14:paraId="39867FFD"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://talkcc.org//article/4962098</w:t>
      </w:r>
    </w:p>
    <w:p w14:paraId="77E8DCDB" w14:textId="77777777" w:rsidR="00A32994" w:rsidRPr="00137B81" w:rsidRDefault="00000000">
      <w:pPr>
        <w:rPr>
          <w:rFonts w:ascii="宋体" w:eastAsia="宋体" w:hAnsi="宋体"/>
        </w:rPr>
      </w:pPr>
      <w:r w:rsidRPr="00137B81">
        <w:rPr>
          <w:rFonts w:ascii="宋体" w:eastAsia="宋体" w:hAnsi="宋体"/>
        </w:rPr>
        <w:t>2024-02-17 09:19:24</w:t>
      </w:r>
    </w:p>
    <w:p w14:paraId="3B6DB67E" w14:textId="77777777" w:rsidR="00A32994" w:rsidRPr="00137B81" w:rsidRDefault="00A32994">
      <w:pPr>
        <w:rPr>
          <w:rFonts w:ascii="宋体" w:eastAsia="宋体" w:hAnsi="宋体"/>
        </w:rPr>
      </w:pPr>
    </w:p>
    <w:p w14:paraId="7AFEE034" w14:textId="77777777" w:rsidR="00A32994" w:rsidRPr="00137B81" w:rsidRDefault="00A32994">
      <w:pPr>
        <w:rPr>
          <w:rFonts w:ascii="宋体" w:eastAsia="宋体" w:hAnsi="宋体"/>
        </w:rPr>
      </w:pPr>
    </w:p>
    <w:p w14:paraId="1EEC2254" w14:textId="77777777" w:rsidR="00A32994" w:rsidRPr="00137B81" w:rsidRDefault="00000000">
      <w:pPr>
        <w:pStyle w:val="31"/>
        <w:rPr>
          <w:rFonts w:ascii="宋体" w:eastAsia="宋体" w:hAnsi="宋体"/>
        </w:rPr>
      </w:pPr>
      <w:r w:rsidRPr="00137B81">
        <w:rPr>
          <w:rFonts w:ascii="宋体" w:eastAsia="宋体" w:hAnsi="宋体"/>
        </w:rPr>
        <w:t>249</w:t>
      </w:r>
    </w:p>
    <w:p w14:paraId="63EDB8AB"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://talkcc.org//article/4962541</w:t>
      </w:r>
    </w:p>
    <w:p w14:paraId="31D27541" w14:textId="77777777" w:rsidR="00A32994" w:rsidRPr="00137B81" w:rsidRDefault="00000000">
      <w:pPr>
        <w:rPr>
          <w:rFonts w:ascii="宋体" w:eastAsia="宋体" w:hAnsi="宋体"/>
        </w:rPr>
      </w:pPr>
      <w:r w:rsidRPr="00137B81">
        <w:rPr>
          <w:rFonts w:ascii="宋体" w:eastAsia="宋体" w:hAnsi="宋体"/>
        </w:rPr>
        <w:t>2024-02-19 06:25:29</w:t>
      </w:r>
    </w:p>
    <w:p w14:paraId="71E8FF20" w14:textId="77777777" w:rsidR="00A32994" w:rsidRPr="00137B81" w:rsidRDefault="00A32994">
      <w:pPr>
        <w:rPr>
          <w:rFonts w:ascii="宋体" w:eastAsia="宋体" w:hAnsi="宋体"/>
        </w:rPr>
      </w:pPr>
    </w:p>
    <w:p w14:paraId="12905787" w14:textId="77777777" w:rsidR="00A32994" w:rsidRPr="00137B81" w:rsidRDefault="00A32994">
      <w:pPr>
        <w:rPr>
          <w:rFonts w:ascii="宋体" w:eastAsia="宋体" w:hAnsi="宋体"/>
        </w:rPr>
      </w:pPr>
    </w:p>
    <w:p w14:paraId="467A94E8" w14:textId="77777777" w:rsidR="00A32994" w:rsidRPr="00137B81" w:rsidRDefault="00000000">
      <w:pPr>
        <w:pStyle w:val="31"/>
        <w:rPr>
          <w:rFonts w:ascii="宋体" w:eastAsia="宋体" w:hAnsi="宋体"/>
        </w:rPr>
      </w:pPr>
      <w:r w:rsidRPr="00137B81">
        <w:rPr>
          <w:rFonts w:ascii="宋体" w:eastAsia="宋体" w:hAnsi="宋体"/>
        </w:rPr>
        <w:t>249</w:t>
      </w:r>
    </w:p>
    <w:p w14:paraId="67AF7154"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://talkcc.org//article/4962543</w:t>
      </w:r>
    </w:p>
    <w:p w14:paraId="509B96AE" w14:textId="77777777" w:rsidR="00A32994" w:rsidRPr="00137B81" w:rsidRDefault="00000000">
      <w:pPr>
        <w:rPr>
          <w:rFonts w:ascii="宋体" w:eastAsia="宋体" w:hAnsi="宋体"/>
        </w:rPr>
      </w:pPr>
      <w:r w:rsidRPr="00137B81">
        <w:rPr>
          <w:rFonts w:ascii="宋体" w:eastAsia="宋体" w:hAnsi="宋体"/>
        </w:rPr>
        <w:t>2024-02-19 06:36:47</w:t>
      </w:r>
    </w:p>
    <w:p w14:paraId="7BF07204" w14:textId="77777777" w:rsidR="00A32994" w:rsidRPr="00137B81" w:rsidRDefault="00A32994">
      <w:pPr>
        <w:rPr>
          <w:rFonts w:ascii="宋体" w:eastAsia="宋体" w:hAnsi="宋体"/>
        </w:rPr>
      </w:pPr>
    </w:p>
    <w:p w14:paraId="5252F75E" w14:textId="77777777" w:rsidR="00A32994" w:rsidRPr="00137B81" w:rsidRDefault="00A32994">
      <w:pPr>
        <w:rPr>
          <w:rFonts w:ascii="宋体" w:eastAsia="宋体" w:hAnsi="宋体"/>
        </w:rPr>
      </w:pPr>
    </w:p>
    <w:p w14:paraId="53E8AAFD" w14:textId="77777777" w:rsidR="00A32994" w:rsidRPr="00137B81" w:rsidRDefault="00000000">
      <w:pPr>
        <w:pStyle w:val="31"/>
        <w:rPr>
          <w:rFonts w:ascii="宋体" w:eastAsia="宋体" w:hAnsi="宋体"/>
        </w:rPr>
      </w:pPr>
      <w:r w:rsidRPr="00137B81">
        <w:rPr>
          <w:rFonts w:ascii="宋体" w:eastAsia="宋体" w:hAnsi="宋体"/>
        </w:rPr>
        <w:t>249</w:t>
      </w:r>
    </w:p>
    <w:p w14:paraId="1FF47D96"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://talkcc.org//article/4962758</w:t>
      </w:r>
    </w:p>
    <w:p w14:paraId="01829686" w14:textId="77777777" w:rsidR="00A32994" w:rsidRPr="00137B81" w:rsidRDefault="00000000">
      <w:pPr>
        <w:rPr>
          <w:rFonts w:ascii="宋体" w:eastAsia="宋体" w:hAnsi="宋体"/>
        </w:rPr>
      </w:pPr>
      <w:r w:rsidRPr="00137B81">
        <w:rPr>
          <w:rFonts w:ascii="宋体" w:eastAsia="宋体" w:hAnsi="宋体"/>
        </w:rPr>
        <w:lastRenderedPageBreak/>
        <w:t>2024-02-20 01:10:46</w:t>
      </w:r>
    </w:p>
    <w:p w14:paraId="09D53A8C" w14:textId="77777777" w:rsidR="00A32994" w:rsidRPr="00137B81" w:rsidRDefault="00A32994">
      <w:pPr>
        <w:rPr>
          <w:rFonts w:ascii="宋体" w:eastAsia="宋体" w:hAnsi="宋体"/>
        </w:rPr>
      </w:pPr>
    </w:p>
    <w:p w14:paraId="5433B240" w14:textId="77777777" w:rsidR="00A32994" w:rsidRPr="00137B81" w:rsidRDefault="00A32994">
      <w:pPr>
        <w:rPr>
          <w:rFonts w:ascii="宋体" w:eastAsia="宋体" w:hAnsi="宋体"/>
        </w:rPr>
      </w:pPr>
    </w:p>
    <w:p w14:paraId="5E4A18BA" w14:textId="77777777" w:rsidR="00A32994" w:rsidRPr="00137B81" w:rsidRDefault="00000000">
      <w:pPr>
        <w:pStyle w:val="31"/>
        <w:rPr>
          <w:rFonts w:ascii="宋体" w:eastAsia="宋体" w:hAnsi="宋体"/>
        </w:rPr>
      </w:pPr>
      <w:r w:rsidRPr="00137B81">
        <w:rPr>
          <w:rFonts w:ascii="宋体" w:eastAsia="宋体" w:hAnsi="宋体"/>
        </w:rPr>
        <w:t>249</w:t>
      </w:r>
    </w:p>
    <w:p w14:paraId="5BA38710"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://talkcc.org//article/4962824</w:t>
      </w:r>
    </w:p>
    <w:p w14:paraId="2B815571" w14:textId="77777777" w:rsidR="00A32994" w:rsidRPr="00137B81" w:rsidRDefault="00000000">
      <w:pPr>
        <w:rPr>
          <w:rFonts w:ascii="宋体" w:eastAsia="宋体" w:hAnsi="宋体"/>
        </w:rPr>
      </w:pPr>
      <w:r w:rsidRPr="00137B81">
        <w:rPr>
          <w:rFonts w:ascii="宋体" w:eastAsia="宋体" w:hAnsi="宋体"/>
        </w:rPr>
        <w:t>2024-02-20 04:24:34</w:t>
      </w:r>
    </w:p>
    <w:p w14:paraId="1BB7A7B8" w14:textId="77777777" w:rsidR="00A32994" w:rsidRPr="00137B81" w:rsidRDefault="00A32994">
      <w:pPr>
        <w:rPr>
          <w:rFonts w:ascii="宋体" w:eastAsia="宋体" w:hAnsi="宋体"/>
        </w:rPr>
      </w:pPr>
    </w:p>
    <w:p w14:paraId="6FAA053F" w14:textId="77777777" w:rsidR="00A32994" w:rsidRPr="00137B81" w:rsidRDefault="00A32994">
      <w:pPr>
        <w:rPr>
          <w:rFonts w:ascii="宋体" w:eastAsia="宋体" w:hAnsi="宋体"/>
        </w:rPr>
      </w:pPr>
    </w:p>
    <w:p w14:paraId="6898460F" w14:textId="77777777" w:rsidR="00A32994" w:rsidRPr="00137B81" w:rsidRDefault="00000000">
      <w:pPr>
        <w:pStyle w:val="31"/>
        <w:rPr>
          <w:rFonts w:ascii="宋体" w:eastAsia="宋体" w:hAnsi="宋体"/>
        </w:rPr>
      </w:pPr>
      <w:r w:rsidRPr="00137B81">
        <w:rPr>
          <w:rFonts w:ascii="宋体" w:eastAsia="宋体" w:hAnsi="宋体"/>
        </w:rPr>
        <w:t>249</w:t>
      </w:r>
    </w:p>
    <w:p w14:paraId="34C4972D"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://talkcc.org//article/4962857</w:t>
      </w:r>
    </w:p>
    <w:p w14:paraId="74E85822" w14:textId="77777777" w:rsidR="00A32994" w:rsidRPr="00137B81" w:rsidRDefault="00000000">
      <w:pPr>
        <w:rPr>
          <w:rFonts w:ascii="宋体" w:eastAsia="宋体" w:hAnsi="宋体"/>
        </w:rPr>
      </w:pPr>
      <w:r w:rsidRPr="00137B81">
        <w:rPr>
          <w:rFonts w:ascii="宋体" w:eastAsia="宋体" w:hAnsi="宋体"/>
        </w:rPr>
        <w:t>2024-02-20 07:21:42</w:t>
      </w:r>
    </w:p>
    <w:p w14:paraId="108A18CD" w14:textId="77777777" w:rsidR="00A32994" w:rsidRPr="00137B81" w:rsidRDefault="00A32994">
      <w:pPr>
        <w:rPr>
          <w:rFonts w:ascii="宋体" w:eastAsia="宋体" w:hAnsi="宋体"/>
        </w:rPr>
      </w:pPr>
    </w:p>
    <w:p w14:paraId="1CE61B1C" w14:textId="77777777" w:rsidR="00A32994" w:rsidRPr="00137B81" w:rsidRDefault="00A32994">
      <w:pPr>
        <w:rPr>
          <w:rFonts w:ascii="宋体" w:eastAsia="宋体" w:hAnsi="宋体"/>
        </w:rPr>
      </w:pPr>
    </w:p>
    <w:p w14:paraId="42AAC236" w14:textId="77777777" w:rsidR="00A32994" w:rsidRPr="00137B81" w:rsidRDefault="00000000">
      <w:pPr>
        <w:pStyle w:val="31"/>
        <w:rPr>
          <w:rFonts w:ascii="宋体" w:eastAsia="宋体" w:hAnsi="宋体"/>
        </w:rPr>
      </w:pPr>
      <w:r w:rsidRPr="00137B81">
        <w:rPr>
          <w:rFonts w:ascii="宋体" w:eastAsia="宋体" w:hAnsi="宋体"/>
        </w:rPr>
        <w:t>249</w:t>
      </w:r>
    </w:p>
    <w:p w14:paraId="2BE95E92"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://talkcc.org//article/4962905</w:t>
      </w:r>
    </w:p>
    <w:p w14:paraId="32DDCF6C" w14:textId="77777777" w:rsidR="00A32994" w:rsidRPr="00137B81" w:rsidRDefault="00000000">
      <w:pPr>
        <w:rPr>
          <w:rFonts w:ascii="宋体" w:eastAsia="宋体" w:hAnsi="宋体"/>
        </w:rPr>
      </w:pPr>
      <w:r w:rsidRPr="00137B81">
        <w:rPr>
          <w:rFonts w:ascii="宋体" w:eastAsia="宋体" w:hAnsi="宋体"/>
        </w:rPr>
        <w:t>2024-02-20 10:37:57</w:t>
      </w:r>
    </w:p>
    <w:p w14:paraId="026B278C" w14:textId="77777777" w:rsidR="00A32994" w:rsidRPr="00137B81" w:rsidRDefault="00A32994">
      <w:pPr>
        <w:rPr>
          <w:rFonts w:ascii="宋体" w:eastAsia="宋体" w:hAnsi="宋体"/>
        </w:rPr>
      </w:pPr>
    </w:p>
    <w:p w14:paraId="63D8DA02" w14:textId="77777777" w:rsidR="00A32994" w:rsidRPr="00137B81" w:rsidRDefault="00A32994">
      <w:pPr>
        <w:rPr>
          <w:rFonts w:ascii="宋体" w:eastAsia="宋体" w:hAnsi="宋体"/>
        </w:rPr>
      </w:pPr>
    </w:p>
    <w:p w14:paraId="113068C1" w14:textId="77777777" w:rsidR="00A32994" w:rsidRPr="00137B81" w:rsidRDefault="00000000">
      <w:pPr>
        <w:pStyle w:val="31"/>
        <w:rPr>
          <w:rFonts w:ascii="宋体" w:eastAsia="宋体" w:hAnsi="宋体"/>
        </w:rPr>
      </w:pPr>
      <w:r w:rsidRPr="00137B81">
        <w:rPr>
          <w:rFonts w:ascii="宋体" w:eastAsia="宋体" w:hAnsi="宋体"/>
        </w:rPr>
        <w:t>249</w:t>
      </w:r>
    </w:p>
    <w:p w14:paraId="092F7F6B"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://talkcc.org//article/4963083</w:t>
      </w:r>
    </w:p>
    <w:p w14:paraId="7E37F466" w14:textId="77777777" w:rsidR="00A32994" w:rsidRPr="00137B81" w:rsidRDefault="00000000">
      <w:pPr>
        <w:rPr>
          <w:rFonts w:ascii="宋体" w:eastAsia="宋体" w:hAnsi="宋体"/>
        </w:rPr>
      </w:pPr>
      <w:r w:rsidRPr="00137B81">
        <w:rPr>
          <w:rFonts w:ascii="宋体" w:eastAsia="宋体" w:hAnsi="宋体"/>
        </w:rPr>
        <w:t>2024-02-21 03:49:50</w:t>
      </w:r>
    </w:p>
    <w:p w14:paraId="43A7E6AA" w14:textId="77777777" w:rsidR="00A32994" w:rsidRPr="00137B81" w:rsidRDefault="00A32994">
      <w:pPr>
        <w:rPr>
          <w:rFonts w:ascii="宋体" w:eastAsia="宋体" w:hAnsi="宋体"/>
        </w:rPr>
      </w:pPr>
    </w:p>
    <w:p w14:paraId="1B48DA1B" w14:textId="77777777" w:rsidR="00A32994" w:rsidRPr="00137B81" w:rsidRDefault="00A32994">
      <w:pPr>
        <w:rPr>
          <w:rFonts w:ascii="宋体" w:eastAsia="宋体" w:hAnsi="宋体"/>
        </w:rPr>
      </w:pPr>
    </w:p>
    <w:p w14:paraId="54E4092F" w14:textId="77777777" w:rsidR="00A32994" w:rsidRPr="00137B81" w:rsidRDefault="00000000">
      <w:pPr>
        <w:pStyle w:val="31"/>
        <w:rPr>
          <w:rFonts w:ascii="宋体" w:eastAsia="宋体" w:hAnsi="宋体"/>
        </w:rPr>
      </w:pPr>
      <w:r w:rsidRPr="00137B81">
        <w:rPr>
          <w:rFonts w:ascii="宋体" w:eastAsia="宋体" w:hAnsi="宋体"/>
        </w:rPr>
        <w:t>249</w:t>
      </w:r>
    </w:p>
    <w:p w14:paraId="4B4145F0"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://talkcc.org//article/4963088</w:t>
      </w:r>
    </w:p>
    <w:p w14:paraId="2224D750" w14:textId="77777777" w:rsidR="00A32994" w:rsidRPr="00137B81" w:rsidRDefault="00000000">
      <w:pPr>
        <w:rPr>
          <w:rFonts w:ascii="宋体" w:eastAsia="宋体" w:hAnsi="宋体"/>
        </w:rPr>
      </w:pPr>
      <w:r w:rsidRPr="00137B81">
        <w:rPr>
          <w:rFonts w:ascii="宋体" w:eastAsia="宋体" w:hAnsi="宋体"/>
        </w:rPr>
        <w:t>2024-02-21 03:59:25</w:t>
      </w:r>
    </w:p>
    <w:p w14:paraId="7A64EAB5" w14:textId="77777777" w:rsidR="00A32994" w:rsidRPr="00137B81" w:rsidRDefault="00A32994">
      <w:pPr>
        <w:rPr>
          <w:rFonts w:ascii="宋体" w:eastAsia="宋体" w:hAnsi="宋体"/>
        </w:rPr>
      </w:pPr>
    </w:p>
    <w:p w14:paraId="0C8D0902" w14:textId="77777777" w:rsidR="00A32994" w:rsidRPr="00137B81" w:rsidRDefault="00A32994">
      <w:pPr>
        <w:rPr>
          <w:rFonts w:ascii="宋体" w:eastAsia="宋体" w:hAnsi="宋体"/>
        </w:rPr>
      </w:pPr>
    </w:p>
    <w:p w14:paraId="199F50E5" w14:textId="77777777" w:rsidR="00A32994" w:rsidRPr="00137B81" w:rsidRDefault="00000000">
      <w:pPr>
        <w:pStyle w:val="31"/>
        <w:rPr>
          <w:rFonts w:ascii="宋体" w:eastAsia="宋体" w:hAnsi="宋体"/>
        </w:rPr>
      </w:pPr>
      <w:r w:rsidRPr="00137B81">
        <w:rPr>
          <w:rFonts w:ascii="宋体" w:eastAsia="宋体" w:hAnsi="宋体"/>
        </w:rPr>
        <w:t>249</w:t>
      </w:r>
    </w:p>
    <w:p w14:paraId="0FEF1964"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://talkcc.org//article/4963134</w:t>
      </w:r>
    </w:p>
    <w:p w14:paraId="62ADCDA5" w14:textId="77777777" w:rsidR="00A32994" w:rsidRPr="00137B81" w:rsidRDefault="00000000">
      <w:pPr>
        <w:rPr>
          <w:rFonts w:ascii="宋体" w:eastAsia="宋体" w:hAnsi="宋体"/>
        </w:rPr>
      </w:pPr>
      <w:r w:rsidRPr="00137B81">
        <w:rPr>
          <w:rFonts w:ascii="宋体" w:eastAsia="宋体" w:hAnsi="宋体"/>
        </w:rPr>
        <w:t>2024-02-21 07:34:41</w:t>
      </w:r>
    </w:p>
    <w:p w14:paraId="40B7153F" w14:textId="77777777" w:rsidR="00A32994" w:rsidRPr="00137B81" w:rsidRDefault="00A32994">
      <w:pPr>
        <w:rPr>
          <w:rFonts w:ascii="宋体" w:eastAsia="宋体" w:hAnsi="宋体"/>
        </w:rPr>
      </w:pPr>
    </w:p>
    <w:p w14:paraId="4AB6F7B7" w14:textId="77777777" w:rsidR="00A32994" w:rsidRPr="00137B81" w:rsidRDefault="00A32994">
      <w:pPr>
        <w:rPr>
          <w:rFonts w:ascii="宋体" w:eastAsia="宋体" w:hAnsi="宋体"/>
        </w:rPr>
      </w:pPr>
    </w:p>
    <w:p w14:paraId="6849FB8C" w14:textId="77777777" w:rsidR="00A32994" w:rsidRPr="00137B81" w:rsidRDefault="00000000">
      <w:pPr>
        <w:pStyle w:val="31"/>
        <w:rPr>
          <w:rFonts w:ascii="宋体" w:eastAsia="宋体" w:hAnsi="宋体"/>
        </w:rPr>
      </w:pPr>
      <w:r w:rsidRPr="00137B81">
        <w:rPr>
          <w:rFonts w:ascii="宋体" w:eastAsia="宋体" w:hAnsi="宋体"/>
        </w:rPr>
        <w:t>249</w:t>
      </w:r>
    </w:p>
    <w:p w14:paraId="7944226A"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://talkcc.org//article/4963136</w:t>
      </w:r>
    </w:p>
    <w:p w14:paraId="45E946AD" w14:textId="77777777" w:rsidR="00A32994" w:rsidRPr="00137B81" w:rsidRDefault="00000000">
      <w:pPr>
        <w:rPr>
          <w:rFonts w:ascii="宋体" w:eastAsia="宋体" w:hAnsi="宋体"/>
        </w:rPr>
      </w:pPr>
      <w:r w:rsidRPr="00137B81">
        <w:rPr>
          <w:rFonts w:ascii="宋体" w:eastAsia="宋体" w:hAnsi="宋体"/>
        </w:rPr>
        <w:t>2024-02-21 07:40:02</w:t>
      </w:r>
    </w:p>
    <w:p w14:paraId="21493297" w14:textId="77777777" w:rsidR="00A32994" w:rsidRPr="00137B81" w:rsidRDefault="00A32994">
      <w:pPr>
        <w:rPr>
          <w:rFonts w:ascii="宋体" w:eastAsia="宋体" w:hAnsi="宋体"/>
        </w:rPr>
      </w:pPr>
    </w:p>
    <w:p w14:paraId="1026993C" w14:textId="77777777" w:rsidR="00A32994" w:rsidRPr="00137B81" w:rsidRDefault="00A32994">
      <w:pPr>
        <w:rPr>
          <w:rFonts w:ascii="宋体" w:eastAsia="宋体" w:hAnsi="宋体"/>
        </w:rPr>
      </w:pPr>
    </w:p>
    <w:p w14:paraId="33D14620" w14:textId="77777777" w:rsidR="00A32994" w:rsidRPr="00137B81" w:rsidRDefault="00000000">
      <w:pPr>
        <w:pStyle w:val="31"/>
        <w:rPr>
          <w:rFonts w:ascii="宋体" w:eastAsia="宋体" w:hAnsi="宋体"/>
        </w:rPr>
      </w:pPr>
      <w:r w:rsidRPr="00137B81">
        <w:rPr>
          <w:rFonts w:ascii="宋体" w:eastAsia="宋体" w:hAnsi="宋体"/>
        </w:rPr>
        <w:t>249</w:t>
      </w:r>
    </w:p>
    <w:p w14:paraId="7E7BFD5B"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://talkcc.org//article/4963137</w:t>
      </w:r>
    </w:p>
    <w:p w14:paraId="75B3940D" w14:textId="77777777" w:rsidR="00A32994" w:rsidRPr="00137B81" w:rsidRDefault="00000000">
      <w:pPr>
        <w:rPr>
          <w:rFonts w:ascii="宋体" w:eastAsia="宋体" w:hAnsi="宋体"/>
          <w:lang w:eastAsia="zh-CN"/>
        </w:rPr>
      </w:pPr>
      <w:r w:rsidRPr="00137B81">
        <w:rPr>
          <w:rFonts w:ascii="宋体" w:eastAsia="宋体" w:hAnsi="宋体"/>
          <w:lang w:eastAsia="zh-CN"/>
        </w:rPr>
        <w:t>2024-02-21 07:41:16</w:t>
      </w:r>
    </w:p>
    <w:p w14:paraId="0543AAA4" w14:textId="77777777" w:rsidR="00A32994" w:rsidRPr="00137B81" w:rsidRDefault="00A32994">
      <w:pPr>
        <w:rPr>
          <w:rFonts w:ascii="宋体" w:eastAsia="宋体" w:hAnsi="宋体"/>
          <w:lang w:eastAsia="zh-CN"/>
        </w:rPr>
      </w:pPr>
    </w:p>
    <w:p w14:paraId="0FF6090F" w14:textId="77777777" w:rsidR="00A32994" w:rsidRPr="00137B81" w:rsidRDefault="00A32994">
      <w:pPr>
        <w:rPr>
          <w:rFonts w:ascii="宋体" w:eastAsia="宋体" w:hAnsi="宋体"/>
          <w:lang w:eastAsia="zh-CN"/>
        </w:rPr>
      </w:pPr>
    </w:p>
    <w:p w14:paraId="6CC62FC1"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后世有一个宫斗可以进前三的可以参考</w:t>
      </w:r>
    </w:p>
    <w:p w14:paraId="0A22FEDF"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://talkcc.org//article/4963148-2210</w:t>
      </w:r>
    </w:p>
    <w:p w14:paraId="7B9858F2" w14:textId="77777777" w:rsidR="00A32994" w:rsidRPr="00137B81" w:rsidRDefault="00000000">
      <w:pPr>
        <w:rPr>
          <w:rFonts w:ascii="宋体" w:eastAsia="宋体" w:hAnsi="宋体"/>
          <w:lang w:eastAsia="zh-CN"/>
        </w:rPr>
      </w:pPr>
      <w:r w:rsidRPr="00137B81">
        <w:rPr>
          <w:rFonts w:ascii="宋体" w:eastAsia="宋体" w:hAnsi="宋体"/>
          <w:lang w:eastAsia="zh-CN"/>
        </w:rPr>
        <w:t>2024-02-21 09:09:25</w:t>
      </w:r>
    </w:p>
    <w:p w14:paraId="1E993500" w14:textId="77777777" w:rsidR="00A32994" w:rsidRPr="00137B81" w:rsidRDefault="00000000">
      <w:pPr>
        <w:rPr>
          <w:rFonts w:ascii="宋体" w:eastAsia="宋体" w:hAnsi="宋体"/>
          <w:lang w:eastAsia="zh-CN"/>
        </w:rPr>
      </w:pPr>
      <w:r w:rsidRPr="00137B81">
        <w:rPr>
          <w:rFonts w:ascii="宋体" w:eastAsia="宋体" w:hAnsi="宋体"/>
          <w:lang w:eastAsia="zh-CN"/>
        </w:rPr>
        <w:t>这就是嘉靖皇帝</w:t>
      </w:r>
    </w:p>
    <w:p w14:paraId="769308DA" w14:textId="77777777" w:rsidR="00A32994" w:rsidRPr="00137B81" w:rsidRDefault="00000000">
      <w:pPr>
        <w:rPr>
          <w:rFonts w:ascii="宋体" w:eastAsia="宋体" w:hAnsi="宋体"/>
          <w:lang w:eastAsia="zh-CN"/>
        </w:rPr>
      </w:pPr>
      <w:r w:rsidRPr="00137B81">
        <w:rPr>
          <w:rFonts w:ascii="宋体" w:eastAsia="宋体" w:hAnsi="宋体"/>
          <w:lang w:eastAsia="zh-CN"/>
        </w:rPr>
        <w:t>对比汉灵帝，一样从一开始就被权臣架空。然后年纪轻轻就发动大礼仪之争从权臣手里拿回权利。然后同时弹压权臣，宦官，边军藩镇和外戚。当然，外戚到藩镇，是汉到明两千多年调整的，权臣里的宰相也一而再被封建王朝切割。参考嘉靖历史，前后判若两人。分水岭是他母亲去世前后，去世 前励志文治武功都可圈可点，明在嘉靖前期颇有中兴之像。为啥，因为他对大明财政最大的肿瘤宗室动手了。没有嘉奖削减宗藩用度，明都撑不到万历张居正改革。但是嘉靖母亲去世后，嘉靖简直判若两人。前期多英明果决，后期就多昏聩与擅权。封建帝王集权的祸害 ，一个嘉靖一个乾隆，展露无疑。最后补充一个UP主的观点，乾隆是中国帝王的终极形态，彻底的权力动物。</w:t>
      </w:r>
    </w:p>
    <w:p w14:paraId="01C79AD2"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不打倒封建抵制，什么都是白搭。所以主席讲水浒好就好在招安。</w:t>
      </w:r>
    </w:p>
    <w:p w14:paraId="618B1512" w14:textId="77777777" w:rsidR="00A32994" w:rsidRPr="00137B81" w:rsidRDefault="00A32994">
      <w:pPr>
        <w:rPr>
          <w:rFonts w:ascii="宋体" w:eastAsia="宋体" w:hAnsi="宋体"/>
          <w:lang w:eastAsia="zh-CN"/>
        </w:rPr>
      </w:pPr>
    </w:p>
    <w:p w14:paraId="2FB448E1" w14:textId="77777777" w:rsidR="00A32994" w:rsidRPr="00137B81" w:rsidRDefault="00A32994">
      <w:pPr>
        <w:rPr>
          <w:rFonts w:ascii="宋体" w:eastAsia="宋体" w:hAnsi="宋体"/>
          <w:lang w:eastAsia="zh-CN"/>
        </w:rPr>
      </w:pPr>
    </w:p>
    <w:p w14:paraId="325CBB74" w14:textId="77777777" w:rsidR="00A32994" w:rsidRPr="00137B81" w:rsidRDefault="00000000">
      <w:pPr>
        <w:pStyle w:val="31"/>
        <w:rPr>
          <w:rFonts w:ascii="宋体" w:eastAsia="宋体" w:hAnsi="宋体"/>
        </w:rPr>
      </w:pPr>
      <w:proofErr w:type="spellStart"/>
      <w:r w:rsidRPr="00137B81">
        <w:rPr>
          <w:rFonts w:ascii="宋体" w:eastAsia="宋体" w:hAnsi="宋体"/>
        </w:rPr>
        <w:t>从心理学角度不复杂</w:t>
      </w:r>
      <w:proofErr w:type="spellEnd"/>
    </w:p>
    <w:p w14:paraId="2A901135"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://talkcc.org//article/4963343-2210</w:t>
      </w:r>
    </w:p>
    <w:p w14:paraId="73F0DD57" w14:textId="77777777" w:rsidR="00A32994" w:rsidRPr="00137B81" w:rsidRDefault="00000000">
      <w:pPr>
        <w:rPr>
          <w:rFonts w:ascii="宋体" w:eastAsia="宋体" w:hAnsi="宋体"/>
          <w:lang w:eastAsia="zh-CN"/>
        </w:rPr>
      </w:pPr>
      <w:r w:rsidRPr="00137B81">
        <w:rPr>
          <w:rFonts w:ascii="宋体" w:eastAsia="宋体" w:hAnsi="宋体"/>
          <w:lang w:eastAsia="zh-CN"/>
        </w:rPr>
        <w:t>2024-02-22 03:26:19</w:t>
      </w:r>
    </w:p>
    <w:p w14:paraId="7A68508F" w14:textId="77777777" w:rsidR="00A32994" w:rsidRPr="00137B81" w:rsidRDefault="00000000">
      <w:pPr>
        <w:rPr>
          <w:rFonts w:ascii="宋体" w:eastAsia="宋体" w:hAnsi="宋体"/>
          <w:lang w:eastAsia="zh-CN"/>
        </w:rPr>
      </w:pPr>
      <w:r w:rsidRPr="00137B81">
        <w:rPr>
          <w:rFonts w:ascii="宋体" w:eastAsia="宋体" w:hAnsi="宋体"/>
          <w:lang w:eastAsia="zh-CN"/>
        </w:rPr>
        <w:t>嘉靖苛责他伯母，尤其在两个太后爆发冲突的时候，特地为他母亲蒋太后修了慈宁宫。并且在张太后在世的时候抓了他两个弟弟。（张太后弟弟也是恶性累累）就这样，蒋太后还是死在张太后之前。看有人分析世宗实录，说这件事让嘉靖感到世事无常。随后，在张太后去世后第二年，爆发宫变，段时间前后，他自己皇后去世，长子去世，有道人献策二龙不相见。此后嘉靖就进入修仙状态了。</w:t>
      </w:r>
    </w:p>
    <w:p w14:paraId="0EE764D4" w14:textId="77777777" w:rsidR="00A32994" w:rsidRPr="00137B81" w:rsidRDefault="00A32994">
      <w:pPr>
        <w:rPr>
          <w:rFonts w:ascii="宋体" w:eastAsia="宋体" w:hAnsi="宋体"/>
          <w:lang w:eastAsia="zh-CN"/>
        </w:rPr>
      </w:pPr>
    </w:p>
    <w:p w14:paraId="5E13DBA0" w14:textId="77777777" w:rsidR="00A32994" w:rsidRPr="00137B81" w:rsidRDefault="00A32994">
      <w:pPr>
        <w:rPr>
          <w:rFonts w:ascii="宋体" w:eastAsia="宋体" w:hAnsi="宋体"/>
          <w:lang w:eastAsia="zh-CN"/>
        </w:rPr>
      </w:pPr>
    </w:p>
    <w:p w14:paraId="3ADD7552"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249</w:t>
      </w:r>
    </w:p>
    <w:p w14:paraId="5CEAAFB7" w14:textId="77777777" w:rsidR="00A32994" w:rsidRPr="00137B81" w:rsidRDefault="00000000">
      <w:pPr>
        <w:rPr>
          <w:rFonts w:ascii="宋体" w:eastAsia="宋体" w:hAnsi="宋体"/>
          <w:lang w:eastAsia="zh-CN"/>
        </w:rPr>
      </w:pPr>
      <w:r w:rsidRPr="00137B81">
        <w:rPr>
          <w:rFonts w:ascii="宋体" w:eastAsia="宋体" w:hAnsi="宋体"/>
          <w:lang w:eastAsia="zh-CN"/>
        </w:rPr>
        <w:t>原文：https://talkcc.org//article/4963345</w:t>
      </w:r>
    </w:p>
    <w:p w14:paraId="3263F305" w14:textId="77777777" w:rsidR="00A32994" w:rsidRPr="00137B81" w:rsidRDefault="00000000">
      <w:pPr>
        <w:rPr>
          <w:rFonts w:ascii="宋体" w:eastAsia="宋体" w:hAnsi="宋体"/>
          <w:lang w:eastAsia="zh-CN"/>
        </w:rPr>
      </w:pPr>
      <w:r w:rsidRPr="00137B81">
        <w:rPr>
          <w:rFonts w:ascii="宋体" w:eastAsia="宋体" w:hAnsi="宋体"/>
          <w:lang w:eastAsia="zh-CN"/>
        </w:rPr>
        <w:t>2024-02-22 03:27:46</w:t>
      </w:r>
    </w:p>
    <w:p w14:paraId="3F6EE41A" w14:textId="77777777" w:rsidR="00A32994" w:rsidRPr="00137B81" w:rsidRDefault="00A32994">
      <w:pPr>
        <w:rPr>
          <w:rFonts w:ascii="宋体" w:eastAsia="宋体" w:hAnsi="宋体"/>
          <w:lang w:eastAsia="zh-CN"/>
        </w:rPr>
      </w:pPr>
    </w:p>
    <w:p w14:paraId="1C3198C2" w14:textId="77777777" w:rsidR="00A32994" w:rsidRPr="00137B81" w:rsidRDefault="00A32994">
      <w:pPr>
        <w:rPr>
          <w:rFonts w:ascii="宋体" w:eastAsia="宋体" w:hAnsi="宋体"/>
          <w:lang w:eastAsia="zh-CN"/>
        </w:rPr>
      </w:pPr>
    </w:p>
    <w:p w14:paraId="35BDFFC0"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249</w:t>
      </w:r>
    </w:p>
    <w:p w14:paraId="55094835" w14:textId="77777777" w:rsidR="00A32994" w:rsidRPr="00137B81" w:rsidRDefault="00000000">
      <w:pPr>
        <w:rPr>
          <w:rFonts w:ascii="宋体" w:eastAsia="宋体" w:hAnsi="宋体"/>
          <w:lang w:eastAsia="zh-CN"/>
        </w:rPr>
      </w:pPr>
      <w:r w:rsidRPr="00137B81">
        <w:rPr>
          <w:rFonts w:ascii="宋体" w:eastAsia="宋体" w:hAnsi="宋体"/>
          <w:lang w:eastAsia="zh-CN"/>
        </w:rPr>
        <w:t>原文：https://talkcc.org//article/4963348</w:t>
      </w:r>
    </w:p>
    <w:p w14:paraId="602402D4" w14:textId="77777777" w:rsidR="00A32994" w:rsidRPr="00137B81" w:rsidRDefault="00000000">
      <w:pPr>
        <w:rPr>
          <w:rFonts w:ascii="宋体" w:eastAsia="宋体" w:hAnsi="宋体"/>
        </w:rPr>
      </w:pPr>
      <w:r w:rsidRPr="00137B81">
        <w:rPr>
          <w:rFonts w:ascii="宋体" w:eastAsia="宋体" w:hAnsi="宋体"/>
        </w:rPr>
        <w:t>2024-02-22 03:43:15</w:t>
      </w:r>
    </w:p>
    <w:p w14:paraId="608D563B" w14:textId="77777777" w:rsidR="00A32994" w:rsidRPr="00137B81" w:rsidRDefault="00A32994">
      <w:pPr>
        <w:rPr>
          <w:rFonts w:ascii="宋体" w:eastAsia="宋体" w:hAnsi="宋体"/>
        </w:rPr>
      </w:pPr>
    </w:p>
    <w:p w14:paraId="2931FFC2" w14:textId="77777777" w:rsidR="00A32994" w:rsidRPr="00137B81" w:rsidRDefault="00A32994">
      <w:pPr>
        <w:rPr>
          <w:rFonts w:ascii="宋体" w:eastAsia="宋体" w:hAnsi="宋体"/>
        </w:rPr>
      </w:pPr>
    </w:p>
    <w:p w14:paraId="7E2D85A5" w14:textId="77777777" w:rsidR="00A32994" w:rsidRPr="00137B81" w:rsidRDefault="00000000">
      <w:pPr>
        <w:pStyle w:val="31"/>
        <w:rPr>
          <w:rFonts w:ascii="宋体" w:eastAsia="宋体" w:hAnsi="宋体"/>
        </w:rPr>
      </w:pPr>
      <w:r w:rsidRPr="00137B81">
        <w:rPr>
          <w:rFonts w:ascii="宋体" w:eastAsia="宋体" w:hAnsi="宋体"/>
        </w:rPr>
        <w:t>249</w:t>
      </w:r>
    </w:p>
    <w:p w14:paraId="336D18C8"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://talkcc.org//article/4963357</w:t>
      </w:r>
    </w:p>
    <w:p w14:paraId="7B5C84A6" w14:textId="77777777" w:rsidR="00A32994" w:rsidRPr="00137B81" w:rsidRDefault="00000000">
      <w:pPr>
        <w:rPr>
          <w:rFonts w:ascii="宋体" w:eastAsia="宋体" w:hAnsi="宋体"/>
        </w:rPr>
      </w:pPr>
      <w:r w:rsidRPr="00137B81">
        <w:rPr>
          <w:rFonts w:ascii="宋体" w:eastAsia="宋体" w:hAnsi="宋体"/>
        </w:rPr>
        <w:t>2024-02-22 04:25:16</w:t>
      </w:r>
    </w:p>
    <w:p w14:paraId="2759C5E6" w14:textId="77777777" w:rsidR="00A32994" w:rsidRPr="00137B81" w:rsidRDefault="00A32994">
      <w:pPr>
        <w:rPr>
          <w:rFonts w:ascii="宋体" w:eastAsia="宋体" w:hAnsi="宋体"/>
        </w:rPr>
      </w:pPr>
    </w:p>
    <w:p w14:paraId="3A09CA1E" w14:textId="77777777" w:rsidR="00A32994" w:rsidRPr="00137B81" w:rsidRDefault="00A32994">
      <w:pPr>
        <w:rPr>
          <w:rFonts w:ascii="宋体" w:eastAsia="宋体" w:hAnsi="宋体"/>
        </w:rPr>
      </w:pPr>
    </w:p>
    <w:p w14:paraId="249BB844" w14:textId="77777777" w:rsidR="00A32994" w:rsidRPr="00137B81" w:rsidRDefault="00000000">
      <w:pPr>
        <w:pStyle w:val="31"/>
        <w:rPr>
          <w:rFonts w:ascii="宋体" w:eastAsia="宋体" w:hAnsi="宋体"/>
        </w:rPr>
      </w:pPr>
      <w:r w:rsidRPr="00137B81">
        <w:rPr>
          <w:rFonts w:ascii="宋体" w:eastAsia="宋体" w:hAnsi="宋体"/>
        </w:rPr>
        <w:lastRenderedPageBreak/>
        <w:t>249</w:t>
      </w:r>
    </w:p>
    <w:p w14:paraId="04F8DA9B"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://talkcc.org//article/4963408</w:t>
      </w:r>
    </w:p>
    <w:p w14:paraId="59E70DE0" w14:textId="77777777" w:rsidR="00A32994" w:rsidRPr="00137B81" w:rsidRDefault="00000000">
      <w:pPr>
        <w:rPr>
          <w:rFonts w:ascii="宋体" w:eastAsia="宋体" w:hAnsi="宋体"/>
        </w:rPr>
      </w:pPr>
      <w:r w:rsidRPr="00137B81">
        <w:rPr>
          <w:rFonts w:ascii="宋体" w:eastAsia="宋体" w:hAnsi="宋体"/>
        </w:rPr>
        <w:t>2024-02-22 09:33:45</w:t>
      </w:r>
    </w:p>
    <w:p w14:paraId="100C329A" w14:textId="77777777" w:rsidR="00A32994" w:rsidRPr="00137B81" w:rsidRDefault="00A32994">
      <w:pPr>
        <w:rPr>
          <w:rFonts w:ascii="宋体" w:eastAsia="宋体" w:hAnsi="宋体"/>
        </w:rPr>
      </w:pPr>
    </w:p>
    <w:p w14:paraId="3EFE0AD2" w14:textId="77777777" w:rsidR="00A32994" w:rsidRPr="00137B81" w:rsidRDefault="00A32994">
      <w:pPr>
        <w:rPr>
          <w:rFonts w:ascii="宋体" w:eastAsia="宋体" w:hAnsi="宋体"/>
        </w:rPr>
      </w:pPr>
    </w:p>
    <w:p w14:paraId="32F20211" w14:textId="77777777" w:rsidR="00A32994" w:rsidRPr="00137B81" w:rsidRDefault="00000000">
      <w:pPr>
        <w:pStyle w:val="31"/>
        <w:rPr>
          <w:rFonts w:ascii="宋体" w:eastAsia="宋体" w:hAnsi="宋体"/>
        </w:rPr>
      </w:pPr>
      <w:r w:rsidRPr="00137B81">
        <w:rPr>
          <w:rFonts w:ascii="宋体" w:eastAsia="宋体" w:hAnsi="宋体"/>
        </w:rPr>
        <w:t>249</w:t>
      </w:r>
    </w:p>
    <w:p w14:paraId="09460F9C"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://talkcc.org//article/4963415</w:t>
      </w:r>
    </w:p>
    <w:p w14:paraId="5FD18772" w14:textId="77777777" w:rsidR="00A32994" w:rsidRPr="00137B81" w:rsidRDefault="00000000">
      <w:pPr>
        <w:rPr>
          <w:rFonts w:ascii="宋体" w:eastAsia="宋体" w:hAnsi="宋体"/>
        </w:rPr>
      </w:pPr>
      <w:r w:rsidRPr="00137B81">
        <w:rPr>
          <w:rFonts w:ascii="宋体" w:eastAsia="宋体" w:hAnsi="宋体"/>
        </w:rPr>
        <w:t>2024-02-22 10:20:12</w:t>
      </w:r>
    </w:p>
    <w:p w14:paraId="04460DF7" w14:textId="77777777" w:rsidR="00A32994" w:rsidRPr="00137B81" w:rsidRDefault="00A32994">
      <w:pPr>
        <w:rPr>
          <w:rFonts w:ascii="宋体" w:eastAsia="宋体" w:hAnsi="宋体"/>
        </w:rPr>
      </w:pPr>
    </w:p>
    <w:p w14:paraId="0E925F47" w14:textId="77777777" w:rsidR="00A32994" w:rsidRPr="00137B81" w:rsidRDefault="00A32994">
      <w:pPr>
        <w:rPr>
          <w:rFonts w:ascii="宋体" w:eastAsia="宋体" w:hAnsi="宋体"/>
        </w:rPr>
      </w:pPr>
    </w:p>
    <w:p w14:paraId="205DD028" w14:textId="77777777" w:rsidR="00A32994" w:rsidRPr="00137B81" w:rsidRDefault="00000000">
      <w:pPr>
        <w:pStyle w:val="31"/>
        <w:rPr>
          <w:rFonts w:ascii="宋体" w:eastAsia="宋体" w:hAnsi="宋体"/>
        </w:rPr>
      </w:pPr>
      <w:r w:rsidRPr="00137B81">
        <w:rPr>
          <w:rFonts w:ascii="宋体" w:eastAsia="宋体" w:hAnsi="宋体"/>
        </w:rPr>
        <w:t>249</w:t>
      </w:r>
    </w:p>
    <w:p w14:paraId="4A074C32"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://talkcc.org//article/4963420</w:t>
      </w:r>
    </w:p>
    <w:p w14:paraId="150306D0" w14:textId="77777777" w:rsidR="00A32994" w:rsidRPr="00137B81" w:rsidRDefault="00000000">
      <w:pPr>
        <w:rPr>
          <w:rFonts w:ascii="宋体" w:eastAsia="宋体" w:hAnsi="宋体"/>
        </w:rPr>
      </w:pPr>
      <w:r w:rsidRPr="00137B81">
        <w:rPr>
          <w:rFonts w:ascii="宋体" w:eastAsia="宋体" w:hAnsi="宋体"/>
        </w:rPr>
        <w:t>2024-02-22 11:26:26</w:t>
      </w:r>
    </w:p>
    <w:p w14:paraId="30291B93" w14:textId="77777777" w:rsidR="00A32994" w:rsidRPr="00137B81" w:rsidRDefault="00A32994">
      <w:pPr>
        <w:rPr>
          <w:rFonts w:ascii="宋体" w:eastAsia="宋体" w:hAnsi="宋体"/>
        </w:rPr>
      </w:pPr>
    </w:p>
    <w:p w14:paraId="3413B137" w14:textId="77777777" w:rsidR="00A32994" w:rsidRPr="00137B81" w:rsidRDefault="00A32994">
      <w:pPr>
        <w:rPr>
          <w:rFonts w:ascii="宋体" w:eastAsia="宋体" w:hAnsi="宋体"/>
        </w:rPr>
      </w:pPr>
    </w:p>
    <w:p w14:paraId="72826A83" w14:textId="77777777" w:rsidR="00A32994" w:rsidRPr="00137B81" w:rsidRDefault="00000000">
      <w:pPr>
        <w:pStyle w:val="31"/>
        <w:rPr>
          <w:rFonts w:ascii="宋体" w:eastAsia="宋体" w:hAnsi="宋体"/>
        </w:rPr>
      </w:pPr>
      <w:r w:rsidRPr="00137B81">
        <w:rPr>
          <w:rFonts w:ascii="宋体" w:eastAsia="宋体" w:hAnsi="宋体"/>
        </w:rPr>
        <w:t>249</w:t>
      </w:r>
    </w:p>
    <w:p w14:paraId="103D1423"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://talkcc.org//article/4963423</w:t>
      </w:r>
    </w:p>
    <w:p w14:paraId="123A2F9A" w14:textId="77777777" w:rsidR="00A32994" w:rsidRPr="00137B81" w:rsidRDefault="00000000">
      <w:pPr>
        <w:rPr>
          <w:rFonts w:ascii="宋体" w:eastAsia="宋体" w:hAnsi="宋体"/>
        </w:rPr>
      </w:pPr>
      <w:r w:rsidRPr="00137B81">
        <w:rPr>
          <w:rFonts w:ascii="宋体" w:eastAsia="宋体" w:hAnsi="宋体"/>
        </w:rPr>
        <w:t>2024-02-22 11:50:21</w:t>
      </w:r>
    </w:p>
    <w:p w14:paraId="5D40D2DA" w14:textId="77777777" w:rsidR="00A32994" w:rsidRPr="00137B81" w:rsidRDefault="00A32994">
      <w:pPr>
        <w:rPr>
          <w:rFonts w:ascii="宋体" w:eastAsia="宋体" w:hAnsi="宋体"/>
        </w:rPr>
      </w:pPr>
    </w:p>
    <w:p w14:paraId="1AE5DFF9" w14:textId="77777777" w:rsidR="00A32994" w:rsidRPr="00137B81" w:rsidRDefault="00A32994">
      <w:pPr>
        <w:rPr>
          <w:rFonts w:ascii="宋体" w:eastAsia="宋体" w:hAnsi="宋体"/>
        </w:rPr>
      </w:pPr>
    </w:p>
    <w:p w14:paraId="7FCE00B6" w14:textId="77777777" w:rsidR="00A32994" w:rsidRPr="00137B81" w:rsidRDefault="00000000">
      <w:pPr>
        <w:pStyle w:val="31"/>
        <w:rPr>
          <w:rFonts w:ascii="宋体" w:eastAsia="宋体" w:hAnsi="宋体"/>
        </w:rPr>
      </w:pPr>
      <w:r w:rsidRPr="00137B81">
        <w:rPr>
          <w:rFonts w:ascii="宋体" w:eastAsia="宋体" w:hAnsi="宋体"/>
        </w:rPr>
        <w:t>249</w:t>
      </w:r>
    </w:p>
    <w:p w14:paraId="1CFE3B3C"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://talkcc.org//article/4963444</w:t>
      </w:r>
    </w:p>
    <w:p w14:paraId="60331CAD" w14:textId="77777777" w:rsidR="00A32994" w:rsidRPr="00137B81" w:rsidRDefault="00000000">
      <w:pPr>
        <w:rPr>
          <w:rFonts w:ascii="宋体" w:eastAsia="宋体" w:hAnsi="宋体"/>
        </w:rPr>
      </w:pPr>
      <w:r w:rsidRPr="00137B81">
        <w:rPr>
          <w:rFonts w:ascii="宋体" w:eastAsia="宋体" w:hAnsi="宋体"/>
        </w:rPr>
        <w:t>2024-02-22 14:00:00</w:t>
      </w:r>
    </w:p>
    <w:p w14:paraId="23DFF550" w14:textId="77777777" w:rsidR="00A32994" w:rsidRPr="00137B81" w:rsidRDefault="00A32994">
      <w:pPr>
        <w:rPr>
          <w:rFonts w:ascii="宋体" w:eastAsia="宋体" w:hAnsi="宋体"/>
        </w:rPr>
      </w:pPr>
    </w:p>
    <w:p w14:paraId="61D2B715" w14:textId="77777777" w:rsidR="00A32994" w:rsidRPr="00137B81" w:rsidRDefault="00A32994">
      <w:pPr>
        <w:rPr>
          <w:rFonts w:ascii="宋体" w:eastAsia="宋体" w:hAnsi="宋体"/>
        </w:rPr>
      </w:pPr>
    </w:p>
    <w:p w14:paraId="6BC6833B" w14:textId="77777777" w:rsidR="00A32994" w:rsidRPr="00137B81" w:rsidRDefault="00000000">
      <w:pPr>
        <w:pStyle w:val="31"/>
        <w:rPr>
          <w:rFonts w:ascii="宋体" w:eastAsia="宋体" w:hAnsi="宋体"/>
        </w:rPr>
      </w:pPr>
      <w:r w:rsidRPr="00137B81">
        <w:rPr>
          <w:rFonts w:ascii="宋体" w:eastAsia="宋体" w:hAnsi="宋体"/>
        </w:rPr>
        <w:t>249</w:t>
      </w:r>
    </w:p>
    <w:p w14:paraId="39A57023"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://talkcc.org//article/4963609</w:t>
      </w:r>
    </w:p>
    <w:p w14:paraId="1ACBB261" w14:textId="77777777" w:rsidR="00A32994" w:rsidRPr="00137B81" w:rsidRDefault="00000000">
      <w:pPr>
        <w:rPr>
          <w:rFonts w:ascii="宋体" w:eastAsia="宋体" w:hAnsi="宋体"/>
        </w:rPr>
      </w:pPr>
      <w:r w:rsidRPr="00137B81">
        <w:rPr>
          <w:rFonts w:ascii="宋体" w:eastAsia="宋体" w:hAnsi="宋体"/>
        </w:rPr>
        <w:lastRenderedPageBreak/>
        <w:t>2024-02-23 03:27:00</w:t>
      </w:r>
    </w:p>
    <w:p w14:paraId="1386E78B" w14:textId="77777777" w:rsidR="00A32994" w:rsidRPr="00137B81" w:rsidRDefault="00A32994">
      <w:pPr>
        <w:rPr>
          <w:rFonts w:ascii="宋体" w:eastAsia="宋体" w:hAnsi="宋体"/>
        </w:rPr>
      </w:pPr>
    </w:p>
    <w:p w14:paraId="396D6ABB" w14:textId="77777777" w:rsidR="00A32994" w:rsidRPr="00137B81" w:rsidRDefault="00A32994">
      <w:pPr>
        <w:rPr>
          <w:rFonts w:ascii="宋体" w:eastAsia="宋体" w:hAnsi="宋体"/>
        </w:rPr>
      </w:pPr>
    </w:p>
    <w:p w14:paraId="35A45A5B" w14:textId="77777777" w:rsidR="00A32994" w:rsidRPr="00137B81" w:rsidRDefault="00000000">
      <w:pPr>
        <w:pStyle w:val="31"/>
        <w:rPr>
          <w:rFonts w:ascii="宋体" w:eastAsia="宋体" w:hAnsi="宋体"/>
        </w:rPr>
      </w:pPr>
      <w:r w:rsidRPr="00137B81">
        <w:rPr>
          <w:rFonts w:ascii="宋体" w:eastAsia="宋体" w:hAnsi="宋体"/>
        </w:rPr>
        <w:t>249</w:t>
      </w:r>
    </w:p>
    <w:p w14:paraId="7D2B2767"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://talkcc.org//article/4963613</w:t>
      </w:r>
    </w:p>
    <w:p w14:paraId="7B938C28" w14:textId="77777777" w:rsidR="00A32994" w:rsidRPr="00137B81" w:rsidRDefault="00000000">
      <w:pPr>
        <w:rPr>
          <w:rFonts w:ascii="宋体" w:eastAsia="宋体" w:hAnsi="宋体"/>
          <w:lang w:eastAsia="zh-CN"/>
        </w:rPr>
      </w:pPr>
      <w:r w:rsidRPr="00137B81">
        <w:rPr>
          <w:rFonts w:ascii="宋体" w:eastAsia="宋体" w:hAnsi="宋体"/>
          <w:lang w:eastAsia="zh-CN"/>
        </w:rPr>
        <w:t>2024-02-23 03:35:56</w:t>
      </w:r>
    </w:p>
    <w:p w14:paraId="6674D08B" w14:textId="77777777" w:rsidR="00A32994" w:rsidRPr="00137B81" w:rsidRDefault="00A32994">
      <w:pPr>
        <w:rPr>
          <w:rFonts w:ascii="宋体" w:eastAsia="宋体" w:hAnsi="宋体"/>
          <w:lang w:eastAsia="zh-CN"/>
        </w:rPr>
      </w:pPr>
    </w:p>
    <w:p w14:paraId="2A7141A2" w14:textId="77777777" w:rsidR="00A32994" w:rsidRPr="00137B81" w:rsidRDefault="00A32994">
      <w:pPr>
        <w:rPr>
          <w:rFonts w:ascii="宋体" w:eastAsia="宋体" w:hAnsi="宋体"/>
          <w:lang w:eastAsia="zh-CN"/>
        </w:rPr>
      </w:pPr>
    </w:p>
    <w:p w14:paraId="55EFB539"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倒查二十年什么时候开始的</w:t>
      </w:r>
    </w:p>
    <w:p w14:paraId="68082F96"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://talkcc.org//article/4963670</w:t>
      </w:r>
    </w:p>
    <w:p w14:paraId="1D166C34" w14:textId="77777777" w:rsidR="00A32994" w:rsidRPr="00137B81" w:rsidRDefault="00000000">
      <w:pPr>
        <w:rPr>
          <w:rFonts w:ascii="宋体" w:eastAsia="宋体" w:hAnsi="宋体"/>
          <w:lang w:eastAsia="zh-CN"/>
        </w:rPr>
      </w:pPr>
      <w:r w:rsidRPr="00137B81">
        <w:rPr>
          <w:rFonts w:ascii="宋体" w:eastAsia="宋体" w:hAnsi="宋体"/>
          <w:lang w:eastAsia="zh-CN"/>
        </w:rPr>
        <w:t>2024-02-23 07:25:01</w:t>
      </w:r>
    </w:p>
    <w:p w14:paraId="0041D126" w14:textId="77777777" w:rsidR="00A32994" w:rsidRPr="00137B81" w:rsidRDefault="00000000">
      <w:pPr>
        <w:rPr>
          <w:rFonts w:ascii="宋体" w:eastAsia="宋体" w:hAnsi="宋体"/>
          <w:lang w:eastAsia="zh-CN"/>
        </w:rPr>
      </w:pPr>
      <w:r w:rsidRPr="00137B81">
        <w:rPr>
          <w:rFonts w:ascii="宋体" w:eastAsia="宋体" w:hAnsi="宋体"/>
          <w:lang w:eastAsia="zh-CN"/>
        </w:rPr>
        <w:t xml:space="preserve">2018 </w:t>
      </w:r>
    </w:p>
    <w:p w14:paraId="78015281" w14:textId="77777777" w:rsidR="00A32994" w:rsidRPr="00137B81" w:rsidRDefault="00000000">
      <w:pPr>
        <w:rPr>
          <w:rFonts w:ascii="宋体" w:eastAsia="宋体" w:hAnsi="宋体"/>
          <w:lang w:eastAsia="zh-CN"/>
        </w:rPr>
      </w:pPr>
      <w:r w:rsidRPr="00137B81">
        <w:rPr>
          <w:rFonts w:ascii="宋体" w:eastAsia="宋体" w:hAnsi="宋体"/>
          <w:lang w:eastAsia="zh-CN"/>
        </w:rPr>
        <w:t>目的是回到 1998年的财政平衡</w:t>
      </w:r>
    </w:p>
    <w:p w14:paraId="65C70571" w14:textId="77777777" w:rsidR="00A32994" w:rsidRPr="00137B81" w:rsidRDefault="00A32994">
      <w:pPr>
        <w:rPr>
          <w:rFonts w:ascii="宋体" w:eastAsia="宋体" w:hAnsi="宋体"/>
          <w:lang w:eastAsia="zh-CN"/>
        </w:rPr>
      </w:pPr>
    </w:p>
    <w:p w14:paraId="1F289B8A" w14:textId="77777777" w:rsidR="00A32994" w:rsidRPr="00137B81" w:rsidRDefault="00A32994">
      <w:pPr>
        <w:rPr>
          <w:rFonts w:ascii="宋体" w:eastAsia="宋体" w:hAnsi="宋体"/>
          <w:lang w:eastAsia="zh-CN"/>
        </w:rPr>
      </w:pPr>
    </w:p>
    <w:p w14:paraId="73E3CEA7" w14:textId="77777777" w:rsidR="00A32994" w:rsidRPr="00137B81" w:rsidRDefault="00000000">
      <w:pPr>
        <w:pStyle w:val="31"/>
        <w:rPr>
          <w:rFonts w:ascii="宋体" w:eastAsia="宋体" w:hAnsi="宋体"/>
        </w:rPr>
      </w:pPr>
      <w:r w:rsidRPr="00137B81">
        <w:rPr>
          <w:rFonts w:ascii="宋体" w:eastAsia="宋体" w:hAnsi="宋体"/>
        </w:rPr>
        <w:t>249</w:t>
      </w:r>
    </w:p>
    <w:p w14:paraId="057BCE7D"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://talkcc.org//article/4963732</w:t>
      </w:r>
    </w:p>
    <w:p w14:paraId="79AD4196" w14:textId="77777777" w:rsidR="00A32994" w:rsidRPr="00137B81" w:rsidRDefault="00000000">
      <w:pPr>
        <w:rPr>
          <w:rFonts w:ascii="宋体" w:eastAsia="宋体" w:hAnsi="宋体"/>
        </w:rPr>
      </w:pPr>
      <w:r w:rsidRPr="00137B81">
        <w:rPr>
          <w:rFonts w:ascii="宋体" w:eastAsia="宋体" w:hAnsi="宋体"/>
        </w:rPr>
        <w:t>2024-02-23 13:07:52</w:t>
      </w:r>
    </w:p>
    <w:p w14:paraId="06BA0FD5" w14:textId="77777777" w:rsidR="00A32994" w:rsidRPr="00137B81" w:rsidRDefault="00A32994">
      <w:pPr>
        <w:rPr>
          <w:rFonts w:ascii="宋体" w:eastAsia="宋体" w:hAnsi="宋体"/>
        </w:rPr>
      </w:pPr>
    </w:p>
    <w:p w14:paraId="2AFE0711" w14:textId="77777777" w:rsidR="00A32994" w:rsidRPr="00137B81" w:rsidRDefault="00A32994">
      <w:pPr>
        <w:rPr>
          <w:rFonts w:ascii="宋体" w:eastAsia="宋体" w:hAnsi="宋体"/>
        </w:rPr>
      </w:pPr>
    </w:p>
    <w:p w14:paraId="6E61E2DA" w14:textId="77777777" w:rsidR="00A32994" w:rsidRPr="00137B81" w:rsidRDefault="00000000">
      <w:pPr>
        <w:pStyle w:val="31"/>
        <w:rPr>
          <w:rFonts w:ascii="宋体" w:eastAsia="宋体" w:hAnsi="宋体"/>
        </w:rPr>
      </w:pPr>
      <w:r w:rsidRPr="00137B81">
        <w:rPr>
          <w:rFonts w:ascii="宋体" w:eastAsia="宋体" w:hAnsi="宋体"/>
        </w:rPr>
        <w:t>249</w:t>
      </w:r>
    </w:p>
    <w:p w14:paraId="3C48B091"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://talkcc.org//article/4963734</w:t>
      </w:r>
    </w:p>
    <w:p w14:paraId="4BAA8FC1" w14:textId="77777777" w:rsidR="00A32994" w:rsidRPr="00137B81" w:rsidRDefault="00000000">
      <w:pPr>
        <w:rPr>
          <w:rFonts w:ascii="宋体" w:eastAsia="宋体" w:hAnsi="宋体"/>
        </w:rPr>
      </w:pPr>
      <w:r w:rsidRPr="00137B81">
        <w:rPr>
          <w:rFonts w:ascii="宋体" w:eastAsia="宋体" w:hAnsi="宋体"/>
        </w:rPr>
        <w:t>2024-02-23 13:23:05</w:t>
      </w:r>
    </w:p>
    <w:p w14:paraId="6959BA39" w14:textId="77777777" w:rsidR="00A32994" w:rsidRPr="00137B81" w:rsidRDefault="00A32994">
      <w:pPr>
        <w:rPr>
          <w:rFonts w:ascii="宋体" w:eastAsia="宋体" w:hAnsi="宋体"/>
        </w:rPr>
      </w:pPr>
    </w:p>
    <w:p w14:paraId="324A181D" w14:textId="77777777" w:rsidR="00A32994" w:rsidRPr="00137B81" w:rsidRDefault="00A32994">
      <w:pPr>
        <w:rPr>
          <w:rFonts w:ascii="宋体" w:eastAsia="宋体" w:hAnsi="宋体"/>
        </w:rPr>
      </w:pPr>
    </w:p>
    <w:p w14:paraId="5F8BF097" w14:textId="77777777" w:rsidR="00A32994" w:rsidRPr="00137B81" w:rsidRDefault="00000000">
      <w:pPr>
        <w:pStyle w:val="31"/>
        <w:rPr>
          <w:rFonts w:ascii="宋体" w:eastAsia="宋体" w:hAnsi="宋体"/>
        </w:rPr>
      </w:pPr>
      <w:proofErr w:type="spellStart"/>
      <w:r w:rsidRPr="00137B81">
        <w:rPr>
          <w:rFonts w:ascii="宋体" w:eastAsia="宋体" w:hAnsi="宋体"/>
        </w:rPr>
        <w:lastRenderedPageBreak/>
        <w:t>我之前陆续写历代财政</w:t>
      </w:r>
      <w:proofErr w:type="spellEnd"/>
    </w:p>
    <w:p w14:paraId="1699CBD1"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://talkcc.org//article/4963820</w:t>
      </w:r>
    </w:p>
    <w:p w14:paraId="252CC72D" w14:textId="77777777" w:rsidR="00A32994" w:rsidRPr="00137B81" w:rsidRDefault="00000000">
      <w:pPr>
        <w:rPr>
          <w:rFonts w:ascii="宋体" w:eastAsia="宋体" w:hAnsi="宋体"/>
          <w:lang w:eastAsia="zh-CN"/>
        </w:rPr>
      </w:pPr>
      <w:r w:rsidRPr="00137B81">
        <w:rPr>
          <w:rFonts w:ascii="宋体" w:eastAsia="宋体" w:hAnsi="宋体"/>
          <w:lang w:eastAsia="zh-CN"/>
        </w:rPr>
        <w:t>2024-02-24 00:46:45</w:t>
      </w:r>
    </w:p>
    <w:p w14:paraId="41E1D04E" w14:textId="77777777" w:rsidR="00A32994" w:rsidRPr="00137B81" w:rsidRDefault="00000000">
      <w:pPr>
        <w:rPr>
          <w:rFonts w:ascii="宋体" w:eastAsia="宋体" w:hAnsi="宋体"/>
          <w:lang w:eastAsia="zh-CN"/>
        </w:rPr>
      </w:pPr>
      <w:r w:rsidRPr="00137B81">
        <w:rPr>
          <w:rFonts w:ascii="宋体" w:eastAsia="宋体" w:hAnsi="宋体"/>
          <w:lang w:eastAsia="zh-CN"/>
        </w:rPr>
        <w:t>曾经讲过，到胡温末期 ，中央和省直管。地方政府的手里的经济强县，产粮大县，矿业‘畜牧乃至山林大县已经实现中央和省一级直管。同样到前任总理第一个任期，实现营改增。营改增被戏称给地方政府公务员发工资的税种。这件事导致地方政府正经出路是 只有土地财政了。所以，这次中央是必须给地方债兜底的。</w:t>
      </w:r>
    </w:p>
    <w:p w14:paraId="0F011AB4" w14:textId="77777777" w:rsidR="00A32994" w:rsidRPr="00137B81" w:rsidRDefault="00A32994">
      <w:pPr>
        <w:rPr>
          <w:rFonts w:ascii="宋体" w:eastAsia="宋体" w:hAnsi="宋体"/>
          <w:lang w:eastAsia="zh-CN"/>
        </w:rPr>
      </w:pPr>
    </w:p>
    <w:p w14:paraId="386A211D" w14:textId="77777777" w:rsidR="00A32994" w:rsidRPr="00137B81" w:rsidRDefault="00A32994">
      <w:pPr>
        <w:rPr>
          <w:rFonts w:ascii="宋体" w:eastAsia="宋体" w:hAnsi="宋体"/>
          <w:lang w:eastAsia="zh-CN"/>
        </w:rPr>
      </w:pPr>
    </w:p>
    <w:p w14:paraId="5A853870"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249</w:t>
      </w:r>
    </w:p>
    <w:p w14:paraId="43D317E6" w14:textId="77777777" w:rsidR="00A32994" w:rsidRPr="00137B81" w:rsidRDefault="00000000">
      <w:pPr>
        <w:rPr>
          <w:rFonts w:ascii="宋体" w:eastAsia="宋体" w:hAnsi="宋体"/>
          <w:lang w:eastAsia="zh-CN"/>
        </w:rPr>
      </w:pPr>
      <w:r w:rsidRPr="00137B81">
        <w:rPr>
          <w:rFonts w:ascii="宋体" w:eastAsia="宋体" w:hAnsi="宋体"/>
          <w:lang w:eastAsia="zh-CN"/>
        </w:rPr>
        <w:t>原文：https://talkcc.org//article/4963822</w:t>
      </w:r>
    </w:p>
    <w:p w14:paraId="1448AC06" w14:textId="77777777" w:rsidR="00A32994" w:rsidRPr="00137B81" w:rsidRDefault="00000000">
      <w:pPr>
        <w:rPr>
          <w:rFonts w:ascii="宋体" w:eastAsia="宋体" w:hAnsi="宋体"/>
        </w:rPr>
      </w:pPr>
      <w:r w:rsidRPr="00137B81">
        <w:rPr>
          <w:rFonts w:ascii="宋体" w:eastAsia="宋体" w:hAnsi="宋体"/>
        </w:rPr>
        <w:t>2024-02-24 01:05:52</w:t>
      </w:r>
    </w:p>
    <w:p w14:paraId="42FC1103" w14:textId="77777777" w:rsidR="00A32994" w:rsidRPr="00137B81" w:rsidRDefault="00A32994">
      <w:pPr>
        <w:rPr>
          <w:rFonts w:ascii="宋体" w:eastAsia="宋体" w:hAnsi="宋体"/>
        </w:rPr>
      </w:pPr>
    </w:p>
    <w:p w14:paraId="5B2567B8" w14:textId="77777777" w:rsidR="00A32994" w:rsidRPr="00137B81" w:rsidRDefault="00A32994">
      <w:pPr>
        <w:rPr>
          <w:rFonts w:ascii="宋体" w:eastAsia="宋体" w:hAnsi="宋体"/>
        </w:rPr>
      </w:pPr>
    </w:p>
    <w:p w14:paraId="4508F08F" w14:textId="77777777" w:rsidR="00A32994" w:rsidRPr="00137B81" w:rsidRDefault="00000000">
      <w:pPr>
        <w:pStyle w:val="31"/>
        <w:rPr>
          <w:rFonts w:ascii="宋体" w:eastAsia="宋体" w:hAnsi="宋体"/>
        </w:rPr>
      </w:pPr>
      <w:r w:rsidRPr="00137B81">
        <w:rPr>
          <w:rFonts w:ascii="宋体" w:eastAsia="宋体" w:hAnsi="宋体"/>
        </w:rPr>
        <w:t>249</w:t>
      </w:r>
    </w:p>
    <w:p w14:paraId="03017B50"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://talkcc.org//article/4963827</w:t>
      </w:r>
    </w:p>
    <w:p w14:paraId="6AE46BF9" w14:textId="77777777" w:rsidR="00A32994" w:rsidRPr="00137B81" w:rsidRDefault="00000000">
      <w:pPr>
        <w:rPr>
          <w:rFonts w:ascii="宋体" w:eastAsia="宋体" w:hAnsi="宋体"/>
        </w:rPr>
      </w:pPr>
      <w:r w:rsidRPr="00137B81">
        <w:rPr>
          <w:rFonts w:ascii="宋体" w:eastAsia="宋体" w:hAnsi="宋体"/>
        </w:rPr>
        <w:t>2024-02-24 01:28:14</w:t>
      </w:r>
    </w:p>
    <w:p w14:paraId="580F2D56" w14:textId="77777777" w:rsidR="00A32994" w:rsidRPr="00137B81" w:rsidRDefault="00A32994">
      <w:pPr>
        <w:rPr>
          <w:rFonts w:ascii="宋体" w:eastAsia="宋体" w:hAnsi="宋体"/>
        </w:rPr>
      </w:pPr>
    </w:p>
    <w:p w14:paraId="594B3327" w14:textId="77777777" w:rsidR="00A32994" w:rsidRPr="00137B81" w:rsidRDefault="00A32994">
      <w:pPr>
        <w:rPr>
          <w:rFonts w:ascii="宋体" w:eastAsia="宋体" w:hAnsi="宋体"/>
        </w:rPr>
      </w:pPr>
    </w:p>
    <w:p w14:paraId="34F64320" w14:textId="77777777" w:rsidR="00A32994" w:rsidRPr="00137B81" w:rsidRDefault="00000000">
      <w:pPr>
        <w:pStyle w:val="31"/>
        <w:rPr>
          <w:rFonts w:ascii="宋体" w:eastAsia="宋体" w:hAnsi="宋体"/>
        </w:rPr>
      </w:pPr>
      <w:r w:rsidRPr="00137B81">
        <w:rPr>
          <w:rFonts w:ascii="宋体" w:eastAsia="宋体" w:hAnsi="宋体"/>
        </w:rPr>
        <w:t>249</w:t>
      </w:r>
    </w:p>
    <w:p w14:paraId="6679E1F0"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://talkcc.org//article/4963916</w:t>
      </w:r>
    </w:p>
    <w:p w14:paraId="6CDDA0AE" w14:textId="77777777" w:rsidR="00A32994" w:rsidRPr="00137B81" w:rsidRDefault="00000000">
      <w:pPr>
        <w:rPr>
          <w:rFonts w:ascii="宋体" w:eastAsia="宋体" w:hAnsi="宋体"/>
        </w:rPr>
      </w:pPr>
      <w:r w:rsidRPr="00137B81">
        <w:rPr>
          <w:rFonts w:ascii="宋体" w:eastAsia="宋体" w:hAnsi="宋体"/>
        </w:rPr>
        <w:t>2024-02-24 09:13:57</w:t>
      </w:r>
    </w:p>
    <w:p w14:paraId="0D6A3404" w14:textId="77777777" w:rsidR="00A32994" w:rsidRPr="00137B81" w:rsidRDefault="00A32994">
      <w:pPr>
        <w:rPr>
          <w:rFonts w:ascii="宋体" w:eastAsia="宋体" w:hAnsi="宋体"/>
        </w:rPr>
      </w:pPr>
    </w:p>
    <w:p w14:paraId="3E5A3A38" w14:textId="77777777" w:rsidR="00A32994" w:rsidRPr="00137B81" w:rsidRDefault="00A32994">
      <w:pPr>
        <w:rPr>
          <w:rFonts w:ascii="宋体" w:eastAsia="宋体" w:hAnsi="宋体"/>
        </w:rPr>
      </w:pPr>
    </w:p>
    <w:p w14:paraId="26785C19" w14:textId="77777777" w:rsidR="00A32994" w:rsidRPr="00137B81" w:rsidRDefault="00000000">
      <w:pPr>
        <w:pStyle w:val="31"/>
        <w:rPr>
          <w:rFonts w:ascii="宋体" w:eastAsia="宋体" w:hAnsi="宋体"/>
        </w:rPr>
      </w:pPr>
      <w:r w:rsidRPr="00137B81">
        <w:rPr>
          <w:rFonts w:ascii="宋体" w:eastAsia="宋体" w:hAnsi="宋体"/>
        </w:rPr>
        <w:t>249</w:t>
      </w:r>
    </w:p>
    <w:p w14:paraId="7271F82E"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://talkcc.org//article/4963925</w:t>
      </w:r>
    </w:p>
    <w:p w14:paraId="194AF965" w14:textId="77777777" w:rsidR="00A32994" w:rsidRPr="00137B81" w:rsidRDefault="00000000">
      <w:pPr>
        <w:rPr>
          <w:rFonts w:ascii="宋体" w:eastAsia="宋体" w:hAnsi="宋体"/>
        </w:rPr>
      </w:pPr>
      <w:r w:rsidRPr="00137B81">
        <w:rPr>
          <w:rFonts w:ascii="宋体" w:eastAsia="宋体" w:hAnsi="宋体"/>
        </w:rPr>
        <w:t>2024-02-24 10:16:45</w:t>
      </w:r>
    </w:p>
    <w:p w14:paraId="6C4E54C1" w14:textId="77777777" w:rsidR="00A32994" w:rsidRPr="00137B81" w:rsidRDefault="00A32994">
      <w:pPr>
        <w:rPr>
          <w:rFonts w:ascii="宋体" w:eastAsia="宋体" w:hAnsi="宋体"/>
        </w:rPr>
      </w:pPr>
    </w:p>
    <w:p w14:paraId="141671BE" w14:textId="77777777" w:rsidR="00A32994" w:rsidRPr="00137B81" w:rsidRDefault="00A32994">
      <w:pPr>
        <w:rPr>
          <w:rFonts w:ascii="宋体" w:eastAsia="宋体" w:hAnsi="宋体"/>
        </w:rPr>
      </w:pPr>
    </w:p>
    <w:p w14:paraId="3C1642CA" w14:textId="77777777" w:rsidR="00A32994" w:rsidRPr="00137B81" w:rsidRDefault="00000000">
      <w:pPr>
        <w:pStyle w:val="31"/>
        <w:rPr>
          <w:rFonts w:ascii="宋体" w:eastAsia="宋体" w:hAnsi="宋体"/>
        </w:rPr>
      </w:pPr>
      <w:r w:rsidRPr="00137B81">
        <w:rPr>
          <w:rFonts w:ascii="宋体" w:eastAsia="宋体" w:hAnsi="宋体"/>
        </w:rPr>
        <w:t>249</w:t>
      </w:r>
    </w:p>
    <w:p w14:paraId="3D0D2523"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://talkcc.org//article/4963953</w:t>
      </w:r>
    </w:p>
    <w:p w14:paraId="3C567CD1" w14:textId="77777777" w:rsidR="00A32994" w:rsidRPr="00137B81" w:rsidRDefault="00000000">
      <w:pPr>
        <w:rPr>
          <w:rFonts w:ascii="宋体" w:eastAsia="宋体" w:hAnsi="宋体"/>
        </w:rPr>
      </w:pPr>
      <w:r w:rsidRPr="00137B81">
        <w:rPr>
          <w:rFonts w:ascii="宋体" w:eastAsia="宋体" w:hAnsi="宋体"/>
        </w:rPr>
        <w:t>2024-02-24 14:03:42</w:t>
      </w:r>
    </w:p>
    <w:p w14:paraId="5CFF343E" w14:textId="77777777" w:rsidR="00A32994" w:rsidRPr="00137B81" w:rsidRDefault="00A32994">
      <w:pPr>
        <w:rPr>
          <w:rFonts w:ascii="宋体" w:eastAsia="宋体" w:hAnsi="宋体"/>
        </w:rPr>
      </w:pPr>
    </w:p>
    <w:p w14:paraId="458411F4" w14:textId="77777777" w:rsidR="00A32994" w:rsidRPr="00137B81" w:rsidRDefault="00A32994">
      <w:pPr>
        <w:rPr>
          <w:rFonts w:ascii="宋体" w:eastAsia="宋体" w:hAnsi="宋体"/>
        </w:rPr>
      </w:pPr>
    </w:p>
    <w:p w14:paraId="76B198E6" w14:textId="77777777" w:rsidR="00A32994" w:rsidRPr="00137B81" w:rsidRDefault="00000000">
      <w:pPr>
        <w:pStyle w:val="31"/>
        <w:rPr>
          <w:rFonts w:ascii="宋体" w:eastAsia="宋体" w:hAnsi="宋体"/>
        </w:rPr>
      </w:pPr>
      <w:r w:rsidRPr="00137B81">
        <w:rPr>
          <w:rFonts w:ascii="宋体" w:eastAsia="宋体" w:hAnsi="宋体"/>
        </w:rPr>
        <w:t>249</w:t>
      </w:r>
    </w:p>
    <w:p w14:paraId="1643B8E7"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://talkcc.org//article/4964039</w:t>
      </w:r>
    </w:p>
    <w:p w14:paraId="3F192772" w14:textId="77777777" w:rsidR="00A32994" w:rsidRPr="00137B81" w:rsidRDefault="00000000">
      <w:pPr>
        <w:rPr>
          <w:rFonts w:ascii="宋体" w:eastAsia="宋体" w:hAnsi="宋体"/>
        </w:rPr>
      </w:pPr>
      <w:r w:rsidRPr="00137B81">
        <w:rPr>
          <w:rFonts w:ascii="宋体" w:eastAsia="宋体" w:hAnsi="宋体"/>
        </w:rPr>
        <w:t>2024-02-25 01:21:23</w:t>
      </w:r>
    </w:p>
    <w:p w14:paraId="430B1CBA" w14:textId="77777777" w:rsidR="00A32994" w:rsidRPr="00137B81" w:rsidRDefault="00A32994">
      <w:pPr>
        <w:rPr>
          <w:rFonts w:ascii="宋体" w:eastAsia="宋体" w:hAnsi="宋体"/>
        </w:rPr>
      </w:pPr>
    </w:p>
    <w:p w14:paraId="1C59DD05" w14:textId="77777777" w:rsidR="00A32994" w:rsidRPr="00137B81" w:rsidRDefault="00A32994">
      <w:pPr>
        <w:rPr>
          <w:rFonts w:ascii="宋体" w:eastAsia="宋体" w:hAnsi="宋体"/>
        </w:rPr>
      </w:pPr>
    </w:p>
    <w:p w14:paraId="3E80CD4D" w14:textId="77777777" w:rsidR="00A32994" w:rsidRPr="00137B81" w:rsidRDefault="00000000">
      <w:pPr>
        <w:pStyle w:val="31"/>
        <w:rPr>
          <w:rFonts w:ascii="宋体" w:eastAsia="宋体" w:hAnsi="宋体"/>
        </w:rPr>
      </w:pPr>
      <w:r w:rsidRPr="00137B81">
        <w:rPr>
          <w:rFonts w:ascii="宋体" w:eastAsia="宋体" w:hAnsi="宋体"/>
        </w:rPr>
        <w:t>249</w:t>
      </w:r>
    </w:p>
    <w:p w14:paraId="6E50DD8F"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://talkcc.org//article/4964040</w:t>
      </w:r>
    </w:p>
    <w:p w14:paraId="2F50A7F1" w14:textId="77777777" w:rsidR="00A32994" w:rsidRPr="00137B81" w:rsidRDefault="00000000">
      <w:pPr>
        <w:rPr>
          <w:rFonts w:ascii="宋体" w:eastAsia="宋体" w:hAnsi="宋体"/>
        </w:rPr>
      </w:pPr>
      <w:r w:rsidRPr="00137B81">
        <w:rPr>
          <w:rFonts w:ascii="宋体" w:eastAsia="宋体" w:hAnsi="宋体"/>
        </w:rPr>
        <w:t>2024-02-25 01:32:56</w:t>
      </w:r>
    </w:p>
    <w:p w14:paraId="44479F18" w14:textId="77777777" w:rsidR="00A32994" w:rsidRPr="00137B81" w:rsidRDefault="00A32994">
      <w:pPr>
        <w:rPr>
          <w:rFonts w:ascii="宋体" w:eastAsia="宋体" w:hAnsi="宋体"/>
        </w:rPr>
      </w:pPr>
    </w:p>
    <w:p w14:paraId="0AAF2DB2" w14:textId="77777777" w:rsidR="00A32994" w:rsidRPr="00137B81" w:rsidRDefault="00A32994">
      <w:pPr>
        <w:rPr>
          <w:rFonts w:ascii="宋体" w:eastAsia="宋体" w:hAnsi="宋体"/>
        </w:rPr>
      </w:pPr>
    </w:p>
    <w:p w14:paraId="7D78AE32" w14:textId="77777777" w:rsidR="00A32994" w:rsidRPr="00137B81" w:rsidRDefault="00000000">
      <w:pPr>
        <w:pStyle w:val="31"/>
        <w:rPr>
          <w:rFonts w:ascii="宋体" w:eastAsia="宋体" w:hAnsi="宋体"/>
        </w:rPr>
      </w:pPr>
      <w:r w:rsidRPr="00137B81">
        <w:rPr>
          <w:rFonts w:ascii="宋体" w:eastAsia="宋体" w:hAnsi="宋体"/>
        </w:rPr>
        <w:t>249</w:t>
      </w:r>
    </w:p>
    <w:p w14:paraId="19BFBEA2"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://talkcc.org//article/4964081</w:t>
      </w:r>
    </w:p>
    <w:p w14:paraId="6C011A1A" w14:textId="77777777" w:rsidR="00A32994" w:rsidRPr="00137B81" w:rsidRDefault="00000000">
      <w:pPr>
        <w:rPr>
          <w:rFonts w:ascii="宋体" w:eastAsia="宋体" w:hAnsi="宋体"/>
        </w:rPr>
      </w:pPr>
      <w:r w:rsidRPr="00137B81">
        <w:rPr>
          <w:rFonts w:ascii="宋体" w:eastAsia="宋体" w:hAnsi="宋体"/>
        </w:rPr>
        <w:t>2024-02-25 05:11:18</w:t>
      </w:r>
    </w:p>
    <w:p w14:paraId="01533BB4" w14:textId="77777777" w:rsidR="00A32994" w:rsidRPr="00137B81" w:rsidRDefault="00A32994">
      <w:pPr>
        <w:rPr>
          <w:rFonts w:ascii="宋体" w:eastAsia="宋体" w:hAnsi="宋体"/>
        </w:rPr>
      </w:pPr>
    </w:p>
    <w:p w14:paraId="71261D5D" w14:textId="77777777" w:rsidR="00A32994" w:rsidRPr="00137B81" w:rsidRDefault="00A32994">
      <w:pPr>
        <w:rPr>
          <w:rFonts w:ascii="宋体" w:eastAsia="宋体" w:hAnsi="宋体"/>
        </w:rPr>
      </w:pPr>
    </w:p>
    <w:p w14:paraId="5E4162BC" w14:textId="77777777" w:rsidR="00A32994" w:rsidRPr="00137B81" w:rsidRDefault="00000000">
      <w:pPr>
        <w:pStyle w:val="31"/>
        <w:rPr>
          <w:rFonts w:ascii="宋体" w:eastAsia="宋体" w:hAnsi="宋体"/>
        </w:rPr>
      </w:pPr>
      <w:r w:rsidRPr="00137B81">
        <w:rPr>
          <w:rFonts w:ascii="宋体" w:eastAsia="宋体" w:hAnsi="宋体"/>
        </w:rPr>
        <w:t>249</w:t>
      </w:r>
    </w:p>
    <w:p w14:paraId="0D75A589"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://talkcc.org//article/4964349</w:t>
      </w:r>
    </w:p>
    <w:p w14:paraId="755C2713" w14:textId="77777777" w:rsidR="00A32994" w:rsidRPr="00137B81" w:rsidRDefault="00000000">
      <w:pPr>
        <w:rPr>
          <w:rFonts w:ascii="宋体" w:eastAsia="宋体" w:hAnsi="宋体"/>
        </w:rPr>
      </w:pPr>
      <w:r w:rsidRPr="00137B81">
        <w:rPr>
          <w:rFonts w:ascii="宋体" w:eastAsia="宋体" w:hAnsi="宋体"/>
        </w:rPr>
        <w:t>2024-02-26 03:55:52</w:t>
      </w:r>
    </w:p>
    <w:p w14:paraId="6B53E77B" w14:textId="77777777" w:rsidR="00A32994" w:rsidRPr="00137B81" w:rsidRDefault="00A32994">
      <w:pPr>
        <w:rPr>
          <w:rFonts w:ascii="宋体" w:eastAsia="宋体" w:hAnsi="宋体"/>
        </w:rPr>
      </w:pPr>
    </w:p>
    <w:p w14:paraId="0CE442F6" w14:textId="77777777" w:rsidR="00A32994" w:rsidRPr="00137B81" w:rsidRDefault="00A32994">
      <w:pPr>
        <w:rPr>
          <w:rFonts w:ascii="宋体" w:eastAsia="宋体" w:hAnsi="宋体"/>
        </w:rPr>
      </w:pPr>
    </w:p>
    <w:p w14:paraId="2BE992C9" w14:textId="77777777" w:rsidR="00A32994" w:rsidRPr="00137B81" w:rsidRDefault="00000000">
      <w:pPr>
        <w:pStyle w:val="31"/>
        <w:rPr>
          <w:rFonts w:ascii="宋体" w:eastAsia="宋体" w:hAnsi="宋体"/>
        </w:rPr>
      </w:pPr>
      <w:r w:rsidRPr="00137B81">
        <w:rPr>
          <w:rFonts w:ascii="宋体" w:eastAsia="宋体" w:hAnsi="宋体"/>
        </w:rPr>
        <w:lastRenderedPageBreak/>
        <w:t>249</w:t>
      </w:r>
    </w:p>
    <w:p w14:paraId="3AB1046F"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://talkcc.org//article/4964356</w:t>
      </w:r>
    </w:p>
    <w:p w14:paraId="3403E0E1" w14:textId="77777777" w:rsidR="00A32994" w:rsidRPr="00137B81" w:rsidRDefault="00000000">
      <w:pPr>
        <w:rPr>
          <w:rFonts w:ascii="宋体" w:eastAsia="宋体" w:hAnsi="宋体"/>
        </w:rPr>
      </w:pPr>
      <w:r w:rsidRPr="00137B81">
        <w:rPr>
          <w:rFonts w:ascii="宋体" w:eastAsia="宋体" w:hAnsi="宋体"/>
        </w:rPr>
        <w:t>2024-02-26 04:20:28</w:t>
      </w:r>
    </w:p>
    <w:p w14:paraId="13D6E751" w14:textId="77777777" w:rsidR="00A32994" w:rsidRPr="00137B81" w:rsidRDefault="00A32994">
      <w:pPr>
        <w:rPr>
          <w:rFonts w:ascii="宋体" w:eastAsia="宋体" w:hAnsi="宋体"/>
        </w:rPr>
      </w:pPr>
    </w:p>
    <w:p w14:paraId="3674BE28" w14:textId="77777777" w:rsidR="00A32994" w:rsidRPr="00137B81" w:rsidRDefault="00A32994">
      <w:pPr>
        <w:rPr>
          <w:rFonts w:ascii="宋体" w:eastAsia="宋体" w:hAnsi="宋体"/>
        </w:rPr>
      </w:pPr>
    </w:p>
    <w:p w14:paraId="37AFD30F" w14:textId="77777777" w:rsidR="00A32994" w:rsidRPr="00137B81" w:rsidRDefault="00000000">
      <w:pPr>
        <w:pStyle w:val="31"/>
        <w:rPr>
          <w:rFonts w:ascii="宋体" w:eastAsia="宋体" w:hAnsi="宋体"/>
        </w:rPr>
      </w:pPr>
      <w:r w:rsidRPr="00137B81">
        <w:rPr>
          <w:rFonts w:ascii="宋体" w:eastAsia="宋体" w:hAnsi="宋体"/>
        </w:rPr>
        <w:t xml:space="preserve">嗯 </w:t>
      </w:r>
      <w:proofErr w:type="spellStart"/>
      <w:r w:rsidRPr="00137B81">
        <w:rPr>
          <w:rFonts w:ascii="宋体" w:eastAsia="宋体" w:hAnsi="宋体"/>
        </w:rPr>
        <w:t>你不妨收藏我的家园</w:t>
      </w:r>
      <w:proofErr w:type="spellEnd"/>
    </w:p>
    <w:p w14:paraId="6F40A7B6"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://talkcc.org//article/4964358</w:t>
      </w:r>
    </w:p>
    <w:p w14:paraId="1E6ED2FA" w14:textId="77777777" w:rsidR="00A32994" w:rsidRPr="00137B81" w:rsidRDefault="00000000">
      <w:pPr>
        <w:rPr>
          <w:rFonts w:ascii="宋体" w:eastAsia="宋体" w:hAnsi="宋体"/>
          <w:lang w:eastAsia="zh-CN"/>
        </w:rPr>
      </w:pPr>
      <w:r w:rsidRPr="00137B81">
        <w:rPr>
          <w:rFonts w:ascii="宋体" w:eastAsia="宋体" w:hAnsi="宋体"/>
          <w:lang w:eastAsia="zh-CN"/>
        </w:rPr>
        <w:t>2024-02-26 04:22:17</w:t>
      </w:r>
    </w:p>
    <w:p w14:paraId="1CA07CFD" w14:textId="77777777" w:rsidR="00A32994" w:rsidRPr="00137B81" w:rsidRDefault="00000000">
      <w:pPr>
        <w:rPr>
          <w:rFonts w:ascii="宋体" w:eastAsia="宋体" w:hAnsi="宋体"/>
          <w:lang w:eastAsia="zh-CN"/>
        </w:rPr>
      </w:pPr>
      <w:r w:rsidRPr="00137B81">
        <w:rPr>
          <w:rFonts w:ascii="宋体" w:eastAsia="宋体" w:hAnsi="宋体"/>
          <w:lang w:eastAsia="zh-CN"/>
        </w:rPr>
        <w:t>我会在几个帖子里对照写完整</w:t>
      </w:r>
    </w:p>
    <w:p w14:paraId="53E7CA47" w14:textId="77777777" w:rsidR="00A32994" w:rsidRPr="00137B81" w:rsidRDefault="00000000">
      <w:pPr>
        <w:rPr>
          <w:rFonts w:ascii="宋体" w:eastAsia="宋体" w:hAnsi="宋体"/>
          <w:lang w:eastAsia="zh-CN"/>
        </w:rPr>
      </w:pPr>
      <w:r w:rsidRPr="00137B81">
        <w:rPr>
          <w:rFonts w:ascii="宋体" w:eastAsia="宋体" w:hAnsi="宋体"/>
          <w:lang w:eastAsia="zh-CN"/>
        </w:rPr>
        <w:t>不在一个帖子里写事情发生经过和结果，以及人事和财政的对应是我们规矩。你对照着看。</w:t>
      </w:r>
    </w:p>
    <w:p w14:paraId="7E47F3DC" w14:textId="77777777" w:rsidR="00A32994" w:rsidRPr="00137B81" w:rsidRDefault="00A32994">
      <w:pPr>
        <w:rPr>
          <w:rFonts w:ascii="宋体" w:eastAsia="宋体" w:hAnsi="宋体"/>
          <w:lang w:eastAsia="zh-CN"/>
        </w:rPr>
      </w:pPr>
    </w:p>
    <w:p w14:paraId="2963389B" w14:textId="77777777" w:rsidR="00A32994" w:rsidRPr="00137B81" w:rsidRDefault="00A32994">
      <w:pPr>
        <w:rPr>
          <w:rFonts w:ascii="宋体" w:eastAsia="宋体" w:hAnsi="宋体"/>
          <w:lang w:eastAsia="zh-CN"/>
        </w:rPr>
      </w:pPr>
    </w:p>
    <w:p w14:paraId="5E7F6B8C"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他派系板凳浅</w:t>
      </w:r>
    </w:p>
    <w:p w14:paraId="594DC083"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://talkcc.org//article/4964899</w:t>
      </w:r>
    </w:p>
    <w:p w14:paraId="16DF3596" w14:textId="77777777" w:rsidR="00A32994" w:rsidRPr="00137B81" w:rsidRDefault="00000000">
      <w:pPr>
        <w:rPr>
          <w:rFonts w:ascii="宋体" w:eastAsia="宋体" w:hAnsi="宋体"/>
          <w:lang w:eastAsia="zh-CN"/>
        </w:rPr>
      </w:pPr>
      <w:r w:rsidRPr="00137B81">
        <w:rPr>
          <w:rFonts w:ascii="宋体" w:eastAsia="宋体" w:hAnsi="宋体"/>
          <w:lang w:eastAsia="zh-CN"/>
        </w:rPr>
        <w:t>2024-02-28 05:06:08</w:t>
      </w:r>
    </w:p>
    <w:p w14:paraId="0C1786B9" w14:textId="77777777" w:rsidR="00A32994" w:rsidRPr="00137B81" w:rsidRDefault="00000000">
      <w:pPr>
        <w:rPr>
          <w:rFonts w:ascii="宋体" w:eastAsia="宋体" w:hAnsi="宋体"/>
          <w:lang w:eastAsia="zh-CN"/>
        </w:rPr>
      </w:pPr>
      <w:r w:rsidRPr="00137B81">
        <w:rPr>
          <w:rFonts w:ascii="宋体" w:eastAsia="宋体" w:hAnsi="宋体"/>
          <w:lang w:eastAsia="zh-CN"/>
        </w:rPr>
        <w:t>去年辞职，没有班底来卡位 。只能硬卡人大程序了。</w:t>
      </w:r>
    </w:p>
    <w:p w14:paraId="7D9828C4" w14:textId="77777777" w:rsidR="00A32994" w:rsidRPr="00137B81" w:rsidRDefault="00A32994">
      <w:pPr>
        <w:rPr>
          <w:rFonts w:ascii="宋体" w:eastAsia="宋体" w:hAnsi="宋体"/>
          <w:lang w:eastAsia="zh-CN"/>
        </w:rPr>
      </w:pPr>
    </w:p>
    <w:p w14:paraId="5160E4EF" w14:textId="77777777" w:rsidR="00A32994" w:rsidRPr="00137B81" w:rsidRDefault="00A32994">
      <w:pPr>
        <w:rPr>
          <w:rFonts w:ascii="宋体" w:eastAsia="宋体" w:hAnsi="宋体"/>
          <w:lang w:eastAsia="zh-CN"/>
        </w:rPr>
      </w:pPr>
    </w:p>
    <w:p w14:paraId="0D3B76E0"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249</w:t>
      </w:r>
    </w:p>
    <w:p w14:paraId="3D4C1EE1" w14:textId="77777777" w:rsidR="00A32994" w:rsidRPr="00137B81" w:rsidRDefault="00000000">
      <w:pPr>
        <w:rPr>
          <w:rFonts w:ascii="宋体" w:eastAsia="宋体" w:hAnsi="宋体"/>
          <w:lang w:eastAsia="zh-CN"/>
        </w:rPr>
      </w:pPr>
      <w:r w:rsidRPr="00137B81">
        <w:rPr>
          <w:rFonts w:ascii="宋体" w:eastAsia="宋体" w:hAnsi="宋体"/>
          <w:lang w:eastAsia="zh-CN"/>
        </w:rPr>
        <w:t>原文：https://talkcc.org//article/4964948</w:t>
      </w:r>
    </w:p>
    <w:p w14:paraId="2C497DB9" w14:textId="77777777" w:rsidR="00A32994" w:rsidRPr="00137B81" w:rsidRDefault="00000000">
      <w:pPr>
        <w:rPr>
          <w:rFonts w:ascii="宋体" w:eastAsia="宋体" w:hAnsi="宋体"/>
        </w:rPr>
      </w:pPr>
      <w:r w:rsidRPr="00137B81">
        <w:rPr>
          <w:rFonts w:ascii="宋体" w:eastAsia="宋体" w:hAnsi="宋体"/>
        </w:rPr>
        <w:t>2024-02-28 07:53:22</w:t>
      </w:r>
    </w:p>
    <w:p w14:paraId="1A68EFD6" w14:textId="77777777" w:rsidR="00A32994" w:rsidRPr="00137B81" w:rsidRDefault="00A32994">
      <w:pPr>
        <w:rPr>
          <w:rFonts w:ascii="宋体" w:eastAsia="宋体" w:hAnsi="宋体"/>
        </w:rPr>
      </w:pPr>
    </w:p>
    <w:p w14:paraId="46C59F1C" w14:textId="77777777" w:rsidR="00A32994" w:rsidRPr="00137B81" w:rsidRDefault="00A32994">
      <w:pPr>
        <w:rPr>
          <w:rFonts w:ascii="宋体" w:eastAsia="宋体" w:hAnsi="宋体"/>
        </w:rPr>
      </w:pPr>
    </w:p>
    <w:p w14:paraId="2675E21F" w14:textId="77777777" w:rsidR="00A32994" w:rsidRPr="00137B81" w:rsidRDefault="00000000">
      <w:pPr>
        <w:pStyle w:val="31"/>
        <w:rPr>
          <w:rFonts w:ascii="宋体" w:eastAsia="宋体" w:hAnsi="宋体"/>
        </w:rPr>
      </w:pPr>
      <w:r w:rsidRPr="00137B81">
        <w:rPr>
          <w:rFonts w:ascii="宋体" w:eastAsia="宋体" w:hAnsi="宋体"/>
        </w:rPr>
        <w:t>249</w:t>
      </w:r>
    </w:p>
    <w:p w14:paraId="137076C9"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://talkcc.org//article/4964950</w:t>
      </w:r>
    </w:p>
    <w:p w14:paraId="5C89C759" w14:textId="77777777" w:rsidR="00A32994" w:rsidRPr="00137B81" w:rsidRDefault="00000000">
      <w:pPr>
        <w:rPr>
          <w:rFonts w:ascii="宋体" w:eastAsia="宋体" w:hAnsi="宋体"/>
        </w:rPr>
      </w:pPr>
      <w:r w:rsidRPr="00137B81">
        <w:rPr>
          <w:rFonts w:ascii="宋体" w:eastAsia="宋体" w:hAnsi="宋体"/>
        </w:rPr>
        <w:t>2024-02-28 08:06:34</w:t>
      </w:r>
    </w:p>
    <w:p w14:paraId="2CB1825E" w14:textId="77777777" w:rsidR="00A32994" w:rsidRPr="00137B81" w:rsidRDefault="00A32994">
      <w:pPr>
        <w:rPr>
          <w:rFonts w:ascii="宋体" w:eastAsia="宋体" w:hAnsi="宋体"/>
        </w:rPr>
      </w:pPr>
    </w:p>
    <w:p w14:paraId="30E30C3E" w14:textId="77777777" w:rsidR="00A32994" w:rsidRPr="00137B81" w:rsidRDefault="00A32994">
      <w:pPr>
        <w:rPr>
          <w:rFonts w:ascii="宋体" w:eastAsia="宋体" w:hAnsi="宋体"/>
        </w:rPr>
      </w:pPr>
    </w:p>
    <w:p w14:paraId="115973ED" w14:textId="77777777" w:rsidR="00A32994" w:rsidRPr="00137B81" w:rsidRDefault="00000000">
      <w:pPr>
        <w:pStyle w:val="31"/>
        <w:rPr>
          <w:rFonts w:ascii="宋体" w:eastAsia="宋体" w:hAnsi="宋体"/>
        </w:rPr>
      </w:pPr>
      <w:r w:rsidRPr="00137B81">
        <w:rPr>
          <w:rFonts w:ascii="宋体" w:eastAsia="宋体" w:hAnsi="宋体"/>
        </w:rPr>
        <w:t>249</w:t>
      </w:r>
    </w:p>
    <w:p w14:paraId="2FC116ED"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://talkcc.org//article/4965011</w:t>
      </w:r>
    </w:p>
    <w:p w14:paraId="1D99550C" w14:textId="77777777" w:rsidR="00A32994" w:rsidRPr="00137B81" w:rsidRDefault="00000000">
      <w:pPr>
        <w:rPr>
          <w:rFonts w:ascii="宋体" w:eastAsia="宋体" w:hAnsi="宋体"/>
        </w:rPr>
      </w:pPr>
      <w:r w:rsidRPr="00137B81">
        <w:rPr>
          <w:rFonts w:ascii="宋体" w:eastAsia="宋体" w:hAnsi="宋体"/>
        </w:rPr>
        <w:t>2024-02-28 14:14:53</w:t>
      </w:r>
    </w:p>
    <w:p w14:paraId="1E6063C2" w14:textId="77777777" w:rsidR="00A32994" w:rsidRPr="00137B81" w:rsidRDefault="00A32994">
      <w:pPr>
        <w:rPr>
          <w:rFonts w:ascii="宋体" w:eastAsia="宋体" w:hAnsi="宋体"/>
        </w:rPr>
      </w:pPr>
    </w:p>
    <w:p w14:paraId="72DFDE5E" w14:textId="77777777" w:rsidR="00A32994" w:rsidRPr="00137B81" w:rsidRDefault="00A32994">
      <w:pPr>
        <w:rPr>
          <w:rFonts w:ascii="宋体" w:eastAsia="宋体" w:hAnsi="宋体"/>
        </w:rPr>
      </w:pPr>
    </w:p>
    <w:p w14:paraId="1162B4A3" w14:textId="77777777" w:rsidR="00A32994" w:rsidRPr="00137B81" w:rsidRDefault="00000000">
      <w:pPr>
        <w:pStyle w:val="31"/>
        <w:rPr>
          <w:rFonts w:ascii="宋体" w:eastAsia="宋体" w:hAnsi="宋体"/>
        </w:rPr>
      </w:pPr>
      <w:r w:rsidRPr="00137B81">
        <w:rPr>
          <w:rFonts w:ascii="宋体" w:eastAsia="宋体" w:hAnsi="宋体"/>
        </w:rPr>
        <w:t>哎</w:t>
      </w:r>
    </w:p>
    <w:p w14:paraId="12B887B1"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://talkcc.org//article/4965017</w:t>
      </w:r>
    </w:p>
    <w:p w14:paraId="4C3A46CD" w14:textId="77777777" w:rsidR="00A32994" w:rsidRPr="00137B81" w:rsidRDefault="00000000">
      <w:pPr>
        <w:rPr>
          <w:rFonts w:ascii="宋体" w:eastAsia="宋体" w:hAnsi="宋体"/>
          <w:lang w:eastAsia="zh-CN"/>
        </w:rPr>
      </w:pPr>
      <w:r w:rsidRPr="00137B81">
        <w:rPr>
          <w:rFonts w:ascii="宋体" w:eastAsia="宋体" w:hAnsi="宋体"/>
          <w:lang w:eastAsia="zh-CN"/>
        </w:rPr>
        <w:t>2024-02-28 14:52:21</w:t>
      </w:r>
    </w:p>
    <w:p w14:paraId="72BAF478" w14:textId="77777777" w:rsidR="00A32994" w:rsidRPr="00137B81" w:rsidRDefault="00000000">
      <w:pPr>
        <w:rPr>
          <w:rFonts w:ascii="宋体" w:eastAsia="宋体" w:hAnsi="宋体"/>
          <w:lang w:eastAsia="zh-CN"/>
        </w:rPr>
      </w:pPr>
      <w:r w:rsidRPr="00137B81">
        <w:rPr>
          <w:rFonts w:ascii="宋体" w:eastAsia="宋体" w:hAnsi="宋体"/>
          <w:lang w:eastAsia="zh-CN"/>
        </w:rPr>
        <w:t>金表组拿了一半一带一路经费，如此破天富贵，几人如常。</w:t>
      </w:r>
    </w:p>
    <w:p w14:paraId="0941A32C" w14:textId="77777777" w:rsidR="00A32994" w:rsidRPr="00137B81" w:rsidRDefault="00A32994">
      <w:pPr>
        <w:rPr>
          <w:rFonts w:ascii="宋体" w:eastAsia="宋体" w:hAnsi="宋体"/>
          <w:lang w:eastAsia="zh-CN"/>
        </w:rPr>
      </w:pPr>
    </w:p>
    <w:p w14:paraId="361D80F6" w14:textId="77777777" w:rsidR="00A32994" w:rsidRPr="00137B81" w:rsidRDefault="00A32994">
      <w:pPr>
        <w:rPr>
          <w:rFonts w:ascii="宋体" w:eastAsia="宋体" w:hAnsi="宋体"/>
          <w:lang w:eastAsia="zh-CN"/>
        </w:rPr>
      </w:pPr>
    </w:p>
    <w:p w14:paraId="24E93D21" w14:textId="77777777" w:rsidR="00A32994" w:rsidRPr="00137B81" w:rsidRDefault="00000000">
      <w:pPr>
        <w:pStyle w:val="31"/>
        <w:rPr>
          <w:rFonts w:ascii="宋体" w:eastAsia="宋体" w:hAnsi="宋体"/>
        </w:rPr>
      </w:pPr>
      <w:r w:rsidRPr="00137B81">
        <w:rPr>
          <w:rFonts w:ascii="宋体" w:eastAsia="宋体" w:hAnsi="宋体"/>
        </w:rPr>
        <w:t>249</w:t>
      </w:r>
    </w:p>
    <w:p w14:paraId="22DAD3B6"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://talkcc.org//article/4965022</w:t>
      </w:r>
    </w:p>
    <w:p w14:paraId="3FF8B3DA" w14:textId="77777777" w:rsidR="00A32994" w:rsidRPr="00137B81" w:rsidRDefault="00000000">
      <w:pPr>
        <w:rPr>
          <w:rFonts w:ascii="宋体" w:eastAsia="宋体" w:hAnsi="宋体"/>
        </w:rPr>
      </w:pPr>
      <w:r w:rsidRPr="00137B81">
        <w:rPr>
          <w:rFonts w:ascii="宋体" w:eastAsia="宋体" w:hAnsi="宋体"/>
        </w:rPr>
        <w:t>2024-02-28 15:44:43</w:t>
      </w:r>
    </w:p>
    <w:p w14:paraId="431877A7" w14:textId="77777777" w:rsidR="00A32994" w:rsidRPr="00137B81" w:rsidRDefault="00A32994">
      <w:pPr>
        <w:rPr>
          <w:rFonts w:ascii="宋体" w:eastAsia="宋体" w:hAnsi="宋体"/>
        </w:rPr>
      </w:pPr>
    </w:p>
    <w:p w14:paraId="1CB32A1F" w14:textId="77777777" w:rsidR="00A32994" w:rsidRPr="00137B81" w:rsidRDefault="00A32994">
      <w:pPr>
        <w:rPr>
          <w:rFonts w:ascii="宋体" w:eastAsia="宋体" w:hAnsi="宋体"/>
        </w:rPr>
      </w:pPr>
    </w:p>
    <w:p w14:paraId="2063A2AF" w14:textId="77777777" w:rsidR="00A32994" w:rsidRPr="00137B81" w:rsidRDefault="00000000">
      <w:pPr>
        <w:pStyle w:val="31"/>
        <w:rPr>
          <w:rFonts w:ascii="宋体" w:eastAsia="宋体" w:hAnsi="宋体"/>
        </w:rPr>
      </w:pPr>
      <w:r w:rsidRPr="00137B81">
        <w:rPr>
          <w:rFonts w:ascii="宋体" w:eastAsia="宋体" w:hAnsi="宋体"/>
        </w:rPr>
        <w:t>249</w:t>
      </w:r>
    </w:p>
    <w:p w14:paraId="2964C8A0"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://talkcc.org//article/4965112</w:t>
      </w:r>
    </w:p>
    <w:p w14:paraId="1A716CAE" w14:textId="77777777" w:rsidR="00A32994" w:rsidRPr="00137B81" w:rsidRDefault="00000000">
      <w:pPr>
        <w:rPr>
          <w:rFonts w:ascii="宋体" w:eastAsia="宋体" w:hAnsi="宋体"/>
        </w:rPr>
      </w:pPr>
      <w:r w:rsidRPr="00137B81">
        <w:rPr>
          <w:rFonts w:ascii="宋体" w:eastAsia="宋体" w:hAnsi="宋体"/>
        </w:rPr>
        <w:t>2024-02-29 00:34:44</w:t>
      </w:r>
    </w:p>
    <w:p w14:paraId="0C631ECA" w14:textId="77777777" w:rsidR="00A32994" w:rsidRPr="00137B81" w:rsidRDefault="00A32994">
      <w:pPr>
        <w:rPr>
          <w:rFonts w:ascii="宋体" w:eastAsia="宋体" w:hAnsi="宋体"/>
        </w:rPr>
      </w:pPr>
    </w:p>
    <w:p w14:paraId="51A0DB1D" w14:textId="77777777" w:rsidR="00A32994" w:rsidRPr="00137B81" w:rsidRDefault="00A32994">
      <w:pPr>
        <w:rPr>
          <w:rFonts w:ascii="宋体" w:eastAsia="宋体" w:hAnsi="宋体"/>
        </w:rPr>
      </w:pPr>
    </w:p>
    <w:p w14:paraId="2302B610" w14:textId="77777777" w:rsidR="00A32994" w:rsidRPr="00137B81" w:rsidRDefault="00000000">
      <w:pPr>
        <w:pStyle w:val="31"/>
        <w:rPr>
          <w:rFonts w:ascii="宋体" w:eastAsia="宋体" w:hAnsi="宋体"/>
        </w:rPr>
      </w:pPr>
      <w:r w:rsidRPr="00137B81">
        <w:rPr>
          <w:rFonts w:ascii="宋体" w:eastAsia="宋体" w:hAnsi="宋体"/>
        </w:rPr>
        <w:t>249</w:t>
      </w:r>
    </w:p>
    <w:p w14:paraId="3A0F4513"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://talkcc.org//article/4965286</w:t>
      </w:r>
    </w:p>
    <w:p w14:paraId="76D9CBC1" w14:textId="77777777" w:rsidR="00A32994" w:rsidRPr="00137B81" w:rsidRDefault="00000000">
      <w:pPr>
        <w:rPr>
          <w:rFonts w:ascii="宋体" w:eastAsia="宋体" w:hAnsi="宋体"/>
        </w:rPr>
      </w:pPr>
      <w:r w:rsidRPr="00137B81">
        <w:rPr>
          <w:rFonts w:ascii="宋体" w:eastAsia="宋体" w:hAnsi="宋体"/>
        </w:rPr>
        <w:t>2024-02-29 20:52:08</w:t>
      </w:r>
    </w:p>
    <w:p w14:paraId="1C6AB3DC" w14:textId="77777777" w:rsidR="00A32994" w:rsidRPr="00137B81" w:rsidRDefault="00A32994">
      <w:pPr>
        <w:rPr>
          <w:rFonts w:ascii="宋体" w:eastAsia="宋体" w:hAnsi="宋体"/>
        </w:rPr>
      </w:pPr>
    </w:p>
    <w:p w14:paraId="4482C56E" w14:textId="77777777" w:rsidR="00A32994" w:rsidRPr="00137B81" w:rsidRDefault="00A32994">
      <w:pPr>
        <w:rPr>
          <w:rFonts w:ascii="宋体" w:eastAsia="宋体" w:hAnsi="宋体"/>
        </w:rPr>
      </w:pPr>
    </w:p>
    <w:p w14:paraId="67DCE3E0" w14:textId="77777777" w:rsidR="00A32994" w:rsidRPr="00137B81" w:rsidRDefault="00000000">
      <w:pPr>
        <w:pStyle w:val="31"/>
        <w:rPr>
          <w:rFonts w:ascii="宋体" w:eastAsia="宋体" w:hAnsi="宋体"/>
        </w:rPr>
      </w:pPr>
      <w:proofErr w:type="spellStart"/>
      <w:r w:rsidRPr="00137B81">
        <w:rPr>
          <w:rFonts w:ascii="宋体" w:eastAsia="宋体" w:hAnsi="宋体"/>
        </w:rPr>
        <w:t>多谢</w:t>
      </w:r>
      <w:proofErr w:type="spellEnd"/>
    </w:p>
    <w:p w14:paraId="201EFD31"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://talkcc.org//article/4965289</w:t>
      </w:r>
    </w:p>
    <w:p w14:paraId="5FE3FB18" w14:textId="77777777" w:rsidR="00A32994" w:rsidRPr="00137B81" w:rsidRDefault="00000000">
      <w:pPr>
        <w:rPr>
          <w:rFonts w:ascii="宋体" w:eastAsia="宋体" w:hAnsi="宋体"/>
        </w:rPr>
      </w:pPr>
      <w:r w:rsidRPr="00137B81">
        <w:rPr>
          <w:rFonts w:ascii="宋体" w:eastAsia="宋体" w:hAnsi="宋体"/>
        </w:rPr>
        <w:t>2024-02-29 20:59:31</w:t>
      </w:r>
    </w:p>
    <w:p w14:paraId="4824ADB2" w14:textId="77777777" w:rsidR="00A32994" w:rsidRPr="00137B81" w:rsidRDefault="00000000">
      <w:pPr>
        <w:rPr>
          <w:rFonts w:ascii="宋体" w:eastAsia="宋体" w:hAnsi="宋体"/>
        </w:rPr>
      </w:pPr>
      <w:proofErr w:type="spellStart"/>
      <w:r w:rsidRPr="00137B81">
        <w:rPr>
          <w:rFonts w:ascii="宋体" w:eastAsia="宋体" w:hAnsi="宋体"/>
        </w:rPr>
        <w:t>后面还是小心点</w:t>
      </w:r>
      <w:proofErr w:type="spellEnd"/>
    </w:p>
    <w:p w14:paraId="422867AC" w14:textId="77777777" w:rsidR="00A32994" w:rsidRPr="00137B81" w:rsidRDefault="00A32994">
      <w:pPr>
        <w:rPr>
          <w:rFonts w:ascii="宋体" w:eastAsia="宋体" w:hAnsi="宋体"/>
        </w:rPr>
      </w:pPr>
    </w:p>
    <w:p w14:paraId="231DFB71" w14:textId="77777777" w:rsidR="00A32994" w:rsidRPr="00137B81" w:rsidRDefault="00A32994">
      <w:pPr>
        <w:rPr>
          <w:rFonts w:ascii="宋体" w:eastAsia="宋体" w:hAnsi="宋体"/>
        </w:rPr>
      </w:pPr>
    </w:p>
    <w:p w14:paraId="5043DC3E" w14:textId="77777777" w:rsidR="00A32994" w:rsidRPr="00137B81" w:rsidRDefault="00000000">
      <w:pPr>
        <w:pStyle w:val="31"/>
        <w:rPr>
          <w:rFonts w:ascii="宋体" w:eastAsia="宋体" w:hAnsi="宋体"/>
        </w:rPr>
      </w:pPr>
      <w:r w:rsidRPr="00137B81">
        <w:rPr>
          <w:rFonts w:ascii="宋体" w:eastAsia="宋体" w:hAnsi="宋体"/>
        </w:rPr>
        <w:t>249</w:t>
      </w:r>
    </w:p>
    <w:p w14:paraId="56650738"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://talkcc.org//article/4965393</w:t>
      </w:r>
    </w:p>
    <w:p w14:paraId="7CD2E13B" w14:textId="77777777" w:rsidR="00A32994" w:rsidRPr="00137B81" w:rsidRDefault="00000000">
      <w:pPr>
        <w:rPr>
          <w:rFonts w:ascii="宋体" w:eastAsia="宋体" w:hAnsi="宋体"/>
        </w:rPr>
      </w:pPr>
      <w:r w:rsidRPr="00137B81">
        <w:rPr>
          <w:rFonts w:ascii="宋体" w:eastAsia="宋体" w:hAnsi="宋体"/>
        </w:rPr>
        <w:t>2024-03-01 03:57:54</w:t>
      </w:r>
    </w:p>
    <w:p w14:paraId="4117983C" w14:textId="77777777" w:rsidR="00A32994" w:rsidRPr="00137B81" w:rsidRDefault="00A32994">
      <w:pPr>
        <w:rPr>
          <w:rFonts w:ascii="宋体" w:eastAsia="宋体" w:hAnsi="宋体"/>
        </w:rPr>
      </w:pPr>
    </w:p>
    <w:p w14:paraId="4137FCC1" w14:textId="77777777" w:rsidR="00A32994" w:rsidRPr="00137B81" w:rsidRDefault="00A32994">
      <w:pPr>
        <w:rPr>
          <w:rFonts w:ascii="宋体" w:eastAsia="宋体" w:hAnsi="宋体"/>
        </w:rPr>
      </w:pPr>
    </w:p>
    <w:p w14:paraId="1BE8527B" w14:textId="77777777" w:rsidR="00A32994" w:rsidRPr="00137B81" w:rsidRDefault="00000000">
      <w:pPr>
        <w:pStyle w:val="31"/>
        <w:rPr>
          <w:rFonts w:ascii="宋体" w:eastAsia="宋体" w:hAnsi="宋体"/>
        </w:rPr>
      </w:pPr>
      <w:r w:rsidRPr="00137B81">
        <w:rPr>
          <w:rFonts w:ascii="宋体" w:eastAsia="宋体" w:hAnsi="宋体"/>
        </w:rPr>
        <w:t>嗯</w:t>
      </w:r>
    </w:p>
    <w:p w14:paraId="3AB0EE68"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://talkcc.org//article/4965405</w:t>
      </w:r>
    </w:p>
    <w:p w14:paraId="30B6EEB0" w14:textId="77777777" w:rsidR="00A32994" w:rsidRPr="00137B81" w:rsidRDefault="00000000">
      <w:pPr>
        <w:rPr>
          <w:rFonts w:ascii="宋体" w:eastAsia="宋体" w:hAnsi="宋体"/>
          <w:lang w:eastAsia="zh-CN"/>
        </w:rPr>
      </w:pPr>
      <w:r w:rsidRPr="00137B81">
        <w:rPr>
          <w:rFonts w:ascii="宋体" w:eastAsia="宋体" w:hAnsi="宋体"/>
          <w:lang w:eastAsia="zh-CN"/>
        </w:rPr>
        <w:t>2024-03-01 04:41:18</w:t>
      </w:r>
    </w:p>
    <w:p w14:paraId="74EFA6C8" w14:textId="77777777" w:rsidR="00A32994" w:rsidRPr="00137B81" w:rsidRDefault="00000000">
      <w:pPr>
        <w:rPr>
          <w:rFonts w:ascii="宋体" w:eastAsia="宋体" w:hAnsi="宋体"/>
          <w:lang w:eastAsia="zh-CN"/>
        </w:rPr>
      </w:pPr>
      <w:r w:rsidRPr="00137B81">
        <w:rPr>
          <w:rFonts w:ascii="宋体" w:eastAsia="宋体" w:hAnsi="宋体"/>
          <w:lang w:eastAsia="zh-CN"/>
        </w:rPr>
        <w:t>唯一部网站没有中华人民共和国前缀的</w:t>
      </w:r>
    </w:p>
    <w:p w14:paraId="28DE467C" w14:textId="77777777" w:rsidR="00A32994" w:rsidRPr="00137B81" w:rsidRDefault="00A32994">
      <w:pPr>
        <w:rPr>
          <w:rFonts w:ascii="宋体" w:eastAsia="宋体" w:hAnsi="宋体"/>
          <w:lang w:eastAsia="zh-CN"/>
        </w:rPr>
      </w:pPr>
    </w:p>
    <w:p w14:paraId="7242D863" w14:textId="77777777" w:rsidR="00A32994" w:rsidRPr="00137B81" w:rsidRDefault="00A32994">
      <w:pPr>
        <w:rPr>
          <w:rFonts w:ascii="宋体" w:eastAsia="宋体" w:hAnsi="宋体"/>
          <w:lang w:eastAsia="zh-CN"/>
        </w:rPr>
      </w:pPr>
    </w:p>
    <w:p w14:paraId="097449E6" w14:textId="77777777" w:rsidR="00A32994" w:rsidRPr="00137B81" w:rsidRDefault="00000000">
      <w:pPr>
        <w:pStyle w:val="31"/>
        <w:rPr>
          <w:rFonts w:ascii="宋体" w:eastAsia="宋体" w:hAnsi="宋体"/>
        </w:rPr>
      </w:pPr>
      <w:r w:rsidRPr="00137B81">
        <w:rPr>
          <w:rFonts w:ascii="宋体" w:eastAsia="宋体" w:hAnsi="宋体"/>
        </w:rPr>
        <w:t>249</w:t>
      </w:r>
    </w:p>
    <w:p w14:paraId="4D43C0D0"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://talkcc.org//article/4965419</w:t>
      </w:r>
    </w:p>
    <w:p w14:paraId="3B48D79C" w14:textId="77777777" w:rsidR="00A32994" w:rsidRPr="00137B81" w:rsidRDefault="00000000">
      <w:pPr>
        <w:rPr>
          <w:rFonts w:ascii="宋体" w:eastAsia="宋体" w:hAnsi="宋体"/>
        </w:rPr>
      </w:pPr>
      <w:r w:rsidRPr="00137B81">
        <w:rPr>
          <w:rFonts w:ascii="宋体" w:eastAsia="宋体" w:hAnsi="宋体"/>
        </w:rPr>
        <w:t>2024-03-01 05:20:05</w:t>
      </w:r>
    </w:p>
    <w:p w14:paraId="748452A9" w14:textId="77777777" w:rsidR="00A32994" w:rsidRPr="00137B81" w:rsidRDefault="00A32994">
      <w:pPr>
        <w:rPr>
          <w:rFonts w:ascii="宋体" w:eastAsia="宋体" w:hAnsi="宋体"/>
        </w:rPr>
      </w:pPr>
    </w:p>
    <w:p w14:paraId="1364192E" w14:textId="77777777" w:rsidR="00A32994" w:rsidRPr="00137B81" w:rsidRDefault="00A32994">
      <w:pPr>
        <w:rPr>
          <w:rFonts w:ascii="宋体" w:eastAsia="宋体" w:hAnsi="宋体"/>
        </w:rPr>
      </w:pPr>
    </w:p>
    <w:p w14:paraId="0226AFE3" w14:textId="77777777" w:rsidR="00A32994" w:rsidRPr="00137B81" w:rsidRDefault="00000000">
      <w:pPr>
        <w:pStyle w:val="31"/>
        <w:rPr>
          <w:rFonts w:ascii="宋体" w:eastAsia="宋体" w:hAnsi="宋体"/>
        </w:rPr>
      </w:pPr>
      <w:r w:rsidRPr="00137B81">
        <w:rPr>
          <w:rFonts w:ascii="宋体" w:eastAsia="宋体" w:hAnsi="宋体"/>
        </w:rPr>
        <w:t>249</w:t>
      </w:r>
    </w:p>
    <w:p w14:paraId="21365775"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://talkcc.org//article/4965421</w:t>
      </w:r>
    </w:p>
    <w:p w14:paraId="3CC5DBA1" w14:textId="77777777" w:rsidR="00A32994" w:rsidRPr="00137B81" w:rsidRDefault="00000000">
      <w:pPr>
        <w:rPr>
          <w:rFonts w:ascii="宋体" w:eastAsia="宋体" w:hAnsi="宋体"/>
        </w:rPr>
      </w:pPr>
      <w:r w:rsidRPr="00137B81">
        <w:rPr>
          <w:rFonts w:ascii="宋体" w:eastAsia="宋体" w:hAnsi="宋体"/>
        </w:rPr>
        <w:lastRenderedPageBreak/>
        <w:t>2024-03-01 05:33:13</w:t>
      </w:r>
    </w:p>
    <w:p w14:paraId="0D877BD8" w14:textId="77777777" w:rsidR="00A32994" w:rsidRPr="00137B81" w:rsidRDefault="00A32994">
      <w:pPr>
        <w:rPr>
          <w:rFonts w:ascii="宋体" w:eastAsia="宋体" w:hAnsi="宋体"/>
        </w:rPr>
      </w:pPr>
    </w:p>
    <w:p w14:paraId="21A6C478" w14:textId="77777777" w:rsidR="00A32994" w:rsidRPr="00137B81" w:rsidRDefault="00A32994">
      <w:pPr>
        <w:rPr>
          <w:rFonts w:ascii="宋体" w:eastAsia="宋体" w:hAnsi="宋体"/>
        </w:rPr>
      </w:pPr>
    </w:p>
    <w:p w14:paraId="15CBEF83" w14:textId="77777777" w:rsidR="00A32994" w:rsidRPr="00137B81" w:rsidRDefault="00000000">
      <w:pPr>
        <w:pStyle w:val="31"/>
        <w:rPr>
          <w:rFonts w:ascii="宋体" w:eastAsia="宋体" w:hAnsi="宋体"/>
        </w:rPr>
      </w:pPr>
      <w:r w:rsidRPr="00137B81">
        <w:rPr>
          <w:rFonts w:ascii="宋体" w:eastAsia="宋体" w:hAnsi="宋体"/>
        </w:rPr>
        <w:t>249</w:t>
      </w:r>
    </w:p>
    <w:p w14:paraId="4BB025BE"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://talkcc.org//article/4965478</w:t>
      </w:r>
    </w:p>
    <w:p w14:paraId="3FA4C9DB" w14:textId="77777777" w:rsidR="00A32994" w:rsidRPr="00137B81" w:rsidRDefault="00000000">
      <w:pPr>
        <w:rPr>
          <w:rFonts w:ascii="宋体" w:eastAsia="宋体" w:hAnsi="宋体"/>
        </w:rPr>
      </w:pPr>
      <w:r w:rsidRPr="00137B81">
        <w:rPr>
          <w:rFonts w:ascii="宋体" w:eastAsia="宋体" w:hAnsi="宋体"/>
        </w:rPr>
        <w:t>2024-03-01 10:13:27</w:t>
      </w:r>
    </w:p>
    <w:p w14:paraId="2FE0BC9D" w14:textId="77777777" w:rsidR="00A32994" w:rsidRPr="00137B81" w:rsidRDefault="00A32994">
      <w:pPr>
        <w:rPr>
          <w:rFonts w:ascii="宋体" w:eastAsia="宋体" w:hAnsi="宋体"/>
        </w:rPr>
      </w:pPr>
    </w:p>
    <w:p w14:paraId="5BB095A5" w14:textId="77777777" w:rsidR="00A32994" w:rsidRPr="00137B81" w:rsidRDefault="00A32994">
      <w:pPr>
        <w:rPr>
          <w:rFonts w:ascii="宋体" w:eastAsia="宋体" w:hAnsi="宋体"/>
        </w:rPr>
      </w:pPr>
    </w:p>
    <w:p w14:paraId="2069C724" w14:textId="77777777" w:rsidR="00A32994" w:rsidRPr="00137B81" w:rsidRDefault="00000000">
      <w:pPr>
        <w:pStyle w:val="31"/>
        <w:rPr>
          <w:rFonts w:ascii="宋体" w:eastAsia="宋体" w:hAnsi="宋体"/>
        </w:rPr>
      </w:pPr>
      <w:r w:rsidRPr="00137B81">
        <w:rPr>
          <w:rFonts w:ascii="宋体" w:eastAsia="宋体" w:hAnsi="宋体"/>
        </w:rPr>
        <w:t>249</w:t>
      </w:r>
    </w:p>
    <w:p w14:paraId="15096EA5"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://talkcc.org//article/4965493</w:t>
      </w:r>
    </w:p>
    <w:p w14:paraId="25E67D1F" w14:textId="77777777" w:rsidR="00A32994" w:rsidRPr="00137B81" w:rsidRDefault="00000000">
      <w:pPr>
        <w:rPr>
          <w:rFonts w:ascii="宋体" w:eastAsia="宋体" w:hAnsi="宋体"/>
        </w:rPr>
      </w:pPr>
      <w:r w:rsidRPr="00137B81">
        <w:rPr>
          <w:rFonts w:ascii="宋体" w:eastAsia="宋体" w:hAnsi="宋体"/>
        </w:rPr>
        <w:t>2024-03-01 12:09:03</w:t>
      </w:r>
    </w:p>
    <w:p w14:paraId="165AC530" w14:textId="77777777" w:rsidR="00A32994" w:rsidRPr="00137B81" w:rsidRDefault="00A32994">
      <w:pPr>
        <w:rPr>
          <w:rFonts w:ascii="宋体" w:eastAsia="宋体" w:hAnsi="宋体"/>
        </w:rPr>
      </w:pPr>
    </w:p>
    <w:p w14:paraId="334B7B62" w14:textId="77777777" w:rsidR="00A32994" w:rsidRPr="00137B81" w:rsidRDefault="00A32994">
      <w:pPr>
        <w:rPr>
          <w:rFonts w:ascii="宋体" w:eastAsia="宋体" w:hAnsi="宋体"/>
        </w:rPr>
      </w:pPr>
    </w:p>
    <w:p w14:paraId="71C93A3C" w14:textId="77777777" w:rsidR="00A32994" w:rsidRPr="00137B81" w:rsidRDefault="00000000">
      <w:pPr>
        <w:pStyle w:val="31"/>
        <w:rPr>
          <w:rFonts w:ascii="宋体" w:eastAsia="宋体" w:hAnsi="宋体"/>
        </w:rPr>
      </w:pPr>
      <w:r w:rsidRPr="00137B81">
        <w:rPr>
          <w:rFonts w:ascii="宋体" w:eastAsia="宋体" w:hAnsi="宋体"/>
        </w:rPr>
        <w:t>249</w:t>
      </w:r>
    </w:p>
    <w:p w14:paraId="4FCC159E"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://talkcc.org//article/4965495</w:t>
      </w:r>
    </w:p>
    <w:p w14:paraId="6366381F" w14:textId="77777777" w:rsidR="00A32994" w:rsidRPr="00137B81" w:rsidRDefault="00000000">
      <w:pPr>
        <w:rPr>
          <w:rFonts w:ascii="宋体" w:eastAsia="宋体" w:hAnsi="宋体"/>
        </w:rPr>
      </w:pPr>
      <w:r w:rsidRPr="00137B81">
        <w:rPr>
          <w:rFonts w:ascii="宋体" w:eastAsia="宋体" w:hAnsi="宋体"/>
        </w:rPr>
        <w:t>2024-03-01 12:15:02</w:t>
      </w:r>
    </w:p>
    <w:p w14:paraId="6383E26A" w14:textId="77777777" w:rsidR="00A32994" w:rsidRPr="00137B81" w:rsidRDefault="00A32994">
      <w:pPr>
        <w:rPr>
          <w:rFonts w:ascii="宋体" w:eastAsia="宋体" w:hAnsi="宋体"/>
        </w:rPr>
      </w:pPr>
    </w:p>
    <w:p w14:paraId="5591DE97" w14:textId="77777777" w:rsidR="00A32994" w:rsidRPr="00137B81" w:rsidRDefault="00A32994">
      <w:pPr>
        <w:rPr>
          <w:rFonts w:ascii="宋体" w:eastAsia="宋体" w:hAnsi="宋体"/>
        </w:rPr>
      </w:pPr>
    </w:p>
    <w:p w14:paraId="581517C7" w14:textId="77777777" w:rsidR="00A32994" w:rsidRPr="00137B81" w:rsidRDefault="00000000">
      <w:pPr>
        <w:pStyle w:val="31"/>
        <w:rPr>
          <w:rFonts w:ascii="宋体" w:eastAsia="宋体" w:hAnsi="宋体"/>
        </w:rPr>
      </w:pPr>
      <w:r w:rsidRPr="00137B81">
        <w:rPr>
          <w:rFonts w:ascii="宋体" w:eastAsia="宋体" w:hAnsi="宋体"/>
        </w:rPr>
        <w:t>249</w:t>
      </w:r>
    </w:p>
    <w:p w14:paraId="3C3E0DBA"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://talkcc.org//article/4965505</w:t>
      </w:r>
    </w:p>
    <w:p w14:paraId="33A169A5" w14:textId="77777777" w:rsidR="00A32994" w:rsidRPr="00137B81" w:rsidRDefault="00000000">
      <w:pPr>
        <w:rPr>
          <w:rFonts w:ascii="宋体" w:eastAsia="宋体" w:hAnsi="宋体"/>
        </w:rPr>
      </w:pPr>
      <w:r w:rsidRPr="00137B81">
        <w:rPr>
          <w:rFonts w:ascii="宋体" w:eastAsia="宋体" w:hAnsi="宋体"/>
        </w:rPr>
        <w:t>2024-03-01 13:33:10</w:t>
      </w:r>
    </w:p>
    <w:p w14:paraId="525EA6F2" w14:textId="77777777" w:rsidR="00A32994" w:rsidRPr="00137B81" w:rsidRDefault="00A32994">
      <w:pPr>
        <w:rPr>
          <w:rFonts w:ascii="宋体" w:eastAsia="宋体" w:hAnsi="宋体"/>
        </w:rPr>
      </w:pPr>
    </w:p>
    <w:p w14:paraId="1437811C" w14:textId="77777777" w:rsidR="00A32994" w:rsidRPr="00137B81" w:rsidRDefault="00A32994">
      <w:pPr>
        <w:rPr>
          <w:rFonts w:ascii="宋体" w:eastAsia="宋体" w:hAnsi="宋体"/>
        </w:rPr>
      </w:pPr>
    </w:p>
    <w:p w14:paraId="3060D7EE" w14:textId="77777777" w:rsidR="00A32994" w:rsidRPr="00137B81" w:rsidRDefault="00000000">
      <w:pPr>
        <w:pStyle w:val="31"/>
        <w:rPr>
          <w:rFonts w:ascii="宋体" w:eastAsia="宋体" w:hAnsi="宋体"/>
        </w:rPr>
      </w:pPr>
      <w:r w:rsidRPr="00137B81">
        <w:rPr>
          <w:rFonts w:ascii="宋体" w:eastAsia="宋体" w:hAnsi="宋体"/>
        </w:rPr>
        <w:t>249</w:t>
      </w:r>
    </w:p>
    <w:p w14:paraId="0E488740"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://talkcc.org//article/4965543</w:t>
      </w:r>
    </w:p>
    <w:p w14:paraId="0F796829" w14:textId="77777777" w:rsidR="00A32994" w:rsidRPr="00137B81" w:rsidRDefault="00000000">
      <w:pPr>
        <w:rPr>
          <w:rFonts w:ascii="宋体" w:eastAsia="宋体" w:hAnsi="宋体"/>
        </w:rPr>
      </w:pPr>
      <w:r w:rsidRPr="00137B81">
        <w:rPr>
          <w:rFonts w:ascii="宋体" w:eastAsia="宋体" w:hAnsi="宋体"/>
        </w:rPr>
        <w:t>2024-03-01 19:34:15</w:t>
      </w:r>
    </w:p>
    <w:p w14:paraId="3F9DB26E" w14:textId="77777777" w:rsidR="00A32994" w:rsidRPr="00137B81" w:rsidRDefault="00A32994">
      <w:pPr>
        <w:rPr>
          <w:rFonts w:ascii="宋体" w:eastAsia="宋体" w:hAnsi="宋体"/>
        </w:rPr>
      </w:pPr>
    </w:p>
    <w:p w14:paraId="1FD2EF05" w14:textId="77777777" w:rsidR="00A32994" w:rsidRPr="00137B81" w:rsidRDefault="00A32994">
      <w:pPr>
        <w:rPr>
          <w:rFonts w:ascii="宋体" w:eastAsia="宋体" w:hAnsi="宋体"/>
        </w:rPr>
      </w:pPr>
    </w:p>
    <w:p w14:paraId="7A284A1C" w14:textId="77777777" w:rsidR="00A32994" w:rsidRPr="00137B81" w:rsidRDefault="00000000">
      <w:pPr>
        <w:pStyle w:val="31"/>
        <w:rPr>
          <w:rFonts w:ascii="宋体" w:eastAsia="宋体" w:hAnsi="宋体"/>
        </w:rPr>
      </w:pPr>
      <w:r w:rsidRPr="00137B81">
        <w:rPr>
          <w:rFonts w:ascii="宋体" w:eastAsia="宋体" w:hAnsi="宋体"/>
        </w:rPr>
        <w:t>249</w:t>
      </w:r>
    </w:p>
    <w:p w14:paraId="76B01652"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://talkcc.org//article/4965545</w:t>
      </w:r>
    </w:p>
    <w:p w14:paraId="5C553542" w14:textId="77777777" w:rsidR="00A32994" w:rsidRPr="00137B81" w:rsidRDefault="00000000">
      <w:pPr>
        <w:rPr>
          <w:rFonts w:ascii="宋体" w:eastAsia="宋体" w:hAnsi="宋体"/>
        </w:rPr>
      </w:pPr>
      <w:r w:rsidRPr="00137B81">
        <w:rPr>
          <w:rFonts w:ascii="宋体" w:eastAsia="宋体" w:hAnsi="宋体"/>
        </w:rPr>
        <w:t>2024-03-01 19:42:52</w:t>
      </w:r>
    </w:p>
    <w:p w14:paraId="4BE90D5A" w14:textId="77777777" w:rsidR="00A32994" w:rsidRPr="00137B81" w:rsidRDefault="00A32994">
      <w:pPr>
        <w:rPr>
          <w:rFonts w:ascii="宋体" w:eastAsia="宋体" w:hAnsi="宋体"/>
        </w:rPr>
      </w:pPr>
    </w:p>
    <w:p w14:paraId="46B21082" w14:textId="77777777" w:rsidR="00A32994" w:rsidRPr="00137B81" w:rsidRDefault="00A32994">
      <w:pPr>
        <w:rPr>
          <w:rFonts w:ascii="宋体" w:eastAsia="宋体" w:hAnsi="宋体"/>
        </w:rPr>
      </w:pPr>
    </w:p>
    <w:p w14:paraId="38302AC3" w14:textId="77777777" w:rsidR="00A32994" w:rsidRPr="00137B81" w:rsidRDefault="00000000">
      <w:pPr>
        <w:pStyle w:val="31"/>
        <w:rPr>
          <w:rFonts w:ascii="宋体" w:eastAsia="宋体" w:hAnsi="宋体"/>
        </w:rPr>
      </w:pPr>
      <w:r w:rsidRPr="00137B81">
        <w:rPr>
          <w:rFonts w:ascii="宋体" w:eastAsia="宋体" w:hAnsi="宋体"/>
        </w:rPr>
        <w:t>249</w:t>
      </w:r>
    </w:p>
    <w:p w14:paraId="2AE54505"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://talkcc.org//article/4965550</w:t>
      </w:r>
    </w:p>
    <w:p w14:paraId="3895A3EA" w14:textId="77777777" w:rsidR="00A32994" w:rsidRPr="00137B81" w:rsidRDefault="00000000">
      <w:pPr>
        <w:rPr>
          <w:rFonts w:ascii="宋体" w:eastAsia="宋体" w:hAnsi="宋体"/>
        </w:rPr>
      </w:pPr>
      <w:r w:rsidRPr="00137B81">
        <w:rPr>
          <w:rFonts w:ascii="宋体" w:eastAsia="宋体" w:hAnsi="宋体"/>
        </w:rPr>
        <w:t>2024-03-01 19:58:43</w:t>
      </w:r>
    </w:p>
    <w:p w14:paraId="5FBE0C57" w14:textId="77777777" w:rsidR="00A32994" w:rsidRPr="00137B81" w:rsidRDefault="00A32994">
      <w:pPr>
        <w:rPr>
          <w:rFonts w:ascii="宋体" w:eastAsia="宋体" w:hAnsi="宋体"/>
        </w:rPr>
      </w:pPr>
    </w:p>
    <w:p w14:paraId="18EC58A0" w14:textId="77777777" w:rsidR="00A32994" w:rsidRPr="00137B81" w:rsidRDefault="00A32994">
      <w:pPr>
        <w:rPr>
          <w:rFonts w:ascii="宋体" w:eastAsia="宋体" w:hAnsi="宋体"/>
        </w:rPr>
      </w:pPr>
    </w:p>
    <w:p w14:paraId="3E109EA2" w14:textId="77777777" w:rsidR="00A32994" w:rsidRPr="00137B81" w:rsidRDefault="00000000">
      <w:pPr>
        <w:pStyle w:val="31"/>
        <w:rPr>
          <w:rFonts w:ascii="宋体" w:eastAsia="宋体" w:hAnsi="宋体"/>
        </w:rPr>
      </w:pPr>
      <w:r w:rsidRPr="00137B81">
        <w:rPr>
          <w:rFonts w:ascii="宋体" w:eastAsia="宋体" w:hAnsi="宋体"/>
        </w:rPr>
        <w:t>249</w:t>
      </w:r>
    </w:p>
    <w:p w14:paraId="1EA282A6"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://talkcc.org//article/4965562</w:t>
      </w:r>
    </w:p>
    <w:p w14:paraId="5B7ACCF4" w14:textId="77777777" w:rsidR="00A32994" w:rsidRPr="00137B81" w:rsidRDefault="00000000">
      <w:pPr>
        <w:rPr>
          <w:rFonts w:ascii="宋体" w:eastAsia="宋体" w:hAnsi="宋体"/>
        </w:rPr>
      </w:pPr>
      <w:r w:rsidRPr="00137B81">
        <w:rPr>
          <w:rFonts w:ascii="宋体" w:eastAsia="宋体" w:hAnsi="宋体"/>
        </w:rPr>
        <w:t>2024-03-01 20:36:10</w:t>
      </w:r>
    </w:p>
    <w:p w14:paraId="1115A4C1" w14:textId="77777777" w:rsidR="00A32994" w:rsidRPr="00137B81" w:rsidRDefault="00A32994">
      <w:pPr>
        <w:rPr>
          <w:rFonts w:ascii="宋体" w:eastAsia="宋体" w:hAnsi="宋体"/>
        </w:rPr>
      </w:pPr>
    </w:p>
    <w:p w14:paraId="065E3A1D" w14:textId="77777777" w:rsidR="00A32994" w:rsidRPr="00137B81" w:rsidRDefault="00A32994">
      <w:pPr>
        <w:rPr>
          <w:rFonts w:ascii="宋体" w:eastAsia="宋体" w:hAnsi="宋体"/>
        </w:rPr>
      </w:pPr>
    </w:p>
    <w:p w14:paraId="67E80E46" w14:textId="77777777" w:rsidR="00A32994" w:rsidRPr="00137B81" w:rsidRDefault="00000000">
      <w:pPr>
        <w:pStyle w:val="31"/>
        <w:rPr>
          <w:rFonts w:ascii="宋体" w:eastAsia="宋体" w:hAnsi="宋体"/>
        </w:rPr>
      </w:pPr>
      <w:r w:rsidRPr="00137B81">
        <w:rPr>
          <w:rFonts w:ascii="宋体" w:eastAsia="宋体" w:hAnsi="宋体"/>
        </w:rPr>
        <w:t>249</w:t>
      </w:r>
    </w:p>
    <w:p w14:paraId="4C7885EB"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://talkcc.org//article/4965570</w:t>
      </w:r>
    </w:p>
    <w:p w14:paraId="46B67731" w14:textId="77777777" w:rsidR="00A32994" w:rsidRPr="00137B81" w:rsidRDefault="00000000">
      <w:pPr>
        <w:rPr>
          <w:rFonts w:ascii="宋体" w:eastAsia="宋体" w:hAnsi="宋体"/>
        </w:rPr>
      </w:pPr>
      <w:r w:rsidRPr="00137B81">
        <w:rPr>
          <w:rFonts w:ascii="宋体" w:eastAsia="宋体" w:hAnsi="宋体"/>
        </w:rPr>
        <w:t>2024-03-01 20:55:23</w:t>
      </w:r>
    </w:p>
    <w:p w14:paraId="61075F13" w14:textId="77777777" w:rsidR="00A32994" w:rsidRPr="00137B81" w:rsidRDefault="00A32994">
      <w:pPr>
        <w:rPr>
          <w:rFonts w:ascii="宋体" w:eastAsia="宋体" w:hAnsi="宋体"/>
        </w:rPr>
      </w:pPr>
    </w:p>
    <w:p w14:paraId="72D758A8" w14:textId="77777777" w:rsidR="00A32994" w:rsidRPr="00137B81" w:rsidRDefault="00A32994">
      <w:pPr>
        <w:rPr>
          <w:rFonts w:ascii="宋体" w:eastAsia="宋体" w:hAnsi="宋体"/>
        </w:rPr>
      </w:pPr>
    </w:p>
    <w:p w14:paraId="4A710F6E" w14:textId="77777777" w:rsidR="00A32994" w:rsidRPr="00137B81" w:rsidRDefault="00000000">
      <w:pPr>
        <w:pStyle w:val="31"/>
        <w:rPr>
          <w:rFonts w:ascii="宋体" w:eastAsia="宋体" w:hAnsi="宋体"/>
        </w:rPr>
      </w:pPr>
      <w:r w:rsidRPr="00137B81">
        <w:rPr>
          <w:rFonts w:ascii="宋体" w:eastAsia="宋体" w:hAnsi="宋体"/>
        </w:rPr>
        <w:t>249</w:t>
      </w:r>
    </w:p>
    <w:p w14:paraId="6E69C61A"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://talkcc.org//article/4965572</w:t>
      </w:r>
    </w:p>
    <w:p w14:paraId="6AE1B6CC" w14:textId="77777777" w:rsidR="00A32994" w:rsidRPr="00137B81" w:rsidRDefault="00000000">
      <w:pPr>
        <w:rPr>
          <w:rFonts w:ascii="宋体" w:eastAsia="宋体" w:hAnsi="宋体"/>
        </w:rPr>
      </w:pPr>
      <w:r w:rsidRPr="00137B81">
        <w:rPr>
          <w:rFonts w:ascii="宋体" w:eastAsia="宋体" w:hAnsi="宋体"/>
        </w:rPr>
        <w:t>2024-03-01 20:57:58</w:t>
      </w:r>
    </w:p>
    <w:p w14:paraId="702EAAEA" w14:textId="77777777" w:rsidR="00A32994" w:rsidRPr="00137B81" w:rsidRDefault="00A32994">
      <w:pPr>
        <w:rPr>
          <w:rFonts w:ascii="宋体" w:eastAsia="宋体" w:hAnsi="宋体"/>
        </w:rPr>
      </w:pPr>
    </w:p>
    <w:p w14:paraId="495FC81F" w14:textId="77777777" w:rsidR="00A32994" w:rsidRPr="00137B81" w:rsidRDefault="00A32994">
      <w:pPr>
        <w:rPr>
          <w:rFonts w:ascii="宋体" w:eastAsia="宋体" w:hAnsi="宋体"/>
        </w:rPr>
      </w:pPr>
    </w:p>
    <w:p w14:paraId="7A8D2380" w14:textId="77777777" w:rsidR="00A32994" w:rsidRPr="00137B81" w:rsidRDefault="00000000">
      <w:pPr>
        <w:pStyle w:val="31"/>
        <w:rPr>
          <w:rFonts w:ascii="宋体" w:eastAsia="宋体" w:hAnsi="宋体"/>
        </w:rPr>
      </w:pPr>
      <w:r w:rsidRPr="00137B81">
        <w:rPr>
          <w:rFonts w:ascii="宋体" w:eastAsia="宋体" w:hAnsi="宋体"/>
        </w:rPr>
        <w:t>249</w:t>
      </w:r>
    </w:p>
    <w:p w14:paraId="1397E854"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://talkcc.org//article/4978073</w:t>
      </w:r>
    </w:p>
    <w:p w14:paraId="45B897B0" w14:textId="77777777" w:rsidR="00A32994" w:rsidRPr="00137B81" w:rsidRDefault="00000000">
      <w:pPr>
        <w:rPr>
          <w:rFonts w:ascii="宋体" w:eastAsia="宋体" w:hAnsi="宋体"/>
        </w:rPr>
      </w:pPr>
      <w:r w:rsidRPr="00137B81">
        <w:rPr>
          <w:rFonts w:ascii="宋体" w:eastAsia="宋体" w:hAnsi="宋体"/>
        </w:rPr>
        <w:t>2024-04-20 21:20:59</w:t>
      </w:r>
    </w:p>
    <w:p w14:paraId="55A0051E" w14:textId="77777777" w:rsidR="00A32994" w:rsidRPr="00137B81" w:rsidRDefault="00A32994">
      <w:pPr>
        <w:rPr>
          <w:rFonts w:ascii="宋体" w:eastAsia="宋体" w:hAnsi="宋体"/>
        </w:rPr>
      </w:pPr>
    </w:p>
    <w:p w14:paraId="76F122FE" w14:textId="77777777" w:rsidR="00A32994" w:rsidRPr="00137B81" w:rsidRDefault="00A32994">
      <w:pPr>
        <w:rPr>
          <w:rFonts w:ascii="宋体" w:eastAsia="宋体" w:hAnsi="宋体"/>
        </w:rPr>
      </w:pPr>
    </w:p>
    <w:p w14:paraId="1BD854F9" w14:textId="77777777" w:rsidR="00A32994" w:rsidRPr="00137B81" w:rsidRDefault="00000000">
      <w:pPr>
        <w:pStyle w:val="31"/>
        <w:rPr>
          <w:rFonts w:ascii="宋体" w:eastAsia="宋体" w:hAnsi="宋体"/>
        </w:rPr>
      </w:pPr>
      <w:r w:rsidRPr="00137B81">
        <w:rPr>
          <w:rFonts w:ascii="宋体" w:eastAsia="宋体" w:hAnsi="宋体"/>
        </w:rPr>
        <w:t>249</w:t>
      </w:r>
    </w:p>
    <w:p w14:paraId="5540A11C"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://talkcc.org//article/4978075</w:t>
      </w:r>
    </w:p>
    <w:p w14:paraId="2B71820B" w14:textId="77777777" w:rsidR="00A32994" w:rsidRPr="00137B81" w:rsidRDefault="00000000">
      <w:pPr>
        <w:rPr>
          <w:rFonts w:ascii="宋体" w:eastAsia="宋体" w:hAnsi="宋体"/>
        </w:rPr>
      </w:pPr>
      <w:r w:rsidRPr="00137B81">
        <w:rPr>
          <w:rFonts w:ascii="宋体" w:eastAsia="宋体" w:hAnsi="宋体"/>
        </w:rPr>
        <w:t>2024-04-20 21:23:13</w:t>
      </w:r>
    </w:p>
    <w:p w14:paraId="3C96B5CA" w14:textId="77777777" w:rsidR="00A32994" w:rsidRPr="00137B81" w:rsidRDefault="00A32994">
      <w:pPr>
        <w:rPr>
          <w:rFonts w:ascii="宋体" w:eastAsia="宋体" w:hAnsi="宋体"/>
        </w:rPr>
      </w:pPr>
    </w:p>
    <w:p w14:paraId="7CC8DF65" w14:textId="77777777" w:rsidR="00A32994" w:rsidRPr="00137B81" w:rsidRDefault="00A32994">
      <w:pPr>
        <w:rPr>
          <w:rFonts w:ascii="宋体" w:eastAsia="宋体" w:hAnsi="宋体"/>
        </w:rPr>
      </w:pPr>
    </w:p>
    <w:p w14:paraId="412F1DCD" w14:textId="77777777" w:rsidR="00A32994" w:rsidRPr="00137B81" w:rsidRDefault="00000000">
      <w:pPr>
        <w:pStyle w:val="31"/>
        <w:rPr>
          <w:rFonts w:ascii="宋体" w:eastAsia="宋体" w:hAnsi="宋体"/>
        </w:rPr>
      </w:pPr>
      <w:r w:rsidRPr="00137B81">
        <w:rPr>
          <w:rFonts w:ascii="宋体" w:eastAsia="宋体" w:hAnsi="宋体"/>
        </w:rPr>
        <w:t>249</w:t>
      </w:r>
    </w:p>
    <w:p w14:paraId="479721E8"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://talkcc.org//article/4978077</w:t>
      </w:r>
    </w:p>
    <w:p w14:paraId="0BFC925B" w14:textId="77777777" w:rsidR="00A32994" w:rsidRPr="00137B81" w:rsidRDefault="00000000">
      <w:pPr>
        <w:rPr>
          <w:rFonts w:ascii="宋体" w:eastAsia="宋体" w:hAnsi="宋体"/>
          <w:lang w:eastAsia="zh-CN"/>
        </w:rPr>
      </w:pPr>
      <w:r w:rsidRPr="00137B81">
        <w:rPr>
          <w:rFonts w:ascii="宋体" w:eastAsia="宋体" w:hAnsi="宋体"/>
          <w:lang w:eastAsia="zh-CN"/>
        </w:rPr>
        <w:t>2024-04-20 21:28:35</w:t>
      </w:r>
    </w:p>
    <w:p w14:paraId="73877510" w14:textId="77777777" w:rsidR="00A32994" w:rsidRPr="00137B81" w:rsidRDefault="00A32994">
      <w:pPr>
        <w:rPr>
          <w:rFonts w:ascii="宋体" w:eastAsia="宋体" w:hAnsi="宋体"/>
          <w:lang w:eastAsia="zh-CN"/>
        </w:rPr>
      </w:pPr>
    </w:p>
    <w:p w14:paraId="2EA2D602" w14:textId="77777777" w:rsidR="00A32994" w:rsidRPr="00137B81" w:rsidRDefault="00A32994">
      <w:pPr>
        <w:rPr>
          <w:rFonts w:ascii="宋体" w:eastAsia="宋体" w:hAnsi="宋体"/>
          <w:lang w:eastAsia="zh-CN"/>
        </w:rPr>
      </w:pPr>
    </w:p>
    <w:p w14:paraId="37F8D37C"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看字是润物细无声的春风化雨</w:t>
      </w:r>
    </w:p>
    <w:p w14:paraId="5FD5FDD5"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://talkcc.org//article/4978088</w:t>
      </w:r>
    </w:p>
    <w:p w14:paraId="2F77C0A7" w14:textId="77777777" w:rsidR="00A32994" w:rsidRPr="00137B81" w:rsidRDefault="00000000">
      <w:pPr>
        <w:rPr>
          <w:rFonts w:ascii="宋体" w:eastAsia="宋体" w:hAnsi="宋体"/>
          <w:lang w:eastAsia="zh-CN"/>
        </w:rPr>
      </w:pPr>
      <w:r w:rsidRPr="00137B81">
        <w:rPr>
          <w:rFonts w:ascii="宋体" w:eastAsia="宋体" w:hAnsi="宋体"/>
          <w:lang w:eastAsia="zh-CN"/>
        </w:rPr>
        <w:t>2024-04-20 22:02:16</w:t>
      </w:r>
    </w:p>
    <w:p w14:paraId="20268C34" w14:textId="77777777" w:rsidR="00A32994" w:rsidRPr="00137B81" w:rsidRDefault="00000000">
      <w:pPr>
        <w:rPr>
          <w:rFonts w:ascii="宋体" w:eastAsia="宋体" w:hAnsi="宋体"/>
          <w:lang w:eastAsia="zh-CN"/>
        </w:rPr>
      </w:pPr>
      <w:r w:rsidRPr="00137B81">
        <w:rPr>
          <w:rFonts w:ascii="宋体" w:eastAsia="宋体" w:hAnsi="宋体"/>
          <w:lang w:eastAsia="zh-CN"/>
        </w:rPr>
        <w:t>内里却是方方正正的，受教了</w:t>
      </w:r>
    </w:p>
    <w:p w14:paraId="01DD6FF3" w14:textId="77777777" w:rsidR="00A32994" w:rsidRPr="00137B81" w:rsidRDefault="00A32994">
      <w:pPr>
        <w:rPr>
          <w:rFonts w:ascii="宋体" w:eastAsia="宋体" w:hAnsi="宋体"/>
          <w:lang w:eastAsia="zh-CN"/>
        </w:rPr>
      </w:pPr>
    </w:p>
    <w:p w14:paraId="271C7494" w14:textId="77777777" w:rsidR="00A32994" w:rsidRPr="00137B81" w:rsidRDefault="00A32994">
      <w:pPr>
        <w:rPr>
          <w:rFonts w:ascii="宋体" w:eastAsia="宋体" w:hAnsi="宋体"/>
          <w:lang w:eastAsia="zh-CN"/>
        </w:rPr>
      </w:pPr>
    </w:p>
    <w:p w14:paraId="09B10732" w14:textId="77777777" w:rsidR="00A32994" w:rsidRPr="00137B81" w:rsidRDefault="00000000">
      <w:pPr>
        <w:pStyle w:val="31"/>
        <w:rPr>
          <w:rFonts w:ascii="宋体" w:eastAsia="宋体" w:hAnsi="宋体"/>
        </w:rPr>
      </w:pPr>
      <w:proofErr w:type="spellStart"/>
      <w:r w:rsidRPr="00137B81">
        <w:rPr>
          <w:rFonts w:ascii="宋体" w:eastAsia="宋体" w:hAnsi="宋体"/>
        </w:rPr>
        <w:t>别上火</w:t>
      </w:r>
      <w:proofErr w:type="spellEnd"/>
    </w:p>
    <w:p w14:paraId="676DC0D5"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://talkcc.org//article/4978106</w:t>
      </w:r>
    </w:p>
    <w:p w14:paraId="788BAA01" w14:textId="77777777" w:rsidR="00A32994" w:rsidRPr="00137B81" w:rsidRDefault="00000000">
      <w:pPr>
        <w:rPr>
          <w:rFonts w:ascii="宋体" w:eastAsia="宋体" w:hAnsi="宋体"/>
          <w:lang w:eastAsia="zh-CN"/>
        </w:rPr>
      </w:pPr>
      <w:r w:rsidRPr="00137B81">
        <w:rPr>
          <w:rFonts w:ascii="宋体" w:eastAsia="宋体" w:hAnsi="宋体"/>
          <w:lang w:eastAsia="zh-CN"/>
        </w:rPr>
        <w:t>2024-04-20 23:13:04</w:t>
      </w:r>
    </w:p>
    <w:p w14:paraId="2105E785" w14:textId="77777777" w:rsidR="00A32994" w:rsidRPr="00137B81" w:rsidRDefault="00000000">
      <w:pPr>
        <w:rPr>
          <w:rFonts w:ascii="宋体" w:eastAsia="宋体" w:hAnsi="宋体"/>
          <w:lang w:eastAsia="zh-CN"/>
        </w:rPr>
      </w:pPr>
      <w:r w:rsidRPr="00137B81">
        <w:rPr>
          <w:rFonts w:ascii="宋体" w:eastAsia="宋体" w:hAnsi="宋体"/>
          <w:lang w:eastAsia="zh-CN"/>
        </w:rPr>
        <w:t>前几天和朋友争论，法家是不是自儒家出。记着这个话头，后面有呼应。</w:t>
      </w:r>
    </w:p>
    <w:p w14:paraId="7A8F963B"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中华民族这个范畴先来段文抄公:</w:t>
      </w:r>
    </w:p>
    <w:p w14:paraId="7183491F" w14:textId="77777777" w:rsidR="00A32994" w:rsidRPr="00137B81" w:rsidRDefault="00000000">
      <w:pPr>
        <w:rPr>
          <w:rFonts w:ascii="宋体" w:eastAsia="宋体" w:hAnsi="宋体"/>
          <w:lang w:eastAsia="zh-CN"/>
        </w:rPr>
      </w:pPr>
      <w:r w:rsidRPr="00137B81">
        <w:rPr>
          <w:rFonts w:ascii="宋体" w:eastAsia="宋体" w:hAnsi="宋体"/>
          <w:lang w:eastAsia="zh-CN"/>
        </w:rPr>
        <w:t>中华民族是中华人民共和国政府官方定义为中华人民共和国境内获得认定的56个民族的统称。中华民族的概念，最早由梁启超在其1902年《论中国学术思想之变迁之大势》的著作中提出，相关的历史学及人类学理论有费孝通的“多元一体”论，以及许倬云的《我者与他者的转化及混合》。中华民族这一政治概念在清末、民国和新中国三个时代有着不同的定义。</w:t>
      </w:r>
    </w:p>
    <w:p w14:paraId="5499157C" w14:textId="77777777" w:rsidR="00A32994" w:rsidRPr="00137B81" w:rsidRDefault="00000000">
      <w:pPr>
        <w:rPr>
          <w:rFonts w:ascii="宋体" w:eastAsia="宋体" w:hAnsi="宋体"/>
          <w:lang w:eastAsia="zh-CN"/>
        </w:rPr>
      </w:pPr>
      <w:r w:rsidRPr="00137B81">
        <w:rPr>
          <w:rFonts w:ascii="宋体" w:eastAsia="宋体" w:hAnsi="宋体"/>
          <w:lang w:eastAsia="zh-CN"/>
        </w:rPr>
        <w:t>其实中华民族一开始服务的是五族共和口号下避免新疆，西藏蒙古以及东北被分裂出去。到今天与之对应的是，美国继承分裂中国的日本人内藤湖南的内亚史观炒作新清史。可见，所谓中华民族也是特定时代背景下的特定的被创造的概念。可以预见的将来，随着中国的扩张 期，更随着加入命运共同体的国家和民族越来越多，还会有新的词汇被创造然后 成为 新的想象的共同体。现代民族的概念本来就是这样来的。</w:t>
      </w:r>
    </w:p>
    <w:p w14:paraId="0FDA0D31" w14:textId="77777777" w:rsidR="00A32994" w:rsidRPr="00137B81" w:rsidRDefault="00000000">
      <w:pPr>
        <w:rPr>
          <w:rFonts w:ascii="宋体" w:eastAsia="宋体" w:hAnsi="宋体"/>
          <w:lang w:eastAsia="zh-CN"/>
        </w:rPr>
      </w:pPr>
      <w:r w:rsidRPr="00137B81">
        <w:rPr>
          <w:rFonts w:ascii="宋体" w:eastAsia="宋体" w:hAnsi="宋体"/>
          <w:lang w:eastAsia="zh-CN"/>
        </w:rPr>
        <w:t>再回到法家和儒家的争论乃至百家争鸣的 ，这些词汇也是在大一统格局下，为服务 时代需要便于行文，由西汉时期的学者汇编而来。由此推而广之，中华文明 和中华民族，也不是自古一成不变是随着中国发展耳不断发展不断衍生的 大集合。商周延续千年的贵族与王权共治下的 老文明，在秦一统的战争中退下历史舞台。随后，秦汉缔造的早期大一统文明其居社会中心地位的门阀，先在五胡乱华中扑街一次，再经隋唐改造终究还是毁于黄巢大起义和随后的五代。所以才有了，自宋开始再到 民国的 理学为先的士大夫与皇权共治。从秦开始，一直到民国本质都是基于大小地主阶级（门阀是大土地阶级，士大夫是中小地主阶级）和中央政府（军政府）共治的体制。抗战时期，民国政府试图推进的二五减租，实际是想把当时地主的地租从平均40%降低到 25%。而能认真执行的实际只有共产党控制的区域。中国的封建制度 ，尤其是 围绕土地所有制展开的人身依附关系。不打破这个桎梏，中国的现代化遥遥无期。类似的论断在托克维尔的《旧制度和大革命》中也有清晰的阐述。简要的说，不彻底打破围绕封建土地制度而形成的社会等级关系乃至人身依附关系 新中国的工业化就不会走到今天的世界独一份。</w:t>
      </w:r>
    </w:p>
    <w:p w14:paraId="3B38CDCB" w14:textId="77777777" w:rsidR="00A32994" w:rsidRPr="00137B81" w:rsidRDefault="00000000">
      <w:pPr>
        <w:rPr>
          <w:rFonts w:ascii="宋体" w:eastAsia="宋体" w:hAnsi="宋体"/>
          <w:lang w:eastAsia="zh-CN"/>
        </w:rPr>
      </w:pPr>
      <w:r w:rsidRPr="00137B81">
        <w:rPr>
          <w:rFonts w:ascii="宋体" w:eastAsia="宋体" w:hAnsi="宋体"/>
          <w:lang w:eastAsia="zh-CN"/>
        </w:rPr>
        <w:t>对于上面一段，我前几天还和朋友有争论。我们争论的焦点在于现在的年轻人对封建时期，哪怕是民国时期封建等级关系有没有清晰观点。我说很明显没有。对方不服气，我说不讲资料记载的。就说我们家的长辈，解放前发买的有奴契的仆从，改开后重新看长辈，长辈不发话大门外就远远站着不敢迈进大门一步。那时候我一度很吃惊。后来，看明清法制史介绍有这样的内容，有奴籍的获得自由之 身的三代不能考科举。到可以考科举的时候，还需要原来的主人做担保没有不良记录。我们讨论的时候，有人看到这里脱口而出就是思想钢印。我说完这个，之前和我有分歧的朋友脱口而出就是感谢新中国。其实，到清代哪怕废除贱民制度后，还保留一部分贱籍，这批贱民永远不能在陆地置业死后也不能在陆地安葬。索性这些都是俱往矣了。</w:t>
      </w:r>
    </w:p>
    <w:p w14:paraId="0D3BB90B" w14:textId="77777777" w:rsidR="00A32994" w:rsidRPr="00137B81" w:rsidRDefault="00000000">
      <w:pPr>
        <w:rPr>
          <w:rFonts w:ascii="宋体" w:eastAsia="宋体" w:hAnsi="宋体"/>
          <w:lang w:eastAsia="zh-CN"/>
        </w:rPr>
      </w:pPr>
      <w:r w:rsidRPr="00137B81">
        <w:rPr>
          <w:rFonts w:ascii="宋体" w:eastAsia="宋体" w:hAnsi="宋体"/>
          <w:lang w:eastAsia="zh-CN"/>
        </w:rPr>
        <w:t>新中国的新，在精气神上，就是不同新中国之前尤其是 民国之前的封建时代。在这个层面的 思想改造，文革是无论如何绕不开的环节。</w:t>
      </w:r>
    </w:p>
    <w:p w14:paraId="47369BBC"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自精气神其下，无论从体制还是冷战阵营。文革都完成了，从苏联体制再造以及，苏东阵营到美国阵营的切换。这既避免了 苏联解体的命运加之于新中国，也避免了冷战失败者中有中国存在。最后从发电量角度补充一个文革冷知识---仅仅从发电量增长角度看中国经济发展各个阶段，发电量增速最快的时期无疑是文革时期。</w:t>
      </w:r>
    </w:p>
    <w:p w14:paraId="150152BE" w14:textId="77777777" w:rsidR="00A32994" w:rsidRPr="00137B81" w:rsidRDefault="00000000">
      <w:pPr>
        <w:rPr>
          <w:rFonts w:ascii="宋体" w:eastAsia="宋体" w:hAnsi="宋体"/>
          <w:lang w:eastAsia="zh-CN"/>
        </w:rPr>
      </w:pPr>
      <w:r w:rsidRPr="00137B81">
        <w:rPr>
          <w:rFonts w:ascii="宋体" w:eastAsia="宋体" w:hAnsi="宋体"/>
          <w:lang w:eastAsia="zh-CN"/>
        </w:rPr>
        <w:t>所以，讲明白新中国旧中国精气神的差距。讲明白，苏联体制我们怎么切换，怎么抓住冷战后的转型。对于文革评判各取所需就是了。</w:t>
      </w:r>
    </w:p>
    <w:p w14:paraId="6ECFF586" w14:textId="77777777" w:rsidR="00A32994" w:rsidRPr="00137B81" w:rsidRDefault="00A32994">
      <w:pPr>
        <w:rPr>
          <w:rFonts w:ascii="宋体" w:eastAsia="宋体" w:hAnsi="宋体"/>
          <w:lang w:eastAsia="zh-CN"/>
        </w:rPr>
      </w:pPr>
    </w:p>
    <w:p w14:paraId="3B0AFFDB" w14:textId="77777777" w:rsidR="00A32994" w:rsidRPr="00137B81" w:rsidRDefault="00A32994">
      <w:pPr>
        <w:rPr>
          <w:rFonts w:ascii="宋体" w:eastAsia="宋体" w:hAnsi="宋体"/>
          <w:lang w:eastAsia="zh-CN"/>
        </w:rPr>
      </w:pPr>
    </w:p>
    <w:p w14:paraId="300636DF" w14:textId="77777777" w:rsidR="00A32994" w:rsidRPr="00137B81" w:rsidRDefault="00000000">
      <w:pPr>
        <w:pStyle w:val="31"/>
        <w:rPr>
          <w:rFonts w:ascii="宋体" w:eastAsia="宋体" w:hAnsi="宋体"/>
        </w:rPr>
      </w:pPr>
      <w:proofErr w:type="spellStart"/>
      <w:r w:rsidRPr="00137B81">
        <w:rPr>
          <w:rFonts w:ascii="宋体" w:eastAsia="宋体" w:hAnsi="宋体"/>
        </w:rPr>
        <w:t>今年成熟线程</w:t>
      </w:r>
      <w:proofErr w:type="spellEnd"/>
    </w:p>
    <w:p w14:paraId="7973D955"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://talkcc.org//article/4978277</w:t>
      </w:r>
    </w:p>
    <w:p w14:paraId="6C65874A" w14:textId="77777777" w:rsidR="00A32994" w:rsidRPr="00137B81" w:rsidRDefault="00000000">
      <w:pPr>
        <w:rPr>
          <w:rFonts w:ascii="宋体" w:eastAsia="宋体" w:hAnsi="宋体"/>
          <w:lang w:eastAsia="zh-CN"/>
        </w:rPr>
      </w:pPr>
      <w:r w:rsidRPr="00137B81">
        <w:rPr>
          <w:rFonts w:ascii="宋体" w:eastAsia="宋体" w:hAnsi="宋体"/>
          <w:lang w:eastAsia="zh-CN"/>
        </w:rPr>
        <w:t>2024-04-21 16:28:12</w:t>
      </w:r>
    </w:p>
    <w:p w14:paraId="0E041401" w14:textId="77777777" w:rsidR="00A32994" w:rsidRPr="00137B81" w:rsidRDefault="00000000">
      <w:pPr>
        <w:rPr>
          <w:rFonts w:ascii="宋体" w:eastAsia="宋体" w:hAnsi="宋体"/>
          <w:lang w:eastAsia="zh-CN"/>
        </w:rPr>
      </w:pPr>
      <w:r w:rsidRPr="00137B81">
        <w:rPr>
          <w:rFonts w:ascii="宋体" w:eastAsia="宋体" w:hAnsi="宋体"/>
          <w:lang w:eastAsia="zh-CN"/>
        </w:rPr>
        <w:t>投资近150条生产线，不是这样你无法理解美国和欧洲为啥讨论我们芯片成熟制程出口限制问题。太夸张了。</w:t>
      </w:r>
    </w:p>
    <w:p w14:paraId="4D80100D" w14:textId="77777777" w:rsidR="00A32994" w:rsidRPr="00137B81" w:rsidRDefault="00000000">
      <w:pPr>
        <w:rPr>
          <w:rFonts w:ascii="宋体" w:eastAsia="宋体" w:hAnsi="宋体"/>
          <w:lang w:eastAsia="zh-CN"/>
        </w:rPr>
      </w:pPr>
      <w:r w:rsidRPr="00137B81">
        <w:rPr>
          <w:rFonts w:ascii="宋体" w:eastAsia="宋体" w:hAnsi="宋体"/>
          <w:lang w:eastAsia="zh-CN"/>
        </w:rPr>
        <w:t>对了今年投产40条。</w:t>
      </w:r>
    </w:p>
    <w:p w14:paraId="44F4AA93" w14:textId="77777777" w:rsidR="00A32994" w:rsidRPr="00137B81" w:rsidRDefault="00A32994">
      <w:pPr>
        <w:rPr>
          <w:rFonts w:ascii="宋体" w:eastAsia="宋体" w:hAnsi="宋体"/>
          <w:lang w:eastAsia="zh-CN"/>
        </w:rPr>
      </w:pPr>
    </w:p>
    <w:p w14:paraId="794099CC" w14:textId="77777777" w:rsidR="00A32994" w:rsidRPr="00137B81" w:rsidRDefault="00A32994">
      <w:pPr>
        <w:rPr>
          <w:rFonts w:ascii="宋体" w:eastAsia="宋体" w:hAnsi="宋体"/>
          <w:lang w:eastAsia="zh-CN"/>
        </w:rPr>
      </w:pPr>
    </w:p>
    <w:p w14:paraId="3E59237E"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华为四次曝光光刻机已经官宣专利了</w:t>
      </w:r>
    </w:p>
    <w:p w14:paraId="7CB36054"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://talkcc.org//article/4978278</w:t>
      </w:r>
    </w:p>
    <w:p w14:paraId="08836244" w14:textId="77777777" w:rsidR="00A32994" w:rsidRPr="00137B81" w:rsidRDefault="00000000">
      <w:pPr>
        <w:rPr>
          <w:rFonts w:ascii="宋体" w:eastAsia="宋体" w:hAnsi="宋体"/>
          <w:lang w:eastAsia="zh-CN"/>
        </w:rPr>
      </w:pPr>
      <w:r w:rsidRPr="00137B81">
        <w:rPr>
          <w:rFonts w:ascii="宋体" w:eastAsia="宋体" w:hAnsi="宋体"/>
          <w:lang w:eastAsia="zh-CN"/>
        </w:rPr>
        <w:t>2024-04-21 16:29:55</w:t>
      </w:r>
    </w:p>
    <w:p w14:paraId="335D85F9" w14:textId="77777777" w:rsidR="00A32994" w:rsidRPr="00137B81" w:rsidRDefault="00A32994">
      <w:pPr>
        <w:rPr>
          <w:rFonts w:ascii="宋体" w:eastAsia="宋体" w:hAnsi="宋体"/>
          <w:lang w:eastAsia="zh-CN"/>
        </w:rPr>
      </w:pPr>
    </w:p>
    <w:p w14:paraId="25E96EEF" w14:textId="77777777" w:rsidR="00A32994" w:rsidRPr="00137B81" w:rsidRDefault="00A32994">
      <w:pPr>
        <w:rPr>
          <w:rFonts w:ascii="宋体" w:eastAsia="宋体" w:hAnsi="宋体"/>
          <w:lang w:eastAsia="zh-CN"/>
        </w:rPr>
      </w:pPr>
    </w:p>
    <w:p w14:paraId="075199A0"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是执政思路从核心上出现改变</w:t>
      </w:r>
    </w:p>
    <w:p w14:paraId="607F3796"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://talkcc.org//article/4978282</w:t>
      </w:r>
    </w:p>
    <w:p w14:paraId="0B8452A2" w14:textId="77777777" w:rsidR="00A32994" w:rsidRPr="00137B81" w:rsidRDefault="00000000">
      <w:pPr>
        <w:rPr>
          <w:rFonts w:ascii="宋体" w:eastAsia="宋体" w:hAnsi="宋体"/>
          <w:lang w:eastAsia="zh-CN"/>
        </w:rPr>
      </w:pPr>
      <w:r w:rsidRPr="00137B81">
        <w:rPr>
          <w:rFonts w:ascii="宋体" w:eastAsia="宋体" w:hAnsi="宋体"/>
          <w:lang w:eastAsia="zh-CN"/>
        </w:rPr>
        <w:t>2024-04-21 17:09:45</w:t>
      </w:r>
    </w:p>
    <w:p w14:paraId="6E62BBDC" w14:textId="77777777" w:rsidR="00A32994" w:rsidRPr="00137B81" w:rsidRDefault="00000000">
      <w:pPr>
        <w:rPr>
          <w:rFonts w:ascii="宋体" w:eastAsia="宋体" w:hAnsi="宋体"/>
          <w:lang w:eastAsia="zh-CN"/>
        </w:rPr>
      </w:pPr>
      <w:r w:rsidRPr="00137B81">
        <w:rPr>
          <w:rFonts w:ascii="宋体" w:eastAsia="宋体" w:hAnsi="宋体"/>
          <w:lang w:eastAsia="zh-CN"/>
        </w:rPr>
        <w:t>配套的非常密集 ，下面都是之前写过了 ，码一起你参考</w:t>
      </w:r>
    </w:p>
    <w:p w14:paraId="5CCDCACD" w14:textId="77777777" w:rsidR="00A32994" w:rsidRPr="00137B81" w:rsidRDefault="00000000">
      <w:pPr>
        <w:rPr>
          <w:rFonts w:ascii="宋体" w:eastAsia="宋体" w:hAnsi="宋体"/>
          <w:lang w:eastAsia="zh-CN"/>
        </w:rPr>
      </w:pPr>
      <w:r w:rsidRPr="00137B81">
        <w:rPr>
          <w:rFonts w:ascii="宋体" w:eastAsia="宋体" w:hAnsi="宋体"/>
          <w:lang w:eastAsia="zh-CN"/>
        </w:rPr>
        <w:t>1.其实不难理解，芯片突破后，未来二十年高速增长有了保证，我们信息化社会第一阶段下沉率是美国 80年代水平。大概对标美国 就是，身份信息社保信息以及驾驶证等信息全面联网。</w:t>
      </w:r>
    </w:p>
    <w:p w14:paraId="5DE9F941"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很多人对这个突破没概念，这个突破实际导致 2022年中央给城投债兜底。这也是过了今年之后 我非常乐观的起点。对应的我提早半年说也没事了，现在身边有点关系的都会发现出差越来越多，各省层面提交的经济发展规划越来越多。对应就是明年结束通缩周期。这个我之前提过，截止去年底大致通缩了18个月， 上一轮通缩周期是 34个月，这一轮至少30个月。如果截止去年春节前，基本就是 30个月。这几个月忙的对应调整基本到位了，后面几个月基本就是无所事事或者等政策陆续落地。</w:t>
      </w:r>
    </w:p>
    <w:p w14:paraId="740C2A32" w14:textId="77777777" w:rsidR="00A32994" w:rsidRPr="00137B81" w:rsidRDefault="00000000">
      <w:pPr>
        <w:rPr>
          <w:rFonts w:ascii="宋体" w:eastAsia="宋体" w:hAnsi="宋体"/>
          <w:lang w:eastAsia="zh-CN"/>
        </w:rPr>
      </w:pPr>
      <w:r w:rsidRPr="00137B81">
        <w:rPr>
          <w:rFonts w:ascii="宋体" w:eastAsia="宋体" w:hAnsi="宋体"/>
          <w:lang w:eastAsia="zh-CN"/>
        </w:rPr>
        <w:t>2.新能源车强推渗透率 50%，新能源车的GDP比重今年就此超过了房地产比重。这会进一步降低房地产化债问题 。</w:t>
      </w:r>
    </w:p>
    <w:p w14:paraId="11BBBC79" w14:textId="77777777" w:rsidR="00A32994" w:rsidRPr="00137B81" w:rsidRDefault="00000000">
      <w:pPr>
        <w:rPr>
          <w:rFonts w:ascii="宋体" w:eastAsia="宋体" w:hAnsi="宋体"/>
          <w:lang w:eastAsia="zh-CN"/>
        </w:rPr>
      </w:pPr>
      <w:r w:rsidRPr="00137B81">
        <w:rPr>
          <w:rFonts w:ascii="宋体" w:eastAsia="宋体" w:hAnsi="宋体"/>
          <w:lang w:eastAsia="zh-CN"/>
        </w:rPr>
        <w:t>这个强推，背后是引发我新老同步发展相互不替代的一个视角。比如，对应新能源车的充电的浪涌，现有电网改造已经迫在眉睫。电网全面改造属于老基建，这个上周朋友见我讨论未来几年安排侧重，他们特地和我说信息技术尤其芯片在电网这块还不是核心，偏即插即用。更贴近耗材。</w:t>
      </w:r>
    </w:p>
    <w:p w14:paraId="6A3A2E9E" w14:textId="77777777" w:rsidR="00A32994" w:rsidRPr="00137B81" w:rsidRDefault="00000000">
      <w:pPr>
        <w:rPr>
          <w:rFonts w:ascii="宋体" w:eastAsia="宋体" w:hAnsi="宋体"/>
          <w:lang w:eastAsia="zh-CN"/>
        </w:rPr>
      </w:pPr>
      <w:r w:rsidRPr="00137B81">
        <w:rPr>
          <w:rFonts w:ascii="宋体" w:eastAsia="宋体" w:hAnsi="宋体"/>
          <w:lang w:eastAsia="zh-CN"/>
        </w:rPr>
        <w:t>3.围绕电网全面改造，对应大数据这块，AI大模型对电力的消耗现在已经不什么数据迷雾。截止上个月，已经通过的大模型几千个，待批准的大模型也有2000个。虽然我始终不认为这是我们国内信息化的主流。但是配套新能源车，和信息化社会的推进，电网改造背后是电力扩容。什么能填补电力的缺，火电基于环保肯定不是主力。新的能源作为主力还是需要火电配平。火电配平这块也是，新老平衡同步高速扩张二十年的基础。</w:t>
      </w:r>
    </w:p>
    <w:p w14:paraId="551B5A3C" w14:textId="77777777" w:rsidR="00A32994" w:rsidRPr="00137B81" w:rsidRDefault="00000000">
      <w:pPr>
        <w:rPr>
          <w:rFonts w:ascii="宋体" w:eastAsia="宋体" w:hAnsi="宋体"/>
          <w:lang w:eastAsia="zh-CN"/>
        </w:rPr>
      </w:pPr>
      <w:r w:rsidRPr="00137B81">
        <w:rPr>
          <w:rFonts w:ascii="宋体" w:eastAsia="宋体" w:hAnsi="宋体"/>
          <w:lang w:eastAsia="zh-CN"/>
        </w:rPr>
        <w:t>4.大飞机从国产化到量产，对应的上下游产业链最终产业集群 会产生什么样的经济新增长点。配套电力扩容，400公里高铁已经实验成功下一步是 450公里高铁实验。待到十年后新老基础建设扩容之后，配套的 450公里 高铁干线会提上议事日程。那么对应的人力物力 还有政府职能的对标社会变革的调整势在必行。</w:t>
      </w:r>
    </w:p>
    <w:p w14:paraId="15618CC9" w14:textId="77777777" w:rsidR="00A32994" w:rsidRPr="00137B81" w:rsidRDefault="00000000">
      <w:pPr>
        <w:rPr>
          <w:rFonts w:ascii="宋体" w:eastAsia="宋体" w:hAnsi="宋体"/>
          <w:lang w:eastAsia="zh-CN"/>
        </w:rPr>
      </w:pPr>
      <w:r w:rsidRPr="00137B81">
        <w:rPr>
          <w:rFonts w:ascii="宋体" w:eastAsia="宋体" w:hAnsi="宋体"/>
          <w:lang w:eastAsia="zh-CN"/>
        </w:rPr>
        <w:t>对应上面一个个产业集群，我们国家的经济发展会更均衡。新老基建的同步扩容，会保证新老经济循环都能进入高速发展的下一个二十年。</w:t>
      </w:r>
    </w:p>
    <w:p w14:paraId="5A62BE74" w14:textId="77777777" w:rsidR="00A32994" w:rsidRPr="00137B81" w:rsidRDefault="00000000">
      <w:pPr>
        <w:rPr>
          <w:rFonts w:ascii="宋体" w:eastAsia="宋体" w:hAnsi="宋体"/>
          <w:lang w:eastAsia="zh-CN"/>
        </w:rPr>
      </w:pPr>
      <w:r w:rsidRPr="00137B81">
        <w:rPr>
          <w:rFonts w:ascii="宋体" w:eastAsia="宋体" w:hAnsi="宋体"/>
          <w:lang w:eastAsia="zh-CN"/>
        </w:rPr>
        <w:t>5.对应 上面的 产业集群打造 ，配套的软硬件措施。尤其金融政策的核心调整，必然让很多人耳目一新。具体是什么，落地什么就是什么。</w:t>
      </w:r>
    </w:p>
    <w:p w14:paraId="19315444" w14:textId="77777777" w:rsidR="00A32994" w:rsidRPr="00137B81" w:rsidRDefault="00000000">
      <w:pPr>
        <w:rPr>
          <w:rFonts w:ascii="宋体" w:eastAsia="宋体" w:hAnsi="宋体"/>
          <w:lang w:eastAsia="zh-CN"/>
        </w:rPr>
      </w:pPr>
      <w:r w:rsidRPr="00137B81">
        <w:rPr>
          <w:rFonts w:ascii="宋体" w:eastAsia="宋体" w:hAnsi="宋体"/>
          <w:lang w:eastAsia="zh-CN"/>
        </w:rPr>
        <w:t>上面内容本来想明年说，现在很多内容 实际已经开始官宣。比如历史正剧薪火大道第一次在红色根据地历史总结中引入红色金融的央行从建设到运行。对应还有今年年度热议的《追风者》，也是从金融角度看红色金融和民国金融的对照组。也是另类官宣。很多人讲，新循环尤其信息循环，对多数人的直接收益影响不大。那么既然新老经济循环都能同步推进保证二十年高速增长。那么，大家就各取所需无需非此即彼了。</w:t>
      </w:r>
    </w:p>
    <w:p w14:paraId="147A6C4E" w14:textId="77777777" w:rsidR="00A32994" w:rsidRPr="00137B81" w:rsidRDefault="00000000">
      <w:pPr>
        <w:rPr>
          <w:rFonts w:ascii="宋体" w:eastAsia="宋体" w:hAnsi="宋体"/>
          <w:lang w:eastAsia="zh-CN"/>
        </w:rPr>
      </w:pPr>
      <w:r w:rsidRPr="00137B81">
        <w:rPr>
          <w:rFonts w:ascii="宋体" w:eastAsia="宋体" w:hAnsi="宋体"/>
          <w:lang w:eastAsia="zh-CN"/>
        </w:rPr>
        <w:t>最后提一句房地产，虽然对后面越来越乐观。但是所谓前进的道路总是曲折的。到现在我们已经是在给全世界摸索信息社会的治理模式与治理方向的摸石头。太多大胆的该扑街还是扑街。所以对于多数人来说，房地产还是最好的投资品种。22年开始我对身边人始终一个观点，哪怕房价腰斩，房子还是最后能保证多数人资产积累的最好的品种。毕竟以中国</w:t>
      </w:r>
      <w:r w:rsidRPr="00137B81">
        <w:rPr>
          <w:rFonts w:ascii="宋体" w:eastAsia="宋体" w:hAnsi="宋体"/>
          <w:lang w:eastAsia="zh-CN"/>
        </w:rPr>
        <w:lastRenderedPageBreak/>
        <w:t>人财商，最终积累在土地或者房地产几乎是种田民族的天性。这一轮下跌不意外，毕竟到 2018年我们按照当时人均收入的杠杆已经加到了2050年。但是，如果未来二十年，我们能维持5%以上的经济高速增长。那么这个杠杆被消化最多在 2030年。跟着周期走就是了。</w:t>
      </w:r>
    </w:p>
    <w:p w14:paraId="37999745" w14:textId="77777777" w:rsidR="00A32994" w:rsidRPr="00137B81" w:rsidRDefault="00000000">
      <w:pPr>
        <w:rPr>
          <w:rFonts w:ascii="宋体" w:eastAsia="宋体" w:hAnsi="宋体"/>
          <w:lang w:eastAsia="zh-CN"/>
        </w:rPr>
      </w:pPr>
      <w:r w:rsidRPr="00137B81">
        <w:rPr>
          <w:rFonts w:ascii="宋体" w:eastAsia="宋体" w:hAnsi="宋体"/>
          <w:lang w:eastAsia="zh-CN"/>
        </w:rPr>
        <w:t>还有，上面虽然说了极其乐观的 一面，但是不要短期内在股市一头冲 进去。尤其今年试图读稳定收益的杠杆，参考去年雪球产品即可。该爆的一定爆不要倒在黎明前的黑暗中。比如，两周来亚洲货币的 波动，除了我们包括日本 已经走出了 1997危机前期的节奏。日元如果贬值到200水平，甚至更低的水平。是否会引起亚洲各国的竞争性货币贬值这个看落地的结果。如果亚洲的各国出现汇率的竞争性贬值，中国政府何去何从。这些都是眼前的将要落地的靴子。前几个月我停笔前说悠着点，这些还是逐步浮出水面的部分。</w:t>
      </w:r>
    </w:p>
    <w:p w14:paraId="1A4D0EFB" w14:textId="77777777" w:rsidR="00A32994" w:rsidRPr="00137B81" w:rsidRDefault="00000000">
      <w:pPr>
        <w:rPr>
          <w:rFonts w:ascii="宋体" w:eastAsia="宋体" w:hAnsi="宋体"/>
          <w:lang w:eastAsia="zh-CN"/>
        </w:rPr>
      </w:pPr>
      <w:r w:rsidRPr="00137B81">
        <w:rPr>
          <w:rFonts w:ascii="宋体" w:eastAsia="宋体" w:hAnsi="宋体"/>
          <w:lang w:eastAsia="zh-CN"/>
        </w:rPr>
        <w:t>下半年悠着点依旧是主线。</w:t>
      </w:r>
    </w:p>
    <w:p w14:paraId="19446FA7" w14:textId="77777777" w:rsidR="00A32994" w:rsidRPr="00137B81" w:rsidRDefault="00A32994">
      <w:pPr>
        <w:rPr>
          <w:rFonts w:ascii="宋体" w:eastAsia="宋体" w:hAnsi="宋体"/>
          <w:lang w:eastAsia="zh-CN"/>
        </w:rPr>
      </w:pPr>
    </w:p>
    <w:p w14:paraId="717C238B" w14:textId="77777777" w:rsidR="00A32994" w:rsidRPr="00137B81" w:rsidRDefault="00A32994">
      <w:pPr>
        <w:rPr>
          <w:rFonts w:ascii="宋体" w:eastAsia="宋体" w:hAnsi="宋体"/>
          <w:lang w:eastAsia="zh-CN"/>
        </w:rPr>
      </w:pPr>
    </w:p>
    <w:p w14:paraId="426C8F72" w14:textId="77777777" w:rsidR="00A32994" w:rsidRPr="00137B81" w:rsidRDefault="00000000">
      <w:pPr>
        <w:pStyle w:val="31"/>
        <w:rPr>
          <w:rFonts w:ascii="宋体" w:eastAsia="宋体" w:hAnsi="宋体"/>
        </w:rPr>
      </w:pPr>
      <w:proofErr w:type="spellStart"/>
      <w:r w:rsidRPr="00137B81">
        <w:rPr>
          <w:rFonts w:ascii="宋体" w:eastAsia="宋体" w:hAnsi="宋体"/>
        </w:rPr>
        <w:t>国内一些事的底线</w:t>
      </w:r>
      <w:proofErr w:type="spellEnd"/>
    </w:p>
    <w:p w14:paraId="59C7DD4E"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://talkcc.org//article/4978815</w:t>
      </w:r>
    </w:p>
    <w:p w14:paraId="6381F1D2" w14:textId="77777777" w:rsidR="00A32994" w:rsidRPr="00137B81" w:rsidRDefault="00000000">
      <w:pPr>
        <w:rPr>
          <w:rFonts w:ascii="宋体" w:eastAsia="宋体" w:hAnsi="宋体"/>
          <w:lang w:eastAsia="zh-CN"/>
        </w:rPr>
      </w:pPr>
      <w:r w:rsidRPr="00137B81">
        <w:rPr>
          <w:rFonts w:ascii="宋体" w:eastAsia="宋体" w:hAnsi="宋体"/>
          <w:lang w:eastAsia="zh-CN"/>
        </w:rPr>
        <w:t>2024-04-23 19:17:02</w:t>
      </w:r>
    </w:p>
    <w:p w14:paraId="0B26E221" w14:textId="77777777" w:rsidR="00A32994" w:rsidRPr="00137B81" w:rsidRDefault="00000000">
      <w:pPr>
        <w:rPr>
          <w:rFonts w:ascii="宋体" w:eastAsia="宋体" w:hAnsi="宋体"/>
          <w:lang w:eastAsia="zh-CN"/>
        </w:rPr>
      </w:pPr>
      <w:r w:rsidRPr="00137B81">
        <w:rPr>
          <w:rFonts w:ascii="宋体" w:eastAsia="宋体" w:hAnsi="宋体"/>
          <w:lang w:eastAsia="zh-CN"/>
        </w:rPr>
        <w:t>可以尽量大胆点</w:t>
      </w:r>
    </w:p>
    <w:p w14:paraId="6DBDC17C" w14:textId="77777777" w:rsidR="00A32994" w:rsidRPr="00137B81" w:rsidRDefault="00A32994">
      <w:pPr>
        <w:rPr>
          <w:rFonts w:ascii="宋体" w:eastAsia="宋体" w:hAnsi="宋体"/>
          <w:lang w:eastAsia="zh-CN"/>
        </w:rPr>
      </w:pPr>
    </w:p>
    <w:p w14:paraId="23B4A66A" w14:textId="77777777" w:rsidR="00A32994" w:rsidRPr="00137B81" w:rsidRDefault="00A32994">
      <w:pPr>
        <w:rPr>
          <w:rFonts w:ascii="宋体" w:eastAsia="宋体" w:hAnsi="宋体"/>
          <w:lang w:eastAsia="zh-CN"/>
        </w:rPr>
      </w:pPr>
    </w:p>
    <w:p w14:paraId="6460E76E"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上周五的事情很魔幻</w:t>
      </w:r>
    </w:p>
    <w:p w14:paraId="749B4644"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://talkcc.org//article/4978823</w:t>
      </w:r>
    </w:p>
    <w:p w14:paraId="03E3A0B5" w14:textId="77777777" w:rsidR="00A32994" w:rsidRPr="00137B81" w:rsidRDefault="00000000">
      <w:pPr>
        <w:rPr>
          <w:rFonts w:ascii="宋体" w:eastAsia="宋体" w:hAnsi="宋体"/>
          <w:lang w:eastAsia="zh-CN"/>
        </w:rPr>
      </w:pPr>
      <w:r w:rsidRPr="00137B81">
        <w:rPr>
          <w:rFonts w:ascii="宋体" w:eastAsia="宋体" w:hAnsi="宋体"/>
          <w:lang w:eastAsia="zh-CN"/>
        </w:rPr>
        <w:t>2024-04-23 19:37:10</w:t>
      </w:r>
    </w:p>
    <w:p w14:paraId="4E98F8EC" w14:textId="77777777" w:rsidR="00A32994" w:rsidRPr="00137B81" w:rsidRDefault="00000000">
      <w:pPr>
        <w:rPr>
          <w:rFonts w:ascii="宋体" w:eastAsia="宋体" w:hAnsi="宋体"/>
          <w:lang w:eastAsia="zh-CN"/>
        </w:rPr>
      </w:pPr>
      <w:r w:rsidRPr="00137B81">
        <w:rPr>
          <w:rFonts w:ascii="宋体" w:eastAsia="宋体" w:hAnsi="宋体"/>
          <w:lang w:eastAsia="zh-CN"/>
        </w:rPr>
        <w:t>不过基于市场反应，对于绝大多数人来说，市场没反应就是没发生。这就足够了。</w:t>
      </w:r>
    </w:p>
    <w:p w14:paraId="5D926646" w14:textId="77777777" w:rsidR="00A32994" w:rsidRPr="00137B81" w:rsidRDefault="00A32994">
      <w:pPr>
        <w:rPr>
          <w:rFonts w:ascii="宋体" w:eastAsia="宋体" w:hAnsi="宋体"/>
          <w:lang w:eastAsia="zh-CN"/>
        </w:rPr>
      </w:pPr>
    </w:p>
    <w:p w14:paraId="546A84E3" w14:textId="77777777" w:rsidR="00A32994" w:rsidRPr="00137B81" w:rsidRDefault="00A32994">
      <w:pPr>
        <w:rPr>
          <w:rFonts w:ascii="宋体" w:eastAsia="宋体" w:hAnsi="宋体"/>
          <w:lang w:eastAsia="zh-CN"/>
        </w:rPr>
      </w:pPr>
    </w:p>
    <w:p w14:paraId="1578E32A"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如果今年五纳米量产</w:t>
      </w:r>
    </w:p>
    <w:p w14:paraId="59AF8EE9"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://talkcc.org//article/4978860</w:t>
      </w:r>
    </w:p>
    <w:p w14:paraId="3F0A5384" w14:textId="77777777" w:rsidR="00A32994" w:rsidRPr="00137B81" w:rsidRDefault="00000000">
      <w:pPr>
        <w:rPr>
          <w:rFonts w:ascii="宋体" w:eastAsia="宋体" w:hAnsi="宋体"/>
          <w:lang w:eastAsia="zh-CN"/>
        </w:rPr>
      </w:pPr>
      <w:r w:rsidRPr="00137B81">
        <w:rPr>
          <w:rFonts w:ascii="宋体" w:eastAsia="宋体" w:hAnsi="宋体"/>
          <w:lang w:eastAsia="zh-CN"/>
        </w:rPr>
        <w:t>2024-04-23 21:46:44</w:t>
      </w:r>
    </w:p>
    <w:p w14:paraId="0A32C4C0" w14:textId="77777777" w:rsidR="00A32994" w:rsidRPr="00137B81" w:rsidRDefault="00000000">
      <w:pPr>
        <w:rPr>
          <w:rFonts w:ascii="宋体" w:eastAsia="宋体" w:hAnsi="宋体"/>
          <w:lang w:eastAsia="zh-CN"/>
        </w:rPr>
      </w:pPr>
      <w:r w:rsidRPr="00137B81">
        <w:rPr>
          <w:rFonts w:ascii="宋体" w:eastAsia="宋体" w:hAnsi="宋体"/>
          <w:lang w:eastAsia="zh-CN"/>
        </w:rPr>
        <w:t>几年内不会在 3纳米线程投入海量资源了，毕竟五纳米和7纳米满足我们一个经济周期的基本增长需求了。对应交易中东土豪已经官宣了。</w:t>
      </w:r>
    </w:p>
    <w:p w14:paraId="58B2AC66" w14:textId="77777777" w:rsidR="00A32994" w:rsidRPr="00137B81" w:rsidRDefault="00A32994">
      <w:pPr>
        <w:rPr>
          <w:rFonts w:ascii="宋体" w:eastAsia="宋体" w:hAnsi="宋体"/>
          <w:lang w:eastAsia="zh-CN"/>
        </w:rPr>
      </w:pPr>
    </w:p>
    <w:p w14:paraId="598CBD2A" w14:textId="77777777" w:rsidR="00A32994" w:rsidRPr="00137B81" w:rsidRDefault="00A32994">
      <w:pPr>
        <w:rPr>
          <w:rFonts w:ascii="宋体" w:eastAsia="宋体" w:hAnsi="宋体"/>
          <w:lang w:eastAsia="zh-CN"/>
        </w:rPr>
      </w:pPr>
    </w:p>
    <w:p w14:paraId="0741D49F" w14:textId="77777777" w:rsidR="00A32994" w:rsidRPr="00137B81" w:rsidRDefault="00000000">
      <w:pPr>
        <w:pStyle w:val="31"/>
        <w:rPr>
          <w:rFonts w:ascii="宋体" w:eastAsia="宋体" w:hAnsi="宋体"/>
        </w:rPr>
      </w:pPr>
      <w:proofErr w:type="spellStart"/>
      <w:r w:rsidRPr="00137B81">
        <w:rPr>
          <w:rFonts w:ascii="宋体" w:eastAsia="宋体" w:hAnsi="宋体"/>
        </w:rPr>
        <w:t>尊重历史的合力</w:t>
      </w:r>
      <w:proofErr w:type="spellEnd"/>
    </w:p>
    <w:p w14:paraId="03867B82"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://talkcc.org//article/4978869</w:t>
      </w:r>
    </w:p>
    <w:p w14:paraId="593CCFFD" w14:textId="77777777" w:rsidR="00A32994" w:rsidRPr="00137B81" w:rsidRDefault="00000000">
      <w:pPr>
        <w:rPr>
          <w:rFonts w:ascii="宋体" w:eastAsia="宋体" w:hAnsi="宋体"/>
          <w:lang w:eastAsia="zh-CN"/>
        </w:rPr>
      </w:pPr>
      <w:r w:rsidRPr="00137B81">
        <w:rPr>
          <w:rFonts w:ascii="宋体" w:eastAsia="宋体" w:hAnsi="宋体"/>
          <w:lang w:eastAsia="zh-CN"/>
        </w:rPr>
        <w:t>2024-04-23 21:59:36</w:t>
      </w:r>
    </w:p>
    <w:p w14:paraId="0D040BBC" w14:textId="77777777" w:rsidR="00A32994" w:rsidRPr="00137B81" w:rsidRDefault="00000000">
      <w:pPr>
        <w:rPr>
          <w:rFonts w:ascii="宋体" w:eastAsia="宋体" w:hAnsi="宋体"/>
          <w:lang w:eastAsia="zh-CN"/>
        </w:rPr>
      </w:pPr>
      <w:r w:rsidRPr="00137B81">
        <w:rPr>
          <w:rFonts w:ascii="宋体" w:eastAsia="宋体" w:hAnsi="宋体"/>
          <w:lang w:eastAsia="zh-CN"/>
        </w:rPr>
        <w:t>其他基本都是历史的工具人</w:t>
      </w:r>
    </w:p>
    <w:p w14:paraId="6F42D135" w14:textId="77777777" w:rsidR="00A32994" w:rsidRPr="00137B81" w:rsidRDefault="00000000">
      <w:pPr>
        <w:rPr>
          <w:rFonts w:ascii="宋体" w:eastAsia="宋体" w:hAnsi="宋体"/>
        </w:rPr>
      </w:pPr>
      <w:proofErr w:type="spellStart"/>
      <w:r w:rsidRPr="00137B81">
        <w:rPr>
          <w:rFonts w:ascii="宋体" w:eastAsia="宋体" w:hAnsi="宋体"/>
        </w:rPr>
        <w:t>所以主席真的非常了不起</w:t>
      </w:r>
      <w:proofErr w:type="spellEnd"/>
    </w:p>
    <w:p w14:paraId="7160DB02" w14:textId="77777777" w:rsidR="00A32994" w:rsidRPr="00137B81" w:rsidRDefault="00A32994">
      <w:pPr>
        <w:rPr>
          <w:rFonts w:ascii="宋体" w:eastAsia="宋体" w:hAnsi="宋体"/>
        </w:rPr>
      </w:pPr>
    </w:p>
    <w:p w14:paraId="2BBEC634" w14:textId="77777777" w:rsidR="00A32994" w:rsidRPr="00137B81" w:rsidRDefault="00A32994">
      <w:pPr>
        <w:rPr>
          <w:rFonts w:ascii="宋体" w:eastAsia="宋体" w:hAnsi="宋体"/>
        </w:rPr>
      </w:pPr>
    </w:p>
    <w:p w14:paraId="50C670B6" w14:textId="77777777" w:rsidR="00A32994" w:rsidRPr="00137B81" w:rsidRDefault="00000000">
      <w:pPr>
        <w:pStyle w:val="31"/>
        <w:rPr>
          <w:rFonts w:ascii="宋体" w:eastAsia="宋体" w:hAnsi="宋体"/>
        </w:rPr>
      </w:pPr>
      <w:r w:rsidRPr="00137B81">
        <w:rPr>
          <w:rFonts w:ascii="宋体" w:eastAsia="宋体" w:hAnsi="宋体"/>
        </w:rPr>
        <w:t>249</w:t>
      </w:r>
    </w:p>
    <w:p w14:paraId="67DEDC51"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://talkcc.org//article/4979016</w:t>
      </w:r>
    </w:p>
    <w:p w14:paraId="6BB70656" w14:textId="77777777" w:rsidR="00A32994" w:rsidRPr="00137B81" w:rsidRDefault="00000000">
      <w:pPr>
        <w:rPr>
          <w:rFonts w:ascii="宋体" w:eastAsia="宋体" w:hAnsi="宋体"/>
        </w:rPr>
      </w:pPr>
      <w:r w:rsidRPr="00137B81">
        <w:rPr>
          <w:rFonts w:ascii="宋体" w:eastAsia="宋体" w:hAnsi="宋体"/>
        </w:rPr>
        <w:t>2024-04-24 07:04:33</w:t>
      </w:r>
    </w:p>
    <w:p w14:paraId="677AF532" w14:textId="77777777" w:rsidR="00A32994" w:rsidRPr="00137B81" w:rsidRDefault="00A32994">
      <w:pPr>
        <w:rPr>
          <w:rFonts w:ascii="宋体" w:eastAsia="宋体" w:hAnsi="宋体"/>
        </w:rPr>
      </w:pPr>
    </w:p>
    <w:p w14:paraId="731D64FD" w14:textId="77777777" w:rsidR="00A32994" w:rsidRPr="00137B81" w:rsidRDefault="00A32994">
      <w:pPr>
        <w:rPr>
          <w:rFonts w:ascii="宋体" w:eastAsia="宋体" w:hAnsi="宋体"/>
        </w:rPr>
      </w:pPr>
    </w:p>
    <w:p w14:paraId="49B83858" w14:textId="77777777" w:rsidR="00A32994" w:rsidRPr="00137B81" w:rsidRDefault="00000000">
      <w:pPr>
        <w:pStyle w:val="31"/>
        <w:rPr>
          <w:rFonts w:ascii="宋体" w:eastAsia="宋体" w:hAnsi="宋体"/>
        </w:rPr>
      </w:pPr>
      <w:proofErr w:type="spellStart"/>
      <w:r w:rsidRPr="00137B81">
        <w:rPr>
          <w:rFonts w:ascii="宋体" w:eastAsia="宋体" w:hAnsi="宋体"/>
        </w:rPr>
        <w:t>至少中国这边</w:t>
      </w:r>
      <w:proofErr w:type="spellEnd"/>
    </w:p>
    <w:p w14:paraId="3B565A51"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://talkcc.org//article/4979017</w:t>
      </w:r>
    </w:p>
    <w:p w14:paraId="7AD3A0CD" w14:textId="77777777" w:rsidR="00A32994" w:rsidRPr="00137B81" w:rsidRDefault="00000000">
      <w:pPr>
        <w:rPr>
          <w:rFonts w:ascii="宋体" w:eastAsia="宋体" w:hAnsi="宋体"/>
          <w:lang w:eastAsia="zh-CN"/>
        </w:rPr>
      </w:pPr>
      <w:r w:rsidRPr="00137B81">
        <w:rPr>
          <w:rFonts w:ascii="宋体" w:eastAsia="宋体" w:hAnsi="宋体"/>
          <w:lang w:eastAsia="zh-CN"/>
        </w:rPr>
        <w:t>2024-04-24 07:06:08</w:t>
      </w:r>
    </w:p>
    <w:p w14:paraId="23CCCE56" w14:textId="77777777" w:rsidR="00A32994" w:rsidRPr="00137B81" w:rsidRDefault="00000000">
      <w:pPr>
        <w:rPr>
          <w:rFonts w:ascii="宋体" w:eastAsia="宋体" w:hAnsi="宋体"/>
          <w:lang w:eastAsia="zh-CN"/>
        </w:rPr>
      </w:pPr>
      <w:r w:rsidRPr="00137B81">
        <w:rPr>
          <w:rFonts w:ascii="宋体" w:eastAsia="宋体" w:hAnsi="宋体"/>
          <w:lang w:eastAsia="zh-CN"/>
        </w:rPr>
        <w:t>虚伪的和平可以持续几十年</w:t>
      </w:r>
    </w:p>
    <w:p w14:paraId="03148872" w14:textId="77777777" w:rsidR="00A32994" w:rsidRPr="00137B81" w:rsidRDefault="00A32994">
      <w:pPr>
        <w:rPr>
          <w:rFonts w:ascii="宋体" w:eastAsia="宋体" w:hAnsi="宋体"/>
          <w:lang w:eastAsia="zh-CN"/>
        </w:rPr>
      </w:pPr>
    </w:p>
    <w:p w14:paraId="45C330AA" w14:textId="77777777" w:rsidR="00A32994" w:rsidRPr="00137B81" w:rsidRDefault="00A32994">
      <w:pPr>
        <w:rPr>
          <w:rFonts w:ascii="宋体" w:eastAsia="宋体" w:hAnsi="宋体"/>
          <w:lang w:eastAsia="zh-CN"/>
        </w:rPr>
      </w:pPr>
    </w:p>
    <w:p w14:paraId="6C2ECCE3"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釜底抽薪的是省直管与营改增</w:t>
      </w:r>
    </w:p>
    <w:p w14:paraId="5A771D38"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://talkcc.org//article/4979019</w:t>
      </w:r>
    </w:p>
    <w:p w14:paraId="26A8D7D2" w14:textId="77777777" w:rsidR="00A32994" w:rsidRPr="00137B81" w:rsidRDefault="00000000">
      <w:pPr>
        <w:rPr>
          <w:rFonts w:ascii="宋体" w:eastAsia="宋体" w:hAnsi="宋体"/>
          <w:lang w:eastAsia="zh-CN"/>
        </w:rPr>
      </w:pPr>
      <w:r w:rsidRPr="00137B81">
        <w:rPr>
          <w:rFonts w:ascii="宋体" w:eastAsia="宋体" w:hAnsi="宋体"/>
          <w:lang w:eastAsia="zh-CN"/>
        </w:rPr>
        <w:t>2024-04-24 07:17:53</w:t>
      </w:r>
    </w:p>
    <w:p w14:paraId="366C4B09" w14:textId="77777777" w:rsidR="00A32994" w:rsidRPr="00137B81" w:rsidRDefault="00000000">
      <w:pPr>
        <w:rPr>
          <w:rFonts w:ascii="宋体" w:eastAsia="宋体" w:hAnsi="宋体"/>
          <w:lang w:eastAsia="zh-CN"/>
        </w:rPr>
      </w:pPr>
      <w:r w:rsidRPr="00137B81">
        <w:rPr>
          <w:rFonts w:ascii="宋体" w:eastAsia="宋体" w:hAnsi="宋体"/>
          <w:lang w:eastAsia="zh-CN"/>
        </w:rPr>
        <w:t>省直管是中央一级和省一级拿走地方财政中的粮食大县，经济大县，矿业资源大县以及牧业林业大县的直接管理权。其后营改增虽然有三年中央过渡期，但是营业税是地方公务员工资的本源。</w:t>
      </w:r>
    </w:p>
    <w:p w14:paraId="73877780" w14:textId="77777777" w:rsidR="00A32994" w:rsidRPr="00137B81" w:rsidRDefault="00A32994">
      <w:pPr>
        <w:rPr>
          <w:rFonts w:ascii="宋体" w:eastAsia="宋体" w:hAnsi="宋体"/>
          <w:lang w:eastAsia="zh-CN"/>
        </w:rPr>
      </w:pPr>
    </w:p>
    <w:p w14:paraId="2F006489" w14:textId="77777777" w:rsidR="00A32994" w:rsidRPr="00137B81" w:rsidRDefault="00A32994">
      <w:pPr>
        <w:rPr>
          <w:rFonts w:ascii="宋体" w:eastAsia="宋体" w:hAnsi="宋体"/>
          <w:lang w:eastAsia="zh-CN"/>
        </w:rPr>
      </w:pPr>
    </w:p>
    <w:p w14:paraId="3D1D9923" w14:textId="77777777" w:rsidR="00A32994" w:rsidRPr="00137B81" w:rsidRDefault="00000000">
      <w:pPr>
        <w:pStyle w:val="31"/>
        <w:rPr>
          <w:rFonts w:ascii="宋体" w:eastAsia="宋体" w:hAnsi="宋体"/>
        </w:rPr>
      </w:pPr>
      <w:proofErr w:type="spellStart"/>
      <w:r w:rsidRPr="00137B81">
        <w:rPr>
          <w:rFonts w:ascii="宋体" w:eastAsia="宋体" w:hAnsi="宋体"/>
        </w:rPr>
        <w:t>补充几句追风者</w:t>
      </w:r>
      <w:proofErr w:type="spellEnd"/>
    </w:p>
    <w:p w14:paraId="3388A47D"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://talkcc.org//article/4979024</w:t>
      </w:r>
    </w:p>
    <w:p w14:paraId="1C1B21E9" w14:textId="77777777" w:rsidR="00A32994" w:rsidRPr="00137B81" w:rsidRDefault="00000000">
      <w:pPr>
        <w:rPr>
          <w:rFonts w:ascii="宋体" w:eastAsia="宋体" w:hAnsi="宋体"/>
          <w:lang w:eastAsia="zh-CN"/>
        </w:rPr>
      </w:pPr>
      <w:r w:rsidRPr="00137B81">
        <w:rPr>
          <w:rFonts w:ascii="宋体" w:eastAsia="宋体" w:hAnsi="宋体"/>
          <w:lang w:eastAsia="zh-CN"/>
        </w:rPr>
        <w:t>2024-04-24 07:41:06</w:t>
      </w:r>
    </w:p>
    <w:p w14:paraId="57F09A98" w14:textId="77777777" w:rsidR="00A32994" w:rsidRPr="00137B81" w:rsidRDefault="00000000">
      <w:pPr>
        <w:rPr>
          <w:rFonts w:ascii="宋体" w:eastAsia="宋体" w:hAnsi="宋体"/>
          <w:lang w:eastAsia="zh-CN"/>
        </w:rPr>
      </w:pPr>
      <w:r w:rsidRPr="00137B81">
        <w:rPr>
          <w:rFonts w:ascii="宋体" w:eastAsia="宋体" w:hAnsi="宋体"/>
          <w:lang w:eastAsia="zh-CN"/>
        </w:rPr>
        <w:t>追风者我比较惊异的是对国民党财政有正面描写。比如沈图南，不管他背景原型是谁。1928年 到1932年，宋子文建设中央期间。民国央行拿回来关税管理权，这原来都是汇丰银行托管。此外，对于宋子文央行的另一个核心政策，央行资产扩权。追风者表述中性，这期间民国央行资产扩张十多倍，我们过去讲述是对民族资产阶级巧取豪夺。但是核心是，民国央行通过参股中国民营银行扩权。其中最著名是，民国中国最大民营银行中国银行易手。这期间，民国央行扩权触及买办资本利益有关官员遭遇暗杀也是确有其事。过去官宣都是，蒋介石集团和民国大资本在上海紧密结合，他们中的内部矛盾算是影视剧首度触及。</w:t>
      </w:r>
    </w:p>
    <w:p w14:paraId="4467A6D7" w14:textId="77777777" w:rsidR="00A32994" w:rsidRPr="00137B81" w:rsidRDefault="00000000">
      <w:pPr>
        <w:rPr>
          <w:rFonts w:ascii="宋体" w:eastAsia="宋体" w:hAnsi="宋体"/>
          <w:lang w:eastAsia="zh-CN"/>
        </w:rPr>
      </w:pPr>
      <w:r w:rsidRPr="00137B81">
        <w:rPr>
          <w:rFonts w:ascii="宋体" w:eastAsia="宋体" w:hAnsi="宋体"/>
          <w:lang w:eastAsia="zh-CN"/>
        </w:rPr>
        <w:t>再比如，红色瑞金时期，钨矿出口背景追风者讲的比大道薪火更清晰。既，国际资本在钨矿涨价五倍的背景下对中国金融和经济的干预。其中，英国和美国资本在 追风者暗示的银元改制法币中 给民国央行做担保的 情节。其实历史上还有一个国家试图给民国央行货币改革提供财政担保这就是日本。虽然民国政府最终选择了美国，背景之一是白银法案。这一块今天听课，还有讲述 白银法案对新中国的财政影响力的延续。这里修正尺度相当大，你对照百度的白银法案评价反过来看基本就对了。不过追风者编辑披露的计划是有第二季甚至第三季，第二季肯定触及白银法案和英美日三国围绕法币改革干预中国金融的争夺战。第三季编辑预计写到新中国。可以说的相当有野心的一部剧集了，后续拭目以待。</w:t>
      </w:r>
    </w:p>
    <w:p w14:paraId="577855FA" w14:textId="77777777" w:rsidR="00A32994" w:rsidRPr="00137B81" w:rsidRDefault="00000000">
      <w:pPr>
        <w:rPr>
          <w:rFonts w:ascii="宋体" w:eastAsia="宋体" w:hAnsi="宋体"/>
          <w:lang w:eastAsia="zh-CN"/>
        </w:rPr>
      </w:pPr>
      <w:r w:rsidRPr="00137B81">
        <w:rPr>
          <w:rFonts w:ascii="宋体" w:eastAsia="宋体" w:hAnsi="宋体"/>
          <w:lang w:eastAsia="zh-CN"/>
        </w:rPr>
        <w:t>最后这部分实际是我想说的核心，也比较忌讳。我们自己讨论的时候，曾经激烈的讨论 内容包括，民国上海有没有剧中发达的证券分销业务让普通人参与。这个实际是给后面历史上确有其事的二三关券案做铺垫。追风者里暗示了，民国金融改革和二三关券案实际是四大家族和大资本勾结掠夺上海普通人。下面的比较敏感，我其他帖子说金融大概会触及的杠杆，追风者播放的同步是 国债期货改革重启在即。这里清晰的告诉多数人什么是政商勾结的内幕交易。其实真实的历史 比影视剧里的更残酷。当时已经是孔祥熙做 财政部长。上海民营银行前十之一的大行老总，在追高买入二三关券前，亲自跑到南京当面问孔祥熙 民国政府是否会回购二三关券。孔祥熙真诚的回复肯定是真的。然后这家民营银行行长举债买入，最后倾家荡产。我说到这里只是希望后面几十年，但凡想杠杆交易衍生品的人想搏一搏众生富贵的时候，能想起曾经的历史。</w:t>
      </w:r>
    </w:p>
    <w:p w14:paraId="3E8749C9" w14:textId="77777777" w:rsidR="00A32994" w:rsidRPr="00137B81" w:rsidRDefault="00A32994">
      <w:pPr>
        <w:rPr>
          <w:rFonts w:ascii="宋体" w:eastAsia="宋体" w:hAnsi="宋体"/>
          <w:lang w:eastAsia="zh-CN"/>
        </w:rPr>
      </w:pPr>
    </w:p>
    <w:p w14:paraId="6726886C" w14:textId="77777777" w:rsidR="00A32994" w:rsidRPr="00137B81" w:rsidRDefault="00A32994">
      <w:pPr>
        <w:rPr>
          <w:rFonts w:ascii="宋体" w:eastAsia="宋体" w:hAnsi="宋体"/>
          <w:lang w:eastAsia="zh-CN"/>
        </w:rPr>
      </w:pPr>
    </w:p>
    <w:p w14:paraId="4C4C805C"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今天新闻联播第一第二条</w:t>
      </w:r>
    </w:p>
    <w:p w14:paraId="2DE51D31"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://talkcc.org//article/4979069</w:t>
      </w:r>
    </w:p>
    <w:p w14:paraId="499DBD7D" w14:textId="77777777" w:rsidR="00A32994" w:rsidRPr="00137B81" w:rsidRDefault="00000000">
      <w:pPr>
        <w:rPr>
          <w:rFonts w:ascii="宋体" w:eastAsia="宋体" w:hAnsi="宋体"/>
          <w:lang w:eastAsia="zh-CN"/>
        </w:rPr>
      </w:pPr>
      <w:r w:rsidRPr="00137B81">
        <w:rPr>
          <w:rFonts w:ascii="宋体" w:eastAsia="宋体" w:hAnsi="宋体"/>
          <w:lang w:eastAsia="zh-CN"/>
        </w:rPr>
        <w:t>2024-04-24 11:14:42</w:t>
      </w:r>
    </w:p>
    <w:p w14:paraId="437B3256"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结合西部陆海新通道看，这也是未来核心 之一</w:t>
      </w:r>
    </w:p>
    <w:p w14:paraId="6846E37C" w14:textId="77777777" w:rsidR="00A32994" w:rsidRPr="00137B81" w:rsidRDefault="00A32994">
      <w:pPr>
        <w:rPr>
          <w:rFonts w:ascii="宋体" w:eastAsia="宋体" w:hAnsi="宋体"/>
          <w:lang w:eastAsia="zh-CN"/>
        </w:rPr>
      </w:pPr>
    </w:p>
    <w:p w14:paraId="0291E883" w14:textId="77777777" w:rsidR="00A32994" w:rsidRPr="00137B81" w:rsidRDefault="00A32994">
      <w:pPr>
        <w:rPr>
          <w:rFonts w:ascii="宋体" w:eastAsia="宋体" w:hAnsi="宋体"/>
          <w:lang w:eastAsia="zh-CN"/>
        </w:rPr>
      </w:pPr>
    </w:p>
    <w:p w14:paraId="3291A29D"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花一百年消化中南半岛先</w:t>
      </w:r>
    </w:p>
    <w:p w14:paraId="18181D48"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://talkcc.org//article/4979226</w:t>
      </w:r>
    </w:p>
    <w:p w14:paraId="70281F22" w14:textId="77777777" w:rsidR="00A32994" w:rsidRPr="00137B81" w:rsidRDefault="00000000">
      <w:pPr>
        <w:rPr>
          <w:rFonts w:ascii="宋体" w:eastAsia="宋体" w:hAnsi="宋体"/>
        </w:rPr>
      </w:pPr>
      <w:r w:rsidRPr="00137B81">
        <w:rPr>
          <w:rFonts w:ascii="宋体" w:eastAsia="宋体" w:hAnsi="宋体"/>
        </w:rPr>
        <w:t>2024-04-25 03:18:51</w:t>
      </w:r>
    </w:p>
    <w:p w14:paraId="4E3F3C3C" w14:textId="77777777" w:rsidR="00A32994" w:rsidRPr="00137B81" w:rsidRDefault="00A32994">
      <w:pPr>
        <w:rPr>
          <w:rFonts w:ascii="宋体" w:eastAsia="宋体" w:hAnsi="宋体"/>
        </w:rPr>
      </w:pPr>
    </w:p>
    <w:p w14:paraId="6AF69E63" w14:textId="77777777" w:rsidR="00A32994" w:rsidRPr="00137B81" w:rsidRDefault="00A32994">
      <w:pPr>
        <w:rPr>
          <w:rFonts w:ascii="宋体" w:eastAsia="宋体" w:hAnsi="宋体"/>
        </w:rPr>
      </w:pPr>
    </w:p>
    <w:p w14:paraId="12273EF1" w14:textId="77777777" w:rsidR="00A32994" w:rsidRPr="00137B81" w:rsidRDefault="00000000">
      <w:pPr>
        <w:pStyle w:val="31"/>
        <w:rPr>
          <w:rFonts w:ascii="宋体" w:eastAsia="宋体" w:hAnsi="宋体"/>
        </w:rPr>
      </w:pPr>
      <w:proofErr w:type="spellStart"/>
      <w:r w:rsidRPr="00137B81">
        <w:rPr>
          <w:rFonts w:ascii="宋体" w:eastAsia="宋体" w:hAnsi="宋体"/>
        </w:rPr>
        <w:t>早上刚看完他们的观点</w:t>
      </w:r>
      <w:proofErr w:type="spellEnd"/>
    </w:p>
    <w:p w14:paraId="06A66A83"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://talkcc.org//article/4979227</w:t>
      </w:r>
    </w:p>
    <w:p w14:paraId="3950D797" w14:textId="77777777" w:rsidR="00A32994" w:rsidRPr="00137B81" w:rsidRDefault="00000000">
      <w:pPr>
        <w:rPr>
          <w:rFonts w:ascii="宋体" w:eastAsia="宋体" w:hAnsi="宋体"/>
          <w:lang w:eastAsia="zh-CN"/>
        </w:rPr>
      </w:pPr>
      <w:r w:rsidRPr="00137B81">
        <w:rPr>
          <w:rFonts w:ascii="宋体" w:eastAsia="宋体" w:hAnsi="宋体"/>
          <w:lang w:eastAsia="zh-CN"/>
        </w:rPr>
        <w:t>2024-04-25 03:23:34</w:t>
      </w:r>
    </w:p>
    <w:p w14:paraId="6D6B97F1" w14:textId="77777777" w:rsidR="00A32994" w:rsidRPr="00137B81" w:rsidRDefault="00000000">
      <w:pPr>
        <w:rPr>
          <w:rFonts w:ascii="宋体" w:eastAsia="宋体" w:hAnsi="宋体"/>
          <w:lang w:eastAsia="zh-CN"/>
        </w:rPr>
      </w:pPr>
      <w:r w:rsidRPr="00137B81">
        <w:rPr>
          <w:rFonts w:ascii="宋体" w:eastAsia="宋体" w:hAnsi="宋体"/>
          <w:lang w:eastAsia="zh-CN"/>
        </w:rPr>
        <w:t>他们观点是 从本轮紧缩开始 六年左右也就是 到2027年房地产见底，这个是参考美国2006年开启的那一轮衰退在6年左右见底。他们比较反对现在国内自媒体的 日本衰退周期13年见底的论述。我理解是这里区间在于中国经济到底有没有见顶进入停滞期。我理解是今后二十年没有，因为产业升级的空间打开了。后面么，还要看产业迭代有没有真正的突破。</w:t>
      </w:r>
    </w:p>
    <w:p w14:paraId="53B0DB75" w14:textId="77777777" w:rsidR="00A32994" w:rsidRPr="00137B81" w:rsidRDefault="00A32994">
      <w:pPr>
        <w:rPr>
          <w:rFonts w:ascii="宋体" w:eastAsia="宋体" w:hAnsi="宋体"/>
          <w:lang w:eastAsia="zh-CN"/>
        </w:rPr>
      </w:pPr>
    </w:p>
    <w:p w14:paraId="42DFE85A" w14:textId="77777777" w:rsidR="00A32994" w:rsidRPr="00137B81" w:rsidRDefault="00A32994">
      <w:pPr>
        <w:rPr>
          <w:rFonts w:ascii="宋体" w:eastAsia="宋体" w:hAnsi="宋体"/>
          <w:lang w:eastAsia="zh-CN"/>
        </w:rPr>
      </w:pPr>
    </w:p>
    <w:p w14:paraId="22E19E29"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我们现在身处的时代背景很特别</w:t>
      </w:r>
    </w:p>
    <w:p w14:paraId="447D6017"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://talkcc.org//article/4979246</w:t>
      </w:r>
    </w:p>
    <w:p w14:paraId="18DC19FD" w14:textId="77777777" w:rsidR="00A32994" w:rsidRPr="00137B81" w:rsidRDefault="00000000">
      <w:pPr>
        <w:rPr>
          <w:rFonts w:ascii="宋体" w:eastAsia="宋体" w:hAnsi="宋体"/>
          <w:lang w:eastAsia="zh-CN"/>
        </w:rPr>
      </w:pPr>
      <w:r w:rsidRPr="00137B81">
        <w:rPr>
          <w:rFonts w:ascii="宋体" w:eastAsia="宋体" w:hAnsi="宋体"/>
          <w:lang w:eastAsia="zh-CN"/>
        </w:rPr>
        <w:t>2024-04-25 05:17:44</w:t>
      </w:r>
    </w:p>
    <w:p w14:paraId="4EDDCB43" w14:textId="77777777" w:rsidR="00A32994" w:rsidRPr="00137B81" w:rsidRDefault="00000000">
      <w:pPr>
        <w:rPr>
          <w:rFonts w:ascii="宋体" w:eastAsia="宋体" w:hAnsi="宋体"/>
          <w:lang w:eastAsia="zh-CN"/>
        </w:rPr>
      </w:pPr>
      <w:r w:rsidRPr="00137B81">
        <w:rPr>
          <w:rFonts w:ascii="宋体" w:eastAsia="宋体" w:hAnsi="宋体"/>
          <w:lang w:eastAsia="zh-CN"/>
        </w:rPr>
        <w:t>比如提及一些史观特点，这几年学界一些讨论，我曾经几次有选择的拿出来讨论。有的反响很好，有的则有人激烈反对。其实这里区别在于，官方的引导。比如，围绕五部委联合发布的中华文明多源头说的内容，多数人接受 度就高。但是，一些还有争论的甚至当前的掌握时代方向的老人们压制的主张要多数人接受 就需要一个过程。比如，DNA考古就是主张道统论和进步论史观的老人们眼里的异端。有关争论，尤其是被压制的那批依托新考古观点的主张，每一个拿出来都是可以重写小学教科书的存在。这些主张，缺的不是一个摆脱束缚的机会，而是一个基于社会发展需求结合考古实践证据的通说。在这个过程中，围绕有关史学新观点，总会随着考古新发现逐步扩张。到今天，阿富汗以昭武九姓的名义要求内附，中南太平洋岛国到良渚文明寻根问祖，更不要说姬姓贵族和芬兰人考古基因的高度重合。何以中国，宅兹中国此为滥觞。</w:t>
      </w:r>
    </w:p>
    <w:p w14:paraId="2DCBA6B4"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诚如我自己前文提过的，中华民族是 1900年代初期变造的一个词汇。初时，革命者们发现 驱逐满清后，围绕满清的积累，从新疆到蒙古，再到东北乃至青海西藏已经西南各民族，哪些以对满清皇族效忠形成的类似身合国的疆域开拓可能会在 西方以及日本的史观下分裂出中国的版图。由此开辟中华民族的概念，以谋五族共和。后及中华民国与新中国的再造，中华民族从五族共和的滥觞扩充为今天56个民族的共建，将来这个范畴会随着中国的疆域走向新一轮发展期而不断补充。这就是对应新史观的企图心所在。如何满足这一新历史阶段的诉求，这就是我说的特别的时代背景。</w:t>
      </w:r>
    </w:p>
    <w:p w14:paraId="78C7074D" w14:textId="77777777" w:rsidR="00A32994" w:rsidRPr="00137B81" w:rsidRDefault="00000000">
      <w:pPr>
        <w:rPr>
          <w:rFonts w:ascii="宋体" w:eastAsia="宋体" w:hAnsi="宋体"/>
          <w:lang w:eastAsia="zh-CN"/>
        </w:rPr>
      </w:pPr>
      <w:r w:rsidRPr="00137B81">
        <w:rPr>
          <w:rFonts w:ascii="宋体" w:eastAsia="宋体" w:hAnsi="宋体"/>
          <w:lang w:eastAsia="zh-CN"/>
        </w:rPr>
        <w:t>所以诚如，西汉早期和中期学者们的汇编，才有了我们今天比较具体的百家论述。虽然我对现在不少学界主流主张是心存 异议的。但是，摆事实讲道理，从实事求是的态度尊重历史考古发现中展示的 新的中华文明形成的架构，我们才能真正的做到明来处知去处。比如，前几年越来越多的考古发现，夏商周三代其实都遵循从东北地区进入中原并最终入主中原的考古证据。于是河里有人担心，中国人不再是中国人了。实际考古发现，三代那会和现在中国人在北方有 86%近似，南方还要高一些。何以中国，今天的中国人自信点。</w:t>
      </w:r>
    </w:p>
    <w:p w14:paraId="067012DB" w14:textId="77777777" w:rsidR="00A32994" w:rsidRPr="00137B81" w:rsidRDefault="00000000">
      <w:pPr>
        <w:rPr>
          <w:rFonts w:ascii="宋体" w:eastAsia="宋体" w:hAnsi="宋体"/>
          <w:lang w:eastAsia="zh-CN"/>
        </w:rPr>
      </w:pPr>
      <w:r w:rsidRPr="00137B81">
        <w:rPr>
          <w:rFonts w:ascii="宋体" w:eastAsia="宋体" w:hAnsi="宋体"/>
          <w:lang w:eastAsia="zh-CN"/>
        </w:rPr>
        <w:t>其下，我对多数人今天的人自己去根据各种新史料结合现代文明的积累，去自己解读历史行成自己的历史观我始终是乐见其成的。现在b站和抖音，都出现了一批非常出色历史博主。他们对历史的解读，不仅在有新意而且能从现代文明的角度解读我们的历史然后不断为我们今天的选择总结经验教训。他们一开始可能是稚嫩的，但是过几年我发现他们中就有不少成长为参天大树。他们著书立说，他们为是的树立新史观。何以中国，他们是充满朝气的中国青年们。</w:t>
      </w:r>
    </w:p>
    <w:p w14:paraId="14901508" w14:textId="77777777" w:rsidR="00A32994" w:rsidRPr="00137B81" w:rsidRDefault="00000000">
      <w:pPr>
        <w:rPr>
          <w:rFonts w:ascii="宋体" w:eastAsia="宋体" w:hAnsi="宋体"/>
          <w:lang w:eastAsia="zh-CN"/>
        </w:rPr>
      </w:pPr>
      <w:r w:rsidRPr="00137B81">
        <w:rPr>
          <w:rFonts w:ascii="宋体" w:eastAsia="宋体" w:hAnsi="宋体"/>
          <w:lang w:eastAsia="zh-CN"/>
        </w:rPr>
        <w:t>史观是对历史的解释权，掌握这个历史解释权的密码或者历史解释权的主线，迟早会发现这是所谓统治术的核心。这个密码或者主线，我的史观中永远不能被少数人把持。我们的历史告诉我们多少次，这种密码和主线掌握在一家一姓的手里或者极少数学术精英手里，对这片土地的多数人最终都是毁灭性的。然后历史在多数人的合力手中重建。</w:t>
      </w:r>
    </w:p>
    <w:p w14:paraId="76839398" w14:textId="77777777" w:rsidR="00A32994" w:rsidRPr="00137B81" w:rsidRDefault="00000000">
      <w:pPr>
        <w:rPr>
          <w:rFonts w:ascii="宋体" w:eastAsia="宋体" w:hAnsi="宋体"/>
          <w:lang w:eastAsia="zh-CN"/>
        </w:rPr>
      </w:pPr>
      <w:r w:rsidRPr="00137B81">
        <w:rPr>
          <w:rFonts w:ascii="宋体" w:eastAsia="宋体" w:hAnsi="宋体"/>
          <w:lang w:eastAsia="zh-CN"/>
        </w:rPr>
        <w:t>是的，何以中国，我实际已经说了很多次，我不会去认同当下修修补补。我只服务真正的重建。这种重建实际已经从科技打败地产的产业迭代开始了。</w:t>
      </w:r>
    </w:p>
    <w:p w14:paraId="30C21732" w14:textId="77777777" w:rsidR="00A32994" w:rsidRPr="00137B81" w:rsidRDefault="00A32994">
      <w:pPr>
        <w:rPr>
          <w:rFonts w:ascii="宋体" w:eastAsia="宋体" w:hAnsi="宋体"/>
          <w:lang w:eastAsia="zh-CN"/>
        </w:rPr>
      </w:pPr>
    </w:p>
    <w:p w14:paraId="21009F13" w14:textId="77777777" w:rsidR="00A32994" w:rsidRPr="00137B81" w:rsidRDefault="00A32994">
      <w:pPr>
        <w:rPr>
          <w:rFonts w:ascii="宋体" w:eastAsia="宋体" w:hAnsi="宋体"/>
          <w:lang w:eastAsia="zh-CN"/>
        </w:rPr>
      </w:pPr>
    </w:p>
    <w:p w14:paraId="2FE36170"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抱歉因为回复机制这里文不对题了</w:t>
      </w:r>
    </w:p>
    <w:p w14:paraId="411DCEBE"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://talkcc.org//article/4979380</w:t>
      </w:r>
    </w:p>
    <w:p w14:paraId="2F912CAF" w14:textId="77777777" w:rsidR="00A32994" w:rsidRPr="00137B81" w:rsidRDefault="00000000">
      <w:pPr>
        <w:rPr>
          <w:rFonts w:ascii="宋体" w:eastAsia="宋体" w:hAnsi="宋体"/>
          <w:lang w:eastAsia="zh-CN"/>
        </w:rPr>
      </w:pPr>
      <w:r w:rsidRPr="00137B81">
        <w:rPr>
          <w:rFonts w:ascii="宋体" w:eastAsia="宋体" w:hAnsi="宋体"/>
          <w:lang w:eastAsia="zh-CN"/>
        </w:rPr>
        <w:t>2024-04-25 21:39:41</w:t>
      </w:r>
    </w:p>
    <w:p w14:paraId="6F6C115C" w14:textId="77777777" w:rsidR="00A32994" w:rsidRPr="00137B81" w:rsidRDefault="00000000">
      <w:pPr>
        <w:rPr>
          <w:rFonts w:ascii="宋体" w:eastAsia="宋体" w:hAnsi="宋体"/>
          <w:lang w:eastAsia="zh-CN"/>
        </w:rPr>
      </w:pPr>
      <w:r w:rsidRPr="00137B81">
        <w:rPr>
          <w:rFonts w:ascii="宋体" w:eastAsia="宋体" w:hAnsi="宋体"/>
          <w:lang w:eastAsia="zh-CN"/>
        </w:rPr>
        <w:t>我们早上在讨论这个，中美之间 。算是对你昨天的回复</w:t>
      </w:r>
    </w:p>
    <w:p w14:paraId="1FE2E3D2" w14:textId="77777777" w:rsidR="00A32994" w:rsidRPr="00137B81" w:rsidRDefault="00000000">
      <w:pPr>
        <w:rPr>
          <w:rFonts w:ascii="宋体" w:eastAsia="宋体" w:hAnsi="宋体"/>
          <w:lang w:eastAsia="zh-CN"/>
        </w:rPr>
      </w:pPr>
      <w:r w:rsidRPr="00137B81">
        <w:rPr>
          <w:rFonts w:ascii="宋体" w:eastAsia="宋体" w:hAnsi="宋体"/>
          <w:lang w:eastAsia="zh-CN"/>
        </w:rPr>
        <w:t>镇江润晶高纯化工科技股份有限公司收购住友化学两家中国工厂</w:t>
      </w:r>
    </w:p>
    <w:p w14:paraId="5E4AAA42" w14:textId="77777777" w:rsidR="00A32994" w:rsidRPr="00137B81" w:rsidRDefault="00A32994">
      <w:pPr>
        <w:rPr>
          <w:rFonts w:ascii="宋体" w:eastAsia="宋体" w:hAnsi="宋体"/>
          <w:lang w:eastAsia="zh-CN"/>
        </w:rPr>
      </w:pPr>
    </w:p>
    <w:p w14:paraId="71727DF1" w14:textId="77777777" w:rsidR="00A32994" w:rsidRPr="00137B81" w:rsidRDefault="00A32994">
      <w:pPr>
        <w:rPr>
          <w:rFonts w:ascii="宋体" w:eastAsia="宋体" w:hAnsi="宋体"/>
          <w:lang w:eastAsia="zh-CN"/>
        </w:rPr>
      </w:pPr>
    </w:p>
    <w:p w14:paraId="505669D5" w14:textId="77777777" w:rsidR="00A32994" w:rsidRPr="00137B81" w:rsidRDefault="00000000">
      <w:pPr>
        <w:pStyle w:val="31"/>
        <w:rPr>
          <w:rFonts w:ascii="宋体" w:eastAsia="宋体" w:hAnsi="宋体"/>
        </w:rPr>
      </w:pPr>
      <w:proofErr w:type="spellStart"/>
      <w:r w:rsidRPr="00137B81">
        <w:rPr>
          <w:rFonts w:ascii="宋体" w:eastAsia="宋体" w:hAnsi="宋体"/>
        </w:rPr>
        <w:t>早上刚看的是渤海小吏</w:t>
      </w:r>
      <w:proofErr w:type="spellEnd"/>
    </w:p>
    <w:p w14:paraId="1E26DDC8"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://talkcc.org//article/4979412</w:t>
      </w:r>
    </w:p>
    <w:p w14:paraId="54170D7C" w14:textId="77777777" w:rsidR="00A32994" w:rsidRPr="00137B81" w:rsidRDefault="00000000">
      <w:pPr>
        <w:rPr>
          <w:rFonts w:ascii="宋体" w:eastAsia="宋体" w:hAnsi="宋体"/>
          <w:lang w:eastAsia="zh-CN"/>
        </w:rPr>
      </w:pPr>
      <w:r w:rsidRPr="00137B81">
        <w:rPr>
          <w:rFonts w:ascii="宋体" w:eastAsia="宋体" w:hAnsi="宋体"/>
          <w:lang w:eastAsia="zh-CN"/>
        </w:rPr>
        <w:t>2024-04-26 01:00:01</w:t>
      </w:r>
    </w:p>
    <w:p w14:paraId="136D20FF" w14:textId="77777777" w:rsidR="00A32994" w:rsidRPr="00137B81" w:rsidRDefault="00000000">
      <w:pPr>
        <w:rPr>
          <w:rFonts w:ascii="宋体" w:eastAsia="宋体" w:hAnsi="宋体"/>
          <w:lang w:eastAsia="zh-CN"/>
        </w:rPr>
      </w:pPr>
      <w:r w:rsidRPr="00137B81">
        <w:rPr>
          <w:rFonts w:ascii="宋体" w:eastAsia="宋体" w:hAnsi="宋体"/>
          <w:lang w:eastAsia="zh-CN"/>
        </w:rPr>
        <w:t>他长于西汉，现在讲南北朝也是非常出彩，可以和当下结合的很好</w:t>
      </w:r>
    </w:p>
    <w:p w14:paraId="5C978D09" w14:textId="77777777" w:rsidR="00A32994" w:rsidRPr="00137B81" w:rsidRDefault="00000000">
      <w:pPr>
        <w:rPr>
          <w:rFonts w:ascii="宋体" w:eastAsia="宋体" w:hAnsi="宋体"/>
          <w:lang w:eastAsia="zh-CN"/>
        </w:rPr>
      </w:pPr>
      <w:r w:rsidRPr="00137B81">
        <w:rPr>
          <w:rFonts w:ascii="宋体" w:eastAsia="宋体" w:hAnsi="宋体"/>
          <w:lang w:eastAsia="zh-CN"/>
        </w:rPr>
        <w:t>讲两汉推荐妖火历史观，财政评价他隔一层，官制和两汉主要矛盾梳理的非常清晰</w:t>
      </w:r>
    </w:p>
    <w:p w14:paraId="3D0A672A" w14:textId="77777777" w:rsidR="00A32994" w:rsidRPr="00137B81" w:rsidRDefault="00000000">
      <w:pPr>
        <w:rPr>
          <w:rFonts w:ascii="宋体" w:eastAsia="宋体" w:hAnsi="宋体"/>
          <w:lang w:eastAsia="zh-CN"/>
        </w:rPr>
      </w:pPr>
      <w:r w:rsidRPr="00137B81">
        <w:rPr>
          <w:rFonts w:ascii="宋体" w:eastAsia="宋体" w:hAnsi="宋体"/>
          <w:lang w:eastAsia="zh-CN"/>
        </w:rPr>
        <w:t>苏三说史，幻尘，燃历史 讲尔朱荣打开历史拐点的视角</w:t>
      </w:r>
    </w:p>
    <w:p w14:paraId="53248861" w14:textId="77777777" w:rsidR="00A32994" w:rsidRPr="00137B81" w:rsidRDefault="00000000">
      <w:pPr>
        <w:rPr>
          <w:rFonts w:ascii="宋体" w:eastAsia="宋体" w:hAnsi="宋体"/>
          <w:lang w:eastAsia="zh-CN"/>
        </w:rPr>
      </w:pPr>
      <w:r w:rsidRPr="00137B81">
        <w:rPr>
          <w:rFonts w:ascii="宋体" w:eastAsia="宋体" w:hAnsi="宋体"/>
          <w:lang w:eastAsia="zh-CN"/>
        </w:rPr>
        <w:t>七哥聊历史，讲南北朝历史和安史之乱，一战一战的讲解，叹为观止。</w:t>
      </w:r>
    </w:p>
    <w:p w14:paraId="3B90CE13" w14:textId="77777777" w:rsidR="00A32994" w:rsidRPr="00137B81" w:rsidRDefault="00000000">
      <w:pPr>
        <w:rPr>
          <w:rFonts w:ascii="宋体" w:eastAsia="宋体" w:hAnsi="宋体"/>
          <w:lang w:eastAsia="zh-CN"/>
        </w:rPr>
      </w:pPr>
      <w:r w:rsidRPr="00137B81">
        <w:rPr>
          <w:rFonts w:ascii="宋体" w:eastAsia="宋体" w:hAnsi="宋体"/>
          <w:lang w:eastAsia="zh-CN"/>
        </w:rPr>
        <w:t xml:space="preserve">其他还有不少沙盘讲解历代战史和近现代战史的，还有利用地图讲解明北伐的 </w:t>
      </w:r>
    </w:p>
    <w:p w14:paraId="3D3E8AC4" w14:textId="77777777" w:rsidR="00A32994" w:rsidRPr="00137B81" w:rsidRDefault="00000000">
      <w:pPr>
        <w:rPr>
          <w:rFonts w:ascii="宋体" w:eastAsia="宋体" w:hAnsi="宋体"/>
          <w:lang w:eastAsia="zh-CN"/>
        </w:rPr>
      </w:pPr>
      <w:r w:rsidRPr="00137B81">
        <w:rPr>
          <w:rFonts w:ascii="宋体" w:eastAsia="宋体" w:hAnsi="宋体"/>
          <w:lang w:eastAsia="zh-CN"/>
        </w:rPr>
        <w:t>此外，还有讲解志愿军入朝作战山盘展示战役战例的也出了一批出色的UP主。</w:t>
      </w:r>
    </w:p>
    <w:p w14:paraId="235E4F35" w14:textId="77777777" w:rsidR="00A32994" w:rsidRPr="00137B81" w:rsidRDefault="00000000">
      <w:pPr>
        <w:rPr>
          <w:rFonts w:ascii="宋体" w:eastAsia="宋体" w:hAnsi="宋体"/>
          <w:lang w:eastAsia="zh-CN"/>
        </w:rPr>
      </w:pPr>
      <w:r w:rsidRPr="00137B81">
        <w:rPr>
          <w:rFonts w:ascii="宋体" w:eastAsia="宋体" w:hAnsi="宋体"/>
          <w:lang w:eastAsia="zh-CN"/>
        </w:rPr>
        <w:t>我实际在说，在历史科普这一块，真看到了不拘一格降人才的 繁盛</w:t>
      </w:r>
    </w:p>
    <w:p w14:paraId="74115B19" w14:textId="77777777" w:rsidR="00A32994" w:rsidRPr="00137B81" w:rsidRDefault="00A32994">
      <w:pPr>
        <w:rPr>
          <w:rFonts w:ascii="宋体" w:eastAsia="宋体" w:hAnsi="宋体"/>
          <w:lang w:eastAsia="zh-CN"/>
        </w:rPr>
      </w:pPr>
    </w:p>
    <w:p w14:paraId="58E0CCC9" w14:textId="77777777" w:rsidR="00A32994" w:rsidRPr="00137B81" w:rsidRDefault="00A32994">
      <w:pPr>
        <w:rPr>
          <w:rFonts w:ascii="宋体" w:eastAsia="宋体" w:hAnsi="宋体"/>
          <w:lang w:eastAsia="zh-CN"/>
        </w:rPr>
      </w:pPr>
    </w:p>
    <w:p w14:paraId="431D1ADA"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我是看今日头条推送的 海洋霸主系列</w:t>
      </w:r>
    </w:p>
    <w:p w14:paraId="4E9C033F"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://talkcc.org//article/4980144</w:t>
      </w:r>
    </w:p>
    <w:p w14:paraId="523570DC" w14:textId="77777777" w:rsidR="00A32994" w:rsidRPr="00137B81" w:rsidRDefault="00000000">
      <w:pPr>
        <w:rPr>
          <w:rFonts w:ascii="宋体" w:eastAsia="宋体" w:hAnsi="宋体"/>
          <w:lang w:eastAsia="zh-CN"/>
        </w:rPr>
      </w:pPr>
      <w:r w:rsidRPr="00137B81">
        <w:rPr>
          <w:rFonts w:ascii="宋体" w:eastAsia="宋体" w:hAnsi="宋体"/>
          <w:lang w:eastAsia="zh-CN"/>
        </w:rPr>
        <w:t>2024-04-29 03:38:32</w:t>
      </w:r>
    </w:p>
    <w:p w14:paraId="6737941E" w14:textId="77777777" w:rsidR="00A32994" w:rsidRPr="00137B81" w:rsidRDefault="00000000">
      <w:pPr>
        <w:rPr>
          <w:rFonts w:ascii="宋体" w:eastAsia="宋体" w:hAnsi="宋体"/>
          <w:lang w:eastAsia="zh-CN"/>
        </w:rPr>
      </w:pPr>
      <w:r w:rsidRPr="00137B81">
        <w:rPr>
          <w:rFonts w:ascii="宋体" w:eastAsia="宋体" w:hAnsi="宋体"/>
          <w:lang w:eastAsia="zh-CN"/>
        </w:rPr>
        <w:t>其中有称霸印度洋系列的文章其实对应现在我们向南的扩张在地理上拾遗补缺很有用。</w:t>
      </w:r>
    </w:p>
    <w:p w14:paraId="5A3A27D3" w14:textId="77777777" w:rsidR="00A32994" w:rsidRPr="00137B81" w:rsidRDefault="00000000">
      <w:pPr>
        <w:rPr>
          <w:rFonts w:ascii="宋体" w:eastAsia="宋体" w:hAnsi="宋体"/>
          <w:lang w:eastAsia="zh-CN"/>
        </w:rPr>
      </w:pPr>
      <w:r w:rsidRPr="00137B81">
        <w:rPr>
          <w:rFonts w:ascii="宋体" w:eastAsia="宋体" w:hAnsi="宋体"/>
          <w:lang w:eastAsia="zh-CN"/>
        </w:rPr>
        <w:t>另外还有日本历史系列的很有启发。比如，讲日本德川幕府时期，为了让大名尤其非德川嫡系的外样大名的财政始终保持紧张状态所以经常发布大型公共工程向各个大名摊派。到德川幕府垮台前八十年，萨摩蕃替幕府公共工程贪污背锅，萨摩藩的重臣自杀。连带重臣的武士团队也自杀。为此德川幕府自知理亏，就减免了 萨摩蕃五十年的公共工程摊派。然后萨摩蕃就成了德川幕末最有钱的大名。随后就是笃姬嫁给将军，陪嫁的陪臣大多是当年随着萨摩重臣自杀的武士团后代，比如大久保，比如西乡。这样读历史，真会有常读常新的意思。</w:t>
      </w:r>
    </w:p>
    <w:p w14:paraId="0416BD32" w14:textId="77777777" w:rsidR="00A32994" w:rsidRPr="00137B81" w:rsidRDefault="00A32994">
      <w:pPr>
        <w:rPr>
          <w:rFonts w:ascii="宋体" w:eastAsia="宋体" w:hAnsi="宋体"/>
          <w:lang w:eastAsia="zh-CN"/>
        </w:rPr>
      </w:pPr>
    </w:p>
    <w:p w14:paraId="7764DE15" w14:textId="77777777" w:rsidR="00A32994" w:rsidRPr="00137B81" w:rsidRDefault="00A32994">
      <w:pPr>
        <w:rPr>
          <w:rFonts w:ascii="宋体" w:eastAsia="宋体" w:hAnsi="宋体"/>
          <w:lang w:eastAsia="zh-CN"/>
        </w:rPr>
      </w:pPr>
    </w:p>
    <w:p w14:paraId="73A8D14C" w14:textId="77777777" w:rsidR="00A32994" w:rsidRPr="00137B81" w:rsidRDefault="00000000">
      <w:pPr>
        <w:pStyle w:val="31"/>
        <w:rPr>
          <w:rFonts w:ascii="宋体" w:eastAsia="宋体" w:hAnsi="宋体"/>
          <w:lang w:eastAsia="zh-CN"/>
        </w:rPr>
      </w:pPr>
      <w:r w:rsidRPr="00137B81">
        <w:rPr>
          <w:rFonts w:ascii="宋体" w:eastAsia="宋体" w:hAnsi="宋体"/>
          <w:lang w:eastAsia="zh-CN"/>
        </w:rPr>
        <w:lastRenderedPageBreak/>
        <w:t>越来越多的专业人士从自己专业角度解释历史</w:t>
      </w:r>
    </w:p>
    <w:p w14:paraId="2E72529D"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://talkcc.org//article/4980145</w:t>
      </w:r>
    </w:p>
    <w:p w14:paraId="72D80A34" w14:textId="77777777" w:rsidR="00A32994" w:rsidRPr="00137B81" w:rsidRDefault="00000000">
      <w:pPr>
        <w:rPr>
          <w:rFonts w:ascii="宋体" w:eastAsia="宋体" w:hAnsi="宋体"/>
          <w:lang w:eastAsia="zh-CN"/>
        </w:rPr>
      </w:pPr>
      <w:r w:rsidRPr="00137B81">
        <w:rPr>
          <w:rFonts w:ascii="宋体" w:eastAsia="宋体" w:hAnsi="宋体"/>
          <w:lang w:eastAsia="zh-CN"/>
        </w:rPr>
        <w:t>2024-04-29 03:40:32</w:t>
      </w:r>
    </w:p>
    <w:p w14:paraId="650C5D6E" w14:textId="77777777" w:rsidR="00A32994" w:rsidRPr="00137B81" w:rsidRDefault="00000000">
      <w:pPr>
        <w:rPr>
          <w:rFonts w:ascii="宋体" w:eastAsia="宋体" w:hAnsi="宋体"/>
          <w:lang w:eastAsia="zh-CN"/>
        </w:rPr>
      </w:pPr>
      <w:r w:rsidRPr="00137B81">
        <w:rPr>
          <w:rFonts w:ascii="宋体" w:eastAsia="宋体" w:hAnsi="宋体"/>
          <w:lang w:eastAsia="zh-CN"/>
        </w:rPr>
        <w:t>也是好事。比如学物流，学工程的，学财经的乃至学气候的，他们通过各自的专业背景讲解历史大事件，往往有耳目一新的感觉。</w:t>
      </w:r>
    </w:p>
    <w:p w14:paraId="26693E92" w14:textId="77777777" w:rsidR="00A32994" w:rsidRPr="00137B81" w:rsidRDefault="00A32994">
      <w:pPr>
        <w:rPr>
          <w:rFonts w:ascii="宋体" w:eastAsia="宋体" w:hAnsi="宋体"/>
          <w:lang w:eastAsia="zh-CN"/>
        </w:rPr>
      </w:pPr>
    </w:p>
    <w:p w14:paraId="2E923950" w14:textId="77777777" w:rsidR="00A32994" w:rsidRPr="00137B81" w:rsidRDefault="00A32994">
      <w:pPr>
        <w:rPr>
          <w:rFonts w:ascii="宋体" w:eastAsia="宋体" w:hAnsi="宋体"/>
          <w:lang w:eastAsia="zh-CN"/>
        </w:rPr>
      </w:pPr>
    </w:p>
    <w:p w14:paraId="3AAD7679" w14:textId="77777777" w:rsidR="00A32994" w:rsidRPr="00137B81" w:rsidRDefault="00000000">
      <w:pPr>
        <w:pStyle w:val="31"/>
        <w:rPr>
          <w:rFonts w:ascii="宋体" w:eastAsia="宋体" w:hAnsi="宋体"/>
        </w:rPr>
      </w:pPr>
      <w:proofErr w:type="spellStart"/>
      <w:r w:rsidRPr="00137B81">
        <w:rPr>
          <w:rFonts w:ascii="宋体" w:eastAsia="宋体" w:hAnsi="宋体"/>
        </w:rPr>
        <w:t>你看随着考古新发现</w:t>
      </w:r>
      <w:proofErr w:type="spellEnd"/>
    </w:p>
    <w:p w14:paraId="2BA6D394"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://talkcc.org//article/4980146</w:t>
      </w:r>
    </w:p>
    <w:p w14:paraId="3A0FA384" w14:textId="77777777" w:rsidR="00A32994" w:rsidRPr="00137B81" w:rsidRDefault="00000000">
      <w:pPr>
        <w:rPr>
          <w:rFonts w:ascii="宋体" w:eastAsia="宋体" w:hAnsi="宋体"/>
          <w:lang w:eastAsia="zh-CN"/>
        </w:rPr>
      </w:pPr>
      <w:r w:rsidRPr="00137B81">
        <w:rPr>
          <w:rFonts w:ascii="宋体" w:eastAsia="宋体" w:hAnsi="宋体"/>
          <w:lang w:eastAsia="zh-CN"/>
        </w:rPr>
        <w:t>2024-04-29 03:42:35</w:t>
      </w:r>
    </w:p>
    <w:p w14:paraId="0500D520" w14:textId="77777777" w:rsidR="00A32994" w:rsidRPr="00137B81" w:rsidRDefault="00000000">
      <w:pPr>
        <w:rPr>
          <w:rFonts w:ascii="宋体" w:eastAsia="宋体" w:hAnsi="宋体"/>
          <w:lang w:eastAsia="zh-CN"/>
        </w:rPr>
      </w:pPr>
      <w:r w:rsidRPr="00137B81">
        <w:rPr>
          <w:rFonts w:ascii="宋体" w:eastAsia="宋体" w:hAnsi="宋体"/>
          <w:lang w:eastAsia="zh-CN"/>
        </w:rPr>
        <w:t>还有从外国人，乃至中国人的全球视角重复我们的历史观。不只是有意思，也是我们摸索未来方向的基础 。而这个过程必须合众之力，才能最终合众之利。</w:t>
      </w:r>
    </w:p>
    <w:p w14:paraId="0BFCDBC2" w14:textId="77777777" w:rsidR="00A32994" w:rsidRPr="00137B81" w:rsidRDefault="00A32994">
      <w:pPr>
        <w:rPr>
          <w:rFonts w:ascii="宋体" w:eastAsia="宋体" w:hAnsi="宋体"/>
          <w:lang w:eastAsia="zh-CN"/>
        </w:rPr>
      </w:pPr>
    </w:p>
    <w:p w14:paraId="7E875E9D" w14:textId="77777777" w:rsidR="00A32994" w:rsidRPr="00137B81" w:rsidRDefault="00A32994">
      <w:pPr>
        <w:rPr>
          <w:rFonts w:ascii="宋体" w:eastAsia="宋体" w:hAnsi="宋体"/>
          <w:lang w:eastAsia="zh-CN"/>
        </w:rPr>
      </w:pPr>
    </w:p>
    <w:p w14:paraId="2A45B5A2" w14:textId="77777777" w:rsidR="00A32994" w:rsidRPr="00137B81" w:rsidRDefault="00000000">
      <w:pPr>
        <w:pStyle w:val="31"/>
        <w:rPr>
          <w:rFonts w:ascii="宋体" w:eastAsia="宋体" w:hAnsi="宋体"/>
        </w:rPr>
      </w:pPr>
      <w:proofErr w:type="spellStart"/>
      <w:r w:rsidRPr="00137B81">
        <w:rPr>
          <w:rFonts w:ascii="宋体" w:eastAsia="宋体" w:hAnsi="宋体"/>
        </w:rPr>
        <w:t>有些事过段时间回头看</w:t>
      </w:r>
      <w:proofErr w:type="spellEnd"/>
    </w:p>
    <w:p w14:paraId="4F55C06C"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://talkcc.org//article/4980147</w:t>
      </w:r>
    </w:p>
    <w:p w14:paraId="27C3CE65" w14:textId="77777777" w:rsidR="00A32994" w:rsidRPr="00137B81" w:rsidRDefault="00000000">
      <w:pPr>
        <w:rPr>
          <w:rFonts w:ascii="宋体" w:eastAsia="宋体" w:hAnsi="宋体"/>
          <w:lang w:eastAsia="zh-CN"/>
        </w:rPr>
      </w:pPr>
      <w:r w:rsidRPr="00137B81">
        <w:rPr>
          <w:rFonts w:ascii="宋体" w:eastAsia="宋体" w:hAnsi="宋体"/>
          <w:lang w:eastAsia="zh-CN"/>
        </w:rPr>
        <w:t>2024-04-29 03:46:42</w:t>
      </w:r>
    </w:p>
    <w:p w14:paraId="1DD1C665" w14:textId="77777777" w:rsidR="00A32994" w:rsidRPr="00137B81" w:rsidRDefault="00000000">
      <w:pPr>
        <w:rPr>
          <w:rFonts w:ascii="宋体" w:eastAsia="宋体" w:hAnsi="宋体"/>
          <w:lang w:eastAsia="zh-CN"/>
        </w:rPr>
      </w:pPr>
      <w:r w:rsidRPr="00137B81">
        <w:rPr>
          <w:rFonts w:ascii="宋体" w:eastAsia="宋体" w:hAnsi="宋体"/>
          <w:lang w:eastAsia="zh-CN"/>
        </w:rPr>
        <w:t>日本央行下场干预了，汇率从 160回到 156了</w:t>
      </w:r>
    </w:p>
    <w:p w14:paraId="13B4D208" w14:textId="77777777" w:rsidR="00A32994" w:rsidRPr="00137B81" w:rsidRDefault="00A32994">
      <w:pPr>
        <w:rPr>
          <w:rFonts w:ascii="宋体" w:eastAsia="宋体" w:hAnsi="宋体"/>
          <w:lang w:eastAsia="zh-CN"/>
        </w:rPr>
      </w:pPr>
    </w:p>
    <w:p w14:paraId="1AEA3F5F" w14:textId="77777777" w:rsidR="00A32994" w:rsidRPr="00137B81" w:rsidRDefault="00A32994">
      <w:pPr>
        <w:rPr>
          <w:rFonts w:ascii="宋体" w:eastAsia="宋体" w:hAnsi="宋体"/>
          <w:lang w:eastAsia="zh-CN"/>
        </w:rPr>
      </w:pPr>
    </w:p>
    <w:p w14:paraId="278DD769" w14:textId="77777777" w:rsidR="00A32994" w:rsidRPr="00137B81" w:rsidRDefault="00000000">
      <w:pPr>
        <w:pStyle w:val="31"/>
        <w:rPr>
          <w:rFonts w:ascii="宋体" w:eastAsia="宋体" w:hAnsi="宋体"/>
        </w:rPr>
      </w:pPr>
      <w:proofErr w:type="spellStart"/>
      <w:r w:rsidRPr="00137B81">
        <w:rPr>
          <w:rFonts w:ascii="宋体" w:eastAsia="宋体" w:hAnsi="宋体"/>
        </w:rPr>
        <w:t>现在这个指标叫热度值</w:t>
      </w:r>
      <w:proofErr w:type="spellEnd"/>
    </w:p>
    <w:p w14:paraId="078D9DF5"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://talkcc.org//article/4980274</w:t>
      </w:r>
    </w:p>
    <w:p w14:paraId="5EF16611" w14:textId="77777777" w:rsidR="00A32994" w:rsidRPr="00137B81" w:rsidRDefault="00000000">
      <w:pPr>
        <w:rPr>
          <w:rFonts w:ascii="宋体" w:eastAsia="宋体" w:hAnsi="宋体"/>
          <w:lang w:eastAsia="zh-CN"/>
        </w:rPr>
      </w:pPr>
      <w:r w:rsidRPr="00137B81">
        <w:rPr>
          <w:rFonts w:ascii="宋体" w:eastAsia="宋体" w:hAnsi="宋体"/>
          <w:lang w:eastAsia="zh-CN"/>
        </w:rPr>
        <w:t>2024-04-29 10:49:21</w:t>
      </w:r>
    </w:p>
    <w:p w14:paraId="6DE57E81" w14:textId="77777777" w:rsidR="00A32994" w:rsidRPr="00137B81" w:rsidRDefault="00000000">
      <w:pPr>
        <w:rPr>
          <w:rFonts w:ascii="宋体" w:eastAsia="宋体" w:hAnsi="宋体"/>
          <w:lang w:eastAsia="zh-CN"/>
        </w:rPr>
      </w:pPr>
      <w:r w:rsidRPr="00137B81">
        <w:rPr>
          <w:rFonts w:ascii="宋体" w:eastAsia="宋体" w:hAnsi="宋体"/>
          <w:lang w:eastAsia="zh-CN"/>
        </w:rPr>
        <w:t>爱奇艺先引用然后腾讯等都引用了</w:t>
      </w:r>
    </w:p>
    <w:p w14:paraId="1832FD06" w14:textId="77777777" w:rsidR="00A32994" w:rsidRPr="00137B81" w:rsidRDefault="00A32994">
      <w:pPr>
        <w:rPr>
          <w:rFonts w:ascii="宋体" w:eastAsia="宋体" w:hAnsi="宋体"/>
          <w:lang w:eastAsia="zh-CN"/>
        </w:rPr>
      </w:pPr>
    </w:p>
    <w:p w14:paraId="772180DB" w14:textId="77777777" w:rsidR="00A32994" w:rsidRPr="00137B81" w:rsidRDefault="00A32994">
      <w:pPr>
        <w:rPr>
          <w:rFonts w:ascii="宋体" w:eastAsia="宋体" w:hAnsi="宋体"/>
          <w:lang w:eastAsia="zh-CN"/>
        </w:rPr>
      </w:pPr>
    </w:p>
    <w:p w14:paraId="5B593BCE" w14:textId="77777777" w:rsidR="00A32994" w:rsidRPr="00137B81" w:rsidRDefault="00000000">
      <w:pPr>
        <w:pStyle w:val="31"/>
        <w:rPr>
          <w:rFonts w:ascii="宋体" w:eastAsia="宋体" w:hAnsi="宋体"/>
        </w:rPr>
      </w:pPr>
      <w:proofErr w:type="spellStart"/>
      <w:r w:rsidRPr="00137B81">
        <w:rPr>
          <w:rFonts w:ascii="宋体" w:eastAsia="宋体" w:hAnsi="宋体"/>
        </w:rPr>
        <w:lastRenderedPageBreak/>
        <w:t>一季度</w:t>
      </w:r>
      <w:proofErr w:type="spellEnd"/>
    </w:p>
    <w:p w14:paraId="09583D8F"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://talkcc.org//article/4980531</w:t>
      </w:r>
    </w:p>
    <w:p w14:paraId="193E43C2" w14:textId="77777777" w:rsidR="00A32994" w:rsidRPr="00137B81" w:rsidRDefault="00000000">
      <w:pPr>
        <w:rPr>
          <w:rFonts w:ascii="宋体" w:eastAsia="宋体" w:hAnsi="宋体"/>
          <w:lang w:eastAsia="zh-CN"/>
        </w:rPr>
      </w:pPr>
      <w:r w:rsidRPr="00137B81">
        <w:rPr>
          <w:rFonts w:ascii="宋体" w:eastAsia="宋体" w:hAnsi="宋体"/>
          <w:lang w:eastAsia="zh-CN"/>
        </w:rPr>
        <w:t>2024-04-30 10:22:15</w:t>
      </w:r>
    </w:p>
    <w:p w14:paraId="04BA34C9" w14:textId="77777777" w:rsidR="00A32994" w:rsidRPr="00137B81" w:rsidRDefault="00000000">
      <w:pPr>
        <w:rPr>
          <w:rFonts w:ascii="宋体" w:eastAsia="宋体" w:hAnsi="宋体"/>
          <w:lang w:eastAsia="zh-CN"/>
        </w:rPr>
      </w:pPr>
      <w:r w:rsidRPr="00137B81">
        <w:rPr>
          <w:rFonts w:ascii="宋体" w:eastAsia="宋体" w:hAnsi="宋体"/>
          <w:lang w:eastAsia="zh-CN"/>
        </w:rPr>
        <w:t>中国芯片生产同比增长 40% ，上周小聚有人因此提及这样的话题，实际中国现在的生产体系已经不太需要进口了。</w:t>
      </w:r>
    </w:p>
    <w:p w14:paraId="7687A52F" w14:textId="77777777" w:rsidR="00A32994" w:rsidRPr="00137B81" w:rsidRDefault="00A32994">
      <w:pPr>
        <w:rPr>
          <w:rFonts w:ascii="宋体" w:eastAsia="宋体" w:hAnsi="宋体"/>
          <w:lang w:eastAsia="zh-CN"/>
        </w:rPr>
      </w:pPr>
    </w:p>
    <w:p w14:paraId="4CD8F5AF" w14:textId="77777777" w:rsidR="00A32994" w:rsidRPr="00137B81" w:rsidRDefault="00A32994">
      <w:pPr>
        <w:rPr>
          <w:rFonts w:ascii="宋体" w:eastAsia="宋体" w:hAnsi="宋体"/>
          <w:lang w:eastAsia="zh-CN"/>
        </w:rPr>
      </w:pPr>
    </w:p>
    <w:p w14:paraId="3A560CEC" w14:textId="77777777" w:rsidR="00A32994" w:rsidRPr="00137B81" w:rsidRDefault="00000000">
      <w:pPr>
        <w:pStyle w:val="31"/>
        <w:rPr>
          <w:rFonts w:ascii="宋体" w:eastAsia="宋体" w:hAnsi="宋体"/>
        </w:rPr>
      </w:pPr>
      <w:proofErr w:type="spellStart"/>
      <w:r w:rsidRPr="00137B81">
        <w:rPr>
          <w:rFonts w:ascii="宋体" w:eastAsia="宋体" w:hAnsi="宋体"/>
        </w:rPr>
        <w:t>日本现在有个优势</w:t>
      </w:r>
      <w:proofErr w:type="spellEnd"/>
    </w:p>
    <w:p w14:paraId="123A851E"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://talkcc.org//article/4981059</w:t>
      </w:r>
    </w:p>
    <w:p w14:paraId="6A117908" w14:textId="77777777" w:rsidR="00A32994" w:rsidRPr="00137B81" w:rsidRDefault="00000000">
      <w:pPr>
        <w:rPr>
          <w:rFonts w:ascii="宋体" w:eastAsia="宋体" w:hAnsi="宋体"/>
          <w:lang w:eastAsia="zh-CN"/>
        </w:rPr>
      </w:pPr>
      <w:r w:rsidRPr="00137B81">
        <w:rPr>
          <w:rFonts w:ascii="宋体" w:eastAsia="宋体" w:hAnsi="宋体"/>
          <w:lang w:eastAsia="zh-CN"/>
        </w:rPr>
        <w:t>2024-05-03 06:49:15</w:t>
      </w:r>
    </w:p>
    <w:p w14:paraId="3B5D1D65" w14:textId="77777777" w:rsidR="00A32994" w:rsidRPr="00137B81" w:rsidRDefault="00000000">
      <w:pPr>
        <w:rPr>
          <w:rFonts w:ascii="宋体" w:eastAsia="宋体" w:hAnsi="宋体"/>
          <w:lang w:eastAsia="zh-CN"/>
        </w:rPr>
      </w:pPr>
      <w:r w:rsidRPr="00137B81">
        <w:rPr>
          <w:rFonts w:ascii="宋体" w:eastAsia="宋体" w:hAnsi="宋体"/>
          <w:lang w:eastAsia="zh-CN"/>
        </w:rPr>
        <w:t>就是广场协议后的债务基本还清了</w:t>
      </w:r>
    </w:p>
    <w:p w14:paraId="7E3D7E55" w14:textId="77777777" w:rsidR="00A32994" w:rsidRPr="00137B81" w:rsidRDefault="00A32994">
      <w:pPr>
        <w:rPr>
          <w:rFonts w:ascii="宋体" w:eastAsia="宋体" w:hAnsi="宋体"/>
          <w:lang w:eastAsia="zh-CN"/>
        </w:rPr>
      </w:pPr>
    </w:p>
    <w:p w14:paraId="1824907F" w14:textId="77777777" w:rsidR="00A32994" w:rsidRPr="00137B81" w:rsidRDefault="00A32994">
      <w:pPr>
        <w:rPr>
          <w:rFonts w:ascii="宋体" w:eastAsia="宋体" w:hAnsi="宋体"/>
          <w:lang w:eastAsia="zh-CN"/>
        </w:rPr>
      </w:pPr>
    </w:p>
    <w:p w14:paraId="4DC8174D" w14:textId="77777777" w:rsidR="00A32994" w:rsidRPr="00137B81" w:rsidRDefault="00000000">
      <w:pPr>
        <w:pStyle w:val="31"/>
        <w:rPr>
          <w:rFonts w:ascii="宋体" w:eastAsia="宋体" w:hAnsi="宋体"/>
        </w:rPr>
      </w:pPr>
      <w:proofErr w:type="spellStart"/>
      <w:r w:rsidRPr="00137B81">
        <w:rPr>
          <w:rFonts w:ascii="宋体" w:eastAsia="宋体" w:hAnsi="宋体"/>
        </w:rPr>
        <w:t>一点参考</w:t>
      </w:r>
      <w:proofErr w:type="spellEnd"/>
    </w:p>
    <w:p w14:paraId="1032C389"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://talkcc.org//article/4981288</w:t>
      </w:r>
    </w:p>
    <w:p w14:paraId="06841B17" w14:textId="77777777" w:rsidR="00A32994" w:rsidRPr="00137B81" w:rsidRDefault="00000000">
      <w:pPr>
        <w:rPr>
          <w:rFonts w:ascii="宋体" w:eastAsia="宋体" w:hAnsi="宋体"/>
          <w:lang w:eastAsia="zh-CN"/>
        </w:rPr>
      </w:pPr>
      <w:r w:rsidRPr="00137B81">
        <w:rPr>
          <w:rFonts w:ascii="宋体" w:eastAsia="宋体" w:hAnsi="宋体"/>
          <w:lang w:eastAsia="zh-CN"/>
        </w:rPr>
        <w:t>2024-05-04 07:36:16</w:t>
      </w:r>
    </w:p>
    <w:p w14:paraId="150FFD4D" w14:textId="77777777" w:rsidR="00A32994" w:rsidRPr="00137B81" w:rsidRDefault="00000000">
      <w:pPr>
        <w:rPr>
          <w:rFonts w:ascii="宋体" w:eastAsia="宋体" w:hAnsi="宋体"/>
          <w:lang w:eastAsia="zh-CN"/>
        </w:rPr>
      </w:pPr>
      <w:r w:rsidRPr="00137B81">
        <w:rPr>
          <w:rFonts w:ascii="宋体" w:eastAsia="宋体" w:hAnsi="宋体"/>
          <w:lang w:eastAsia="zh-CN"/>
        </w:rPr>
        <w:t>事情到现在其实不意外。当我们高端芯片和大飞机全产业链突破后。我们的改变底层逻辑之一：我们不需要国外的技术来解决我们发展中出现的问题。而且 ，围绕高科技产业集群打造的金融平台，尝试之一是货币锚定物从国债开始。但是不是美国的无限印钞路径。最后，现在密集来访的各国政要是为后面全方位调整做制度性安排。尺度之大，最近每隔几天都是耳目一新。而且都是对中国整体利益极度倾斜的利好。</w:t>
      </w:r>
    </w:p>
    <w:p w14:paraId="21753270" w14:textId="77777777" w:rsidR="00A32994" w:rsidRPr="00137B81" w:rsidRDefault="00000000">
      <w:pPr>
        <w:rPr>
          <w:rFonts w:ascii="宋体" w:eastAsia="宋体" w:hAnsi="宋体"/>
          <w:lang w:eastAsia="zh-CN"/>
        </w:rPr>
      </w:pPr>
      <w:r w:rsidRPr="00137B81">
        <w:rPr>
          <w:rFonts w:ascii="宋体" w:eastAsia="宋体" w:hAnsi="宋体"/>
          <w:lang w:eastAsia="zh-CN"/>
        </w:rPr>
        <w:t>看落地和后续</w:t>
      </w:r>
    </w:p>
    <w:p w14:paraId="281CC6C2" w14:textId="77777777" w:rsidR="00A32994" w:rsidRPr="00137B81" w:rsidRDefault="00A32994">
      <w:pPr>
        <w:rPr>
          <w:rFonts w:ascii="宋体" w:eastAsia="宋体" w:hAnsi="宋体"/>
          <w:lang w:eastAsia="zh-CN"/>
        </w:rPr>
      </w:pPr>
    </w:p>
    <w:p w14:paraId="7301D2AC" w14:textId="77777777" w:rsidR="00A32994" w:rsidRPr="00137B81" w:rsidRDefault="00A32994">
      <w:pPr>
        <w:rPr>
          <w:rFonts w:ascii="宋体" w:eastAsia="宋体" w:hAnsi="宋体"/>
          <w:lang w:eastAsia="zh-CN"/>
        </w:rPr>
      </w:pPr>
    </w:p>
    <w:p w14:paraId="27FBF44A"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可能成本因素更多</w:t>
      </w:r>
    </w:p>
    <w:p w14:paraId="07D792A1"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://talkcc.org//article/4981502</w:t>
      </w:r>
    </w:p>
    <w:p w14:paraId="7420D27F" w14:textId="77777777" w:rsidR="00A32994" w:rsidRPr="00137B81" w:rsidRDefault="00000000">
      <w:pPr>
        <w:rPr>
          <w:rFonts w:ascii="宋体" w:eastAsia="宋体" w:hAnsi="宋体"/>
        </w:rPr>
      </w:pPr>
      <w:r w:rsidRPr="00137B81">
        <w:rPr>
          <w:rFonts w:ascii="宋体" w:eastAsia="宋体" w:hAnsi="宋体"/>
        </w:rPr>
        <w:t>2024-05-05 05:40:18</w:t>
      </w:r>
    </w:p>
    <w:p w14:paraId="2A385231" w14:textId="77777777" w:rsidR="00A32994" w:rsidRPr="00137B81" w:rsidRDefault="00A32994">
      <w:pPr>
        <w:rPr>
          <w:rFonts w:ascii="宋体" w:eastAsia="宋体" w:hAnsi="宋体"/>
        </w:rPr>
      </w:pPr>
    </w:p>
    <w:p w14:paraId="4DB5E59C" w14:textId="77777777" w:rsidR="00A32994" w:rsidRPr="00137B81" w:rsidRDefault="00A32994">
      <w:pPr>
        <w:rPr>
          <w:rFonts w:ascii="宋体" w:eastAsia="宋体" w:hAnsi="宋体"/>
        </w:rPr>
      </w:pPr>
    </w:p>
    <w:p w14:paraId="56367A45" w14:textId="77777777" w:rsidR="00A32994" w:rsidRPr="00137B81" w:rsidRDefault="00000000">
      <w:pPr>
        <w:pStyle w:val="31"/>
        <w:rPr>
          <w:rFonts w:ascii="宋体" w:eastAsia="宋体" w:hAnsi="宋体"/>
        </w:rPr>
      </w:pPr>
      <w:proofErr w:type="spellStart"/>
      <w:r w:rsidRPr="00137B81">
        <w:rPr>
          <w:rFonts w:ascii="宋体" w:eastAsia="宋体" w:hAnsi="宋体"/>
        </w:rPr>
        <w:t>今天的朋友推荐</w:t>
      </w:r>
      <w:proofErr w:type="spellEnd"/>
      <w:r w:rsidRPr="00137B81">
        <w:rPr>
          <w:rFonts w:ascii="宋体" w:eastAsia="宋体" w:hAnsi="宋体"/>
        </w:rPr>
        <w:t xml:space="preserve"> </w:t>
      </w:r>
      <w:proofErr w:type="spellStart"/>
      <w:r w:rsidRPr="00137B81">
        <w:rPr>
          <w:rFonts w:ascii="宋体" w:eastAsia="宋体" w:hAnsi="宋体"/>
        </w:rPr>
        <w:t>你参考</w:t>
      </w:r>
      <w:proofErr w:type="spellEnd"/>
    </w:p>
    <w:p w14:paraId="02FD98CA"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://talkcc.org//article/4981545</w:t>
      </w:r>
    </w:p>
    <w:p w14:paraId="55DB2A30" w14:textId="77777777" w:rsidR="00A32994" w:rsidRPr="00137B81" w:rsidRDefault="00000000">
      <w:pPr>
        <w:rPr>
          <w:rFonts w:ascii="宋体" w:eastAsia="宋体" w:hAnsi="宋体"/>
          <w:lang w:eastAsia="zh-CN"/>
        </w:rPr>
      </w:pPr>
      <w:r w:rsidRPr="00137B81">
        <w:rPr>
          <w:rFonts w:ascii="宋体" w:eastAsia="宋体" w:hAnsi="宋体"/>
          <w:lang w:eastAsia="zh-CN"/>
        </w:rPr>
        <w:t>2024-05-05 09:14:17</w:t>
      </w:r>
    </w:p>
    <w:p w14:paraId="53EE651B" w14:textId="77777777" w:rsidR="00A32994" w:rsidRPr="00137B81" w:rsidRDefault="00000000">
      <w:pPr>
        <w:rPr>
          <w:rFonts w:ascii="宋体" w:eastAsia="宋体" w:hAnsi="宋体"/>
          <w:lang w:eastAsia="zh-CN"/>
        </w:rPr>
      </w:pPr>
      <w:r w:rsidRPr="00137B81">
        <w:rPr>
          <w:rFonts w:ascii="宋体" w:eastAsia="宋体" w:hAnsi="宋体"/>
          <w:lang w:eastAsia="zh-CN"/>
        </w:rPr>
        <w:t>袁青 | 论子产思想为黄老道家的先声——以清华简《子产》的面世为契机</w:t>
      </w:r>
    </w:p>
    <w:p w14:paraId="7BA99C57" w14:textId="77777777" w:rsidR="00A32994" w:rsidRPr="00137B81" w:rsidRDefault="00000000">
      <w:pPr>
        <w:rPr>
          <w:rFonts w:ascii="宋体" w:eastAsia="宋体" w:hAnsi="宋体"/>
          <w:lang w:eastAsia="zh-CN"/>
        </w:rPr>
      </w:pPr>
      <w:r w:rsidRPr="00137B81">
        <w:rPr>
          <w:rFonts w:ascii="宋体" w:eastAsia="宋体" w:hAnsi="宋体"/>
          <w:lang w:eastAsia="zh-CN"/>
        </w:rPr>
        <w:t>原创 袁青 哲学研究 2024-05-05 09:53 北京</w:t>
      </w:r>
    </w:p>
    <w:p w14:paraId="34DFA626" w14:textId="77777777" w:rsidR="00A32994" w:rsidRPr="00137B81" w:rsidRDefault="00000000">
      <w:pPr>
        <w:rPr>
          <w:rFonts w:ascii="宋体" w:eastAsia="宋体" w:hAnsi="宋体"/>
          <w:lang w:eastAsia="zh-CN"/>
        </w:rPr>
      </w:pPr>
      <w:r w:rsidRPr="00137B81">
        <w:rPr>
          <w:rFonts w:ascii="宋体" w:eastAsia="宋体" w:hAnsi="宋体"/>
          <w:lang w:eastAsia="zh-CN"/>
        </w:rPr>
        <w:t xml:space="preserve">文章已经发表在哲学研究 </w:t>
      </w:r>
    </w:p>
    <w:p w14:paraId="02F5D30E" w14:textId="77777777" w:rsidR="00A32994" w:rsidRPr="00137B81" w:rsidRDefault="00000000">
      <w:pPr>
        <w:rPr>
          <w:rFonts w:ascii="宋体" w:eastAsia="宋体" w:hAnsi="宋体"/>
          <w:lang w:eastAsia="zh-CN"/>
        </w:rPr>
      </w:pPr>
      <w:r w:rsidRPr="00137B81">
        <w:rPr>
          <w:rFonts w:ascii="宋体" w:eastAsia="宋体" w:hAnsi="宋体"/>
          <w:lang w:eastAsia="zh-CN"/>
        </w:rPr>
        <w:t>摘要：</w:t>
      </w:r>
    </w:p>
    <w:p w14:paraId="2BAE6BFF" w14:textId="77777777" w:rsidR="00A32994" w:rsidRPr="00137B81" w:rsidRDefault="00000000">
      <w:pPr>
        <w:rPr>
          <w:rFonts w:ascii="宋体" w:eastAsia="宋体" w:hAnsi="宋体"/>
          <w:lang w:eastAsia="zh-CN"/>
        </w:rPr>
      </w:pPr>
      <w:r w:rsidRPr="00137B81">
        <w:rPr>
          <w:rFonts w:ascii="宋体" w:eastAsia="宋体" w:hAnsi="宋体"/>
          <w:lang w:eastAsia="zh-CN"/>
        </w:rPr>
        <w:t>摘 要：黄老道家的主要思想特征是强调从天道到人道、从养身到治国的思维方式，子产的思想体现了这一特征。子产礼治为本、广开言路、商业自由的思想与法家有根本差别。子产“铸刑书”非常重视刑罚之治、主张满足人的欲望以治国，这也与儒家有根本差异，但与黄老道家有相通之处。司马迁已认识到子产与黄老道家的相通性，将子产视为黄老道家式的循吏。但子产对于天道没有详细的阐述，未凸显出天道的禁忌系统，其养身思想语焉不详，也没有强调君主虚静无为的治国思想。子产为春秋时代人物，其思想和事迹在战国广为流传，而黄老道家产生于战国时期，从两者诸多的相似之处，可以看出子产思想当是黄老道家的先声。</w:t>
      </w:r>
    </w:p>
    <w:p w14:paraId="5D71DA0C" w14:textId="77777777" w:rsidR="00A32994" w:rsidRPr="00137B81" w:rsidRDefault="00000000">
      <w:pPr>
        <w:rPr>
          <w:rFonts w:ascii="宋体" w:eastAsia="宋体" w:hAnsi="宋体"/>
          <w:lang w:eastAsia="zh-CN"/>
        </w:rPr>
      </w:pPr>
      <w:r w:rsidRPr="00137B81">
        <w:rPr>
          <w:rFonts w:ascii="宋体" w:eastAsia="宋体" w:hAnsi="宋体"/>
          <w:lang w:eastAsia="zh-CN"/>
        </w:rPr>
        <w:t xml:space="preserve">这一篇是我们前段时间关于儒法关系的眼神 </w:t>
      </w:r>
    </w:p>
    <w:p w14:paraId="73C6E8FB" w14:textId="77777777" w:rsidR="00A32994" w:rsidRPr="00137B81" w:rsidRDefault="00000000">
      <w:pPr>
        <w:rPr>
          <w:rFonts w:ascii="宋体" w:eastAsia="宋体" w:hAnsi="宋体"/>
          <w:lang w:eastAsia="zh-CN"/>
        </w:rPr>
      </w:pPr>
      <w:r w:rsidRPr="00137B81">
        <w:rPr>
          <w:rFonts w:ascii="宋体" w:eastAsia="宋体" w:hAnsi="宋体"/>
          <w:lang w:eastAsia="zh-CN"/>
        </w:rPr>
        <w:t xml:space="preserve">这里推荐主要有几层意思 </w:t>
      </w:r>
    </w:p>
    <w:p w14:paraId="30E4D13B" w14:textId="77777777" w:rsidR="00A32994" w:rsidRPr="00137B81" w:rsidRDefault="00000000">
      <w:pPr>
        <w:rPr>
          <w:rFonts w:ascii="宋体" w:eastAsia="宋体" w:hAnsi="宋体"/>
          <w:lang w:eastAsia="zh-CN"/>
        </w:rPr>
      </w:pPr>
      <w:r w:rsidRPr="00137B81">
        <w:rPr>
          <w:rFonts w:ascii="宋体" w:eastAsia="宋体" w:hAnsi="宋体"/>
          <w:lang w:eastAsia="zh-CN"/>
        </w:rPr>
        <w:t>1. 考古新发现对传统观点修正延伸。（最近十年，发掘的竹简往往以吨计）此前说过，很多新研究在前沿老头子们在压制，就是需要从小学教科书开始修正。也就是很多人眼里的常识已经在考古新发现里修正。</w:t>
      </w:r>
    </w:p>
    <w:p w14:paraId="553B9B93" w14:textId="77777777" w:rsidR="00A32994" w:rsidRPr="00137B81" w:rsidRDefault="00000000">
      <w:pPr>
        <w:rPr>
          <w:rFonts w:ascii="宋体" w:eastAsia="宋体" w:hAnsi="宋体"/>
          <w:lang w:eastAsia="zh-CN"/>
        </w:rPr>
      </w:pPr>
      <w:r w:rsidRPr="00137B81">
        <w:rPr>
          <w:rFonts w:ascii="宋体" w:eastAsia="宋体" w:hAnsi="宋体"/>
          <w:lang w:eastAsia="zh-CN"/>
        </w:rPr>
        <w:t>2.还是我的观点那个需要一个通说来解释我们的传统历史，现在围绕美国挑起的新清史之争，背后日本人挑起的内亚史观遗毒（就是游牧史观服务中国分裂）我们如何解构。由此类推服务从向西到向南我们史观的一通。这个现在很忌讳，可以说维持内部的意见一致的内容不多了。现在的史观重建对我们未来至关紧要。</w:t>
      </w:r>
    </w:p>
    <w:p w14:paraId="6ACC39C1" w14:textId="77777777" w:rsidR="00A32994" w:rsidRPr="00137B81" w:rsidRDefault="00000000">
      <w:pPr>
        <w:rPr>
          <w:rFonts w:ascii="宋体" w:eastAsia="宋体" w:hAnsi="宋体"/>
          <w:lang w:eastAsia="zh-CN"/>
        </w:rPr>
      </w:pPr>
      <w:r w:rsidRPr="00137B81">
        <w:rPr>
          <w:rFonts w:ascii="宋体" w:eastAsia="宋体" w:hAnsi="宋体"/>
          <w:lang w:eastAsia="zh-CN"/>
        </w:rPr>
        <w:t>3.新老历史资料的结合，并不是只有相互冲突。比如哪怕夏商周外来入住从DNA考古上已经证明，但是北方汉人的 DNA谱系至今稳定的很。并不因为新证据推翻汉人是这片土地自古以来主人的说法。在求真求实基础上勾结中国问题新通说，对我们未来选择的道路同样至关重要。</w:t>
      </w:r>
    </w:p>
    <w:p w14:paraId="37D09BC6" w14:textId="77777777" w:rsidR="00A32994" w:rsidRPr="00137B81" w:rsidRDefault="00000000">
      <w:pPr>
        <w:rPr>
          <w:rFonts w:ascii="宋体" w:eastAsia="宋体" w:hAnsi="宋体"/>
          <w:lang w:eastAsia="zh-CN"/>
        </w:rPr>
      </w:pPr>
      <w:r w:rsidRPr="00137B81">
        <w:rPr>
          <w:rFonts w:ascii="宋体" w:eastAsia="宋体" w:hAnsi="宋体"/>
          <w:lang w:eastAsia="zh-CN"/>
        </w:rPr>
        <w:t>其他等官宣。</w:t>
      </w:r>
    </w:p>
    <w:p w14:paraId="58F4BBBE" w14:textId="77777777" w:rsidR="00A32994" w:rsidRPr="00137B81" w:rsidRDefault="00A32994">
      <w:pPr>
        <w:rPr>
          <w:rFonts w:ascii="宋体" w:eastAsia="宋体" w:hAnsi="宋体"/>
          <w:lang w:eastAsia="zh-CN"/>
        </w:rPr>
      </w:pPr>
    </w:p>
    <w:p w14:paraId="3FD3466F" w14:textId="77777777" w:rsidR="00A32994" w:rsidRPr="00137B81" w:rsidRDefault="00A32994">
      <w:pPr>
        <w:rPr>
          <w:rFonts w:ascii="宋体" w:eastAsia="宋体" w:hAnsi="宋体"/>
          <w:lang w:eastAsia="zh-CN"/>
        </w:rPr>
      </w:pPr>
    </w:p>
    <w:p w14:paraId="2741E512"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刚看了一段 内容你参考</w:t>
      </w:r>
    </w:p>
    <w:p w14:paraId="25FDA7BA"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://talkcc.org//article/4981603</w:t>
      </w:r>
    </w:p>
    <w:p w14:paraId="0F18494A" w14:textId="77777777" w:rsidR="00A32994" w:rsidRPr="00137B81" w:rsidRDefault="00000000">
      <w:pPr>
        <w:rPr>
          <w:rFonts w:ascii="宋体" w:eastAsia="宋体" w:hAnsi="宋体"/>
          <w:lang w:eastAsia="zh-CN"/>
        </w:rPr>
      </w:pPr>
      <w:r w:rsidRPr="00137B81">
        <w:rPr>
          <w:rFonts w:ascii="宋体" w:eastAsia="宋体" w:hAnsi="宋体"/>
          <w:lang w:eastAsia="zh-CN"/>
        </w:rPr>
        <w:t>2024-05-05 14:55:05</w:t>
      </w:r>
    </w:p>
    <w:p w14:paraId="31C050A2" w14:textId="77777777" w:rsidR="00A32994" w:rsidRPr="00137B81" w:rsidRDefault="00000000">
      <w:pPr>
        <w:rPr>
          <w:rFonts w:ascii="宋体" w:eastAsia="宋体" w:hAnsi="宋体"/>
          <w:lang w:eastAsia="zh-CN"/>
        </w:rPr>
      </w:pPr>
      <w:r w:rsidRPr="00137B81">
        <w:rPr>
          <w:rFonts w:ascii="宋体" w:eastAsia="宋体" w:hAnsi="宋体"/>
          <w:lang w:eastAsia="zh-CN"/>
        </w:rPr>
        <w:t>一人之下里 张怀义和诸葛青对西游记的解释 ，以这个为引。</w:t>
      </w:r>
    </w:p>
    <w:p w14:paraId="39E22BE5" w14:textId="77777777" w:rsidR="00A32994" w:rsidRPr="00137B81" w:rsidRDefault="00000000">
      <w:pPr>
        <w:rPr>
          <w:rFonts w:ascii="宋体" w:eastAsia="宋体" w:hAnsi="宋体"/>
          <w:lang w:eastAsia="zh-CN"/>
        </w:rPr>
      </w:pPr>
      <w:r w:rsidRPr="00137B81">
        <w:rPr>
          <w:rFonts w:ascii="宋体" w:eastAsia="宋体" w:hAnsi="宋体"/>
          <w:lang w:eastAsia="zh-CN"/>
        </w:rPr>
        <w:t>过去的修行人把心肺比作猴子，司（掌管之意）心志，为阳；肝肾比作猪，司人七情六欲，为阴；脾胃五行属土，为调和阴阳之体，称之为沙和尚；马上的元神被叫作三藏，平时浑浑噩噩，藏在我们灵魂最深处，在我们专注时，元神会稍微显现出来主导我们，这时的元神又容易被意识惊扰，任凭意马由缰的话，必遭劫难。猴子自称齐天大圣，齐天之龙为亢龙，亢龙有悔，势颓，桃者，实也，其中有仁，属纯阳，明明已在四海龙王处靠夺宝成就纯阳之体，却还要在蟠桃园偷吃成熟仙桃，本位纯阳之体再补阳，是为阳极，阳极生阴，所以吃完桃子就遇到七仙女，至阴之阳，功破，又以大圣之姿去迎战小圣杨戬，杨戬是少阳之相，全功已破的大圣，必败，导致猴子悲剧收场，这就是闹天宫的真相。往回想，猴子崩溃的起点在哪？———倒反御马监。信马由缰，必遭劫难，比起放纵的大圣，行走在修行路上的人都该做个弼马温。其实心猿是最擅长驾驭意马的，之后，猴子很好地完成了收服意马的工作，一路上稳稳地牵着缰绳。三人中沙僧为脾土，为阴阳之体，果位为金身罗汉，强健之体魄，也有利于意马的平稳。绝对不能把意马教给主肝肾的水亥，专司七情六欲的它一旦负责牵马就是劫难的开始，因为意识很容易被情感支配。坚定心智，强健体魄，就是收服意马的手段。白龙马另一个身份是西海龙王三太子，用术数来读这个西方龙三就是乾之三爻。乾三，君子终日乾乾，夕惕若厉，无咎。</w:t>
      </w:r>
    </w:p>
    <w:p w14:paraId="34BAD040" w14:textId="77777777" w:rsidR="00A32994" w:rsidRPr="00137B81" w:rsidRDefault="00000000">
      <w:pPr>
        <w:rPr>
          <w:rFonts w:ascii="宋体" w:eastAsia="宋体" w:hAnsi="宋体"/>
          <w:lang w:eastAsia="zh-CN"/>
        </w:rPr>
      </w:pPr>
      <w:r w:rsidRPr="00137B81">
        <w:rPr>
          <w:rFonts w:ascii="宋体" w:eastAsia="宋体" w:hAnsi="宋体"/>
          <w:lang w:eastAsia="zh-CN"/>
        </w:rPr>
        <w:t>这可不是一人之下原创，而是来自于清代陈士斌《西游真诠》和清代刘一鸣《西游原旨》</w:t>
      </w:r>
    </w:p>
    <w:p w14:paraId="7DD3FBD7" w14:textId="77777777" w:rsidR="00A32994" w:rsidRPr="00137B81" w:rsidRDefault="00000000">
      <w:pPr>
        <w:rPr>
          <w:rFonts w:ascii="宋体" w:eastAsia="宋体" w:hAnsi="宋体"/>
          <w:lang w:eastAsia="zh-CN"/>
        </w:rPr>
      </w:pPr>
      <w:r w:rsidRPr="00137B81">
        <w:rPr>
          <w:rFonts w:ascii="宋体" w:eastAsia="宋体" w:hAnsi="宋体"/>
          <w:lang w:eastAsia="zh-CN"/>
        </w:rPr>
        <w:t>我以前多次推一人之下那会说过 ，这个作者试图用一个整合现代文明和中国古代传统世界观的架构去创作，这包含作者对未来的 企图心。</w:t>
      </w:r>
    </w:p>
    <w:p w14:paraId="48716A14" w14:textId="77777777" w:rsidR="00A32994" w:rsidRPr="00137B81" w:rsidRDefault="00000000">
      <w:pPr>
        <w:rPr>
          <w:rFonts w:ascii="宋体" w:eastAsia="宋体" w:hAnsi="宋体"/>
          <w:lang w:eastAsia="zh-CN"/>
        </w:rPr>
      </w:pPr>
      <w:r w:rsidRPr="00137B81">
        <w:rPr>
          <w:rFonts w:ascii="宋体" w:eastAsia="宋体" w:hAnsi="宋体"/>
          <w:lang w:eastAsia="zh-CN"/>
        </w:rPr>
        <w:t>刚才说以这个为引，是说一个思路。首先内亚史观创始者是内藤湖南，他当年走遍中国就是服务中国。记得，日本皇国主义起点是吉田松阴的日本利益线，就是先以朝鲜半岛为跳板务必控制中国东北为日本的生死线。为稳定东北，内藤湖南这批日本军国主义间谍围绕满蒙一体创设了内压史观这种东西。如果你理解为蒙古人无案牍，你对现在的一些事情基本门都摸不到。你别学一些人，遇到自己不熟悉的还能侃侃而谈。新清史之争，是从内亚史观的角度为服务日本侵华而延伸的 学说。针对的就是中国大一统叙事的 华夏史观。如赫连勃勃自称大禹之后立国号为夏。到今天的新清史之争，是 美国基于针对中国的解构接过日本的概念继续发挥。</w:t>
      </w:r>
    </w:p>
    <w:p w14:paraId="41FF6E96" w14:textId="77777777" w:rsidR="00A32994" w:rsidRPr="00137B81" w:rsidRDefault="00000000">
      <w:pPr>
        <w:rPr>
          <w:rFonts w:ascii="宋体" w:eastAsia="宋体" w:hAnsi="宋体"/>
          <w:lang w:eastAsia="zh-CN"/>
        </w:rPr>
      </w:pPr>
      <w:r w:rsidRPr="00137B81">
        <w:rPr>
          <w:rFonts w:ascii="宋体" w:eastAsia="宋体" w:hAnsi="宋体"/>
          <w:lang w:eastAsia="zh-CN"/>
        </w:rPr>
        <w:t>我们再回到一开始我写别上火提及的中华民族概念，这个概念变造始于1900年代初期。对应就是服务满清解体后的五族共和既尽可能的保证中华民国和新中国对前满清疆域继承的法理主张。再由此延伸，现在遍布世界各地的分离主义势力起灾祸根源就是把持在西方</w:t>
      </w:r>
      <w:r w:rsidRPr="00137B81">
        <w:rPr>
          <w:rFonts w:ascii="宋体" w:eastAsia="宋体" w:hAnsi="宋体"/>
          <w:lang w:eastAsia="zh-CN"/>
        </w:rPr>
        <w:lastRenderedPageBreak/>
        <w:t>尤其是美国手里的情报部门的操作。举例，曾经有一本系统讲述现代民族国家起源的书《想象的共同体》。现在一号提出的人类命运共同体的范畴滥觞于此。但是这本书的背后作者，其本身就是CIA的资深情报主管。他这种学者型的情报人员，他们提出的理论体系，包括从皇家地理学会和英国皇家科学院有关人文科学的相当一部分分支，涵盖语言学历史学一开始都可以纳入间谍学的范畴。内藤湖南的内亚史观就是这种学术训练具体到日本军国思想下 具体战略目的的必然产物。</w:t>
      </w:r>
    </w:p>
    <w:p w14:paraId="7F424ADA" w14:textId="77777777" w:rsidR="00A32994" w:rsidRPr="00137B81" w:rsidRDefault="00000000">
      <w:pPr>
        <w:rPr>
          <w:rFonts w:ascii="宋体" w:eastAsia="宋体" w:hAnsi="宋体"/>
          <w:lang w:eastAsia="zh-CN"/>
        </w:rPr>
      </w:pPr>
      <w:r w:rsidRPr="00137B81">
        <w:rPr>
          <w:rFonts w:ascii="宋体" w:eastAsia="宋体" w:hAnsi="宋体"/>
          <w:lang w:eastAsia="zh-CN"/>
        </w:rPr>
        <w:t>回到我们的讨论，我实际在说要击破这些操持在别人手里层出不穷的 各种话语霸凌。其本质是犹太人《塔木德》中记载的纠衣领战术。最直白的例子就是，看到别人的衣服突然揪住对方衣领说对方的衣服是你的。如果围绕这个逻辑，输了你就没有得到那件衣服，赢了也是白拿。这就是西方经典学术的精髓。总而言之，你围绕对方的话语一开始人家就是不败。这也是我对现在越来越多的中国人从自己国家民族历史结合现代文明的积累重新审视我们的历史相当推崇的原因。哪怕这期间会出现不可避免的错误，但是总比被少数人随意愚弄的好。</w:t>
      </w:r>
    </w:p>
    <w:p w14:paraId="2D3E8FA6" w14:textId="77777777" w:rsidR="00A32994" w:rsidRPr="00137B81" w:rsidRDefault="00000000">
      <w:pPr>
        <w:rPr>
          <w:rFonts w:ascii="宋体" w:eastAsia="宋体" w:hAnsi="宋体"/>
          <w:lang w:eastAsia="zh-CN"/>
        </w:rPr>
      </w:pPr>
      <w:r w:rsidRPr="00137B81">
        <w:rPr>
          <w:rFonts w:ascii="宋体" w:eastAsia="宋体" w:hAnsi="宋体"/>
          <w:lang w:eastAsia="zh-CN"/>
        </w:rPr>
        <w:t>再回到 现实世界，从南岛人对应 良渚文明的认祖归宗。现实里，就是我们在中太平洋岛国的突破。同样阿富汗政府以昭武九姓的名义要求内附，我们要怎么说服中国人乃至服务整个中国西部的入海通道建设。这里包括我们向西和向南的国权扩张，对应就是 五部委联合宣发的中华文明满天星斗说。这种学说结合我此前讲过的一带一路考古，结合对应商路的DNA考古。中国人很早 在撒马尔罕有自己的社区，甚至在格鲁吉亚围绕我们的商路也有自己的社区。而南向我们文明的辐射，越南年轻人对广州的亲近和三星堆文明发掘对应越南历史叙事的王子入川已经形成不小的影响。我们怎么归纳总结我们考古新发现和新史料的结合。摆事实讲道理，而不是学日本乃至美国靠凭空制造的族群分裂来服务自己的利益。这样我们可以走的更长远。</w:t>
      </w:r>
    </w:p>
    <w:p w14:paraId="54198FEC" w14:textId="77777777" w:rsidR="00A32994" w:rsidRPr="00137B81" w:rsidRDefault="00000000">
      <w:pPr>
        <w:rPr>
          <w:rFonts w:ascii="宋体" w:eastAsia="宋体" w:hAnsi="宋体"/>
          <w:lang w:eastAsia="zh-CN"/>
        </w:rPr>
      </w:pPr>
      <w:r w:rsidRPr="00137B81">
        <w:rPr>
          <w:rFonts w:ascii="宋体" w:eastAsia="宋体" w:hAnsi="宋体"/>
          <w:lang w:eastAsia="zh-CN"/>
        </w:rPr>
        <w:t>大白话我们今天对我们来处的总结，是我们将来走什么道路的理论基础。明来处，知去处，不外乎于是。</w:t>
      </w:r>
    </w:p>
    <w:p w14:paraId="73B3288C" w14:textId="77777777" w:rsidR="00A32994" w:rsidRPr="00137B81" w:rsidRDefault="00000000">
      <w:pPr>
        <w:rPr>
          <w:rFonts w:ascii="宋体" w:eastAsia="宋体" w:hAnsi="宋体"/>
          <w:lang w:eastAsia="zh-CN"/>
        </w:rPr>
      </w:pPr>
      <w:r w:rsidRPr="00137B81">
        <w:rPr>
          <w:rFonts w:ascii="宋体" w:eastAsia="宋体" w:hAnsi="宋体"/>
          <w:lang w:eastAsia="zh-CN"/>
        </w:rPr>
        <w:t>实事求是，就没有什么悲观和乐观。</w:t>
      </w:r>
    </w:p>
    <w:p w14:paraId="3B277E91" w14:textId="77777777" w:rsidR="00A32994" w:rsidRPr="00137B81" w:rsidRDefault="00A32994">
      <w:pPr>
        <w:rPr>
          <w:rFonts w:ascii="宋体" w:eastAsia="宋体" w:hAnsi="宋体"/>
          <w:lang w:eastAsia="zh-CN"/>
        </w:rPr>
      </w:pPr>
    </w:p>
    <w:p w14:paraId="752F5651" w14:textId="77777777" w:rsidR="00A32994" w:rsidRPr="00137B81" w:rsidRDefault="00A32994">
      <w:pPr>
        <w:rPr>
          <w:rFonts w:ascii="宋体" w:eastAsia="宋体" w:hAnsi="宋体"/>
          <w:lang w:eastAsia="zh-CN"/>
        </w:rPr>
      </w:pPr>
    </w:p>
    <w:p w14:paraId="340F52DE"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现在的技术 积累还不能称为产业革命</w:t>
      </w:r>
    </w:p>
    <w:p w14:paraId="4AEAE8C9"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://talkcc.org//article/4981604</w:t>
      </w:r>
    </w:p>
    <w:p w14:paraId="30F15491" w14:textId="77777777" w:rsidR="00A32994" w:rsidRPr="00137B81" w:rsidRDefault="00000000">
      <w:pPr>
        <w:rPr>
          <w:rFonts w:ascii="宋体" w:eastAsia="宋体" w:hAnsi="宋体"/>
          <w:lang w:eastAsia="zh-CN"/>
        </w:rPr>
      </w:pPr>
      <w:r w:rsidRPr="00137B81">
        <w:rPr>
          <w:rFonts w:ascii="宋体" w:eastAsia="宋体" w:hAnsi="宋体"/>
          <w:lang w:eastAsia="zh-CN"/>
        </w:rPr>
        <w:t>2024-05-05 15:00:30</w:t>
      </w:r>
    </w:p>
    <w:p w14:paraId="35460795" w14:textId="77777777" w:rsidR="00A32994" w:rsidRPr="00137B81" w:rsidRDefault="00000000">
      <w:pPr>
        <w:rPr>
          <w:rFonts w:ascii="宋体" w:eastAsia="宋体" w:hAnsi="宋体"/>
          <w:lang w:eastAsia="zh-CN"/>
        </w:rPr>
      </w:pPr>
      <w:r w:rsidRPr="00137B81">
        <w:rPr>
          <w:rFonts w:ascii="宋体" w:eastAsia="宋体" w:hAnsi="宋体"/>
          <w:lang w:eastAsia="zh-CN"/>
        </w:rPr>
        <w:t>二十年内能不是在可控核聚变和量子通信在商用领域突破那才是产业革命的基础。这个话题是我和某领导人晚辈唯一合作写的文章 。其实对应的架构不复杂。</w:t>
      </w:r>
    </w:p>
    <w:p w14:paraId="5A9DAEDA"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大白话就是产业革命本质是对能量的应用层级对应的技术体系。这种体系要么是能量应用曾经的突破，比如煤炭之余木柴，燃油之余煤炭。其对应的是工业革命的不同阶段。而能量的传输方式本身也是 对能量层级的应用范畴。量子通信可不只是可以传输 信息，通信传输本身也是能量的传输。</w:t>
      </w:r>
    </w:p>
    <w:p w14:paraId="6E49C539" w14:textId="77777777" w:rsidR="00A32994" w:rsidRPr="00137B81" w:rsidRDefault="00000000">
      <w:pPr>
        <w:rPr>
          <w:rFonts w:ascii="宋体" w:eastAsia="宋体" w:hAnsi="宋体"/>
          <w:lang w:eastAsia="zh-CN"/>
        </w:rPr>
      </w:pPr>
      <w:r w:rsidRPr="00137B81">
        <w:rPr>
          <w:rFonts w:ascii="宋体" w:eastAsia="宋体" w:hAnsi="宋体"/>
          <w:lang w:eastAsia="zh-CN"/>
        </w:rPr>
        <w:t>现在先做好当下，其他二十年内看是否突破。</w:t>
      </w:r>
    </w:p>
    <w:p w14:paraId="1F20085B" w14:textId="77777777" w:rsidR="00A32994" w:rsidRPr="00137B81" w:rsidRDefault="00A32994">
      <w:pPr>
        <w:rPr>
          <w:rFonts w:ascii="宋体" w:eastAsia="宋体" w:hAnsi="宋体"/>
          <w:lang w:eastAsia="zh-CN"/>
        </w:rPr>
      </w:pPr>
    </w:p>
    <w:p w14:paraId="2AED4D39" w14:textId="77777777" w:rsidR="00A32994" w:rsidRPr="00137B81" w:rsidRDefault="00A32994">
      <w:pPr>
        <w:rPr>
          <w:rFonts w:ascii="宋体" w:eastAsia="宋体" w:hAnsi="宋体"/>
          <w:lang w:eastAsia="zh-CN"/>
        </w:rPr>
      </w:pPr>
    </w:p>
    <w:p w14:paraId="6CB84617" w14:textId="77777777" w:rsidR="00A32994" w:rsidRPr="00137B81" w:rsidRDefault="00000000">
      <w:pPr>
        <w:pStyle w:val="31"/>
        <w:rPr>
          <w:rFonts w:ascii="宋体" w:eastAsia="宋体" w:hAnsi="宋体"/>
        </w:rPr>
      </w:pPr>
      <w:proofErr w:type="spellStart"/>
      <w:r w:rsidRPr="00137B81">
        <w:rPr>
          <w:rFonts w:ascii="宋体" w:eastAsia="宋体" w:hAnsi="宋体"/>
        </w:rPr>
        <w:t>说个我惊呆的</w:t>
      </w:r>
      <w:proofErr w:type="spellEnd"/>
    </w:p>
    <w:p w14:paraId="7465DE02"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://talkcc.org//article/4981699</w:t>
      </w:r>
    </w:p>
    <w:p w14:paraId="0302E419" w14:textId="77777777" w:rsidR="00A32994" w:rsidRPr="00137B81" w:rsidRDefault="00000000">
      <w:pPr>
        <w:rPr>
          <w:rFonts w:ascii="宋体" w:eastAsia="宋体" w:hAnsi="宋体"/>
          <w:lang w:eastAsia="zh-CN"/>
        </w:rPr>
      </w:pPr>
      <w:r w:rsidRPr="00137B81">
        <w:rPr>
          <w:rFonts w:ascii="宋体" w:eastAsia="宋体" w:hAnsi="宋体"/>
          <w:lang w:eastAsia="zh-CN"/>
        </w:rPr>
        <w:t>2024-05-06 01:48:31</w:t>
      </w:r>
    </w:p>
    <w:p w14:paraId="20F53FD1" w14:textId="77777777" w:rsidR="00A32994" w:rsidRPr="00137B81" w:rsidRDefault="00000000">
      <w:pPr>
        <w:rPr>
          <w:rFonts w:ascii="宋体" w:eastAsia="宋体" w:hAnsi="宋体"/>
          <w:lang w:eastAsia="zh-CN"/>
        </w:rPr>
      </w:pPr>
      <w:r w:rsidRPr="00137B81">
        <w:rPr>
          <w:rFonts w:ascii="宋体" w:eastAsia="宋体" w:hAnsi="宋体"/>
          <w:lang w:eastAsia="zh-CN"/>
        </w:rPr>
        <w:t xml:space="preserve">已经有美国的家族资本愿意用接近1比1的汇率购买中国长期国债 </w:t>
      </w:r>
    </w:p>
    <w:p w14:paraId="7B9DF942" w14:textId="77777777" w:rsidR="00A32994" w:rsidRPr="00137B81" w:rsidRDefault="00000000">
      <w:pPr>
        <w:rPr>
          <w:rFonts w:ascii="宋体" w:eastAsia="宋体" w:hAnsi="宋体"/>
          <w:lang w:eastAsia="zh-CN"/>
        </w:rPr>
      </w:pPr>
      <w:r w:rsidRPr="00137B81">
        <w:rPr>
          <w:rFonts w:ascii="宋体" w:eastAsia="宋体" w:hAnsi="宋体"/>
          <w:lang w:eastAsia="zh-CN"/>
        </w:rPr>
        <w:t>上周知道这个的时候有一种我在哪里的即视感。这种即视感超越了 中美润者互相问候对方的境界。</w:t>
      </w:r>
    </w:p>
    <w:p w14:paraId="767062FE" w14:textId="77777777" w:rsidR="00A32994" w:rsidRPr="00137B81" w:rsidRDefault="00A32994">
      <w:pPr>
        <w:rPr>
          <w:rFonts w:ascii="宋体" w:eastAsia="宋体" w:hAnsi="宋体"/>
          <w:lang w:eastAsia="zh-CN"/>
        </w:rPr>
      </w:pPr>
    </w:p>
    <w:p w14:paraId="50929A97" w14:textId="77777777" w:rsidR="00A32994" w:rsidRPr="00137B81" w:rsidRDefault="00A32994">
      <w:pPr>
        <w:rPr>
          <w:rFonts w:ascii="宋体" w:eastAsia="宋体" w:hAnsi="宋体"/>
          <w:lang w:eastAsia="zh-CN"/>
        </w:rPr>
      </w:pPr>
    </w:p>
    <w:p w14:paraId="2341777C" w14:textId="77777777" w:rsidR="00A32994" w:rsidRPr="00137B81" w:rsidRDefault="00000000">
      <w:pPr>
        <w:pStyle w:val="31"/>
        <w:rPr>
          <w:rFonts w:ascii="宋体" w:eastAsia="宋体" w:hAnsi="宋体"/>
        </w:rPr>
      </w:pPr>
      <w:proofErr w:type="spellStart"/>
      <w:r w:rsidRPr="00137B81">
        <w:rPr>
          <w:rFonts w:ascii="宋体" w:eastAsia="宋体" w:hAnsi="宋体"/>
        </w:rPr>
        <w:t>不是西方声音足够大</w:t>
      </w:r>
      <w:proofErr w:type="spellEnd"/>
    </w:p>
    <w:p w14:paraId="2191A7B7"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://talkcc.org//article/4981701</w:t>
      </w:r>
    </w:p>
    <w:p w14:paraId="6BDBDEE3" w14:textId="77777777" w:rsidR="00A32994" w:rsidRPr="00137B81" w:rsidRDefault="00000000">
      <w:pPr>
        <w:rPr>
          <w:rFonts w:ascii="宋体" w:eastAsia="宋体" w:hAnsi="宋体"/>
          <w:lang w:eastAsia="zh-CN"/>
        </w:rPr>
      </w:pPr>
      <w:r w:rsidRPr="00137B81">
        <w:rPr>
          <w:rFonts w:ascii="宋体" w:eastAsia="宋体" w:hAnsi="宋体"/>
          <w:lang w:eastAsia="zh-CN"/>
        </w:rPr>
        <w:t>2024-05-06 01:58:07</w:t>
      </w:r>
    </w:p>
    <w:p w14:paraId="6D028846" w14:textId="77777777" w:rsidR="00A32994" w:rsidRPr="00137B81" w:rsidRDefault="00000000">
      <w:pPr>
        <w:rPr>
          <w:rFonts w:ascii="宋体" w:eastAsia="宋体" w:hAnsi="宋体"/>
          <w:lang w:eastAsia="zh-CN"/>
        </w:rPr>
      </w:pPr>
      <w:r w:rsidRPr="00137B81">
        <w:rPr>
          <w:rFonts w:ascii="宋体" w:eastAsia="宋体" w:hAnsi="宋体"/>
          <w:lang w:eastAsia="zh-CN"/>
        </w:rPr>
        <w:t>我们的考古新发现足以推翻非洲起源说了，当然我们部分学者对此还是坚持的。</w:t>
      </w:r>
    </w:p>
    <w:p w14:paraId="1532CF28" w14:textId="77777777" w:rsidR="00A32994" w:rsidRPr="00137B81" w:rsidRDefault="00A32994">
      <w:pPr>
        <w:rPr>
          <w:rFonts w:ascii="宋体" w:eastAsia="宋体" w:hAnsi="宋体"/>
          <w:lang w:eastAsia="zh-CN"/>
        </w:rPr>
      </w:pPr>
    </w:p>
    <w:p w14:paraId="5941F065" w14:textId="77777777" w:rsidR="00A32994" w:rsidRPr="00137B81" w:rsidRDefault="00A32994">
      <w:pPr>
        <w:rPr>
          <w:rFonts w:ascii="宋体" w:eastAsia="宋体" w:hAnsi="宋体"/>
          <w:lang w:eastAsia="zh-CN"/>
        </w:rPr>
      </w:pPr>
    </w:p>
    <w:p w14:paraId="51B03BBD"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现在报道是团队整体在德国重建</w:t>
      </w:r>
    </w:p>
    <w:p w14:paraId="70F0B4D3"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://talkcc.org//article/4981706</w:t>
      </w:r>
    </w:p>
    <w:p w14:paraId="5D55E375" w14:textId="77777777" w:rsidR="00A32994" w:rsidRPr="00137B81" w:rsidRDefault="00000000">
      <w:pPr>
        <w:rPr>
          <w:rFonts w:ascii="宋体" w:eastAsia="宋体" w:hAnsi="宋体"/>
          <w:lang w:eastAsia="zh-CN"/>
        </w:rPr>
      </w:pPr>
      <w:r w:rsidRPr="00137B81">
        <w:rPr>
          <w:rFonts w:ascii="宋体" w:eastAsia="宋体" w:hAnsi="宋体"/>
          <w:lang w:eastAsia="zh-CN"/>
        </w:rPr>
        <w:t>2024-05-06 02:34:20</w:t>
      </w:r>
    </w:p>
    <w:p w14:paraId="4303F36B" w14:textId="77777777" w:rsidR="00A32994" w:rsidRPr="00137B81" w:rsidRDefault="00000000">
      <w:pPr>
        <w:rPr>
          <w:rFonts w:ascii="宋体" w:eastAsia="宋体" w:hAnsi="宋体"/>
          <w:lang w:eastAsia="zh-CN"/>
        </w:rPr>
      </w:pPr>
      <w:r w:rsidRPr="00137B81">
        <w:rPr>
          <w:rFonts w:ascii="宋体" w:eastAsia="宋体" w:hAnsi="宋体"/>
          <w:lang w:eastAsia="zh-CN"/>
        </w:rPr>
        <w:t>预期是基于美国现在分裂的两手准备，是的我实际在说美国精英因为分裂开始出走。刚才其他帖子里 我提过一件事，美国部分家族资本愿意用 接近一比一的汇率换人民币 买中国长期国债。我理解是，美国精英一部分出走欧洲，一部分出走中国甚至日本。（肯尼迪家族十年就因为预判美国内乱，试图整体迁徙到日本）多看看，现在很多教科书都没有的</w:t>
      </w:r>
      <w:r w:rsidRPr="00137B81">
        <w:rPr>
          <w:rFonts w:ascii="宋体" w:eastAsia="宋体" w:hAnsi="宋体"/>
          <w:lang w:eastAsia="zh-CN"/>
        </w:rPr>
        <w:lastRenderedPageBreak/>
        <w:t>新变数不断冲击现有体系。还有我说国外也是说国内，邓公说的 国外大气候国内小气候也是一直存在的 。我们自己不能盲目乐观。</w:t>
      </w:r>
    </w:p>
    <w:p w14:paraId="099E29A4" w14:textId="77777777" w:rsidR="00A32994" w:rsidRPr="00137B81" w:rsidRDefault="00A32994">
      <w:pPr>
        <w:rPr>
          <w:rFonts w:ascii="宋体" w:eastAsia="宋体" w:hAnsi="宋体"/>
          <w:lang w:eastAsia="zh-CN"/>
        </w:rPr>
      </w:pPr>
    </w:p>
    <w:p w14:paraId="13B01CEC" w14:textId="77777777" w:rsidR="00A32994" w:rsidRPr="00137B81" w:rsidRDefault="00A32994">
      <w:pPr>
        <w:rPr>
          <w:rFonts w:ascii="宋体" w:eastAsia="宋体" w:hAnsi="宋体"/>
          <w:lang w:eastAsia="zh-CN"/>
        </w:rPr>
      </w:pPr>
    </w:p>
    <w:p w14:paraId="665240E1"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国内在转折点 曾经不敏感的现在不好说</w:t>
      </w:r>
    </w:p>
    <w:p w14:paraId="7C8FEBF3"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://talkcc.org//article/4981713</w:t>
      </w:r>
    </w:p>
    <w:p w14:paraId="385BBEEA" w14:textId="77777777" w:rsidR="00A32994" w:rsidRPr="00137B81" w:rsidRDefault="00000000">
      <w:pPr>
        <w:rPr>
          <w:rFonts w:ascii="宋体" w:eastAsia="宋体" w:hAnsi="宋体"/>
          <w:lang w:eastAsia="zh-CN"/>
        </w:rPr>
      </w:pPr>
      <w:r w:rsidRPr="00137B81">
        <w:rPr>
          <w:rFonts w:ascii="宋体" w:eastAsia="宋体" w:hAnsi="宋体"/>
          <w:lang w:eastAsia="zh-CN"/>
        </w:rPr>
        <w:t>2024-05-06 02:52:25</w:t>
      </w:r>
    </w:p>
    <w:p w14:paraId="32B7F7BE" w14:textId="77777777" w:rsidR="00A32994" w:rsidRPr="00137B81" w:rsidRDefault="00000000">
      <w:pPr>
        <w:rPr>
          <w:rFonts w:ascii="宋体" w:eastAsia="宋体" w:hAnsi="宋体"/>
          <w:lang w:eastAsia="zh-CN"/>
        </w:rPr>
      </w:pPr>
      <w:r w:rsidRPr="00137B81">
        <w:rPr>
          <w:rFonts w:ascii="宋体" w:eastAsia="宋体" w:hAnsi="宋体"/>
          <w:lang w:eastAsia="zh-CN"/>
        </w:rPr>
        <w:t>比如最近看高岗和王明系列，对应叙事是：</w:t>
      </w:r>
    </w:p>
    <w:p w14:paraId="56A7FA9B" w14:textId="77777777" w:rsidR="00A32994" w:rsidRPr="00137B81" w:rsidRDefault="00000000">
      <w:pPr>
        <w:rPr>
          <w:rFonts w:ascii="宋体" w:eastAsia="宋体" w:hAnsi="宋体"/>
          <w:lang w:eastAsia="zh-CN"/>
        </w:rPr>
      </w:pPr>
      <w:r w:rsidRPr="00137B81">
        <w:rPr>
          <w:rFonts w:ascii="宋体" w:eastAsia="宋体" w:hAnsi="宋体"/>
          <w:lang w:eastAsia="zh-CN"/>
        </w:rPr>
        <w:t>1.王明回延安试图重新掌权，被长征干部集体抵制。掌权未果，王明插手南方事物。在国共和谈背景下，王明提出一切服从蒋介石政府。王明的操纵恶果之一就是，项英枪毙高敬亭之前是先报告蒋介石再报告党中央。</w:t>
      </w:r>
    </w:p>
    <w:p w14:paraId="0545EA33" w14:textId="77777777" w:rsidR="00A32994" w:rsidRPr="00137B81" w:rsidRDefault="00000000">
      <w:pPr>
        <w:rPr>
          <w:rFonts w:ascii="宋体" w:eastAsia="宋体" w:hAnsi="宋体"/>
          <w:lang w:eastAsia="zh-CN"/>
        </w:rPr>
      </w:pPr>
      <w:r w:rsidRPr="00137B81">
        <w:rPr>
          <w:rFonts w:ascii="宋体" w:eastAsia="宋体" w:hAnsi="宋体"/>
          <w:lang w:eastAsia="zh-CN"/>
        </w:rPr>
        <w:t>2.新民主主义阶段，现在新叙事之一是党内试图架空主席。高岗事件后，主席提党内不要搞团团伙伙，南方干部和北方干部不要对立。这句话几乎贯穿了从建国以来至今的历次路线斗争及其分期。</w:t>
      </w:r>
    </w:p>
    <w:p w14:paraId="66364A7E" w14:textId="77777777" w:rsidR="00A32994" w:rsidRPr="00137B81" w:rsidRDefault="00000000">
      <w:pPr>
        <w:rPr>
          <w:rFonts w:ascii="宋体" w:eastAsia="宋体" w:hAnsi="宋体"/>
          <w:lang w:eastAsia="zh-CN"/>
        </w:rPr>
      </w:pPr>
      <w:r w:rsidRPr="00137B81">
        <w:rPr>
          <w:rFonts w:ascii="宋体" w:eastAsia="宋体" w:hAnsi="宋体"/>
          <w:lang w:eastAsia="zh-CN"/>
        </w:rPr>
        <w:t>我实际在说现在的事大多能追溯到1和2 ，等结果落地就是。</w:t>
      </w:r>
    </w:p>
    <w:p w14:paraId="4BD4A4CE" w14:textId="77777777" w:rsidR="00A32994" w:rsidRPr="00137B81" w:rsidRDefault="00A32994">
      <w:pPr>
        <w:rPr>
          <w:rFonts w:ascii="宋体" w:eastAsia="宋体" w:hAnsi="宋体"/>
          <w:lang w:eastAsia="zh-CN"/>
        </w:rPr>
      </w:pPr>
    </w:p>
    <w:p w14:paraId="37C3554B" w14:textId="77777777" w:rsidR="00A32994" w:rsidRPr="00137B81" w:rsidRDefault="00A32994">
      <w:pPr>
        <w:rPr>
          <w:rFonts w:ascii="宋体" w:eastAsia="宋体" w:hAnsi="宋体"/>
          <w:lang w:eastAsia="zh-CN"/>
        </w:rPr>
      </w:pPr>
    </w:p>
    <w:p w14:paraId="5BABEBA5"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这世界本来就不是非黑既白</w:t>
      </w:r>
    </w:p>
    <w:p w14:paraId="6D7C0B21"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://talkcc.org//article/4981722</w:t>
      </w:r>
    </w:p>
    <w:p w14:paraId="4AC3EA4C" w14:textId="77777777" w:rsidR="00A32994" w:rsidRPr="00137B81" w:rsidRDefault="00000000">
      <w:pPr>
        <w:rPr>
          <w:rFonts w:ascii="宋体" w:eastAsia="宋体" w:hAnsi="宋体"/>
        </w:rPr>
      </w:pPr>
      <w:r w:rsidRPr="00137B81">
        <w:rPr>
          <w:rFonts w:ascii="宋体" w:eastAsia="宋体" w:hAnsi="宋体"/>
        </w:rPr>
        <w:t>2024-05-06 03:34:55</w:t>
      </w:r>
    </w:p>
    <w:p w14:paraId="59004272" w14:textId="77777777" w:rsidR="00A32994" w:rsidRPr="00137B81" w:rsidRDefault="00000000">
      <w:pPr>
        <w:rPr>
          <w:rFonts w:ascii="宋体" w:eastAsia="宋体" w:hAnsi="宋体"/>
        </w:rPr>
      </w:pPr>
      <w:proofErr w:type="spellStart"/>
      <w:r w:rsidRPr="00137B81">
        <w:rPr>
          <w:rFonts w:ascii="宋体" w:eastAsia="宋体" w:hAnsi="宋体"/>
        </w:rPr>
        <w:t>看落地</w:t>
      </w:r>
      <w:proofErr w:type="spellEnd"/>
    </w:p>
    <w:p w14:paraId="7A01EB46" w14:textId="77777777" w:rsidR="00A32994" w:rsidRPr="00137B81" w:rsidRDefault="00A32994">
      <w:pPr>
        <w:rPr>
          <w:rFonts w:ascii="宋体" w:eastAsia="宋体" w:hAnsi="宋体"/>
        </w:rPr>
      </w:pPr>
    </w:p>
    <w:p w14:paraId="36ABD0CB" w14:textId="77777777" w:rsidR="00A32994" w:rsidRPr="00137B81" w:rsidRDefault="00A32994">
      <w:pPr>
        <w:rPr>
          <w:rFonts w:ascii="宋体" w:eastAsia="宋体" w:hAnsi="宋体"/>
        </w:rPr>
      </w:pPr>
    </w:p>
    <w:p w14:paraId="7875D907" w14:textId="77777777" w:rsidR="00A32994" w:rsidRPr="00137B81" w:rsidRDefault="00000000">
      <w:pPr>
        <w:pStyle w:val="31"/>
        <w:rPr>
          <w:rFonts w:ascii="宋体" w:eastAsia="宋体" w:hAnsi="宋体"/>
        </w:rPr>
      </w:pPr>
      <w:proofErr w:type="spellStart"/>
      <w:r w:rsidRPr="00137B81">
        <w:rPr>
          <w:rFonts w:ascii="宋体" w:eastAsia="宋体" w:hAnsi="宋体"/>
        </w:rPr>
        <w:t>这个</w:t>
      </w:r>
      <w:proofErr w:type="spellEnd"/>
    </w:p>
    <w:p w14:paraId="5C13E737"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://talkcc.org//article/4981730</w:t>
      </w:r>
    </w:p>
    <w:p w14:paraId="029A049F" w14:textId="77777777" w:rsidR="00A32994" w:rsidRPr="00137B81" w:rsidRDefault="00000000">
      <w:pPr>
        <w:rPr>
          <w:rFonts w:ascii="宋体" w:eastAsia="宋体" w:hAnsi="宋体"/>
          <w:lang w:eastAsia="zh-CN"/>
        </w:rPr>
      </w:pPr>
      <w:r w:rsidRPr="00137B81">
        <w:rPr>
          <w:rFonts w:ascii="宋体" w:eastAsia="宋体" w:hAnsi="宋体"/>
          <w:lang w:eastAsia="zh-CN"/>
        </w:rPr>
        <w:t>2024-05-06 04:01:16</w:t>
      </w:r>
    </w:p>
    <w:p w14:paraId="69B000DB" w14:textId="77777777" w:rsidR="00A32994" w:rsidRPr="00137B81" w:rsidRDefault="00000000">
      <w:pPr>
        <w:rPr>
          <w:rFonts w:ascii="宋体" w:eastAsia="宋体" w:hAnsi="宋体"/>
          <w:lang w:eastAsia="zh-CN"/>
        </w:rPr>
      </w:pPr>
      <w:r w:rsidRPr="00137B81">
        <w:rPr>
          <w:rFonts w:ascii="宋体" w:eastAsia="宋体" w:hAnsi="宋体"/>
          <w:lang w:eastAsia="zh-CN"/>
        </w:rPr>
        <w:t>伊朗已经有蛋蛋了，靠他们的提取能力是你说的时间范畴。谁卖的五常都清楚。储备数量五常也知道。</w:t>
      </w:r>
    </w:p>
    <w:p w14:paraId="201DBB23" w14:textId="77777777" w:rsidR="00A32994" w:rsidRPr="00137B81" w:rsidRDefault="00A32994">
      <w:pPr>
        <w:rPr>
          <w:rFonts w:ascii="宋体" w:eastAsia="宋体" w:hAnsi="宋体"/>
          <w:lang w:eastAsia="zh-CN"/>
        </w:rPr>
      </w:pPr>
    </w:p>
    <w:p w14:paraId="2FA0F593" w14:textId="77777777" w:rsidR="00A32994" w:rsidRPr="00137B81" w:rsidRDefault="00A32994">
      <w:pPr>
        <w:rPr>
          <w:rFonts w:ascii="宋体" w:eastAsia="宋体" w:hAnsi="宋体"/>
          <w:lang w:eastAsia="zh-CN"/>
        </w:rPr>
      </w:pPr>
    </w:p>
    <w:p w14:paraId="4CF9C34C"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我可没说越南要求内附阿</w:t>
      </w:r>
    </w:p>
    <w:p w14:paraId="24C60B9C"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://talkcc.org//article/4981733</w:t>
      </w:r>
    </w:p>
    <w:p w14:paraId="5CB820B5" w14:textId="77777777" w:rsidR="00A32994" w:rsidRPr="00137B81" w:rsidRDefault="00000000">
      <w:pPr>
        <w:rPr>
          <w:rFonts w:ascii="宋体" w:eastAsia="宋体" w:hAnsi="宋体"/>
          <w:lang w:eastAsia="zh-CN"/>
        </w:rPr>
      </w:pPr>
      <w:r w:rsidRPr="00137B81">
        <w:rPr>
          <w:rFonts w:ascii="宋体" w:eastAsia="宋体" w:hAnsi="宋体"/>
          <w:lang w:eastAsia="zh-CN"/>
        </w:rPr>
        <w:t>2024-05-06 04:18:10</w:t>
      </w:r>
    </w:p>
    <w:p w14:paraId="1ECBB312" w14:textId="77777777" w:rsidR="00A32994" w:rsidRPr="00137B81" w:rsidRDefault="00000000">
      <w:pPr>
        <w:rPr>
          <w:rFonts w:ascii="宋体" w:eastAsia="宋体" w:hAnsi="宋体"/>
          <w:lang w:eastAsia="zh-CN"/>
        </w:rPr>
      </w:pPr>
      <w:r w:rsidRPr="00137B81">
        <w:rPr>
          <w:rFonts w:ascii="宋体" w:eastAsia="宋体" w:hAnsi="宋体"/>
          <w:lang w:eastAsia="zh-CN"/>
        </w:rPr>
        <w:t>我说的是，现在民调 越南年轻人最想居住的城市是广州，对应是我们文化输出和越南年轻人的族群认同。族群认同的源头之一就是 我提及的三星堆考古带来的衍生变化。此外，萨摩耶人来良渚文明认祖归宗可是 正式新闻了，你别忽视了这个。</w:t>
      </w:r>
    </w:p>
    <w:p w14:paraId="07A181EC" w14:textId="77777777" w:rsidR="00A32994" w:rsidRPr="00137B81" w:rsidRDefault="00000000">
      <w:pPr>
        <w:rPr>
          <w:rFonts w:ascii="宋体" w:eastAsia="宋体" w:hAnsi="宋体"/>
          <w:lang w:eastAsia="zh-CN"/>
        </w:rPr>
      </w:pPr>
      <w:r w:rsidRPr="00137B81">
        <w:rPr>
          <w:rFonts w:ascii="宋体" w:eastAsia="宋体" w:hAnsi="宋体"/>
          <w:lang w:eastAsia="zh-CN"/>
        </w:rPr>
        <w:t>你的观点我认同，我们自身内部也存在认同的再认识过程。有人讲美国国策的根本错误是错过了 国族意识形态的构建。这个构建既不能和 建立在印度这样靠神话传说强行整合，也不能建立在 纯粹的血缘基础。在这里我不能说部分领导人怎么想，这个等他们决出胜负再说。</w:t>
      </w:r>
    </w:p>
    <w:p w14:paraId="5A02000B" w14:textId="77777777" w:rsidR="00A32994" w:rsidRPr="00137B81" w:rsidRDefault="00000000">
      <w:pPr>
        <w:rPr>
          <w:rFonts w:ascii="宋体" w:eastAsia="宋体" w:hAnsi="宋体"/>
          <w:lang w:eastAsia="zh-CN"/>
        </w:rPr>
      </w:pPr>
      <w:r w:rsidRPr="00137B81">
        <w:rPr>
          <w:rFonts w:ascii="宋体" w:eastAsia="宋体" w:hAnsi="宋体"/>
          <w:lang w:eastAsia="zh-CN"/>
        </w:rPr>
        <w:t>这里结合引起争议的百家源头考证的各种学说背后。儒家的胜出，我的解释是，他是百家中 唯一一个从幼童启蒙开始抓人才选拔的。到儒家上层的辩经阶段他们也可以吸收百家之长。这样，一个 撇开意识形态，但是总组织角度的超结构存在。这样结构就是现在治理的理想状态，既一个组织能同步能把握人口覆盖面同时能让有才能的冒尖。我们现在治理的首要问题就是，有才能冒尖 后会被拍平这导致大量冒尖的总想出走。同步不给社会底层最多数的兜底，这背后是巨大的社会不稳定。讲到这里，我开始理解去年上课有老师提过美国社会的儒家化固化 尝试的部分原因了。</w:t>
      </w:r>
    </w:p>
    <w:p w14:paraId="19C88083" w14:textId="77777777" w:rsidR="00A32994" w:rsidRPr="00137B81" w:rsidRDefault="00000000">
      <w:pPr>
        <w:rPr>
          <w:rFonts w:ascii="宋体" w:eastAsia="宋体" w:hAnsi="宋体"/>
          <w:lang w:eastAsia="zh-CN"/>
        </w:rPr>
      </w:pPr>
      <w:r w:rsidRPr="00137B81">
        <w:rPr>
          <w:rFonts w:ascii="宋体" w:eastAsia="宋体" w:hAnsi="宋体"/>
          <w:lang w:eastAsia="zh-CN"/>
        </w:rPr>
        <w:t>让有能力的人充分竞争，同时给最大多数人提供社会基本保障兜底不至于铤而走险。不然我们即使走出人口断崖的谷底也存在太多不可控的负面因素了。怎么做到，就要让现在的各种思想或者理论在实践领域充分争鸣是必要条件之一。</w:t>
      </w:r>
    </w:p>
    <w:p w14:paraId="3BF6E540" w14:textId="77777777" w:rsidR="00A32994" w:rsidRPr="00137B81" w:rsidRDefault="00A32994">
      <w:pPr>
        <w:rPr>
          <w:rFonts w:ascii="宋体" w:eastAsia="宋体" w:hAnsi="宋体"/>
          <w:lang w:eastAsia="zh-CN"/>
        </w:rPr>
      </w:pPr>
    </w:p>
    <w:p w14:paraId="09C5A2EB" w14:textId="77777777" w:rsidR="00A32994" w:rsidRPr="00137B81" w:rsidRDefault="00A32994">
      <w:pPr>
        <w:rPr>
          <w:rFonts w:ascii="宋体" w:eastAsia="宋体" w:hAnsi="宋体"/>
          <w:lang w:eastAsia="zh-CN"/>
        </w:rPr>
      </w:pPr>
    </w:p>
    <w:p w14:paraId="7E07BC9A" w14:textId="77777777" w:rsidR="00A32994" w:rsidRPr="00137B81" w:rsidRDefault="00000000">
      <w:pPr>
        <w:pStyle w:val="31"/>
        <w:rPr>
          <w:rFonts w:ascii="宋体" w:eastAsia="宋体" w:hAnsi="宋体"/>
        </w:rPr>
      </w:pPr>
      <w:proofErr w:type="spellStart"/>
      <w:r w:rsidRPr="00137B81">
        <w:rPr>
          <w:rFonts w:ascii="宋体" w:eastAsia="宋体" w:hAnsi="宋体"/>
        </w:rPr>
        <w:t>我采信的顺序是这样的</w:t>
      </w:r>
      <w:proofErr w:type="spellEnd"/>
    </w:p>
    <w:p w14:paraId="09DB58BC"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://talkcc.org//article/4981809</w:t>
      </w:r>
    </w:p>
    <w:p w14:paraId="3EE7D048" w14:textId="77777777" w:rsidR="00A32994" w:rsidRPr="00137B81" w:rsidRDefault="00000000">
      <w:pPr>
        <w:rPr>
          <w:rFonts w:ascii="宋体" w:eastAsia="宋体" w:hAnsi="宋体"/>
          <w:lang w:eastAsia="zh-CN"/>
        </w:rPr>
      </w:pPr>
      <w:r w:rsidRPr="00137B81">
        <w:rPr>
          <w:rFonts w:ascii="宋体" w:eastAsia="宋体" w:hAnsi="宋体"/>
          <w:lang w:eastAsia="zh-CN"/>
        </w:rPr>
        <w:t>2024-05-06 08:24:55</w:t>
      </w:r>
    </w:p>
    <w:p w14:paraId="5E2E2588" w14:textId="77777777" w:rsidR="00A32994" w:rsidRPr="00137B81" w:rsidRDefault="00000000">
      <w:pPr>
        <w:rPr>
          <w:rFonts w:ascii="宋体" w:eastAsia="宋体" w:hAnsi="宋体"/>
          <w:lang w:eastAsia="zh-CN"/>
        </w:rPr>
      </w:pPr>
      <w:r w:rsidRPr="00137B81">
        <w:rPr>
          <w:rFonts w:ascii="宋体" w:eastAsia="宋体" w:hAnsi="宋体"/>
          <w:lang w:eastAsia="zh-CN"/>
        </w:rPr>
        <w:t xml:space="preserve">1. 四大确立了共产国际对中共的领导地位 </w:t>
      </w:r>
    </w:p>
    <w:p w14:paraId="2B62C845" w14:textId="77777777" w:rsidR="00A32994" w:rsidRPr="00137B81" w:rsidRDefault="00000000">
      <w:pPr>
        <w:rPr>
          <w:rFonts w:ascii="宋体" w:eastAsia="宋体" w:hAnsi="宋体"/>
          <w:lang w:eastAsia="zh-CN"/>
        </w:rPr>
      </w:pPr>
      <w:r w:rsidRPr="00137B81">
        <w:rPr>
          <w:rFonts w:ascii="宋体" w:eastAsia="宋体" w:hAnsi="宋体"/>
          <w:lang w:eastAsia="zh-CN"/>
        </w:rPr>
        <w:t xml:space="preserve">2.博古和李德是王明离开瑞金苏区的代表 </w:t>
      </w:r>
    </w:p>
    <w:p w14:paraId="07A9CE32" w14:textId="77777777" w:rsidR="00A32994" w:rsidRPr="00137B81" w:rsidRDefault="00000000">
      <w:pPr>
        <w:rPr>
          <w:rFonts w:ascii="宋体" w:eastAsia="宋体" w:hAnsi="宋体"/>
          <w:lang w:eastAsia="zh-CN"/>
        </w:rPr>
      </w:pPr>
      <w:r w:rsidRPr="00137B81">
        <w:rPr>
          <w:rFonts w:ascii="宋体" w:eastAsia="宋体" w:hAnsi="宋体"/>
          <w:lang w:eastAsia="zh-CN"/>
        </w:rPr>
        <w:t>3.王明回归陕北后，因为其和共产国际代表米夫是单线联系，他给项英下指示是顺理成章的。</w:t>
      </w:r>
    </w:p>
    <w:p w14:paraId="18580073"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这里还有个插曲我一个发小家里是华野的，我就王明和项英这件事以及对新四军从高敬亭到皖南事变再到黄花塘的事情在这个五一聚会呢安徽问过他。他对具体的事情没回答我，但是他说就当时国共协议王明主张的统一战线服从蒋介石领导法理上是没问题的。蒋介石才是那时候的中国正统。</w:t>
      </w:r>
    </w:p>
    <w:p w14:paraId="0315FCAB" w14:textId="77777777" w:rsidR="00A32994" w:rsidRPr="00137B81" w:rsidRDefault="00000000">
      <w:pPr>
        <w:rPr>
          <w:rFonts w:ascii="宋体" w:eastAsia="宋体" w:hAnsi="宋体"/>
          <w:lang w:eastAsia="zh-CN"/>
        </w:rPr>
      </w:pPr>
      <w:r w:rsidRPr="00137B81">
        <w:rPr>
          <w:rFonts w:ascii="宋体" w:eastAsia="宋体" w:hAnsi="宋体"/>
          <w:lang w:eastAsia="zh-CN"/>
        </w:rPr>
        <w:t>我补充下，最近一年发现很多 此前历史叙事没公开的史料。现在陆续挤牙膏披露的都是 服务现在的路线博弈的。比如，觉醒年代剧情到最后，董必武质疑过主席一大党代表资格的问题。那时候有个网友说他家是董老派系的，他们长辈的叙事中，董老质疑主席一大党代表资格这是确有其事。</w:t>
      </w:r>
    </w:p>
    <w:p w14:paraId="7D8AEB22" w14:textId="77777777" w:rsidR="00A32994" w:rsidRPr="00137B81" w:rsidRDefault="00000000">
      <w:pPr>
        <w:rPr>
          <w:rFonts w:ascii="宋体" w:eastAsia="宋体" w:hAnsi="宋体"/>
          <w:lang w:eastAsia="zh-CN"/>
        </w:rPr>
      </w:pPr>
      <w:r w:rsidRPr="00137B81">
        <w:rPr>
          <w:rFonts w:ascii="宋体" w:eastAsia="宋体" w:hAnsi="宋体"/>
          <w:lang w:eastAsia="zh-CN"/>
        </w:rPr>
        <w:t>诸如此类</w:t>
      </w:r>
    </w:p>
    <w:p w14:paraId="556B6E57" w14:textId="77777777" w:rsidR="00A32994" w:rsidRPr="00137B81" w:rsidRDefault="00A32994">
      <w:pPr>
        <w:rPr>
          <w:rFonts w:ascii="宋体" w:eastAsia="宋体" w:hAnsi="宋体"/>
          <w:lang w:eastAsia="zh-CN"/>
        </w:rPr>
      </w:pPr>
    </w:p>
    <w:p w14:paraId="1574DB3F" w14:textId="77777777" w:rsidR="00A32994" w:rsidRPr="00137B81" w:rsidRDefault="00A32994">
      <w:pPr>
        <w:rPr>
          <w:rFonts w:ascii="宋体" w:eastAsia="宋体" w:hAnsi="宋体"/>
          <w:lang w:eastAsia="zh-CN"/>
        </w:rPr>
      </w:pPr>
    </w:p>
    <w:p w14:paraId="3F0BB8FC"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你的逻辑是可以自洽的</w:t>
      </w:r>
    </w:p>
    <w:p w14:paraId="3FC45EC2"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://talkcc.org//article/4981812</w:t>
      </w:r>
    </w:p>
    <w:p w14:paraId="6B740FB1" w14:textId="77777777" w:rsidR="00A32994" w:rsidRPr="00137B81" w:rsidRDefault="00000000">
      <w:pPr>
        <w:rPr>
          <w:rFonts w:ascii="宋体" w:eastAsia="宋体" w:hAnsi="宋体"/>
          <w:lang w:eastAsia="zh-CN"/>
        </w:rPr>
      </w:pPr>
      <w:r w:rsidRPr="00137B81">
        <w:rPr>
          <w:rFonts w:ascii="宋体" w:eastAsia="宋体" w:hAnsi="宋体"/>
          <w:lang w:eastAsia="zh-CN"/>
        </w:rPr>
        <w:t>2024-05-06 08:34:58</w:t>
      </w:r>
    </w:p>
    <w:p w14:paraId="5E8AE39F" w14:textId="77777777" w:rsidR="00A32994" w:rsidRPr="00137B81" w:rsidRDefault="00000000">
      <w:pPr>
        <w:rPr>
          <w:rFonts w:ascii="宋体" w:eastAsia="宋体" w:hAnsi="宋体"/>
          <w:lang w:eastAsia="zh-CN"/>
        </w:rPr>
      </w:pPr>
      <w:r w:rsidRPr="00137B81">
        <w:rPr>
          <w:rFonts w:ascii="宋体" w:eastAsia="宋体" w:hAnsi="宋体"/>
          <w:lang w:eastAsia="zh-CN"/>
        </w:rPr>
        <w:t>伊朗有所以沙特必须诉求有，这也是美沙防务协议的前提之一。但是顺便回复上面问题，伊朗不是买俄罗斯的，也不是买 朝鲜 和巴基斯坦的更不可能买中国的。能买了之后五常都知道的 只有那一家了。</w:t>
      </w:r>
    </w:p>
    <w:p w14:paraId="114B4160" w14:textId="77777777" w:rsidR="00A32994" w:rsidRPr="00137B81" w:rsidRDefault="00000000">
      <w:pPr>
        <w:rPr>
          <w:rFonts w:ascii="宋体" w:eastAsia="宋体" w:hAnsi="宋体"/>
          <w:lang w:eastAsia="zh-CN"/>
        </w:rPr>
      </w:pPr>
      <w:r w:rsidRPr="00137B81">
        <w:rPr>
          <w:rFonts w:ascii="宋体" w:eastAsia="宋体" w:hAnsi="宋体"/>
          <w:lang w:eastAsia="zh-CN"/>
        </w:rPr>
        <w:t>对了，两周前请教有关中东专家，问的是哈马斯扛不住（埃及关闭了通往加沙的1500条隧道）后，中东是否在继续打下去。答复是，以色列 在全世界人民眼前的种族灭绝行为。在中东无论什么派系多对立和分裂打以色列就是政治唯一的正确。就是类似抗日战争下的全民族大联合。所以，即使哈马斯打光了还有更多的组织前赴后继去干以色列。也鉴于上面我们讨论的内容，以色列在预计自身扛不住的前提下无论如何都需要拖美国人在中东亲自下场。这个结果已经不可逆了。</w:t>
      </w:r>
    </w:p>
    <w:p w14:paraId="0F17C7F6" w14:textId="77777777" w:rsidR="00A32994" w:rsidRPr="00137B81" w:rsidRDefault="00A32994">
      <w:pPr>
        <w:rPr>
          <w:rFonts w:ascii="宋体" w:eastAsia="宋体" w:hAnsi="宋体"/>
          <w:lang w:eastAsia="zh-CN"/>
        </w:rPr>
      </w:pPr>
    </w:p>
    <w:p w14:paraId="1E5ED1CE" w14:textId="77777777" w:rsidR="00A32994" w:rsidRPr="00137B81" w:rsidRDefault="00A32994">
      <w:pPr>
        <w:rPr>
          <w:rFonts w:ascii="宋体" w:eastAsia="宋体" w:hAnsi="宋体"/>
          <w:lang w:eastAsia="zh-CN"/>
        </w:rPr>
      </w:pPr>
    </w:p>
    <w:p w14:paraId="36A39079"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我想想怎么说比较合适</w:t>
      </w:r>
    </w:p>
    <w:p w14:paraId="3BEA341F"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://talkcc.org//article/4981814</w:t>
      </w:r>
    </w:p>
    <w:p w14:paraId="22DE4BA6" w14:textId="77777777" w:rsidR="00A32994" w:rsidRPr="00137B81" w:rsidRDefault="00000000">
      <w:pPr>
        <w:rPr>
          <w:rFonts w:ascii="宋体" w:eastAsia="宋体" w:hAnsi="宋体"/>
          <w:lang w:eastAsia="zh-CN"/>
        </w:rPr>
      </w:pPr>
      <w:r w:rsidRPr="00137B81">
        <w:rPr>
          <w:rFonts w:ascii="宋体" w:eastAsia="宋体" w:hAnsi="宋体"/>
          <w:lang w:eastAsia="zh-CN"/>
        </w:rPr>
        <w:t>2024-05-06 08:40:52</w:t>
      </w:r>
    </w:p>
    <w:p w14:paraId="4508F699" w14:textId="77777777" w:rsidR="00A32994" w:rsidRPr="00137B81" w:rsidRDefault="00000000">
      <w:pPr>
        <w:rPr>
          <w:rFonts w:ascii="宋体" w:eastAsia="宋体" w:hAnsi="宋体"/>
          <w:lang w:eastAsia="zh-CN"/>
        </w:rPr>
      </w:pPr>
      <w:r w:rsidRPr="00137B81">
        <w:rPr>
          <w:rFonts w:ascii="宋体" w:eastAsia="宋体" w:hAnsi="宋体"/>
          <w:lang w:eastAsia="zh-CN"/>
        </w:rPr>
        <w:t>我实际在说现在很多事教科书都没有的，所以贸然以线性的观点看我们现在的世界各方博弈及其内部派系博弈，难免顾此失彼。我看这些不是看某个点的拐点，还是从量变到质变看这个时代的博弈。有大领导这几天说现在有乱世的雏形了，而在去年我和朋友们说，现</w:t>
      </w:r>
      <w:r w:rsidRPr="00137B81">
        <w:rPr>
          <w:rFonts w:ascii="宋体" w:eastAsia="宋体" w:hAnsi="宋体"/>
          <w:lang w:eastAsia="zh-CN"/>
        </w:rPr>
        <w:lastRenderedPageBreak/>
        <w:t>在已经是乱世了，只不过我们有幸生活在一个和平的国家。去年开始我不预判任何事情（因为能力不够），只看落地和落地后的变化。现在新老交替，新的秩序及其一般规律还有待确认，老的在退去但是也至于骤然中老规矩就完全失效了。无非隔一段时间去确立，新的在什么地方立足稳定了，老的 在哪里稳定基本盘了。</w:t>
      </w:r>
    </w:p>
    <w:p w14:paraId="03E91684" w14:textId="77777777" w:rsidR="00A32994" w:rsidRPr="00137B81" w:rsidRDefault="00A32994">
      <w:pPr>
        <w:rPr>
          <w:rFonts w:ascii="宋体" w:eastAsia="宋体" w:hAnsi="宋体"/>
          <w:lang w:eastAsia="zh-CN"/>
        </w:rPr>
      </w:pPr>
    </w:p>
    <w:p w14:paraId="20116BA5" w14:textId="77777777" w:rsidR="00A32994" w:rsidRPr="00137B81" w:rsidRDefault="00A32994">
      <w:pPr>
        <w:rPr>
          <w:rFonts w:ascii="宋体" w:eastAsia="宋体" w:hAnsi="宋体"/>
          <w:lang w:eastAsia="zh-CN"/>
        </w:rPr>
      </w:pPr>
    </w:p>
    <w:p w14:paraId="575B5A6D" w14:textId="77777777" w:rsidR="00A32994" w:rsidRPr="00137B81" w:rsidRDefault="00000000">
      <w:pPr>
        <w:pStyle w:val="31"/>
        <w:rPr>
          <w:rFonts w:ascii="宋体" w:eastAsia="宋体" w:hAnsi="宋体"/>
        </w:rPr>
      </w:pPr>
      <w:proofErr w:type="spellStart"/>
      <w:r w:rsidRPr="00137B81">
        <w:rPr>
          <w:rFonts w:ascii="宋体" w:eastAsia="宋体" w:hAnsi="宋体"/>
        </w:rPr>
        <w:t>百家有蒙学的就儒家了</w:t>
      </w:r>
      <w:proofErr w:type="spellEnd"/>
    </w:p>
    <w:p w14:paraId="66A8FE5B"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://talkcc.org//article/4981816</w:t>
      </w:r>
    </w:p>
    <w:p w14:paraId="7C32E570" w14:textId="77777777" w:rsidR="00A32994" w:rsidRPr="00137B81" w:rsidRDefault="00000000">
      <w:pPr>
        <w:rPr>
          <w:rFonts w:ascii="宋体" w:eastAsia="宋体" w:hAnsi="宋体"/>
        </w:rPr>
      </w:pPr>
      <w:r w:rsidRPr="00137B81">
        <w:rPr>
          <w:rFonts w:ascii="宋体" w:eastAsia="宋体" w:hAnsi="宋体"/>
        </w:rPr>
        <w:t>2024-05-06 08:43:31</w:t>
      </w:r>
    </w:p>
    <w:p w14:paraId="4798E79B" w14:textId="77777777" w:rsidR="00A32994" w:rsidRPr="00137B81" w:rsidRDefault="00A32994">
      <w:pPr>
        <w:rPr>
          <w:rFonts w:ascii="宋体" w:eastAsia="宋体" w:hAnsi="宋体"/>
        </w:rPr>
      </w:pPr>
    </w:p>
    <w:p w14:paraId="4FFA1121" w14:textId="77777777" w:rsidR="00A32994" w:rsidRPr="00137B81" w:rsidRDefault="00A32994">
      <w:pPr>
        <w:rPr>
          <w:rFonts w:ascii="宋体" w:eastAsia="宋体" w:hAnsi="宋体"/>
        </w:rPr>
      </w:pPr>
    </w:p>
    <w:p w14:paraId="47700770" w14:textId="77777777" w:rsidR="00A32994" w:rsidRPr="00137B81" w:rsidRDefault="00000000">
      <w:pPr>
        <w:pStyle w:val="31"/>
        <w:rPr>
          <w:rFonts w:ascii="宋体" w:eastAsia="宋体" w:hAnsi="宋体"/>
        </w:rPr>
      </w:pPr>
      <w:proofErr w:type="spellStart"/>
      <w:r w:rsidRPr="00137B81">
        <w:rPr>
          <w:rFonts w:ascii="宋体" w:eastAsia="宋体" w:hAnsi="宋体"/>
        </w:rPr>
        <w:t>我一些话说直白点</w:t>
      </w:r>
      <w:proofErr w:type="spellEnd"/>
    </w:p>
    <w:p w14:paraId="2FDA3578"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://talkcc.org//article/4981823</w:t>
      </w:r>
    </w:p>
    <w:p w14:paraId="61421801" w14:textId="77777777" w:rsidR="00A32994" w:rsidRPr="00137B81" w:rsidRDefault="00000000">
      <w:pPr>
        <w:rPr>
          <w:rFonts w:ascii="宋体" w:eastAsia="宋体" w:hAnsi="宋体"/>
          <w:lang w:eastAsia="zh-CN"/>
        </w:rPr>
      </w:pPr>
      <w:r w:rsidRPr="00137B81">
        <w:rPr>
          <w:rFonts w:ascii="宋体" w:eastAsia="宋体" w:hAnsi="宋体"/>
          <w:lang w:eastAsia="zh-CN"/>
        </w:rPr>
        <w:t>2024-05-06 09:20:42</w:t>
      </w:r>
    </w:p>
    <w:p w14:paraId="3F9FCF48" w14:textId="77777777" w:rsidR="00A32994" w:rsidRPr="00137B81" w:rsidRDefault="00000000">
      <w:pPr>
        <w:rPr>
          <w:rFonts w:ascii="宋体" w:eastAsia="宋体" w:hAnsi="宋体"/>
          <w:lang w:eastAsia="zh-CN"/>
        </w:rPr>
      </w:pPr>
      <w:r w:rsidRPr="00137B81">
        <w:rPr>
          <w:rFonts w:ascii="宋体" w:eastAsia="宋体" w:hAnsi="宋体"/>
          <w:lang w:eastAsia="zh-CN"/>
        </w:rPr>
        <w:t>现在围绕接班人斗争的路线之争，所以我们平时不常见的资料一个接一个放出来。所以我才说，只看落地实际是说看谁赢。赢家就是正义。两周前一群朋友庆生，在场的有一个死党说的深以为然。</w:t>
      </w:r>
    </w:p>
    <w:p w14:paraId="70DFCCBA" w14:textId="77777777" w:rsidR="00A32994" w:rsidRPr="00137B81" w:rsidRDefault="00000000">
      <w:pPr>
        <w:rPr>
          <w:rFonts w:ascii="宋体" w:eastAsia="宋体" w:hAnsi="宋体"/>
          <w:lang w:eastAsia="zh-CN"/>
        </w:rPr>
      </w:pPr>
      <w:r w:rsidRPr="00137B81">
        <w:rPr>
          <w:rFonts w:ascii="宋体" w:eastAsia="宋体" w:hAnsi="宋体"/>
          <w:lang w:eastAsia="zh-CN"/>
        </w:rPr>
        <w:t>他说现在有机会继承的迟早有一个强人整合现在乱局，但是变数之一是，有机会接班的人里有一个 两个莽一波就可能把其他近三十个带偏了也是一种选择。所以现在有大领导说，现在有乱世雏形了。现在哪怕接班人的事情落地，谨慎些没大错。</w:t>
      </w:r>
    </w:p>
    <w:p w14:paraId="54BDF806" w14:textId="77777777" w:rsidR="00A32994" w:rsidRPr="00137B81" w:rsidRDefault="00A32994">
      <w:pPr>
        <w:rPr>
          <w:rFonts w:ascii="宋体" w:eastAsia="宋体" w:hAnsi="宋体"/>
          <w:lang w:eastAsia="zh-CN"/>
        </w:rPr>
      </w:pPr>
    </w:p>
    <w:p w14:paraId="16E0F325" w14:textId="77777777" w:rsidR="00A32994" w:rsidRPr="00137B81" w:rsidRDefault="00A32994">
      <w:pPr>
        <w:rPr>
          <w:rFonts w:ascii="宋体" w:eastAsia="宋体" w:hAnsi="宋体"/>
          <w:lang w:eastAsia="zh-CN"/>
        </w:rPr>
      </w:pPr>
    </w:p>
    <w:p w14:paraId="4EDC9AAC" w14:textId="77777777" w:rsidR="00A32994" w:rsidRPr="00137B81" w:rsidRDefault="00000000">
      <w:pPr>
        <w:pStyle w:val="31"/>
        <w:rPr>
          <w:rFonts w:ascii="宋体" w:eastAsia="宋体" w:hAnsi="宋体"/>
        </w:rPr>
      </w:pPr>
      <w:proofErr w:type="spellStart"/>
      <w:r w:rsidRPr="00137B81">
        <w:rPr>
          <w:rFonts w:ascii="宋体" w:eastAsia="宋体" w:hAnsi="宋体"/>
        </w:rPr>
        <w:t>哈哈哈哈</w:t>
      </w:r>
      <w:proofErr w:type="spellEnd"/>
      <w:r w:rsidRPr="00137B81">
        <w:rPr>
          <w:rFonts w:ascii="宋体" w:eastAsia="宋体" w:hAnsi="宋体"/>
        </w:rPr>
        <w:t xml:space="preserve"> </w:t>
      </w:r>
      <w:proofErr w:type="spellStart"/>
      <w:r w:rsidRPr="00137B81">
        <w:rPr>
          <w:rFonts w:ascii="宋体" w:eastAsia="宋体" w:hAnsi="宋体"/>
        </w:rPr>
        <w:t>天才</w:t>
      </w:r>
      <w:proofErr w:type="spellEnd"/>
    </w:p>
    <w:p w14:paraId="00269639"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://talkcc.org//article/4981830</w:t>
      </w:r>
    </w:p>
    <w:p w14:paraId="635DC519" w14:textId="77777777" w:rsidR="00A32994" w:rsidRPr="00137B81" w:rsidRDefault="00000000">
      <w:pPr>
        <w:rPr>
          <w:rFonts w:ascii="宋体" w:eastAsia="宋体" w:hAnsi="宋体"/>
          <w:lang w:eastAsia="zh-CN"/>
        </w:rPr>
      </w:pPr>
      <w:r w:rsidRPr="00137B81">
        <w:rPr>
          <w:rFonts w:ascii="宋体" w:eastAsia="宋体" w:hAnsi="宋体"/>
          <w:lang w:eastAsia="zh-CN"/>
        </w:rPr>
        <w:t>2024-05-06 09:44:39</w:t>
      </w:r>
    </w:p>
    <w:p w14:paraId="1F5F395C" w14:textId="77777777" w:rsidR="00A32994" w:rsidRPr="00137B81" w:rsidRDefault="00000000">
      <w:pPr>
        <w:rPr>
          <w:rFonts w:ascii="宋体" w:eastAsia="宋体" w:hAnsi="宋体"/>
          <w:lang w:eastAsia="zh-CN"/>
        </w:rPr>
      </w:pPr>
      <w:r w:rsidRPr="00137B81">
        <w:rPr>
          <w:rFonts w:ascii="宋体" w:eastAsia="宋体" w:hAnsi="宋体"/>
          <w:lang w:eastAsia="zh-CN"/>
        </w:rPr>
        <w:t>大家可以随意解读 这是大家都权利，说印度我是真没想到</w:t>
      </w:r>
    </w:p>
    <w:p w14:paraId="23284827" w14:textId="77777777" w:rsidR="00A32994" w:rsidRPr="00137B81" w:rsidRDefault="00000000">
      <w:pPr>
        <w:rPr>
          <w:rFonts w:ascii="宋体" w:eastAsia="宋体" w:hAnsi="宋体"/>
          <w:lang w:eastAsia="zh-CN"/>
        </w:rPr>
      </w:pPr>
      <w:r w:rsidRPr="00137B81">
        <w:rPr>
          <w:rFonts w:ascii="宋体" w:eastAsia="宋体" w:hAnsi="宋体"/>
          <w:lang w:eastAsia="zh-CN"/>
        </w:rPr>
        <w:t>乌克兰</w:t>
      </w:r>
    </w:p>
    <w:p w14:paraId="5B64CFD1" w14:textId="77777777" w:rsidR="00A32994" w:rsidRPr="00137B81" w:rsidRDefault="00A32994">
      <w:pPr>
        <w:rPr>
          <w:rFonts w:ascii="宋体" w:eastAsia="宋体" w:hAnsi="宋体"/>
          <w:lang w:eastAsia="zh-CN"/>
        </w:rPr>
      </w:pPr>
    </w:p>
    <w:p w14:paraId="458561FD" w14:textId="77777777" w:rsidR="00A32994" w:rsidRPr="00137B81" w:rsidRDefault="00A32994">
      <w:pPr>
        <w:rPr>
          <w:rFonts w:ascii="宋体" w:eastAsia="宋体" w:hAnsi="宋体"/>
          <w:lang w:eastAsia="zh-CN"/>
        </w:rPr>
      </w:pPr>
    </w:p>
    <w:p w14:paraId="290CF151"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我思路也尽量简化</w:t>
      </w:r>
    </w:p>
    <w:p w14:paraId="7092720F"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://talkcc.org//article/4981843</w:t>
      </w:r>
    </w:p>
    <w:p w14:paraId="3D2EAE26" w14:textId="77777777" w:rsidR="00A32994" w:rsidRPr="00137B81" w:rsidRDefault="00000000">
      <w:pPr>
        <w:rPr>
          <w:rFonts w:ascii="宋体" w:eastAsia="宋体" w:hAnsi="宋体"/>
          <w:lang w:eastAsia="zh-CN"/>
        </w:rPr>
      </w:pPr>
      <w:r w:rsidRPr="00137B81">
        <w:rPr>
          <w:rFonts w:ascii="宋体" w:eastAsia="宋体" w:hAnsi="宋体"/>
          <w:lang w:eastAsia="zh-CN"/>
        </w:rPr>
        <w:t>2024-05-06 10:18:25</w:t>
      </w:r>
    </w:p>
    <w:p w14:paraId="42DBB5A8" w14:textId="77777777" w:rsidR="00A32994" w:rsidRPr="00137B81" w:rsidRDefault="00000000">
      <w:pPr>
        <w:rPr>
          <w:rFonts w:ascii="宋体" w:eastAsia="宋体" w:hAnsi="宋体"/>
          <w:lang w:eastAsia="zh-CN"/>
        </w:rPr>
      </w:pPr>
      <w:r w:rsidRPr="00137B81">
        <w:rPr>
          <w:rFonts w:ascii="宋体" w:eastAsia="宋体" w:hAnsi="宋体"/>
          <w:lang w:eastAsia="zh-CN"/>
        </w:rPr>
        <w:t>不看个案看总量或者总量是否引起量变。香港占中前，前五十的大家族选择大多是一半投资中国一半去美国 。只有李嘉诚是赌单边。为此处理占中的人提过一句，他不明白背后有一个帝国和没有一个帝国区别有多大。</w:t>
      </w:r>
    </w:p>
    <w:p w14:paraId="01D4BD4F" w14:textId="77777777" w:rsidR="00A32994" w:rsidRPr="00137B81" w:rsidRDefault="00A32994">
      <w:pPr>
        <w:rPr>
          <w:rFonts w:ascii="宋体" w:eastAsia="宋体" w:hAnsi="宋体"/>
          <w:lang w:eastAsia="zh-CN"/>
        </w:rPr>
      </w:pPr>
    </w:p>
    <w:p w14:paraId="596F39EB" w14:textId="77777777" w:rsidR="00A32994" w:rsidRPr="00137B81" w:rsidRDefault="00A32994">
      <w:pPr>
        <w:rPr>
          <w:rFonts w:ascii="宋体" w:eastAsia="宋体" w:hAnsi="宋体"/>
          <w:lang w:eastAsia="zh-CN"/>
        </w:rPr>
      </w:pPr>
    </w:p>
    <w:p w14:paraId="1B0DCB63" w14:textId="77777777" w:rsidR="00A32994" w:rsidRPr="00137B81" w:rsidRDefault="00000000">
      <w:pPr>
        <w:pStyle w:val="31"/>
        <w:rPr>
          <w:rFonts w:ascii="宋体" w:eastAsia="宋体" w:hAnsi="宋体"/>
        </w:rPr>
      </w:pPr>
      <w:proofErr w:type="spellStart"/>
      <w:r w:rsidRPr="00137B81">
        <w:rPr>
          <w:rFonts w:ascii="宋体" w:eastAsia="宋体" w:hAnsi="宋体"/>
        </w:rPr>
        <w:t>我的乱再乱都会过去的</w:t>
      </w:r>
      <w:proofErr w:type="spellEnd"/>
    </w:p>
    <w:p w14:paraId="7B40455D"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://talkcc.org//article/4981845</w:t>
      </w:r>
    </w:p>
    <w:p w14:paraId="6BB20E06" w14:textId="77777777" w:rsidR="00A32994" w:rsidRPr="00137B81" w:rsidRDefault="00000000">
      <w:pPr>
        <w:rPr>
          <w:rFonts w:ascii="宋体" w:eastAsia="宋体" w:hAnsi="宋体"/>
          <w:lang w:eastAsia="zh-CN"/>
        </w:rPr>
      </w:pPr>
      <w:r w:rsidRPr="00137B81">
        <w:rPr>
          <w:rFonts w:ascii="宋体" w:eastAsia="宋体" w:hAnsi="宋体"/>
          <w:lang w:eastAsia="zh-CN"/>
        </w:rPr>
        <w:t>2024-05-06 10:31:19</w:t>
      </w:r>
    </w:p>
    <w:p w14:paraId="28D0E528" w14:textId="77777777" w:rsidR="00A32994" w:rsidRPr="00137B81" w:rsidRDefault="00000000">
      <w:pPr>
        <w:rPr>
          <w:rFonts w:ascii="宋体" w:eastAsia="宋体" w:hAnsi="宋体"/>
          <w:lang w:eastAsia="zh-CN"/>
        </w:rPr>
      </w:pPr>
      <w:r w:rsidRPr="00137B81">
        <w:rPr>
          <w:rFonts w:ascii="宋体" w:eastAsia="宋体" w:hAnsi="宋体"/>
          <w:lang w:eastAsia="zh-CN"/>
        </w:rPr>
        <w:t xml:space="preserve">这是最近和朋友说的 </w:t>
      </w:r>
    </w:p>
    <w:p w14:paraId="70F3F570" w14:textId="77777777" w:rsidR="00A32994" w:rsidRPr="00137B81" w:rsidRDefault="00000000">
      <w:pPr>
        <w:rPr>
          <w:rFonts w:ascii="宋体" w:eastAsia="宋体" w:hAnsi="宋体"/>
          <w:lang w:eastAsia="zh-CN"/>
        </w:rPr>
      </w:pPr>
      <w:r w:rsidRPr="00137B81">
        <w:rPr>
          <w:rFonts w:ascii="宋体" w:eastAsia="宋体" w:hAnsi="宋体"/>
          <w:lang w:eastAsia="zh-CN"/>
        </w:rPr>
        <w:t>但是有些国家开始的乱是看不到头的</w:t>
      </w:r>
    </w:p>
    <w:p w14:paraId="5A1BB595" w14:textId="77777777" w:rsidR="00A32994" w:rsidRPr="00137B81" w:rsidRDefault="00A32994">
      <w:pPr>
        <w:rPr>
          <w:rFonts w:ascii="宋体" w:eastAsia="宋体" w:hAnsi="宋体"/>
          <w:lang w:eastAsia="zh-CN"/>
        </w:rPr>
      </w:pPr>
    </w:p>
    <w:p w14:paraId="7412048B" w14:textId="77777777" w:rsidR="00A32994" w:rsidRPr="00137B81" w:rsidRDefault="00A32994">
      <w:pPr>
        <w:rPr>
          <w:rFonts w:ascii="宋体" w:eastAsia="宋体" w:hAnsi="宋体"/>
          <w:lang w:eastAsia="zh-CN"/>
        </w:rPr>
      </w:pPr>
    </w:p>
    <w:p w14:paraId="72454C84"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我们讨论的时候朋友推荐了一本书今年出版的</w:t>
      </w:r>
    </w:p>
    <w:p w14:paraId="67956640"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://talkcc.org//article/4981890</w:t>
      </w:r>
    </w:p>
    <w:p w14:paraId="6980A0A8" w14:textId="77777777" w:rsidR="00A32994" w:rsidRPr="00137B81" w:rsidRDefault="00000000">
      <w:pPr>
        <w:rPr>
          <w:rFonts w:ascii="宋体" w:eastAsia="宋体" w:hAnsi="宋体"/>
          <w:lang w:eastAsia="zh-CN"/>
        </w:rPr>
      </w:pPr>
      <w:r w:rsidRPr="00137B81">
        <w:rPr>
          <w:rFonts w:ascii="宋体" w:eastAsia="宋体" w:hAnsi="宋体"/>
          <w:lang w:eastAsia="zh-CN"/>
        </w:rPr>
        <w:t>2024-05-06 16:39:39</w:t>
      </w:r>
    </w:p>
    <w:p w14:paraId="06A02D18" w14:textId="77777777" w:rsidR="00A32994" w:rsidRPr="00137B81" w:rsidRDefault="00000000">
      <w:pPr>
        <w:rPr>
          <w:rFonts w:ascii="宋体" w:eastAsia="宋体" w:hAnsi="宋体"/>
          <w:lang w:eastAsia="zh-CN"/>
        </w:rPr>
      </w:pPr>
      <w:r w:rsidRPr="00137B81">
        <w:rPr>
          <w:rFonts w:ascii="宋体" w:eastAsia="宋体" w:hAnsi="宋体"/>
          <w:lang w:eastAsia="zh-CN"/>
        </w:rPr>
        <w:t>书名：1938 关键一年</w:t>
      </w:r>
    </w:p>
    <w:p w14:paraId="49EE9FF3" w14:textId="77777777" w:rsidR="00A32994" w:rsidRPr="00137B81" w:rsidRDefault="00000000">
      <w:pPr>
        <w:rPr>
          <w:rFonts w:ascii="宋体" w:eastAsia="宋体" w:hAnsi="宋体"/>
          <w:lang w:eastAsia="zh-CN"/>
        </w:rPr>
      </w:pPr>
      <w:r w:rsidRPr="00137B81">
        <w:rPr>
          <w:rFonts w:ascii="宋体" w:eastAsia="宋体" w:hAnsi="宋体"/>
          <w:lang w:eastAsia="zh-CN"/>
        </w:rPr>
        <w:t>1938，关键一年：从十二月会议到六届六中全会举报</w:t>
      </w:r>
    </w:p>
    <w:p w14:paraId="627B09E3" w14:textId="77777777" w:rsidR="00A32994" w:rsidRPr="00137B81" w:rsidRDefault="00000000">
      <w:pPr>
        <w:rPr>
          <w:rFonts w:ascii="宋体" w:eastAsia="宋体" w:hAnsi="宋体"/>
          <w:lang w:eastAsia="zh-CN"/>
        </w:rPr>
      </w:pPr>
      <w:r w:rsidRPr="00137B81">
        <w:rPr>
          <w:rFonts w:ascii="宋体" w:eastAsia="宋体" w:hAnsi="宋体"/>
          <w:lang w:eastAsia="zh-CN"/>
        </w:rPr>
        <w:t>作者: 罗平汉</w:t>
      </w:r>
    </w:p>
    <w:p w14:paraId="253736CA" w14:textId="77777777" w:rsidR="00A32994" w:rsidRPr="00137B81" w:rsidRDefault="00000000">
      <w:pPr>
        <w:rPr>
          <w:rFonts w:ascii="宋体" w:eastAsia="宋体" w:hAnsi="宋体"/>
          <w:lang w:eastAsia="zh-CN"/>
        </w:rPr>
      </w:pPr>
      <w:r w:rsidRPr="00137B81">
        <w:rPr>
          <w:rFonts w:ascii="宋体" w:eastAsia="宋体" w:hAnsi="宋体"/>
          <w:lang w:eastAsia="zh-CN"/>
        </w:rPr>
        <w:t>出版社: 三联书店</w:t>
      </w:r>
    </w:p>
    <w:p w14:paraId="523D9762" w14:textId="77777777" w:rsidR="00A32994" w:rsidRPr="00137B81" w:rsidRDefault="00000000">
      <w:pPr>
        <w:rPr>
          <w:rFonts w:ascii="宋体" w:eastAsia="宋体" w:hAnsi="宋体"/>
          <w:lang w:eastAsia="zh-CN"/>
        </w:rPr>
      </w:pPr>
      <w:r w:rsidRPr="00137B81">
        <w:rPr>
          <w:rFonts w:ascii="宋体" w:eastAsia="宋体" w:hAnsi="宋体"/>
          <w:lang w:eastAsia="zh-CN"/>
        </w:rPr>
        <w:t>出版时间 2024</w:t>
      </w:r>
    </w:p>
    <w:p w14:paraId="1FE566B1" w14:textId="77777777" w:rsidR="00A32994" w:rsidRPr="00137B81" w:rsidRDefault="00000000">
      <w:pPr>
        <w:rPr>
          <w:rFonts w:ascii="宋体" w:eastAsia="宋体" w:hAnsi="宋体"/>
          <w:lang w:eastAsia="zh-CN"/>
        </w:rPr>
      </w:pPr>
      <w:r w:rsidRPr="00137B81">
        <w:rPr>
          <w:rFonts w:ascii="宋体" w:eastAsia="宋体" w:hAnsi="宋体"/>
          <w:lang w:eastAsia="zh-CN"/>
        </w:rPr>
        <w:t>另外转资料贴</w:t>
      </w:r>
    </w:p>
    <w:p w14:paraId="3EA150D8" w14:textId="77777777" w:rsidR="00A32994" w:rsidRPr="00137B81" w:rsidRDefault="00000000">
      <w:pPr>
        <w:rPr>
          <w:rFonts w:ascii="宋体" w:eastAsia="宋体" w:hAnsi="宋体"/>
          <w:lang w:eastAsia="zh-CN"/>
        </w:rPr>
      </w:pPr>
      <w:r w:rsidRPr="00137B81">
        <w:rPr>
          <w:rFonts w:ascii="宋体" w:eastAsia="宋体" w:hAnsi="宋体"/>
          <w:lang w:eastAsia="zh-CN"/>
        </w:rPr>
        <w:t>不为人熟知的1938年“九月会议”，为确立毛泽东全党最高领袖地位奠定了基础</w:t>
      </w:r>
    </w:p>
    <w:p w14:paraId="4DA73F51"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原创 孟俭红 何雯 党史博采 2024-04-16 08:07 河北</w:t>
      </w:r>
    </w:p>
    <w:p w14:paraId="2434DFE4" w14:textId="77777777" w:rsidR="00A32994" w:rsidRPr="00137B81" w:rsidRDefault="00000000">
      <w:pPr>
        <w:rPr>
          <w:rFonts w:ascii="宋体" w:eastAsia="宋体" w:hAnsi="宋体"/>
          <w:lang w:eastAsia="zh-CN"/>
        </w:rPr>
      </w:pPr>
      <w:r w:rsidRPr="00137B81">
        <w:rPr>
          <w:rFonts w:ascii="宋体" w:eastAsia="宋体" w:hAnsi="宋体"/>
          <w:lang w:eastAsia="zh-CN"/>
        </w:rPr>
        <w:t>会议缘起：任弼时奉命赴苏，王稼祥回国传达共产国际指示</w:t>
      </w:r>
    </w:p>
    <w:p w14:paraId="1B7E0306" w14:textId="77777777" w:rsidR="00A32994" w:rsidRPr="00137B81" w:rsidRDefault="00000000">
      <w:pPr>
        <w:rPr>
          <w:rFonts w:ascii="宋体" w:eastAsia="宋体" w:hAnsi="宋体"/>
          <w:lang w:eastAsia="zh-CN"/>
        </w:rPr>
      </w:pPr>
      <w:r w:rsidRPr="00137B81">
        <w:rPr>
          <w:rFonts w:ascii="宋体" w:eastAsia="宋体" w:hAnsi="宋体"/>
          <w:lang w:eastAsia="zh-CN"/>
        </w:rPr>
        <w:t>“九月会议”缘于王稼祥回国后带来的重要讯息。</w:t>
      </w:r>
    </w:p>
    <w:p w14:paraId="4C46C4D0" w14:textId="77777777" w:rsidR="00A32994" w:rsidRPr="00137B81" w:rsidRDefault="00000000">
      <w:pPr>
        <w:rPr>
          <w:rFonts w:ascii="宋体" w:eastAsia="宋体" w:hAnsi="宋体"/>
          <w:lang w:eastAsia="zh-CN"/>
        </w:rPr>
      </w:pPr>
      <w:r w:rsidRPr="00137B81">
        <w:rPr>
          <w:rFonts w:ascii="宋体" w:eastAsia="宋体" w:hAnsi="宋体"/>
          <w:lang w:eastAsia="zh-CN"/>
        </w:rPr>
        <w:t>1938年8月初，中共驻共产国际代表王稼祥带着共产国际的新指示和30万美元援助回到延安。王稼祥是1936年底去苏联疗伤休养的，后出任中共驻共产国际的代表。他在莫斯科工作3个月后，他的老战友任弼时于1938年3月底来到了共产国际。</w:t>
      </w:r>
    </w:p>
    <w:p w14:paraId="51F92BEA" w14:textId="77777777" w:rsidR="00A32994" w:rsidRPr="00137B81" w:rsidRDefault="00000000">
      <w:pPr>
        <w:rPr>
          <w:rFonts w:ascii="宋体" w:eastAsia="宋体" w:hAnsi="宋体"/>
          <w:lang w:eastAsia="zh-CN"/>
        </w:rPr>
      </w:pPr>
      <w:r w:rsidRPr="00137B81">
        <w:rPr>
          <w:rFonts w:ascii="宋体" w:eastAsia="宋体" w:hAnsi="宋体"/>
          <w:lang w:eastAsia="zh-CN"/>
        </w:rPr>
        <w:t>任弼时此行任务有二：一是向共产国际说明中国抗战情况和国共两党关系；二是在王明等人回国前，斯大林曾表示苏联愿意援助中共大炮，任弼时借机请求苏联及时给八路军以武器援助。</w:t>
      </w:r>
    </w:p>
    <w:p w14:paraId="5F168D5E" w14:textId="77777777" w:rsidR="00A32994" w:rsidRPr="00137B81" w:rsidRDefault="00000000">
      <w:pPr>
        <w:rPr>
          <w:rFonts w:ascii="宋体" w:eastAsia="宋体" w:hAnsi="宋体"/>
          <w:lang w:eastAsia="zh-CN"/>
        </w:rPr>
      </w:pPr>
      <w:r w:rsidRPr="00137B81">
        <w:rPr>
          <w:rFonts w:ascii="宋体" w:eastAsia="宋体" w:hAnsi="宋体"/>
          <w:lang w:eastAsia="zh-CN"/>
        </w:rPr>
        <w:t>1938年4月14日，任弼时同王稼祥参加共产国际执委会主席团会议。任弼时代表中共中央递交了《中国抗日战争的形势与中国共产党的工作和任务》的书面报告大纲。5月17日，两人再次参加共产国际执委会主席团会议。任弼时对书面报告大纲作了口头说明和补充，全面阐述了中国共产党坚持抗日民族统一战线，实行全面、持久抗战的方针政策。王稼祥在任弼时之后也做了补充发言，他分析了中国第二次国共合作的形势，说明了与第一次国共合作的区别，指出以毛泽东为首的党中央决不会重犯陈独秀时的错误。这个看法被会议采纳。</w:t>
      </w:r>
    </w:p>
    <w:p w14:paraId="7F3A356C" w14:textId="77777777" w:rsidR="00A32994" w:rsidRPr="00137B81" w:rsidRDefault="00000000">
      <w:pPr>
        <w:rPr>
          <w:rFonts w:ascii="宋体" w:eastAsia="宋体" w:hAnsi="宋体"/>
          <w:lang w:eastAsia="zh-CN"/>
        </w:rPr>
      </w:pPr>
      <w:r w:rsidRPr="00137B81">
        <w:rPr>
          <w:rFonts w:ascii="宋体" w:eastAsia="宋体" w:hAnsi="宋体"/>
          <w:lang w:eastAsia="zh-CN"/>
        </w:rPr>
        <w:t>除了在共产国际讲坛上大力宣传党的抗战路线和毛泽东的抗战思想外，任弼时还充分利用苏联的报刊杂志宣传中国共产党的主张，还单独向共产国际总书记季米特洛夫进行汇报，使共产国际对中国的实际情况有了更多的了解，对中国共产党和毛泽东有了新的认识。季米特洛夫还询问了王明1937年11月回国后的表现和情况，任弼时实事求是地汇报了王明以“国际路线”代表自居，与党中央争权，以及在武汉跟延安分庭抗礼的种种行径。</w:t>
      </w:r>
    </w:p>
    <w:p w14:paraId="77206E1C" w14:textId="77777777" w:rsidR="00A32994" w:rsidRPr="00137B81" w:rsidRDefault="00000000">
      <w:pPr>
        <w:rPr>
          <w:rFonts w:ascii="宋体" w:eastAsia="宋体" w:hAnsi="宋体"/>
          <w:lang w:eastAsia="zh-CN"/>
        </w:rPr>
      </w:pPr>
      <w:r w:rsidRPr="00137B81">
        <w:rPr>
          <w:rFonts w:ascii="宋体" w:eastAsia="宋体" w:hAnsi="宋体"/>
          <w:lang w:eastAsia="zh-CN"/>
        </w:rPr>
        <w:t>6月11日，共产国际执委会主席团通过《关于中共代表报告的决议案》和《共产国际执委会主席团的决定》。《决议案》是内部的，指出：“共产国际执委会主席团在听了关于中国共产党的活动的报告以后，认为中国共产党的政治路线是正确的。”《决定》是公开的，指出：“共产国际执委会主席团声明完全同意中国共产党的政治路线。并声明共产国际与中华民族反对日寇侵略者的解放斗争是团结一致的。”《决定》支持和声援中国全民族的全面抗战，并号召全世界无产阶级、各国共产党以及一切热诚拥护民主与和平的人士，“用一切方法加紧国际援华运动”。(《王稼祥年谱》，中央文献出版社2001年，第189-190页)这就是说，共产国际认可了以毛泽东为代表的中国共产党的方针政策，并予以广泛支持。</w:t>
      </w:r>
    </w:p>
    <w:p w14:paraId="322D2E5F" w14:textId="77777777" w:rsidR="00A32994" w:rsidRPr="00137B81" w:rsidRDefault="00000000">
      <w:pPr>
        <w:rPr>
          <w:rFonts w:ascii="宋体" w:eastAsia="宋体" w:hAnsi="宋体"/>
          <w:lang w:eastAsia="zh-CN"/>
        </w:rPr>
      </w:pPr>
      <w:r w:rsidRPr="00137B81">
        <w:rPr>
          <w:rFonts w:ascii="宋体" w:eastAsia="宋体" w:hAnsi="宋体"/>
          <w:lang w:eastAsia="zh-CN"/>
        </w:rPr>
        <w:t>7月初，经请示党中央，王稼祥准备启程回国。临行前，季米特洛夫专门约请王稼祥和任弼时谈话，代表共产国际作了重要指示。他说：“中国共产党的领导人毛泽东同志是久经考验的马克思列宁主义者。中国目前仍然应该坚持与国民党又合作又斗争的原则，警惕重复第一次国共合作的悲剧。”他郑重地对王、任二人说：“应该告诉大家，应该支持毛泽</w:t>
      </w:r>
      <w:r w:rsidRPr="00137B81">
        <w:rPr>
          <w:rFonts w:ascii="宋体" w:eastAsia="宋体" w:hAnsi="宋体"/>
          <w:lang w:eastAsia="zh-CN"/>
        </w:rPr>
        <w:lastRenderedPageBreak/>
        <w:t>东同志为中国共产党的领导人，他是在实际斗争中锻炼出来的。其他人如王明，不要再去竞争当领导人了。”（《王稼祥年谱》，中央文献出版社2001年，第190页）由于苏联把抗日希望寄托在国民党身上，此前承诺的给八路军提供武器不现实，共产国际就从外汇中拨付30万美元，托王稼祥转交中共中央。</w:t>
      </w:r>
    </w:p>
    <w:p w14:paraId="0A58B248" w14:textId="77777777" w:rsidR="00A32994" w:rsidRPr="00137B81" w:rsidRDefault="00000000">
      <w:pPr>
        <w:rPr>
          <w:rFonts w:ascii="宋体" w:eastAsia="宋体" w:hAnsi="宋体"/>
          <w:lang w:eastAsia="zh-CN"/>
        </w:rPr>
      </w:pPr>
      <w:r w:rsidRPr="00137B81">
        <w:rPr>
          <w:rFonts w:ascii="宋体" w:eastAsia="宋体" w:hAnsi="宋体"/>
          <w:lang w:eastAsia="zh-CN"/>
        </w:rPr>
        <w:t>7月底，王稼祥回到延安。他先将共产国际的重要文件当面交给毛泽东，然后将季米特洛夫代表共产国际对中国共产党所作的口头指示，向毛泽东、张闻天等中共领导人作了认真的传达和必要的说明，并报告了其他情况。毛泽东和张闻天等立即商定，由王稼祥再到中央政治局会议上正式传达共产国际的指示。</w:t>
      </w:r>
    </w:p>
    <w:p w14:paraId="07BC1760" w14:textId="77777777" w:rsidR="00A32994" w:rsidRPr="00137B81" w:rsidRDefault="00000000">
      <w:pPr>
        <w:rPr>
          <w:rFonts w:ascii="宋体" w:eastAsia="宋体" w:hAnsi="宋体"/>
          <w:lang w:eastAsia="zh-CN"/>
        </w:rPr>
      </w:pPr>
      <w:r w:rsidRPr="00137B81">
        <w:rPr>
          <w:rFonts w:ascii="宋体" w:eastAsia="宋体" w:hAnsi="宋体"/>
          <w:lang w:eastAsia="zh-CN"/>
        </w:rPr>
        <w:t>8月3日，中共中央召开政治局常委会议，与会者有毛泽东、张闻天、康生、陈云、王稼祥、林伯渠、刘少奇，会议决定：为总结抗战以来的经验教训，使全党认清抗战的形势和前途，明确党在抗日战争中的领导责任，克服右倾错误，9月间在延安举行中央政治局会议和六届六中全会。主持会议的张闻天还宣读了出席人员名单和会议议事日程。</w:t>
      </w:r>
    </w:p>
    <w:p w14:paraId="55D97F96" w14:textId="77777777" w:rsidR="00A32994" w:rsidRPr="00137B81" w:rsidRDefault="00000000">
      <w:pPr>
        <w:rPr>
          <w:rFonts w:ascii="宋体" w:eastAsia="宋体" w:hAnsi="宋体"/>
          <w:lang w:eastAsia="zh-CN"/>
        </w:rPr>
      </w:pPr>
      <w:r w:rsidRPr="00137B81">
        <w:rPr>
          <w:rFonts w:ascii="宋体" w:eastAsia="宋体" w:hAnsi="宋体"/>
          <w:lang w:eastAsia="zh-CN"/>
        </w:rPr>
        <w:t xml:space="preserve">因为不方便全文转载其他感兴趣的自行搜索即可 </w:t>
      </w:r>
    </w:p>
    <w:p w14:paraId="140082CC" w14:textId="77777777" w:rsidR="00A32994" w:rsidRPr="00137B81" w:rsidRDefault="00000000">
      <w:pPr>
        <w:rPr>
          <w:rFonts w:ascii="宋体" w:eastAsia="宋体" w:hAnsi="宋体"/>
        </w:rPr>
      </w:pPr>
      <w:proofErr w:type="spellStart"/>
      <w:r w:rsidRPr="00137B81">
        <w:rPr>
          <w:rFonts w:ascii="宋体" w:eastAsia="宋体" w:hAnsi="宋体"/>
        </w:rPr>
        <w:t>最后转书评截图</w:t>
      </w:r>
      <w:proofErr w:type="spellEnd"/>
      <w:r w:rsidRPr="00137B81">
        <w:rPr>
          <w:rFonts w:ascii="宋体" w:eastAsia="宋体" w:hAnsi="宋体"/>
        </w:rPr>
        <w:t xml:space="preserve"> </w:t>
      </w:r>
    </w:p>
    <w:p w14:paraId="72A695C3" w14:textId="77777777" w:rsidR="00A32994" w:rsidRPr="00137B81" w:rsidRDefault="00000000">
      <w:pPr>
        <w:rPr>
          <w:rFonts w:ascii="宋体" w:eastAsia="宋体" w:hAnsi="宋体"/>
        </w:rPr>
      </w:pPr>
      <w:r w:rsidRPr="00137B81">
        <w:rPr>
          <w:rFonts w:ascii="宋体" w:eastAsia="宋体" w:hAnsi="宋体"/>
          <w:noProof/>
        </w:rPr>
        <w:drawing>
          <wp:inline distT="0" distB="0" distL="0" distR="0" wp14:anchorId="14E26EFF" wp14:editId="4DC8F385">
            <wp:extent cx="5029200" cy="28109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56_06203932.png"/>
                    <pic:cNvPicPr/>
                  </pic:nvPicPr>
                  <pic:blipFill>
                    <a:blip r:embed="rId23"/>
                    <a:stretch>
                      <a:fillRect/>
                    </a:stretch>
                  </pic:blipFill>
                  <pic:spPr>
                    <a:xfrm>
                      <a:off x="0" y="0"/>
                      <a:ext cx="5029200" cy="2810915"/>
                    </a:xfrm>
                    <a:prstGeom prst="rect">
                      <a:avLst/>
                    </a:prstGeom>
                  </pic:spPr>
                </pic:pic>
              </a:graphicData>
            </a:graphic>
          </wp:inline>
        </w:drawing>
      </w:r>
    </w:p>
    <w:p w14:paraId="7BCC48E1" w14:textId="77777777" w:rsidR="00A32994" w:rsidRPr="00137B81" w:rsidRDefault="00A32994">
      <w:pPr>
        <w:rPr>
          <w:rFonts w:ascii="宋体" w:eastAsia="宋体" w:hAnsi="宋体"/>
        </w:rPr>
      </w:pPr>
    </w:p>
    <w:p w14:paraId="6714E76E" w14:textId="77777777" w:rsidR="00A32994" w:rsidRPr="00137B81" w:rsidRDefault="00A32994">
      <w:pPr>
        <w:rPr>
          <w:rFonts w:ascii="宋体" w:eastAsia="宋体" w:hAnsi="宋体"/>
        </w:rPr>
      </w:pPr>
    </w:p>
    <w:p w14:paraId="27FF655E" w14:textId="77777777" w:rsidR="00A32994" w:rsidRPr="00137B81" w:rsidRDefault="00000000">
      <w:pPr>
        <w:pStyle w:val="31"/>
        <w:rPr>
          <w:rFonts w:ascii="宋体" w:eastAsia="宋体" w:hAnsi="宋体"/>
        </w:rPr>
      </w:pPr>
      <w:proofErr w:type="spellStart"/>
      <w:r w:rsidRPr="00137B81">
        <w:rPr>
          <w:rFonts w:ascii="宋体" w:eastAsia="宋体" w:hAnsi="宋体"/>
        </w:rPr>
        <w:t>受教</w:t>
      </w:r>
      <w:proofErr w:type="spellEnd"/>
    </w:p>
    <w:p w14:paraId="0BE08B09"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://talkcc.org//article/4981896</w:t>
      </w:r>
    </w:p>
    <w:p w14:paraId="4042A17A" w14:textId="77777777" w:rsidR="00A32994" w:rsidRPr="00137B81" w:rsidRDefault="00000000">
      <w:pPr>
        <w:rPr>
          <w:rFonts w:ascii="宋体" w:eastAsia="宋体" w:hAnsi="宋体"/>
          <w:lang w:eastAsia="zh-CN"/>
        </w:rPr>
      </w:pPr>
      <w:r w:rsidRPr="00137B81">
        <w:rPr>
          <w:rFonts w:ascii="宋体" w:eastAsia="宋体" w:hAnsi="宋体"/>
          <w:lang w:eastAsia="zh-CN"/>
        </w:rPr>
        <w:t>2024-05-06 17:20:21</w:t>
      </w:r>
    </w:p>
    <w:p w14:paraId="57398A8E"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其实很早前，大约在 汶川地震后那段时间。当时一个和我没有分道扬镳的朋友对我说，你很享受一种状态但是你最终是要做出选择的。他意思你不可能在不同阶层乃至不同利益集团之间横跳。同样和我讨论到现在的碰头始终反复提醒我，政治是一个高度技术性的门类，他潜台词是 普通人其实不适合 政治博弈，也就是我没必要说的太多。</w:t>
      </w:r>
    </w:p>
    <w:p w14:paraId="55853D21" w14:textId="77777777" w:rsidR="00A32994" w:rsidRPr="00137B81" w:rsidRDefault="00000000">
      <w:pPr>
        <w:rPr>
          <w:rFonts w:ascii="宋体" w:eastAsia="宋体" w:hAnsi="宋体"/>
          <w:lang w:eastAsia="zh-CN"/>
        </w:rPr>
      </w:pPr>
      <w:r w:rsidRPr="00137B81">
        <w:rPr>
          <w:rFonts w:ascii="宋体" w:eastAsia="宋体" w:hAnsi="宋体"/>
          <w:lang w:eastAsia="zh-CN"/>
        </w:rPr>
        <w:t>其实我昨天讨论我写的和有关回复的时候，有小伙子对我说，当年我写文革的时候几乎所有人骂我是神棍。那时候我提过，我和一些人打赌，赌和多数讨论提前量的信息是可以缓解重大改革拐点的冲突和矛盾。他们在2012念认为这个尝试失败了，我承认失败是 2014年。直到疫情的群策群力，我重新信仰社会主义。也真正理解了主席为什么 最后选择相信人民。我自己实践的教训是，个人行为骤然去干预别人的利益选择，无论对错都是得不偿失。最近一年多我发现，我隔了半年回顾的信息 ，点赞收藏的人居多，理解的人更多。同样 ，这几天说即时信息不理解的人就多一些。史观问题和信息披露的时效性问题既公众的知情权都是 治理的重要环节。我并没有说我在试图做什么。只是我回复的时候只是委婉的表达事情没那么糟糕。例如，我在一个帖子里提醒一个主张美国要发动对中国的金融决战的帖子说，现在美国的变数已经有人愿意用1比1的汇率来中国分散风险。告诉我这个人，本身特别有趣，在集体决议金融加杠杆的时候，她做的研究是金融去杠杆的经济体系。头铁，但是我乐见其成。</w:t>
      </w:r>
    </w:p>
    <w:p w14:paraId="73870921" w14:textId="77777777" w:rsidR="00A32994" w:rsidRPr="00137B81" w:rsidRDefault="00000000">
      <w:pPr>
        <w:rPr>
          <w:rFonts w:ascii="宋体" w:eastAsia="宋体" w:hAnsi="宋体"/>
          <w:lang w:eastAsia="zh-CN"/>
        </w:rPr>
      </w:pPr>
      <w:r w:rsidRPr="00137B81">
        <w:rPr>
          <w:rFonts w:ascii="宋体" w:eastAsia="宋体" w:hAnsi="宋体"/>
          <w:lang w:eastAsia="zh-CN"/>
        </w:rPr>
        <w:t>同样，我说话有个不太直接的方式，我喜欢在别人讨论中加一个我知道的变量，我意思是你的逻辑难以形成逻辑的闭环。比如，我在伊朗有关讨论中说，伊朗已经有核弹了乌克兰出售的，五常都知道。你看有这个变量和没有这个变量，讨论的性质就可能天壤之别。</w:t>
      </w:r>
    </w:p>
    <w:p w14:paraId="1E7637A4" w14:textId="77777777" w:rsidR="00A32994" w:rsidRPr="00137B81" w:rsidRDefault="00000000">
      <w:pPr>
        <w:rPr>
          <w:rFonts w:ascii="宋体" w:eastAsia="宋体" w:hAnsi="宋体"/>
          <w:lang w:eastAsia="zh-CN"/>
        </w:rPr>
      </w:pPr>
      <w:r w:rsidRPr="00137B81">
        <w:rPr>
          <w:rFonts w:ascii="宋体" w:eastAsia="宋体" w:hAnsi="宋体"/>
          <w:lang w:eastAsia="zh-CN"/>
        </w:rPr>
        <w:t>我实际在说这样的信息公众有没有权利知道，我实践中只要不触及国内政治的即使信息，还有有必要的。我身边有个朋友，基本我说一个提前信息他都要质疑甚至引用公开信息反驳。这有时候我们之间会很不愉快，我不喜他的质疑甚至在政治常识缺乏必要规则认知的角度强行脑补。但是我尊重他质疑的权利，和 围绕公开信息求证信息来源的态度。这 是从必然王国走向自由王国之门。</w:t>
      </w:r>
    </w:p>
    <w:p w14:paraId="384163C6" w14:textId="77777777" w:rsidR="00A32994" w:rsidRPr="00137B81" w:rsidRDefault="00000000">
      <w:pPr>
        <w:rPr>
          <w:rFonts w:ascii="宋体" w:eastAsia="宋体" w:hAnsi="宋体"/>
          <w:lang w:eastAsia="zh-CN"/>
        </w:rPr>
      </w:pPr>
      <w:r w:rsidRPr="00137B81">
        <w:rPr>
          <w:rFonts w:ascii="宋体" w:eastAsia="宋体" w:hAnsi="宋体"/>
          <w:lang w:eastAsia="zh-CN"/>
        </w:rPr>
        <w:t>所以我常说我愿意等主席一千年，因为他已经在实践中让我们知道一个更好的世界是可能的。但是那曾经的可能要成为生活的常态，需要更多人形成的合力。</w:t>
      </w:r>
    </w:p>
    <w:p w14:paraId="3F9D6A90" w14:textId="77777777" w:rsidR="00A32994" w:rsidRPr="00137B81" w:rsidRDefault="00A32994">
      <w:pPr>
        <w:rPr>
          <w:rFonts w:ascii="宋体" w:eastAsia="宋体" w:hAnsi="宋体"/>
          <w:lang w:eastAsia="zh-CN"/>
        </w:rPr>
      </w:pPr>
    </w:p>
    <w:p w14:paraId="150DE2AB" w14:textId="77777777" w:rsidR="00A32994" w:rsidRPr="00137B81" w:rsidRDefault="00A32994">
      <w:pPr>
        <w:rPr>
          <w:rFonts w:ascii="宋体" w:eastAsia="宋体" w:hAnsi="宋体"/>
          <w:lang w:eastAsia="zh-CN"/>
        </w:rPr>
      </w:pPr>
    </w:p>
    <w:p w14:paraId="50BD711E" w14:textId="77777777" w:rsidR="00A32994" w:rsidRPr="00137B81" w:rsidRDefault="00000000">
      <w:pPr>
        <w:pStyle w:val="31"/>
        <w:rPr>
          <w:rFonts w:ascii="宋体" w:eastAsia="宋体" w:hAnsi="宋体"/>
        </w:rPr>
      </w:pPr>
      <w:proofErr w:type="spellStart"/>
      <w:r w:rsidRPr="00137B81">
        <w:rPr>
          <w:rFonts w:ascii="宋体" w:eastAsia="宋体" w:hAnsi="宋体"/>
        </w:rPr>
        <w:t>换个角度</w:t>
      </w:r>
      <w:proofErr w:type="spellEnd"/>
    </w:p>
    <w:p w14:paraId="0EA9722E"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://talkcc.org//article/4981897</w:t>
      </w:r>
    </w:p>
    <w:p w14:paraId="158DFFDE" w14:textId="77777777" w:rsidR="00A32994" w:rsidRPr="00137B81" w:rsidRDefault="00000000">
      <w:pPr>
        <w:rPr>
          <w:rFonts w:ascii="宋体" w:eastAsia="宋体" w:hAnsi="宋体"/>
          <w:lang w:eastAsia="zh-CN"/>
        </w:rPr>
      </w:pPr>
      <w:r w:rsidRPr="00137B81">
        <w:rPr>
          <w:rFonts w:ascii="宋体" w:eastAsia="宋体" w:hAnsi="宋体"/>
          <w:lang w:eastAsia="zh-CN"/>
        </w:rPr>
        <w:t>2024-05-06 17:39:01</w:t>
      </w:r>
    </w:p>
    <w:p w14:paraId="039DA11F" w14:textId="77777777" w:rsidR="00A32994" w:rsidRPr="00137B81" w:rsidRDefault="00000000">
      <w:pPr>
        <w:rPr>
          <w:rFonts w:ascii="宋体" w:eastAsia="宋体" w:hAnsi="宋体"/>
          <w:lang w:eastAsia="zh-CN"/>
        </w:rPr>
      </w:pPr>
      <w:r w:rsidRPr="00137B81">
        <w:rPr>
          <w:rFonts w:ascii="宋体" w:eastAsia="宋体" w:hAnsi="宋体"/>
          <w:lang w:eastAsia="zh-CN"/>
        </w:rPr>
        <w:t>去年还是前年在狂草舞茅太平天国讨论帖子里，挖掘出了一段有意思的历史。谭嗣同的学生以及后继者一个是蔡锷一个是杨昌济。因此我感慨了一句，朱老总上井冈山几乎包含了一切必然性，尤其他们师出同门。</w:t>
      </w:r>
    </w:p>
    <w:p w14:paraId="513AE1F3"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好了回到主席的起点，我看完觉醒年代理解了主席多不容易。他起点很高，高在哪里。</w:t>
      </w:r>
    </w:p>
    <w:p w14:paraId="5AFB1040" w14:textId="77777777" w:rsidR="00A32994" w:rsidRPr="00137B81" w:rsidRDefault="00000000">
      <w:pPr>
        <w:rPr>
          <w:rFonts w:ascii="宋体" w:eastAsia="宋体" w:hAnsi="宋体"/>
          <w:lang w:eastAsia="zh-CN"/>
        </w:rPr>
      </w:pPr>
      <w:r w:rsidRPr="00137B81">
        <w:rPr>
          <w:rFonts w:ascii="宋体" w:eastAsia="宋体" w:hAnsi="宋体"/>
          <w:lang w:eastAsia="zh-CN"/>
        </w:rPr>
        <w:t>1.蔡元培启用陈独秀搞新文化运动是要培养新官僚</w:t>
      </w:r>
    </w:p>
    <w:p w14:paraId="6CAB5372" w14:textId="77777777" w:rsidR="00A32994" w:rsidRPr="00137B81" w:rsidRDefault="00000000">
      <w:pPr>
        <w:rPr>
          <w:rFonts w:ascii="宋体" w:eastAsia="宋体" w:hAnsi="宋体"/>
          <w:lang w:eastAsia="zh-CN"/>
        </w:rPr>
      </w:pPr>
      <w:r w:rsidRPr="00137B81">
        <w:rPr>
          <w:rFonts w:ascii="宋体" w:eastAsia="宋体" w:hAnsi="宋体"/>
          <w:lang w:eastAsia="zh-CN"/>
        </w:rPr>
        <w:t>2.陈独秀对李大钊的安排是先做图书馆馆长再做北大教授</w:t>
      </w:r>
    </w:p>
    <w:p w14:paraId="03AD2159" w14:textId="77777777" w:rsidR="00A32994" w:rsidRPr="00137B81" w:rsidRDefault="00000000">
      <w:pPr>
        <w:rPr>
          <w:rFonts w:ascii="宋体" w:eastAsia="宋体" w:hAnsi="宋体"/>
          <w:lang w:eastAsia="zh-CN"/>
        </w:rPr>
      </w:pPr>
      <w:r w:rsidRPr="00137B81">
        <w:rPr>
          <w:rFonts w:ascii="宋体" w:eastAsia="宋体" w:hAnsi="宋体"/>
          <w:lang w:eastAsia="zh-CN"/>
        </w:rPr>
        <w:t>好乍一看，这个安排和主席起点没多大关系。我理解是这样的。</w:t>
      </w:r>
    </w:p>
    <w:p w14:paraId="23E4FA39" w14:textId="77777777" w:rsidR="00A32994" w:rsidRPr="00137B81" w:rsidRDefault="00000000">
      <w:pPr>
        <w:rPr>
          <w:rFonts w:ascii="宋体" w:eastAsia="宋体" w:hAnsi="宋体"/>
          <w:lang w:eastAsia="zh-CN"/>
        </w:rPr>
      </w:pPr>
      <w:r w:rsidRPr="00137B81">
        <w:rPr>
          <w:rFonts w:ascii="宋体" w:eastAsia="宋体" w:hAnsi="宋体"/>
          <w:lang w:eastAsia="zh-CN"/>
        </w:rPr>
        <w:t>蔡元培出身庶吉士，陈独秀是秀才。庶吉士入翰林自唐玄宗开集贤苑正字入相以来。以翰林待诏进国家图书馆学习行政命令随时给宰相和皇帝草拟文书，一直是唐宋之后千年清流入内阁为宰相的不二途径。简述就是，主席进北大图书馆是被重用的一个传统起点。这里细说下，集贤苑正字从九品，是唐科考入仕的起点。翰林进入国家图书馆后通过抄写档案收藏的历代皇帝和宰相的诏、敕、命由此熟悉国家的运转。唐玄宗之后，经过历代改革形成了非翰林不能为内阁宰相的传统。这里为了避免误解，宋承唐制，宰相多出政事堂。内阁为明清制度。</w:t>
      </w:r>
    </w:p>
    <w:p w14:paraId="22601A9A" w14:textId="77777777" w:rsidR="00A32994" w:rsidRPr="00137B81" w:rsidRDefault="00000000">
      <w:pPr>
        <w:rPr>
          <w:rFonts w:ascii="宋体" w:eastAsia="宋体" w:hAnsi="宋体"/>
          <w:lang w:eastAsia="zh-CN"/>
        </w:rPr>
      </w:pPr>
      <w:r w:rsidRPr="00137B81">
        <w:rPr>
          <w:rFonts w:ascii="宋体" w:eastAsia="宋体" w:hAnsi="宋体"/>
          <w:lang w:eastAsia="zh-CN"/>
        </w:rPr>
        <w:t>说到这里就解释了一件事，就是国共合作期间，国民党给予中国重要职务包括黄埔军校政治部主任，还有汪精卫让给主席的宣传部长。此外，在国民党一大二大期间，主席都是国民党党务整顿的执行委员国共合作期间屡任高官不缀。</w:t>
      </w:r>
    </w:p>
    <w:p w14:paraId="5BE93AC5" w14:textId="77777777" w:rsidR="00A32994" w:rsidRPr="00137B81" w:rsidRDefault="00000000">
      <w:pPr>
        <w:rPr>
          <w:rFonts w:ascii="宋体" w:eastAsia="宋体" w:hAnsi="宋体"/>
          <w:lang w:eastAsia="zh-CN"/>
        </w:rPr>
      </w:pPr>
      <w:r w:rsidRPr="00137B81">
        <w:rPr>
          <w:rFonts w:ascii="宋体" w:eastAsia="宋体" w:hAnsi="宋体"/>
          <w:lang w:eastAsia="zh-CN"/>
        </w:rPr>
        <w:t>只是主席自始至终站在人民这一边，人民的合力也最终选择了毛泽东。</w:t>
      </w:r>
    </w:p>
    <w:p w14:paraId="1D807395" w14:textId="77777777" w:rsidR="00A32994" w:rsidRPr="00137B81" w:rsidRDefault="00A32994">
      <w:pPr>
        <w:rPr>
          <w:rFonts w:ascii="宋体" w:eastAsia="宋体" w:hAnsi="宋体"/>
          <w:lang w:eastAsia="zh-CN"/>
        </w:rPr>
      </w:pPr>
    </w:p>
    <w:p w14:paraId="63DED0B3" w14:textId="77777777" w:rsidR="00A32994" w:rsidRPr="00137B81" w:rsidRDefault="00A32994">
      <w:pPr>
        <w:rPr>
          <w:rFonts w:ascii="宋体" w:eastAsia="宋体" w:hAnsi="宋体"/>
          <w:lang w:eastAsia="zh-CN"/>
        </w:rPr>
      </w:pPr>
    </w:p>
    <w:p w14:paraId="75F95E5B" w14:textId="77777777" w:rsidR="00A32994" w:rsidRPr="00137B81" w:rsidRDefault="00000000">
      <w:pPr>
        <w:pStyle w:val="31"/>
        <w:rPr>
          <w:rFonts w:ascii="宋体" w:eastAsia="宋体" w:hAnsi="宋体"/>
        </w:rPr>
      </w:pPr>
      <w:proofErr w:type="spellStart"/>
      <w:r w:rsidRPr="00137B81">
        <w:rPr>
          <w:rFonts w:ascii="宋体" w:eastAsia="宋体" w:hAnsi="宋体"/>
        </w:rPr>
        <w:t>新民主主义初期</w:t>
      </w:r>
      <w:proofErr w:type="spellEnd"/>
    </w:p>
    <w:p w14:paraId="7AA5C882"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://talkcc.org//article/4982052</w:t>
      </w:r>
    </w:p>
    <w:p w14:paraId="450A2261" w14:textId="77777777" w:rsidR="00A32994" w:rsidRPr="00137B81" w:rsidRDefault="00000000">
      <w:pPr>
        <w:rPr>
          <w:rFonts w:ascii="宋体" w:eastAsia="宋体" w:hAnsi="宋体"/>
          <w:lang w:eastAsia="zh-CN"/>
        </w:rPr>
      </w:pPr>
      <w:r w:rsidRPr="00137B81">
        <w:rPr>
          <w:rFonts w:ascii="宋体" w:eastAsia="宋体" w:hAnsi="宋体"/>
          <w:lang w:eastAsia="zh-CN"/>
        </w:rPr>
        <w:t>2024-05-07 04:35:51</w:t>
      </w:r>
    </w:p>
    <w:p w14:paraId="30D5C685" w14:textId="77777777" w:rsidR="00A32994" w:rsidRPr="00137B81" w:rsidRDefault="00000000">
      <w:pPr>
        <w:rPr>
          <w:rFonts w:ascii="宋体" w:eastAsia="宋体" w:hAnsi="宋体"/>
          <w:lang w:eastAsia="zh-CN"/>
        </w:rPr>
      </w:pPr>
      <w:r w:rsidRPr="00137B81">
        <w:rPr>
          <w:rFonts w:ascii="宋体" w:eastAsia="宋体" w:hAnsi="宋体"/>
          <w:lang w:eastAsia="zh-CN"/>
        </w:rPr>
        <w:t>高岗的计委和周公的政务院是平级的，高岗死后计委纳入国务院。</w:t>
      </w:r>
    </w:p>
    <w:p w14:paraId="142DA9A5" w14:textId="77777777" w:rsidR="00A32994" w:rsidRPr="00137B81" w:rsidRDefault="00000000">
      <w:pPr>
        <w:rPr>
          <w:rFonts w:ascii="宋体" w:eastAsia="宋体" w:hAnsi="宋体"/>
          <w:lang w:eastAsia="zh-CN"/>
        </w:rPr>
      </w:pPr>
      <w:r w:rsidRPr="00137B81">
        <w:rPr>
          <w:rFonts w:ascii="宋体" w:eastAsia="宋体" w:hAnsi="宋体"/>
          <w:lang w:eastAsia="zh-CN"/>
        </w:rPr>
        <w:t>高岗八次批判薄一波，周公请的是陈云和邓公。</w:t>
      </w:r>
    </w:p>
    <w:p w14:paraId="36D1E3CD" w14:textId="77777777" w:rsidR="00A32994" w:rsidRPr="00137B81" w:rsidRDefault="00A32994">
      <w:pPr>
        <w:rPr>
          <w:rFonts w:ascii="宋体" w:eastAsia="宋体" w:hAnsi="宋体"/>
          <w:lang w:eastAsia="zh-CN"/>
        </w:rPr>
      </w:pPr>
    </w:p>
    <w:p w14:paraId="2D1D068A" w14:textId="77777777" w:rsidR="00A32994" w:rsidRPr="00137B81" w:rsidRDefault="00A32994">
      <w:pPr>
        <w:rPr>
          <w:rFonts w:ascii="宋体" w:eastAsia="宋体" w:hAnsi="宋体"/>
          <w:lang w:eastAsia="zh-CN"/>
        </w:rPr>
      </w:pPr>
    </w:p>
    <w:p w14:paraId="4D90B885"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时间向前推就不难理解了</w:t>
      </w:r>
    </w:p>
    <w:p w14:paraId="44039EBB"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://talkcc.org//article/4982068</w:t>
      </w:r>
    </w:p>
    <w:p w14:paraId="59ED52A9" w14:textId="77777777" w:rsidR="00A32994" w:rsidRPr="00137B81" w:rsidRDefault="00000000">
      <w:pPr>
        <w:rPr>
          <w:rFonts w:ascii="宋体" w:eastAsia="宋体" w:hAnsi="宋体"/>
          <w:lang w:eastAsia="zh-CN"/>
        </w:rPr>
      </w:pPr>
      <w:r w:rsidRPr="00137B81">
        <w:rPr>
          <w:rFonts w:ascii="宋体" w:eastAsia="宋体" w:hAnsi="宋体"/>
          <w:lang w:eastAsia="zh-CN"/>
        </w:rPr>
        <w:t>2024-05-07 05:24:50</w:t>
      </w:r>
    </w:p>
    <w:p w14:paraId="0088F85D" w14:textId="77777777" w:rsidR="00A32994" w:rsidRPr="00137B81" w:rsidRDefault="00000000">
      <w:pPr>
        <w:rPr>
          <w:rFonts w:ascii="宋体" w:eastAsia="宋体" w:hAnsi="宋体"/>
          <w:lang w:eastAsia="zh-CN"/>
        </w:rPr>
      </w:pPr>
      <w:r w:rsidRPr="00137B81">
        <w:rPr>
          <w:rFonts w:ascii="宋体" w:eastAsia="宋体" w:hAnsi="宋体"/>
          <w:lang w:eastAsia="zh-CN"/>
        </w:rPr>
        <w:t xml:space="preserve">苏联解体 伊朗趁乱买的 </w:t>
      </w:r>
    </w:p>
    <w:p w14:paraId="21ACA888"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很多人提及的脏弹说也靠谱，因为的确流出去一批脏弹，具体去向都是天知道。</w:t>
      </w:r>
    </w:p>
    <w:p w14:paraId="77CA2B57" w14:textId="77777777" w:rsidR="00A32994" w:rsidRPr="00137B81" w:rsidRDefault="00A32994">
      <w:pPr>
        <w:rPr>
          <w:rFonts w:ascii="宋体" w:eastAsia="宋体" w:hAnsi="宋体"/>
          <w:lang w:eastAsia="zh-CN"/>
        </w:rPr>
      </w:pPr>
    </w:p>
    <w:p w14:paraId="21EDAE51" w14:textId="77777777" w:rsidR="00A32994" w:rsidRPr="00137B81" w:rsidRDefault="00A32994">
      <w:pPr>
        <w:rPr>
          <w:rFonts w:ascii="宋体" w:eastAsia="宋体" w:hAnsi="宋体"/>
          <w:lang w:eastAsia="zh-CN"/>
        </w:rPr>
      </w:pPr>
    </w:p>
    <w:p w14:paraId="3645257B"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今天的报道也算给你背书了</w:t>
      </w:r>
    </w:p>
    <w:p w14:paraId="15BBA12D"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://talkcc.org//article/4982072</w:t>
      </w:r>
    </w:p>
    <w:p w14:paraId="5A22E562" w14:textId="77777777" w:rsidR="00A32994" w:rsidRPr="00137B81" w:rsidRDefault="00000000">
      <w:pPr>
        <w:rPr>
          <w:rFonts w:ascii="宋体" w:eastAsia="宋体" w:hAnsi="宋体"/>
          <w:lang w:eastAsia="zh-CN"/>
        </w:rPr>
      </w:pPr>
      <w:r w:rsidRPr="00137B81">
        <w:rPr>
          <w:rFonts w:ascii="宋体" w:eastAsia="宋体" w:hAnsi="宋体"/>
          <w:lang w:eastAsia="zh-CN"/>
        </w:rPr>
        <w:t>2024-05-07 05:27:38</w:t>
      </w:r>
    </w:p>
    <w:p w14:paraId="07C6B69F" w14:textId="77777777" w:rsidR="00A32994" w:rsidRPr="00137B81" w:rsidRDefault="00000000">
      <w:pPr>
        <w:rPr>
          <w:rFonts w:ascii="宋体" w:eastAsia="宋体" w:hAnsi="宋体"/>
          <w:lang w:eastAsia="zh-CN"/>
        </w:rPr>
      </w:pPr>
      <w:r w:rsidRPr="00137B81">
        <w:rPr>
          <w:rFonts w:ascii="宋体" w:eastAsia="宋体" w:hAnsi="宋体"/>
          <w:lang w:eastAsia="zh-CN"/>
        </w:rPr>
        <w:t>某润到英国的富豪被没收6万枚比特币，英国警方和内政部一人一半。</w:t>
      </w:r>
    </w:p>
    <w:p w14:paraId="6D58B951" w14:textId="77777777" w:rsidR="00A32994" w:rsidRPr="00137B81" w:rsidRDefault="00A32994">
      <w:pPr>
        <w:rPr>
          <w:rFonts w:ascii="宋体" w:eastAsia="宋体" w:hAnsi="宋体"/>
          <w:lang w:eastAsia="zh-CN"/>
        </w:rPr>
      </w:pPr>
    </w:p>
    <w:p w14:paraId="7FCA442B" w14:textId="77777777" w:rsidR="00A32994" w:rsidRPr="00137B81" w:rsidRDefault="00A32994">
      <w:pPr>
        <w:rPr>
          <w:rFonts w:ascii="宋体" w:eastAsia="宋体" w:hAnsi="宋体"/>
          <w:lang w:eastAsia="zh-CN"/>
        </w:rPr>
      </w:pPr>
    </w:p>
    <w:p w14:paraId="0DA62D9F" w14:textId="77777777" w:rsidR="00A32994" w:rsidRPr="00137B81" w:rsidRDefault="00000000">
      <w:pPr>
        <w:pStyle w:val="31"/>
        <w:rPr>
          <w:rFonts w:ascii="宋体" w:eastAsia="宋体" w:hAnsi="宋体"/>
        </w:rPr>
      </w:pPr>
      <w:proofErr w:type="spellStart"/>
      <w:r w:rsidRPr="00137B81">
        <w:rPr>
          <w:rFonts w:ascii="宋体" w:eastAsia="宋体" w:hAnsi="宋体"/>
        </w:rPr>
        <w:t>其实吧</w:t>
      </w:r>
      <w:proofErr w:type="spellEnd"/>
    </w:p>
    <w:p w14:paraId="3B30D3F3"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://talkcc.org//article/4982183</w:t>
      </w:r>
    </w:p>
    <w:p w14:paraId="5B3FEB0A" w14:textId="77777777" w:rsidR="00A32994" w:rsidRPr="00137B81" w:rsidRDefault="00000000">
      <w:pPr>
        <w:rPr>
          <w:rFonts w:ascii="宋体" w:eastAsia="宋体" w:hAnsi="宋体"/>
          <w:lang w:eastAsia="zh-CN"/>
        </w:rPr>
      </w:pPr>
      <w:r w:rsidRPr="00137B81">
        <w:rPr>
          <w:rFonts w:ascii="宋体" w:eastAsia="宋体" w:hAnsi="宋体"/>
          <w:lang w:eastAsia="zh-CN"/>
        </w:rPr>
        <w:t>2024-05-07 17:17:50</w:t>
      </w:r>
    </w:p>
    <w:p w14:paraId="3E28CFB3" w14:textId="77777777" w:rsidR="00A32994" w:rsidRPr="00137B81" w:rsidRDefault="00000000">
      <w:pPr>
        <w:rPr>
          <w:rFonts w:ascii="宋体" w:eastAsia="宋体" w:hAnsi="宋体"/>
          <w:lang w:eastAsia="zh-CN"/>
        </w:rPr>
      </w:pPr>
      <w:r w:rsidRPr="00137B81">
        <w:rPr>
          <w:rFonts w:ascii="宋体" w:eastAsia="宋体" w:hAnsi="宋体"/>
          <w:lang w:eastAsia="zh-CN"/>
        </w:rPr>
        <w:t>历史是螺旋上升的 如果我告诉你一部分现状，尤其央地矛盾的现状，你肯定要悲观的多。现在还侃侃而谈经济问题如何如何的，都是离题万里。哪怕过十年说，现在风平浪静后面可能比建国以来任何阶段都撕裂。这个不意外，前三十年围绕建国的国内同盟因为救亡图存的目的实现公开撕裂，那时候最大问题是各路山头为什么而抱团。再几经周折向市场经济改革后，为加入美国为核心的世界贸易体系而抱团发展是新路线。这条路，美国不玩了我们也玩不下去了。所以清华教授急了 说了一部分人大实话：最好的求和是投降。因此他们到今年也在精雕细琢写普京失败是必然我们也需要为投降做好准备的文章。人心散了是真的，只是散到什么程度不在其中 就一笑江湖吧。这是我提，迟早有强人收拾乱局，一两个有条件收拾乱局的也许莽一波所有人都被带偏了。（五一南部的事是例子但是绝对不会是孤例）潜台词无非是给所有山头再次抱团的理由。所以后面偶然中有必然，缺的只是一个契机。我们今天硬实力在哪里，外面的老鼠叫的再凶，无非谁先跳出来给我们这头卧虎系上一个能给他们安慰的警示铃铛。</w:t>
      </w:r>
    </w:p>
    <w:p w14:paraId="3EB4E38A" w14:textId="77777777" w:rsidR="00A32994" w:rsidRPr="00137B81" w:rsidRDefault="00000000">
      <w:pPr>
        <w:rPr>
          <w:rFonts w:ascii="宋体" w:eastAsia="宋体" w:hAnsi="宋体"/>
          <w:lang w:eastAsia="zh-CN"/>
        </w:rPr>
      </w:pPr>
      <w:r w:rsidRPr="00137B81">
        <w:rPr>
          <w:rFonts w:ascii="宋体" w:eastAsia="宋体" w:hAnsi="宋体"/>
          <w:lang w:eastAsia="zh-CN"/>
        </w:rPr>
        <w:t>最后说个笑话，为了虚伪的和平，曾经有那么一批人竭力告诉多数人我们还太弱。从美国现状来看，一些事避不开。所有有谁回复一个帖子说 100%，在互联网引起不小骚动。</w:t>
      </w:r>
    </w:p>
    <w:p w14:paraId="3C89F2FC" w14:textId="77777777" w:rsidR="00A32994" w:rsidRPr="00137B81" w:rsidRDefault="00A32994">
      <w:pPr>
        <w:rPr>
          <w:rFonts w:ascii="宋体" w:eastAsia="宋体" w:hAnsi="宋体"/>
          <w:lang w:eastAsia="zh-CN"/>
        </w:rPr>
      </w:pPr>
    </w:p>
    <w:p w14:paraId="133B7CD3" w14:textId="77777777" w:rsidR="00A32994" w:rsidRPr="00137B81" w:rsidRDefault="00A32994">
      <w:pPr>
        <w:rPr>
          <w:rFonts w:ascii="宋体" w:eastAsia="宋体" w:hAnsi="宋体"/>
          <w:lang w:eastAsia="zh-CN"/>
        </w:rPr>
      </w:pPr>
    </w:p>
    <w:p w14:paraId="6C3064DF" w14:textId="77777777" w:rsidR="00A32994" w:rsidRPr="00137B81" w:rsidRDefault="00000000">
      <w:pPr>
        <w:pStyle w:val="31"/>
        <w:rPr>
          <w:rFonts w:ascii="宋体" w:eastAsia="宋体" w:hAnsi="宋体"/>
        </w:rPr>
      </w:pPr>
      <w:proofErr w:type="spellStart"/>
      <w:r w:rsidRPr="00137B81">
        <w:rPr>
          <w:rFonts w:ascii="宋体" w:eastAsia="宋体" w:hAnsi="宋体"/>
        </w:rPr>
        <w:t>三人行必有</w:t>
      </w:r>
      <w:proofErr w:type="spellEnd"/>
      <w:r w:rsidRPr="00137B81">
        <w:rPr>
          <w:rFonts w:ascii="宋体" w:eastAsia="宋体" w:hAnsi="宋体"/>
        </w:rPr>
        <w:t xml:space="preserve"> </w:t>
      </w:r>
      <w:proofErr w:type="spellStart"/>
      <w:r w:rsidRPr="00137B81">
        <w:rPr>
          <w:rFonts w:ascii="宋体" w:eastAsia="宋体" w:hAnsi="宋体"/>
        </w:rPr>
        <w:t>我师焉</w:t>
      </w:r>
      <w:proofErr w:type="spellEnd"/>
    </w:p>
    <w:p w14:paraId="179A9E06"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://talkcc.org//article/4982334</w:t>
      </w:r>
    </w:p>
    <w:p w14:paraId="21AD0BF2"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2024-05-08 05:54:57</w:t>
      </w:r>
    </w:p>
    <w:p w14:paraId="06B00C7F" w14:textId="77777777" w:rsidR="00A32994" w:rsidRPr="00137B81" w:rsidRDefault="00000000">
      <w:pPr>
        <w:rPr>
          <w:rFonts w:ascii="宋体" w:eastAsia="宋体" w:hAnsi="宋体"/>
          <w:lang w:eastAsia="zh-CN"/>
        </w:rPr>
      </w:pPr>
      <w:r w:rsidRPr="00137B81">
        <w:rPr>
          <w:rFonts w:ascii="宋体" w:eastAsia="宋体" w:hAnsi="宋体"/>
          <w:lang w:eastAsia="zh-CN"/>
        </w:rPr>
        <w:t>受教</w:t>
      </w:r>
    </w:p>
    <w:p w14:paraId="2ADC25DA" w14:textId="77777777" w:rsidR="00A32994" w:rsidRPr="00137B81" w:rsidRDefault="00000000">
      <w:pPr>
        <w:rPr>
          <w:rFonts w:ascii="宋体" w:eastAsia="宋体" w:hAnsi="宋体"/>
          <w:lang w:eastAsia="zh-CN"/>
        </w:rPr>
      </w:pPr>
      <w:r w:rsidRPr="00137B81">
        <w:rPr>
          <w:rFonts w:ascii="宋体" w:eastAsia="宋体" w:hAnsi="宋体"/>
          <w:lang w:eastAsia="zh-CN"/>
        </w:rPr>
        <w:t>现在从央地矛盾到内部分歧都是建国以来最大时期没有之一，不过越如此。整合之后的中国，走什么方向都是谁也挡不住的。现在的路线分歧我眼里绝对不是坏事。或者说是决定我们未来几十年甚至百年以上历史合力的必要阶段。</w:t>
      </w:r>
    </w:p>
    <w:p w14:paraId="5AA4DB22" w14:textId="77777777" w:rsidR="00A32994" w:rsidRPr="00137B81" w:rsidRDefault="00A32994">
      <w:pPr>
        <w:rPr>
          <w:rFonts w:ascii="宋体" w:eastAsia="宋体" w:hAnsi="宋体"/>
          <w:lang w:eastAsia="zh-CN"/>
        </w:rPr>
      </w:pPr>
    </w:p>
    <w:p w14:paraId="01779760" w14:textId="77777777" w:rsidR="00A32994" w:rsidRPr="00137B81" w:rsidRDefault="00A32994">
      <w:pPr>
        <w:rPr>
          <w:rFonts w:ascii="宋体" w:eastAsia="宋体" w:hAnsi="宋体"/>
          <w:lang w:eastAsia="zh-CN"/>
        </w:rPr>
      </w:pPr>
    </w:p>
    <w:p w14:paraId="63F6E031"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去年底两个承诺大体还是维持了</w:t>
      </w:r>
    </w:p>
    <w:p w14:paraId="110398FD"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://talkcc.org//article/4982336</w:t>
      </w:r>
    </w:p>
    <w:p w14:paraId="5210D10A" w14:textId="77777777" w:rsidR="00A32994" w:rsidRPr="00137B81" w:rsidRDefault="00000000">
      <w:pPr>
        <w:rPr>
          <w:rFonts w:ascii="宋体" w:eastAsia="宋体" w:hAnsi="宋体"/>
          <w:lang w:eastAsia="zh-CN"/>
        </w:rPr>
      </w:pPr>
      <w:r w:rsidRPr="00137B81">
        <w:rPr>
          <w:rFonts w:ascii="宋体" w:eastAsia="宋体" w:hAnsi="宋体"/>
          <w:lang w:eastAsia="zh-CN"/>
        </w:rPr>
        <w:t>2024-05-08 05:59:47</w:t>
      </w:r>
    </w:p>
    <w:p w14:paraId="6A305023" w14:textId="77777777" w:rsidR="00A32994" w:rsidRPr="00137B81" w:rsidRDefault="00000000">
      <w:pPr>
        <w:rPr>
          <w:rFonts w:ascii="宋体" w:eastAsia="宋体" w:hAnsi="宋体"/>
          <w:lang w:eastAsia="zh-CN"/>
        </w:rPr>
      </w:pPr>
      <w:r w:rsidRPr="00137B81">
        <w:rPr>
          <w:rFonts w:ascii="宋体" w:eastAsia="宋体" w:hAnsi="宋体"/>
          <w:lang w:eastAsia="zh-CN"/>
        </w:rPr>
        <w:t xml:space="preserve">1.地方债中央兜底，但是化债的具体步骤因为央地矛盾推进缓慢 </w:t>
      </w:r>
    </w:p>
    <w:p w14:paraId="5A7F30F2" w14:textId="77777777" w:rsidR="00A32994" w:rsidRPr="00137B81" w:rsidRDefault="00000000">
      <w:pPr>
        <w:rPr>
          <w:rFonts w:ascii="宋体" w:eastAsia="宋体" w:hAnsi="宋体"/>
          <w:lang w:eastAsia="zh-CN"/>
        </w:rPr>
      </w:pPr>
      <w:r w:rsidRPr="00137B81">
        <w:rPr>
          <w:rFonts w:ascii="宋体" w:eastAsia="宋体" w:hAnsi="宋体"/>
          <w:lang w:eastAsia="zh-CN"/>
        </w:rPr>
        <w:t>2.路线斗争不影响社会层面去年底两个承诺之一 这个说明老头子们对历次斗争的经验教训总结还是拿捏到位的。</w:t>
      </w:r>
    </w:p>
    <w:p w14:paraId="5C8592C6" w14:textId="77777777" w:rsidR="00A32994" w:rsidRPr="00137B81" w:rsidRDefault="00A32994">
      <w:pPr>
        <w:rPr>
          <w:rFonts w:ascii="宋体" w:eastAsia="宋体" w:hAnsi="宋体"/>
          <w:lang w:eastAsia="zh-CN"/>
        </w:rPr>
      </w:pPr>
    </w:p>
    <w:p w14:paraId="0B5C8E20" w14:textId="77777777" w:rsidR="00A32994" w:rsidRPr="00137B81" w:rsidRDefault="00A32994">
      <w:pPr>
        <w:rPr>
          <w:rFonts w:ascii="宋体" w:eastAsia="宋体" w:hAnsi="宋体"/>
          <w:lang w:eastAsia="zh-CN"/>
        </w:rPr>
      </w:pPr>
    </w:p>
    <w:p w14:paraId="78C50D15" w14:textId="77777777" w:rsidR="00A32994" w:rsidRPr="00137B81" w:rsidRDefault="00000000">
      <w:pPr>
        <w:pStyle w:val="31"/>
        <w:rPr>
          <w:rFonts w:ascii="宋体" w:eastAsia="宋体" w:hAnsi="宋体"/>
        </w:rPr>
      </w:pPr>
      <w:proofErr w:type="spellStart"/>
      <w:r w:rsidRPr="00137B81">
        <w:rPr>
          <w:rFonts w:ascii="宋体" w:eastAsia="宋体" w:hAnsi="宋体"/>
        </w:rPr>
        <w:t>网上有个视频你参考</w:t>
      </w:r>
      <w:proofErr w:type="spellEnd"/>
    </w:p>
    <w:p w14:paraId="3A93C5F5"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://talkcc.org//article/4982339</w:t>
      </w:r>
    </w:p>
    <w:p w14:paraId="521E0E10" w14:textId="77777777" w:rsidR="00A32994" w:rsidRPr="00137B81" w:rsidRDefault="00000000">
      <w:pPr>
        <w:rPr>
          <w:rFonts w:ascii="宋体" w:eastAsia="宋体" w:hAnsi="宋体"/>
          <w:lang w:eastAsia="zh-CN"/>
        </w:rPr>
      </w:pPr>
      <w:r w:rsidRPr="00137B81">
        <w:rPr>
          <w:rFonts w:ascii="宋体" w:eastAsia="宋体" w:hAnsi="宋体"/>
          <w:lang w:eastAsia="zh-CN"/>
        </w:rPr>
        <w:t>2024-05-08 06:03:32</w:t>
      </w:r>
    </w:p>
    <w:p w14:paraId="660E4F48" w14:textId="77777777" w:rsidR="00A32994" w:rsidRPr="00137B81" w:rsidRDefault="00000000">
      <w:pPr>
        <w:rPr>
          <w:rFonts w:ascii="宋体" w:eastAsia="宋体" w:hAnsi="宋体"/>
          <w:lang w:eastAsia="zh-CN"/>
        </w:rPr>
      </w:pPr>
      <w:r w:rsidRPr="00137B81">
        <w:rPr>
          <w:rFonts w:ascii="宋体" w:eastAsia="宋体" w:hAnsi="宋体"/>
          <w:lang w:eastAsia="zh-CN"/>
        </w:rPr>
        <w:t xml:space="preserve">如果以各省为中心中国版图有多大 </w:t>
      </w:r>
    </w:p>
    <w:p w14:paraId="4E046455" w14:textId="77777777" w:rsidR="00A32994" w:rsidRPr="00137B81" w:rsidRDefault="00000000">
      <w:pPr>
        <w:rPr>
          <w:rFonts w:ascii="宋体" w:eastAsia="宋体" w:hAnsi="宋体"/>
          <w:lang w:eastAsia="zh-CN"/>
        </w:rPr>
      </w:pPr>
      <w:r w:rsidRPr="00137B81">
        <w:rPr>
          <w:rFonts w:ascii="宋体" w:eastAsia="宋体" w:hAnsi="宋体"/>
          <w:lang w:eastAsia="zh-CN"/>
        </w:rPr>
        <w:t>拼起来就是合力了</w:t>
      </w:r>
    </w:p>
    <w:p w14:paraId="1989EF4B" w14:textId="77777777" w:rsidR="00A32994" w:rsidRPr="00137B81" w:rsidRDefault="00A32994">
      <w:pPr>
        <w:rPr>
          <w:rFonts w:ascii="宋体" w:eastAsia="宋体" w:hAnsi="宋体"/>
          <w:lang w:eastAsia="zh-CN"/>
        </w:rPr>
      </w:pPr>
    </w:p>
    <w:p w14:paraId="5BADBEA0" w14:textId="77777777" w:rsidR="00A32994" w:rsidRPr="00137B81" w:rsidRDefault="00A32994">
      <w:pPr>
        <w:rPr>
          <w:rFonts w:ascii="宋体" w:eastAsia="宋体" w:hAnsi="宋体"/>
          <w:lang w:eastAsia="zh-CN"/>
        </w:rPr>
      </w:pPr>
    </w:p>
    <w:p w14:paraId="3376EAAD"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我们周边的核武国家 中有几个</w:t>
      </w:r>
    </w:p>
    <w:p w14:paraId="7415AD8F"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://talkcc.org//article/4982342</w:t>
      </w:r>
    </w:p>
    <w:p w14:paraId="7EB0486C" w14:textId="77777777" w:rsidR="00A32994" w:rsidRPr="00137B81" w:rsidRDefault="00000000">
      <w:pPr>
        <w:rPr>
          <w:rFonts w:ascii="宋体" w:eastAsia="宋体" w:hAnsi="宋体"/>
          <w:lang w:eastAsia="zh-CN"/>
        </w:rPr>
      </w:pPr>
      <w:r w:rsidRPr="00137B81">
        <w:rPr>
          <w:rFonts w:ascii="宋体" w:eastAsia="宋体" w:hAnsi="宋体"/>
          <w:lang w:eastAsia="zh-CN"/>
        </w:rPr>
        <w:t>2024-05-08 06:09:52</w:t>
      </w:r>
    </w:p>
    <w:p w14:paraId="4BD752A4" w14:textId="77777777" w:rsidR="00A32994" w:rsidRPr="00137B81" w:rsidRDefault="00000000">
      <w:pPr>
        <w:rPr>
          <w:rFonts w:ascii="宋体" w:eastAsia="宋体" w:hAnsi="宋体"/>
          <w:lang w:eastAsia="zh-CN"/>
        </w:rPr>
      </w:pPr>
      <w:r w:rsidRPr="00137B81">
        <w:rPr>
          <w:rFonts w:ascii="宋体" w:eastAsia="宋体" w:hAnsi="宋体"/>
          <w:lang w:eastAsia="zh-CN"/>
        </w:rPr>
        <w:t>他们的核弹可以说在轮子上的</w:t>
      </w:r>
    </w:p>
    <w:p w14:paraId="1E8A3DB7" w14:textId="77777777" w:rsidR="00A32994" w:rsidRPr="00137B81" w:rsidRDefault="00A32994">
      <w:pPr>
        <w:rPr>
          <w:rFonts w:ascii="宋体" w:eastAsia="宋体" w:hAnsi="宋体"/>
          <w:lang w:eastAsia="zh-CN"/>
        </w:rPr>
      </w:pPr>
    </w:p>
    <w:p w14:paraId="386E4AAE" w14:textId="77777777" w:rsidR="00A32994" w:rsidRPr="00137B81" w:rsidRDefault="00A32994">
      <w:pPr>
        <w:rPr>
          <w:rFonts w:ascii="宋体" w:eastAsia="宋体" w:hAnsi="宋体"/>
          <w:lang w:eastAsia="zh-CN"/>
        </w:rPr>
      </w:pPr>
    </w:p>
    <w:p w14:paraId="7A33CDB3" w14:textId="77777777" w:rsidR="00A32994" w:rsidRPr="00137B81" w:rsidRDefault="00000000">
      <w:pPr>
        <w:pStyle w:val="31"/>
        <w:rPr>
          <w:rFonts w:ascii="宋体" w:eastAsia="宋体" w:hAnsi="宋体"/>
        </w:rPr>
      </w:pPr>
      <w:proofErr w:type="spellStart"/>
      <w:r w:rsidRPr="00137B81">
        <w:rPr>
          <w:rFonts w:ascii="宋体" w:eastAsia="宋体" w:hAnsi="宋体"/>
        </w:rPr>
        <w:t>人间正道是沧桑</w:t>
      </w:r>
      <w:proofErr w:type="spellEnd"/>
    </w:p>
    <w:p w14:paraId="306739B9"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://talkcc.org//article/4982350</w:t>
      </w:r>
    </w:p>
    <w:p w14:paraId="031E450E" w14:textId="77777777" w:rsidR="00A32994" w:rsidRPr="00137B81" w:rsidRDefault="00000000">
      <w:pPr>
        <w:rPr>
          <w:rFonts w:ascii="宋体" w:eastAsia="宋体" w:hAnsi="宋体"/>
        </w:rPr>
      </w:pPr>
      <w:r w:rsidRPr="00137B81">
        <w:rPr>
          <w:rFonts w:ascii="宋体" w:eastAsia="宋体" w:hAnsi="宋体"/>
        </w:rPr>
        <w:t>2024-05-08 06:39:25</w:t>
      </w:r>
    </w:p>
    <w:p w14:paraId="3B4BCB34" w14:textId="77777777" w:rsidR="00A32994" w:rsidRPr="00137B81" w:rsidRDefault="00A32994">
      <w:pPr>
        <w:rPr>
          <w:rFonts w:ascii="宋体" w:eastAsia="宋体" w:hAnsi="宋体"/>
        </w:rPr>
      </w:pPr>
    </w:p>
    <w:p w14:paraId="65BF6EAB" w14:textId="77777777" w:rsidR="00A32994" w:rsidRPr="00137B81" w:rsidRDefault="00A32994">
      <w:pPr>
        <w:rPr>
          <w:rFonts w:ascii="宋体" w:eastAsia="宋体" w:hAnsi="宋体"/>
        </w:rPr>
      </w:pPr>
    </w:p>
    <w:p w14:paraId="7C0592B9" w14:textId="77777777" w:rsidR="00A32994" w:rsidRPr="00137B81" w:rsidRDefault="00000000">
      <w:pPr>
        <w:pStyle w:val="31"/>
        <w:rPr>
          <w:rFonts w:ascii="宋体" w:eastAsia="宋体" w:hAnsi="宋体"/>
        </w:rPr>
      </w:pPr>
      <w:proofErr w:type="spellStart"/>
      <w:r w:rsidRPr="00137B81">
        <w:rPr>
          <w:rFonts w:ascii="宋体" w:eastAsia="宋体" w:hAnsi="宋体"/>
        </w:rPr>
        <w:t>网络上有个流行梗</w:t>
      </w:r>
      <w:proofErr w:type="spellEnd"/>
    </w:p>
    <w:p w14:paraId="7CDAC607"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://talkcc.org//article/4982353</w:t>
      </w:r>
    </w:p>
    <w:p w14:paraId="6FEC0070" w14:textId="77777777" w:rsidR="00A32994" w:rsidRPr="00137B81" w:rsidRDefault="00000000">
      <w:pPr>
        <w:rPr>
          <w:rFonts w:ascii="宋体" w:eastAsia="宋体" w:hAnsi="宋体"/>
          <w:lang w:eastAsia="zh-CN"/>
        </w:rPr>
      </w:pPr>
      <w:r w:rsidRPr="00137B81">
        <w:rPr>
          <w:rFonts w:ascii="宋体" w:eastAsia="宋体" w:hAnsi="宋体"/>
          <w:lang w:eastAsia="zh-CN"/>
        </w:rPr>
        <w:t>2024-05-08 06:53:02</w:t>
      </w:r>
    </w:p>
    <w:p w14:paraId="4BD9B94E" w14:textId="77777777" w:rsidR="00A32994" w:rsidRPr="00137B81" w:rsidRDefault="00000000">
      <w:pPr>
        <w:rPr>
          <w:rFonts w:ascii="宋体" w:eastAsia="宋体" w:hAnsi="宋体"/>
          <w:lang w:eastAsia="zh-CN"/>
        </w:rPr>
      </w:pPr>
      <w:r w:rsidRPr="00137B81">
        <w:rPr>
          <w:rFonts w:ascii="宋体" w:eastAsia="宋体" w:hAnsi="宋体"/>
          <w:lang w:eastAsia="zh-CN"/>
        </w:rPr>
        <w:t>叫保守派批评激进派太保守</w:t>
      </w:r>
    </w:p>
    <w:p w14:paraId="7AA6BF79" w14:textId="77777777" w:rsidR="00A32994" w:rsidRPr="00137B81" w:rsidRDefault="00000000">
      <w:pPr>
        <w:rPr>
          <w:rFonts w:ascii="宋体" w:eastAsia="宋体" w:hAnsi="宋体"/>
          <w:lang w:eastAsia="zh-CN"/>
        </w:rPr>
      </w:pPr>
      <w:r w:rsidRPr="00137B81">
        <w:rPr>
          <w:rFonts w:ascii="宋体" w:eastAsia="宋体" w:hAnsi="宋体"/>
          <w:lang w:eastAsia="zh-CN"/>
        </w:rPr>
        <w:t>其实也不意外，我们这里是闲聊开脑洞的。那些几十年如一日开脑洞写各种预案的参谋他们的脑洞 哪怕都是正常人水准。几十年脑洞开下来，每年几个方案下，脑洞能内卷到什么地步可想而至。十年前美国提出空海一体作战，我方对应就是遭遇美方核打击先发制人突袭前提下打赢战争。这还是当年朱日和演习公开的内容。首次参演的红方是当时叶挺团。</w:t>
      </w:r>
    </w:p>
    <w:p w14:paraId="6A0C7280" w14:textId="77777777" w:rsidR="00A32994" w:rsidRPr="00137B81" w:rsidRDefault="00000000">
      <w:pPr>
        <w:rPr>
          <w:rFonts w:ascii="宋体" w:eastAsia="宋体" w:hAnsi="宋体"/>
          <w:lang w:eastAsia="zh-CN"/>
        </w:rPr>
      </w:pPr>
      <w:r w:rsidRPr="00137B81">
        <w:rPr>
          <w:rFonts w:ascii="宋体" w:eastAsia="宋体" w:hAnsi="宋体"/>
          <w:lang w:eastAsia="zh-CN"/>
        </w:rPr>
        <w:t>同样有个不恰当的比方，可以辅助多数人理解。司法考试，一开始包括法条就三万字法条和解释范畴。但是到十年后，光有关最高检察院 最高法院有关司法解释就超过几千万字。考题也是越来越变态的刁钻。都是卷出来的。</w:t>
      </w:r>
    </w:p>
    <w:p w14:paraId="7A9187EA" w14:textId="77777777" w:rsidR="00A32994" w:rsidRPr="00137B81" w:rsidRDefault="00A32994">
      <w:pPr>
        <w:rPr>
          <w:rFonts w:ascii="宋体" w:eastAsia="宋体" w:hAnsi="宋体"/>
          <w:lang w:eastAsia="zh-CN"/>
        </w:rPr>
      </w:pPr>
    </w:p>
    <w:p w14:paraId="3C182008" w14:textId="77777777" w:rsidR="00A32994" w:rsidRPr="00137B81" w:rsidRDefault="00A32994">
      <w:pPr>
        <w:rPr>
          <w:rFonts w:ascii="宋体" w:eastAsia="宋体" w:hAnsi="宋体"/>
          <w:lang w:eastAsia="zh-CN"/>
        </w:rPr>
      </w:pPr>
    </w:p>
    <w:p w14:paraId="0491AED9"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不是我们要脱钩</w:t>
      </w:r>
    </w:p>
    <w:p w14:paraId="63ED6970"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://talkcc.org//article/4982354</w:t>
      </w:r>
    </w:p>
    <w:p w14:paraId="25F2C6C7" w14:textId="77777777" w:rsidR="00A32994" w:rsidRPr="00137B81" w:rsidRDefault="00000000">
      <w:pPr>
        <w:rPr>
          <w:rFonts w:ascii="宋体" w:eastAsia="宋体" w:hAnsi="宋体"/>
          <w:lang w:eastAsia="zh-CN"/>
        </w:rPr>
      </w:pPr>
      <w:r w:rsidRPr="00137B81">
        <w:rPr>
          <w:rFonts w:ascii="宋体" w:eastAsia="宋体" w:hAnsi="宋体"/>
          <w:lang w:eastAsia="zh-CN"/>
        </w:rPr>
        <w:t>2024-05-08 07:06:20</w:t>
      </w:r>
    </w:p>
    <w:p w14:paraId="6DC09901" w14:textId="77777777" w:rsidR="00A32994" w:rsidRPr="00137B81" w:rsidRDefault="00000000">
      <w:pPr>
        <w:rPr>
          <w:rFonts w:ascii="宋体" w:eastAsia="宋体" w:hAnsi="宋体"/>
          <w:lang w:eastAsia="zh-CN"/>
        </w:rPr>
      </w:pPr>
      <w:r w:rsidRPr="00137B81">
        <w:rPr>
          <w:rFonts w:ascii="宋体" w:eastAsia="宋体" w:hAnsi="宋体"/>
          <w:lang w:eastAsia="zh-CN"/>
        </w:rPr>
        <w:t>是美国要搞脱钩增加我们成本，以至于我们走到今天这一步。现状就是我们曾经需要外汇购买一切发展需要的技术和物资。然后最近十年是用外汇购买必须进口的大宗。曾经有金融高手说如果我们 进口大宗20%用人民币支付 实际我们是不需要美元的。到今年年初 ，我们贸易整体结算人民币结算已经超过了美元结算。不仅如此，早在乌克兰战争爆发前夕，德国巴斯夫就下注中国把产能全部搬到中国 生产规避战争风险。到现在德国和法国产能靠向中国的趋势已经是美国再也拦不住的合力了。</w:t>
      </w:r>
    </w:p>
    <w:p w14:paraId="10BABDF7" w14:textId="77777777" w:rsidR="00A32994" w:rsidRPr="00137B81" w:rsidRDefault="00000000">
      <w:pPr>
        <w:rPr>
          <w:rFonts w:ascii="宋体" w:eastAsia="宋体" w:hAnsi="宋体"/>
          <w:lang w:eastAsia="zh-CN"/>
        </w:rPr>
      </w:pPr>
      <w:r w:rsidRPr="00137B81">
        <w:rPr>
          <w:rFonts w:ascii="宋体" w:eastAsia="宋体" w:hAnsi="宋体"/>
          <w:lang w:eastAsia="zh-CN"/>
        </w:rPr>
        <w:t>除此之外，去年沙利文访问中国后在美国国会述职报告中公开说，和中国脱钩的本轮尝试失败了。这意味着美国一方面不放弃和中国脱钩，一方面也在同时展开的中东冲突和乌克</w:t>
      </w:r>
      <w:r w:rsidRPr="00137B81">
        <w:rPr>
          <w:rFonts w:ascii="宋体" w:eastAsia="宋体" w:hAnsi="宋体"/>
          <w:lang w:eastAsia="zh-CN"/>
        </w:rPr>
        <w:lastRenderedPageBreak/>
        <w:t>兰战争两场战争中无力分身。而美国从中东衍生出的反以色列 对巴勒斯坦种族灭绝的抗议在美国蔓延 。我眼里是一定衍生出新变数的。</w:t>
      </w:r>
    </w:p>
    <w:p w14:paraId="67167748" w14:textId="77777777" w:rsidR="00A32994" w:rsidRPr="00137B81" w:rsidRDefault="00000000">
      <w:pPr>
        <w:rPr>
          <w:rFonts w:ascii="宋体" w:eastAsia="宋体" w:hAnsi="宋体"/>
          <w:lang w:eastAsia="zh-CN"/>
        </w:rPr>
      </w:pPr>
      <w:r w:rsidRPr="00137B81">
        <w:rPr>
          <w:rFonts w:ascii="宋体" w:eastAsia="宋体" w:hAnsi="宋体"/>
          <w:lang w:eastAsia="zh-CN"/>
        </w:rPr>
        <w:t>综上所述，才有了我转述的那段话，现在不是我们更需要外部，而是外部根据需要打包给中国。</w:t>
      </w:r>
    </w:p>
    <w:p w14:paraId="63EAFB17" w14:textId="77777777" w:rsidR="00A32994" w:rsidRPr="00137B81" w:rsidRDefault="00000000">
      <w:pPr>
        <w:rPr>
          <w:rFonts w:ascii="宋体" w:eastAsia="宋体" w:hAnsi="宋体"/>
          <w:lang w:eastAsia="zh-CN"/>
        </w:rPr>
      </w:pPr>
      <w:r w:rsidRPr="00137B81">
        <w:rPr>
          <w:rFonts w:ascii="宋体" w:eastAsia="宋体" w:hAnsi="宋体"/>
          <w:lang w:eastAsia="zh-CN"/>
        </w:rPr>
        <w:t>这不是我们和世界脱钩，是我们和世界都在快速的变化中裂变的一个侧写。</w:t>
      </w:r>
    </w:p>
    <w:p w14:paraId="48AF9DD0" w14:textId="77777777" w:rsidR="00A32994" w:rsidRPr="00137B81" w:rsidRDefault="00A32994">
      <w:pPr>
        <w:rPr>
          <w:rFonts w:ascii="宋体" w:eastAsia="宋体" w:hAnsi="宋体"/>
          <w:lang w:eastAsia="zh-CN"/>
        </w:rPr>
      </w:pPr>
    </w:p>
    <w:p w14:paraId="14460317" w14:textId="77777777" w:rsidR="00A32994" w:rsidRPr="00137B81" w:rsidRDefault="00A32994">
      <w:pPr>
        <w:rPr>
          <w:rFonts w:ascii="宋体" w:eastAsia="宋体" w:hAnsi="宋体"/>
          <w:lang w:eastAsia="zh-CN"/>
        </w:rPr>
      </w:pPr>
    </w:p>
    <w:p w14:paraId="5CF14A9E" w14:textId="77777777" w:rsidR="00A32994" w:rsidRPr="00137B81" w:rsidRDefault="00000000">
      <w:pPr>
        <w:pStyle w:val="31"/>
        <w:rPr>
          <w:rFonts w:ascii="宋体" w:eastAsia="宋体" w:hAnsi="宋体"/>
        </w:rPr>
      </w:pPr>
      <w:proofErr w:type="spellStart"/>
      <w:r w:rsidRPr="00137B81">
        <w:rPr>
          <w:rFonts w:ascii="宋体" w:eastAsia="宋体" w:hAnsi="宋体"/>
        </w:rPr>
        <w:t>你之前问我的问题</w:t>
      </w:r>
      <w:proofErr w:type="spellEnd"/>
    </w:p>
    <w:p w14:paraId="2FC87142"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://talkcc.org//article/4982368</w:t>
      </w:r>
    </w:p>
    <w:p w14:paraId="37ADACFF" w14:textId="77777777" w:rsidR="00A32994" w:rsidRPr="00137B81" w:rsidRDefault="00000000">
      <w:pPr>
        <w:rPr>
          <w:rFonts w:ascii="宋体" w:eastAsia="宋体" w:hAnsi="宋体"/>
          <w:lang w:eastAsia="zh-CN"/>
        </w:rPr>
      </w:pPr>
      <w:r w:rsidRPr="00137B81">
        <w:rPr>
          <w:rFonts w:ascii="宋体" w:eastAsia="宋体" w:hAnsi="宋体"/>
          <w:lang w:eastAsia="zh-CN"/>
        </w:rPr>
        <w:t>2024-05-08 08:24:15</w:t>
      </w:r>
    </w:p>
    <w:p w14:paraId="1CD27912" w14:textId="77777777" w:rsidR="00A32994" w:rsidRPr="00137B81" w:rsidRDefault="00000000">
      <w:pPr>
        <w:rPr>
          <w:rFonts w:ascii="宋体" w:eastAsia="宋体" w:hAnsi="宋体"/>
          <w:lang w:eastAsia="zh-CN"/>
        </w:rPr>
      </w:pPr>
      <w:r w:rsidRPr="00137B81">
        <w:rPr>
          <w:rFonts w:ascii="宋体" w:eastAsia="宋体" w:hAnsi="宋体"/>
          <w:lang w:eastAsia="zh-CN"/>
        </w:rPr>
        <w:t>我想到一些不犯忌讳又能把复杂问题说明白的叙事结构。不过碍于回复机制这里借个地方了。</w:t>
      </w:r>
    </w:p>
    <w:p w14:paraId="517B777D" w14:textId="77777777" w:rsidR="00A32994" w:rsidRPr="00137B81" w:rsidRDefault="00000000">
      <w:pPr>
        <w:rPr>
          <w:rFonts w:ascii="宋体" w:eastAsia="宋体" w:hAnsi="宋体"/>
          <w:lang w:eastAsia="zh-CN"/>
        </w:rPr>
      </w:pPr>
      <w:r w:rsidRPr="00137B81">
        <w:rPr>
          <w:rFonts w:ascii="宋体" w:eastAsia="宋体" w:hAnsi="宋体"/>
          <w:lang w:eastAsia="zh-CN"/>
        </w:rPr>
        <w:t>中东这个地方历来是五常修罗场，曾经我们碍于国力，最多在中东扮演边缘角色的存在。我们先回到冷战后。冷战结束第一战是欧盟签署马斯克里赫特条约之后的南联盟之战。那之后，施罗德访华的时候对中方说德国绝不犯第二次这样的战略错误（既在欧盟周边爆发热战，你这个参考我们治理底层逻辑 ）到第二次海湾战争， 不说细节。说整体，我遵循我们领导的叙事结构既:欧洲和中国乃至日本轮流站在第一线削弱美国的霸权。这个结构你可以看美国怎么打压欧元和欧盟，以及日本主导的中日韩东亚自贸区谈判的（为这个美国冷战第一次公开杀盟友政要）。参照我采信的叙事，欧盟滑头，奥巴马在提出亚太再平衡后整体国家战略开始针对中国后。中欧默契之一是轮流抗美国压力，到贸易战我们扛了十年，我们曾经以为欧洲愿意顶前面。但是事与愿违。你从这个角度看今年德国来中国和中法塞之行是特别有意思的。</w:t>
      </w:r>
    </w:p>
    <w:p w14:paraId="08A3C8FC" w14:textId="77777777" w:rsidR="00A32994" w:rsidRPr="00137B81" w:rsidRDefault="00000000">
      <w:pPr>
        <w:rPr>
          <w:rFonts w:ascii="宋体" w:eastAsia="宋体" w:hAnsi="宋体"/>
          <w:lang w:eastAsia="zh-CN"/>
        </w:rPr>
      </w:pPr>
      <w:r w:rsidRPr="00137B81">
        <w:rPr>
          <w:rFonts w:ascii="宋体" w:eastAsia="宋体" w:hAnsi="宋体"/>
          <w:lang w:eastAsia="zh-CN"/>
        </w:rPr>
        <w:t>回到乌克兰战争之初，美国一度彻底拿回了对 盟友的控制权。这解释了21年，拜登政府庆祝自己赢麻了。随后，随着美国在乌克兰战争陷入困境，中国启动了中东大和解。那时候我反复提醒，沙特和伊朗和解，美国在中东存在的合法性就遇到调整。中东和解是以色列亡国的起点。这个可不是我自己的判断，是有关部门的反馈。可惜河里至今没几个抓住脉络。这也是我最近询问中东问题专家，哈马斯不行了中东还能继续打下去么的回复我写出来给大家参考的原因。我那个回复明确说，中东上千年的教派分歧 不可调和。但是类似国共矛盾，在抗战战争面前形成统一战线。对以色列的战争，就是中东阿拉伯人和全体穆斯林的抗日战争。这不 ，伊朗今天宣布将援助沙特核技术。有核就有上餐桌的资格，至少有不上餐盘的能力。</w:t>
      </w:r>
    </w:p>
    <w:p w14:paraId="0E622578" w14:textId="77777777" w:rsidR="00A32994" w:rsidRPr="00137B81" w:rsidRDefault="00000000">
      <w:pPr>
        <w:rPr>
          <w:rFonts w:ascii="宋体" w:eastAsia="宋体" w:hAnsi="宋体"/>
          <w:lang w:eastAsia="zh-CN"/>
        </w:rPr>
      </w:pPr>
      <w:r w:rsidRPr="00137B81">
        <w:rPr>
          <w:rFonts w:ascii="宋体" w:eastAsia="宋体" w:hAnsi="宋体"/>
          <w:lang w:eastAsia="zh-CN"/>
        </w:rPr>
        <w:t>说到这里 ，我实际还是一开始的话题。中东是五常修罗场，离开五常讲中东任何国家都没有意义。</w:t>
      </w:r>
    </w:p>
    <w:p w14:paraId="66442FBA"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好上面其实是类似中国视角的叙事。如果你以为这是叙事的全部，我不妨加入一个变量。现在中东变局，我眼里根本转折和我们关系不大。所以我前面有个伏笔，我们这次中东和解前在中东一直是边缘角色。我眼里中东变局的拐点是，土耳其政变。土耳其政变前夕，法国和德国 都公开宣布撤离侨民。同步有关部门的反馈是我当年在河里多次提及的，原话就是法国和德国的情报部门公开要求俄罗斯不要插手避免给美国掀桌子的借口。这次政变失败，直接导致美国从近东最重要的 空军基地土耳其的因斯克里基地撤离核武器。（埃苏丹的支持者多次包围并断电储备核武器的美军在土耳其基地。这批战术核武器现在被转移到罗马尼亚）美国失去对这个基地控制，实际意味着围绕因斯克里基地周边2000公里范围，美国找不到到任何战略中转基地。这意味着围绕欧亚大陆岛两端，无论欧洲有事还是亚太优势，美国军队最重要的快速战略机动能力在空军层面已经没有优势可言。在乌克兰战争爆发以来的当下，美国航母的持续超期服役证实了当年的有关部门的判断。既美国围绕欧亚大陆岛丧失了常规战争层面的 战略空军的机动能力。</w:t>
      </w:r>
    </w:p>
    <w:p w14:paraId="60E7E92E" w14:textId="77777777" w:rsidR="00A32994" w:rsidRPr="00137B81" w:rsidRDefault="00000000">
      <w:pPr>
        <w:rPr>
          <w:rFonts w:ascii="宋体" w:eastAsia="宋体" w:hAnsi="宋体"/>
          <w:lang w:eastAsia="zh-CN"/>
        </w:rPr>
      </w:pPr>
      <w:r w:rsidRPr="00137B81">
        <w:rPr>
          <w:rFonts w:ascii="宋体" w:eastAsia="宋体" w:hAnsi="宋体"/>
          <w:lang w:eastAsia="zh-CN"/>
        </w:rPr>
        <w:t>然后重要的分界线来了，这次哈马斯大规模袭击前的上半年五月，当时很多人讥讽的中东围攻以色列的火箭弹袭击。以色列政府为啥会忽视，哈马斯的袭击。因为，哈马斯的手搓火箭弹能力两年最多五千枚。实际在去年五月的火箭弹袭击，哈马斯已经打光了所谓5000枚火箭弹库存。那时候在七月反馈之一我们吃惊在于，支持哈马斯行动的 不是我们曾经以为的俄罗斯叙利亚路径。是 欧盟出钱，土耳其出武器的路径。</w:t>
      </w:r>
    </w:p>
    <w:p w14:paraId="3BE97828" w14:textId="77777777" w:rsidR="00A32994" w:rsidRPr="00137B81" w:rsidRDefault="00000000">
      <w:pPr>
        <w:rPr>
          <w:rFonts w:ascii="宋体" w:eastAsia="宋体" w:hAnsi="宋体"/>
          <w:lang w:eastAsia="zh-CN"/>
        </w:rPr>
      </w:pPr>
      <w:r w:rsidRPr="00137B81">
        <w:rPr>
          <w:rFonts w:ascii="宋体" w:eastAsia="宋体" w:hAnsi="宋体"/>
          <w:lang w:eastAsia="zh-CN"/>
        </w:rPr>
        <w:t>看到这里有点意思没。不过不要以为这是事情的全部。俄罗斯视角，美国视角，乃至是上餐桌还是餐盘的日韩视角还有中东直接下场的各国视角，我这里没落地的我就不脑补。</w:t>
      </w:r>
    </w:p>
    <w:p w14:paraId="06B36655" w14:textId="77777777" w:rsidR="00A32994" w:rsidRPr="00137B81" w:rsidRDefault="00000000">
      <w:pPr>
        <w:rPr>
          <w:rFonts w:ascii="宋体" w:eastAsia="宋体" w:hAnsi="宋体"/>
          <w:lang w:eastAsia="zh-CN"/>
        </w:rPr>
      </w:pPr>
      <w:r w:rsidRPr="00137B81">
        <w:rPr>
          <w:rFonts w:ascii="宋体" w:eastAsia="宋体" w:hAnsi="宋体"/>
          <w:lang w:eastAsia="zh-CN"/>
        </w:rPr>
        <w:t>我只不过在你问题之上，提供一点点背景资料的注脚。</w:t>
      </w:r>
    </w:p>
    <w:p w14:paraId="2B698F84" w14:textId="77777777" w:rsidR="00A32994" w:rsidRPr="00137B81" w:rsidRDefault="00A32994">
      <w:pPr>
        <w:rPr>
          <w:rFonts w:ascii="宋体" w:eastAsia="宋体" w:hAnsi="宋体"/>
          <w:lang w:eastAsia="zh-CN"/>
        </w:rPr>
      </w:pPr>
    </w:p>
    <w:p w14:paraId="0BB37D1E" w14:textId="77777777" w:rsidR="00A32994" w:rsidRPr="00137B81" w:rsidRDefault="00A32994">
      <w:pPr>
        <w:rPr>
          <w:rFonts w:ascii="宋体" w:eastAsia="宋体" w:hAnsi="宋体"/>
          <w:lang w:eastAsia="zh-CN"/>
        </w:rPr>
      </w:pPr>
    </w:p>
    <w:p w14:paraId="7FD3AA48"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补充下 谭嗣同和梁启超合办的讲武学堂</w:t>
      </w:r>
    </w:p>
    <w:p w14:paraId="763889CF"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://talkcc.org//article/4982380</w:t>
      </w:r>
    </w:p>
    <w:p w14:paraId="720BBB90" w14:textId="77777777" w:rsidR="00A32994" w:rsidRPr="00137B81" w:rsidRDefault="00000000">
      <w:pPr>
        <w:rPr>
          <w:rFonts w:ascii="宋体" w:eastAsia="宋体" w:hAnsi="宋体"/>
          <w:lang w:eastAsia="zh-CN"/>
        </w:rPr>
      </w:pPr>
      <w:r w:rsidRPr="00137B81">
        <w:rPr>
          <w:rFonts w:ascii="宋体" w:eastAsia="宋体" w:hAnsi="宋体"/>
          <w:lang w:eastAsia="zh-CN"/>
        </w:rPr>
        <w:t>2024-05-08 08:44:59</w:t>
      </w:r>
    </w:p>
    <w:p w14:paraId="47277CC5" w14:textId="77777777" w:rsidR="00A32994" w:rsidRPr="00137B81" w:rsidRDefault="00000000">
      <w:pPr>
        <w:rPr>
          <w:rFonts w:ascii="宋体" w:eastAsia="宋体" w:hAnsi="宋体"/>
          <w:lang w:eastAsia="zh-CN"/>
        </w:rPr>
      </w:pPr>
      <w:r w:rsidRPr="00137B81">
        <w:rPr>
          <w:rFonts w:ascii="宋体" w:eastAsia="宋体" w:hAnsi="宋体"/>
          <w:lang w:eastAsia="zh-CN"/>
        </w:rPr>
        <w:t>湘军大佬谭延闿对主席一直很看重的。前几天一度开脑洞说主席选择留在国民党，迟早和蒋介石分庭抗礼。北伐军三大派系，湘军系的谭延闿支持主席，桂军系军官军头80%来自陆军军官小学，这个小学和前面说的谭嗣同梁启超办的讲武学堂是一脉相承。到粤军系，主席是胡汉民的秘书与实际部门工作的执行人。要知道国民党一大，主席排位号是43，蒋介石是倒数第二排。在主席台能做唱票的监察委员会s四人团里，有林森有汪精卫还有主席。作为孙中山继承人自居的汪精卫为啥把自己兼职的宣传部长职务让给主席。前面说的其实我直白的表达就是当时国民党左派汪精卫之下排序一个是邓演达一个就是毛泽东。</w:t>
      </w:r>
    </w:p>
    <w:p w14:paraId="50EA7C57" w14:textId="77777777" w:rsidR="00A32994" w:rsidRPr="00137B81" w:rsidRDefault="00000000">
      <w:pPr>
        <w:rPr>
          <w:rFonts w:ascii="宋体" w:eastAsia="宋体" w:hAnsi="宋体"/>
          <w:lang w:eastAsia="zh-CN"/>
        </w:rPr>
      </w:pPr>
      <w:r w:rsidRPr="00137B81">
        <w:rPr>
          <w:rFonts w:ascii="宋体" w:eastAsia="宋体" w:hAnsi="宋体"/>
          <w:lang w:eastAsia="zh-CN"/>
        </w:rPr>
        <w:t>所以前面有人说主席是带股入党的，深以为是。</w:t>
      </w:r>
    </w:p>
    <w:p w14:paraId="4EB0E93A" w14:textId="77777777" w:rsidR="00A32994" w:rsidRPr="00137B81" w:rsidRDefault="00A32994">
      <w:pPr>
        <w:rPr>
          <w:rFonts w:ascii="宋体" w:eastAsia="宋体" w:hAnsi="宋体"/>
          <w:lang w:eastAsia="zh-CN"/>
        </w:rPr>
      </w:pPr>
    </w:p>
    <w:p w14:paraId="73F024D1" w14:textId="77777777" w:rsidR="00A32994" w:rsidRPr="00137B81" w:rsidRDefault="00A32994">
      <w:pPr>
        <w:rPr>
          <w:rFonts w:ascii="宋体" w:eastAsia="宋体" w:hAnsi="宋体"/>
          <w:lang w:eastAsia="zh-CN"/>
        </w:rPr>
      </w:pPr>
    </w:p>
    <w:p w14:paraId="5EC16274" w14:textId="77777777" w:rsidR="00A32994" w:rsidRPr="00137B81" w:rsidRDefault="00000000">
      <w:pPr>
        <w:pStyle w:val="31"/>
        <w:rPr>
          <w:rFonts w:ascii="宋体" w:eastAsia="宋体" w:hAnsi="宋体"/>
        </w:rPr>
      </w:pPr>
      <w:proofErr w:type="spellStart"/>
      <w:r w:rsidRPr="00137B81">
        <w:rPr>
          <w:rFonts w:ascii="宋体" w:eastAsia="宋体" w:hAnsi="宋体"/>
        </w:rPr>
        <w:t>侯静如</w:t>
      </w:r>
      <w:proofErr w:type="spellEnd"/>
    </w:p>
    <w:p w14:paraId="3BEAF826"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://talkcc.org//article/4982389</w:t>
      </w:r>
    </w:p>
    <w:p w14:paraId="403E94E2" w14:textId="77777777" w:rsidR="00A32994" w:rsidRPr="00137B81" w:rsidRDefault="00000000">
      <w:pPr>
        <w:rPr>
          <w:rFonts w:ascii="宋体" w:eastAsia="宋体" w:hAnsi="宋体"/>
          <w:lang w:eastAsia="zh-CN"/>
        </w:rPr>
      </w:pPr>
      <w:r w:rsidRPr="00137B81">
        <w:rPr>
          <w:rFonts w:ascii="宋体" w:eastAsia="宋体" w:hAnsi="宋体"/>
          <w:lang w:eastAsia="zh-CN"/>
        </w:rPr>
        <w:t>2024-05-08 09:11:46</w:t>
      </w:r>
    </w:p>
    <w:p w14:paraId="3BE27C17" w14:textId="77777777" w:rsidR="00A32994" w:rsidRPr="00137B81" w:rsidRDefault="00000000">
      <w:pPr>
        <w:rPr>
          <w:rFonts w:ascii="宋体" w:eastAsia="宋体" w:hAnsi="宋体"/>
          <w:lang w:eastAsia="zh-CN"/>
        </w:rPr>
      </w:pPr>
      <w:r w:rsidRPr="00137B81">
        <w:rPr>
          <w:rFonts w:ascii="宋体" w:eastAsia="宋体" w:hAnsi="宋体"/>
          <w:lang w:eastAsia="zh-CN"/>
        </w:rPr>
        <w:t>周公的长线</w:t>
      </w:r>
    </w:p>
    <w:p w14:paraId="7ABF5DF6" w14:textId="77777777" w:rsidR="00A32994" w:rsidRPr="00137B81" w:rsidRDefault="00A32994">
      <w:pPr>
        <w:rPr>
          <w:rFonts w:ascii="宋体" w:eastAsia="宋体" w:hAnsi="宋体"/>
          <w:lang w:eastAsia="zh-CN"/>
        </w:rPr>
      </w:pPr>
    </w:p>
    <w:p w14:paraId="1A849DE1" w14:textId="77777777" w:rsidR="00A32994" w:rsidRPr="00137B81" w:rsidRDefault="00A32994">
      <w:pPr>
        <w:rPr>
          <w:rFonts w:ascii="宋体" w:eastAsia="宋体" w:hAnsi="宋体"/>
          <w:lang w:eastAsia="zh-CN"/>
        </w:rPr>
      </w:pPr>
    </w:p>
    <w:p w14:paraId="6CA98FC9"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给你讨论做补充</w:t>
      </w:r>
    </w:p>
    <w:p w14:paraId="3FFE0410"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://talkcc.org//article/4982391</w:t>
      </w:r>
    </w:p>
    <w:p w14:paraId="0EEE9EFA" w14:textId="77777777" w:rsidR="00A32994" w:rsidRPr="00137B81" w:rsidRDefault="00000000">
      <w:pPr>
        <w:rPr>
          <w:rFonts w:ascii="宋体" w:eastAsia="宋体" w:hAnsi="宋体"/>
          <w:lang w:eastAsia="zh-CN"/>
        </w:rPr>
      </w:pPr>
      <w:r w:rsidRPr="00137B81">
        <w:rPr>
          <w:rFonts w:ascii="宋体" w:eastAsia="宋体" w:hAnsi="宋体"/>
          <w:lang w:eastAsia="zh-CN"/>
        </w:rPr>
        <w:t>2024-05-08 09:20:55</w:t>
      </w:r>
    </w:p>
    <w:p w14:paraId="73558308" w14:textId="77777777" w:rsidR="00A32994" w:rsidRPr="00137B81" w:rsidRDefault="00000000">
      <w:pPr>
        <w:rPr>
          <w:rFonts w:ascii="宋体" w:eastAsia="宋体" w:hAnsi="宋体"/>
          <w:lang w:eastAsia="zh-CN"/>
        </w:rPr>
      </w:pPr>
      <w:r w:rsidRPr="00137B81">
        <w:rPr>
          <w:rFonts w:ascii="宋体" w:eastAsia="宋体" w:hAnsi="宋体"/>
          <w:lang w:eastAsia="zh-CN"/>
        </w:rPr>
        <w:t>塔山 国军发起攻击的距离是 2000米，侯静如，阙汉骞，罗奇轮流上。阙部一度攻击上塔山主阵地，就是大决战里林总最后下决心总预备队不动那次。那次之后国民党再也没机会攻克塔山了。为啥，因为罗奇为抢攻叫停了阙部攻击。</w:t>
      </w:r>
    </w:p>
    <w:p w14:paraId="3290BC2C" w14:textId="77777777" w:rsidR="00A32994" w:rsidRPr="00137B81" w:rsidRDefault="00000000">
      <w:pPr>
        <w:rPr>
          <w:rFonts w:ascii="宋体" w:eastAsia="宋体" w:hAnsi="宋体"/>
          <w:lang w:eastAsia="zh-CN"/>
        </w:rPr>
      </w:pPr>
      <w:r w:rsidRPr="00137B81">
        <w:rPr>
          <w:rFonts w:ascii="宋体" w:eastAsia="宋体" w:hAnsi="宋体"/>
          <w:lang w:eastAsia="zh-CN"/>
        </w:rPr>
        <w:t>反观东野攻击锦州战术，攻击距离压缩到300米。且采取弹幕徐进战术。这个战术，苏联在十次打击中的第三次打击普遍采用。朱瑞将军学的就是先进的炮兵战术。攻打易县，就是为攻击锦州做的战术预演。可惜，攻击易县之后朱瑞将军踩雷牺牲了，不然第一大将甚至元帅都有他一个位置。他原来是作为解放军副总参谋长自愿降级到东野的。</w:t>
      </w:r>
    </w:p>
    <w:p w14:paraId="758FBDF8" w14:textId="77777777" w:rsidR="00A32994" w:rsidRPr="00137B81" w:rsidRDefault="00000000">
      <w:pPr>
        <w:rPr>
          <w:rFonts w:ascii="宋体" w:eastAsia="宋体" w:hAnsi="宋体"/>
          <w:lang w:eastAsia="zh-CN"/>
        </w:rPr>
      </w:pPr>
      <w:r w:rsidRPr="00137B81">
        <w:rPr>
          <w:rFonts w:ascii="宋体" w:eastAsia="宋体" w:hAnsi="宋体"/>
          <w:lang w:eastAsia="zh-CN"/>
        </w:rPr>
        <w:t>攻击锦州开始 ，解放军攻坚能力和正面投放的火力成正比。反观国军，有优势火力还延续抗战甚至五次反围剿的战术战法。从2000米到300米可不只是攻击距离的差距。</w:t>
      </w:r>
    </w:p>
    <w:p w14:paraId="2677D911" w14:textId="77777777" w:rsidR="00A32994" w:rsidRPr="00137B81" w:rsidRDefault="00A32994">
      <w:pPr>
        <w:rPr>
          <w:rFonts w:ascii="宋体" w:eastAsia="宋体" w:hAnsi="宋体"/>
          <w:lang w:eastAsia="zh-CN"/>
        </w:rPr>
      </w:pPr>
    </w:p>
    <w:p w14:paraId="5ECF3252" w14:textId="77777777" w:rsidR="00A32994" w:rsidRPr="00137B81" w:rsidRDefault="00A32994">
      <w:pPr>
        <w:rPr>
          <w:rFonts w:ascii="宋体" w:eastAsia="宋体" w:hAnsi="宋体"/>
          <w:lang w:eastAsia="zh-CN"/>
        </w:rPr>
      </w:pPr>
    </w:p>
    <w:p w14:paraId="4DCA6920" w14:textId="77777777" w:rsidR="00A32994" w:rsidRPr="00137B81" w:rsidRDefault="00000000">
      <w:pPr>
        <w:pStyle w:val="31"/>
        <w:rPr>
          <w:rFonts w:ascii="宋体" w:eastAsia="宋体" w:hAnsi="宋体"/>
        </w:rPr>
      </w:pPr>
      <w:proofErr w:type="spellStart"/>
      <w:r w:rsidRPr="00137B81">
        <w:rPr>
          <w:rFonts w:ascii="宋体" w:eastAsia="宋体" w:hAnsi="宋体"/>
        </w:rPr>
        <w:t>我们回归一些现实问题</w:t>
      </w:r>
      <w:proofErr w:type="spellEnd"/>
    </w:p>
    <w:p w14:paraId="692FDBB2"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://talkcc.org//article/4982426</w:t>
      </w:r>
    </w:p>
    <w:p w14:paraId="6C0C2B28" w14:textId="77777777" w:rsidR="00A32994" w:rsidRPr="00137B81" w:rsidRDefault="00000000">
      <w:pPr>
        <w:rPr>
          <w:rFonts w:ascii="宋体" w:eastAsia="宋体" w:hAnsi="宋体"/>
          <w:lang w:eastAsia="zh-CN"/>
        </w:rPr>
      </w:pPr>
      <w:r w:rsidRPr="00137B81">
        <w:rPr>
          <w:rFonts w:ascii="宋体" w:eastAsia="宋体" w:hAnsi="宋体"/>
          <w:lang w:eastAsia="zh-CN"/>
        </w:rPr>
        <w:t>2024-05-08 11:02:46</w:t>
      </w:r>
    </w:p>
    <w:p w14:paraId="29E08229" w14:textId="77777777" w:rsidR="00A32994" w:rsidRPr="00137B81" w:rsidRDefault="00000000">
      <w:pPr>
        <w:rPr>
          <w:rFonts w:ascii="宋体" w:eastAsia="宋体" w:hAnsi="宋体"/>
          <w:lang w:eastAsia="zh-CN"/>
        </w:rPr>
      </w:pPr>
      <w:r w:rsidRPr="00137B81">
        <w:rPr>
          <w:rFonts w:ascii="宋体" w:eastAsia="宋体" w:hAnsi="宋体"/>
          <w:lang w:eastAsia="zh-CN"/>
        </w:rPr>
        <w:t xml:space="preserve">其中一些是我自己此前还没有触及的 </w:t>
      </w:r>
    </w:p>
    <w:p w14:paraId="24EE36A3" w14:textId="77777777" w:rsidR="00A32994" w:rsidRPr="00137B81" w:rsidRDefault="00000000">
      <w:pPr>
        <w:rPr>
          <w:rFonts w:ascii="宋体" w:eastAsia="宋体" w:hAnsi="宋体"/>
          <w:lang w:eastAsia="zh-CN"/>
        </w:rPr>
      </w:pPr>
      <w:r w:rsidRPr="00137B81">
        <w:rPr>
          <w:rFonts w:ascii="宋体" w:eastAsia="宋体" w:hAnsi="宋体"/>
          <w:lang w:eastAsia="zh-CN"/>
        </w:rPr>
        <w:t>比如围绕我们后续的发展方向，美国整体架构已经很清晰了。就在昨天5月7号，布林肯官宣是，为了避免 美国的战略竞争对手主导世界经济的科技支柱，美国会确立小而美的圈子明确把中国排除在外。并围绕于此的让盟友在中美战略竞争的恶性竞争阶段站队。对</w:t>
      </w:r>
      <w:r w:rsidRPr="00137B81">
        <w:rPr>
          <w:rFonts w:ascii="宋体" w:eastAsia="宋体" w:hAnsi="宋体"/>
          <w:lang w:eastAsia="zh-CN"/>
        </w:rPr>
        <w:lastRenderedPageBreak/>
        <w:t>应这个趋势，我们从一带一路对应亚太再平衡 ，开始用新市场平替传统出口贸易的目标地西方国家。到今年，我们对非西方国家的出口基本已经占外贸出口的50%，我们对 外贸易结算在今年人民币外贸结算也首次在一季度超过了美元结算。我们后面如何走出去，是一个不能回避的战略调整。尽管围绕中国的产业迭代的上升周期我们还有至少二十年的时间。但是类似出口换美元的上升周期实际已经戛然而止。乌克兰战争结束后，美国迟早会彻底把全部的精力和压力投放在中国乃至中国周边。这个时候我们必须正面回应接下来要做什么这个主线来调整。而不能把智慧留给后人来拖延。</w:t>
      </w:r>
    </w:p>
    <w:p w14:paraId="61B2D997" w14:textId="77777777" w:rsidR="00A32994" w:rsidRPr="00137B81" w:rsidRDefault="00000000">
      <w:pPr>
        <w:rPr>
          <w:rFonts w:ascii="宋体" w:eastAsia="宋体" w:hAnsi="宋体"/>
          <w:lang w:eastAsia="zh-CN"/>
        </w:rPr>
      </w:pPr>
      <w:r w:rsidRPr="00137B81">
        <w:rPr>
          <w:rFonts w:ascii="宋体" w:eastAsia="宋体" w:hAnsi="宋体"/>
          <w:lang w:eastAsia="zh-CN"/>
        </w:rPr>
        <w:t>这种调整不仅是一时之需更是自秦开郡县制以来，隋唐对应秦汉调整为三省六部制度以来的前所未有的部委院系 大调整。哪怕不是对应我们下一阶段走出去的需要就是对应现在内部治理的全面调整需要，我们的改变也是前所未有的。这个前所未有在如今已经上升到触及我们大一统根基的中央集权体制中。现在的集权，我们中央政府在拿走地方几乎所有稳定财源后，不仅倒逼地方走土地财政独木桥。在应对共同危机的过程中，中央拿走了财权的同时，在抗疫中一遍在出口上 获得实际前所未有的扩权，但是地方在被拿走基本财权后连续三年承担大部分抗疫成本迟迟拿不到补偿。这导致了，一部分人 说抗疫好的很特别是经济好的很，而另一部分人说抗疫糟糕的很，与其病死不如饿死，历史上饿死的比病死的多的多。然后22年底的突然放开，中下层甚至部分上层都猝不及防的前提下，人心骤然就散了。于是乎，现在的经济无非一句话，中央的钱，地方的产业，谁也看不上对方，或者谁也不在乎谁。这就是现在的央地矛盾的一个具体表现。尽管这些问题我眼里都可以通过产业迭代来兜底并最终在发展中解决。但是过去的路，乃至过去的 方法已经玩不下去了，这可能是不多能幸存的共识了。因此，对于未来的解决方案，有人讲两千年的中央集权在今天根本上就错了，也有人认为现在的央地矛盾根本上还是集权不够，让信息产业迭代来强化这种进一步集权。于是乎，矛盾自然而然就走到今天的地步。现在还强调经济问题的，都不是雾里看花的隔一层了，那是盲人摸象。</w:t>
      </w:r>
    </w:p>
    <w:p w14:paraId="25524F8C" w14:textId="77777777" w:rsidR="00A32994" w:rsidRPr="00137B81" w:rsidRDefault="00000000">
      <w:pPr>
        <w:rPr>
          <w:rFonts w:ascii="宋体" w:eastAsia="宋体" w:hAnsi="宋体"/>
          <w:lang w:eastAsia="zh-CN"/>
        </w:rPr>
      </w:pPr>
      <w:r w:rsidRPr="00137B81">
        <w:rPr>
          <w:rFonts w:ascii="宋体" w:eastAsia="宋体" w:hAnsi="宋体"/>
          <w:lang w:eastAsia="zh-CN"/>
        </w:rPr>
        <w:t>我习惯在核心矛盾点一点。所谓儒法之争就是集权和分权之争。法家就是 集权中央，强干弱枝。到儒家，就是受外虚中，天子守外虚中，天子垂拱而治，期下比如北辰众星分封建制。儒家是法家的源头我到底在说什么，我不点破估计河里十年后还是很多人隔一层。儒家分权之害，在九品中正制，在与士大夫共治，在东林以降的东南互保，在三代之治的众正盈朝。集权的在当下的执行中 ，拿到那么大权利的中央有没有能力解决哪怕传统中的南北发展不协调，东西发展不均衡的传统问题。前面叙事到疫情三年总结到现在的矛盾突出的地方就是，中央把下面的钱都拿走了，有事依旧下面顶，上面依旧不发钱救济。就现实里我们的体制运转层面，具体到发不发钱各有各的说法，各有各的道理。但是，如果一件事谁都有道理，而事情本身玩砸了，这本身就是一个大问题了。这个大问题，就是我说的迟早要有个强人来整合的问题。整合之后，集权还是分权。这始终是我们必须要解决和权衡的问题。</w:t>
      </w:r>
    </w:p>
    <w:p w14:paraId="61C27198" w14:textId="77777777" w:rsidR="00A32994" w:rsidRPr="00137B81" w:rsidRDefault="00000000">
      <w:pPr>
        <w:rPr>
          <w:rFonts w:ascii="宋体" w:eastAsia="宋体" w:hAnsi="宋体"/>
          <w:lang w:eastAsia="zh-CN"/>
        </w:rPr>
      </w:pPr>
      <w:r w:rsidRPr="00137B81">
        <w:rPr>
          <w:rFonts w:ascii="宋体" w:eastAsia="宋体" w:hAnsi="宋体"/>
          <w:lang w:eastAsia="zh-CN"/>
        </w:rPr>
        <w:t>回到本届改革，曾经推进过的空降模式被私下里称呼为武工队模式。我曾经提过为啥武工队模式在今天不灵了。其实这是一种幸存者偏差，当年残酷的斗争环境，但凡有缺陷的武工队工作方式都以肉身消灭的方式被淘汰了。现在的，不适合现实发展的需要的各个武工</w:t>
      </w:r>
      <w:r w:rsidRPr="00137B81">
        <w:rPr>
          <w:rFonts w:ascii="宋体" w:eastAsia="宋体" w:hAnsi="宋体"/>
          <w:lang w:eastAsia="zh-CN"/>
        </w:rPr>
        <w:lastRenderedPageBreak/>
        <w:t>队只能是凭空增加系统的冗余。更广泛的说，中央集权还是分权都需要解决系统自身的退出机制问题。对应扩张机制，从国共内战时期的上海中央不具体干预的各个根据地的蓬勃发展，到抗战中敌后武装的发展壮大。中央提纲挚领，地方因地制宜各自在发展中扩大相得益彰。如果一味强调中央集权的中心地位，我自己写历代经验教训，就藩镇问题长考三年，中国历代四大弊政：外戚，藩镇，朋党和宦官。藩镇为历代集权王朝弊政之首。但是罗马开行省制度下的藩镇模式以来，因地制宜的行省模式到大航海的殖民地模式一脉相承。所以福山说，现代政治的起源虽然早熟。但是早熟的 中国政治，我们内部的大扩张阶段，都伴随者胡服骑射入汉家的模式。我们今天的版图奠定在满清已经很说明问题了。我说的内亚史观对抗中国华夏史观底层逻辑和指向也在这里。这也是我说现在需要各种理论乃至主张争鸣乃至争吵的必要节点。</w:t>
      </w:r>
    </w:p>
    <w:p w14:paraId="7B8CB5D9" w14:textId="77777777" w:rsidR="00A32994" w:rsidRPr="00137B81" w:rsidRDefault="00000000">
      <w:pPr>
        <w:rPr>
          <w:rFonts w:ascii="宋体" w:eastAsia="宋体" w:hAnsi="宋体"/>
          <w:lang w:eastAsia="zh-CN"/>
        </w:rPr>
      </w:pPr>
      <w:r w:rsidRPr="00137B81">
        <w:rPr>
          <w:rFonts w:ascii="宋体" w:eastAsia="宋体" w:hAnsi="宋体"/>
          <w:lang w:eastAsia="zh-CN"/>
        </w:rPr>
        <w:t>发展是稳定的基石，我们经历春秋战国最终选择了中央集权来巩固我们的基本盘。但是历史经验教训中，为稳定而稳定的中央集权已经是未老先衰的败亡之路。为发展求稳定，集权和分权围绕发展做大增量其实两相宜。无论我们走增量发展还是存量的维稳。</w:t>
      </w:r>
    </w:p>
    <w:p w14:paraId="602939AB" w14:textId="77777777" w:rsidR="00A32994" w:rsidRPr="00137B81" w:rsidRDefault="00000000">
      <w:pPr>
        <w:rPr>
          <w:rFonts w:ascii="宋体" w:eastAsia="宋体" w:hAnsi="宋体"/>
          <w:lang w:eastAsia="zh-CN"/>
        </w:rPr>
      </w:pPr>
      <w:r w:rsidRPr="00137B81">
        <w:rPr>
          <w:rFonts w:ascii="宋体" w:eastAsia="宋体" w:hAnsi="宋体"/>
          <w:lang w:eastAsia="zh-CN"/>
        </w:rPr>
        <w:t>政治从根本还是比例问题，后面无非是谁上桌子成为那个比例。然后比例调配中形成历史的合力。</w:t>
      </w:r>
    </w:p>
    <w:p w14:paraId="28964E6F" w14:textId="77777777" w:rsidR="00A32994" w:rsidRPr="00137B81" w:rsidRDefault="00A32994">
      <w:pPr>
        <w:rPr>
          <w:rFonts w:ascii="宋体" w:eastAsia="宋体" w:hAnsi="宋体"/>
          <w:lang w:eastAsia="zh-CN"/>
        </w:rPr>
      </w:pPr>
    </w:p>
    <w:p w14:paraId="294BAEB9" w14:textId="77777777" w:rsidR="00A32994" w:rsidRPr="00137B81" w:rsidRDefault="00A32994">
      <w:pPr>
        <w:rPr>
          <w:rFonts w:ascii="宋体" w:eastAsia="宋体" w:hAnsi="宋体"/>
          <w:lang w:eastAsia="zh-CN"/>
        </w:rPr>
      </w:pPr>
    </w:p>
    <w:p w14:paraId="577AC41A"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前几年大决战电视剧播放的时候</w:t>
      </w:r>
    </w:p>
    <w:p w14:paraId="1BC1EB92"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://talkcc.org//article/4982439</w:t>
      </w:r>
    </w:p>
    <w:p w14:paraId="7976F682" w14:textId="77777777" w:rsidR="00A32994" w:rsidRPr="00137B81" w:rsidRDefault="00000000">
      <w:pPr>
        <w:rPr>
          <w:rFonts w:ascii="宋体" w:eastAsia="宋体" w:hAnsi="宋体"/>
          <w:lang w:eastAsia="zh-CN"/>
        </w:rPr>
      </w:pPr>
      <w:r w:rsidRPr="00137B81">
        <w:rPr>
          <w:rFonts w:ascii="宋体" w:eastAsia="宋体" w:hAnsi="宋体"/>
          <w:lang w:eastAsia="zh-CN"/>
        </w:rPr>
        <w:t>2024-05-08 12:48:23</w:t>
      </w:r>
    </w:p>
    <w:p w14:paraId="63DBDB73" w14:textId="77777777" w:rsidR="00A32994" w:rsidRPr="00137B81" w:rsidRDefault="00000000">
      <w:pPr>
        <w:rPr>
          <w:rFonts w:ascii="宋体" w:eastAsia="宋体" w:hAnsi="宋体"/>
          <w:lang w:eastAsia="zh-CN"/>
        </w:rPr>
      </w:pPr>
      <w:r w:rsidRPr="00137B81">
        <w:rPr>
          <w:rFonts w:ascii="宋体" w:eastAsia="宋体" w:hAnsi="宋体"/>
          <w:lang w:eastAsia="zh-CN"/>
        </w:rPr>
        <w:t>我们讨论的朋友因为讨论自己查资料给了我们一个反常识的结论。那就是，主席和林彪之间在东北局势的电报，至少三分之二是根据地建设的，而且事无巨细。</w:t>
      </w:r>
    </w:p>
    <w:p w14:paraId="047EBF4B" w14:textId="77777777" w:rsidR="00A32994" w:rsidRPr="00137B81" w:rsidRDefault="00000000">
      <w:pPr>
        <w:rPr>
          <w:rFonts w:ascii="宋体" w:eastAsia="宋体" w:hAnsi="宋体"/>
          <w:lang w:eastAsia="zh-CN"/>
        </w:rPr>
      </w:pPr>
      <w:r w:rsidRPr="00137B81">
        <w:rPr>
          <w:rFonts w:ascii="宋体" w:eastAsia="宋体" w:hAnsi="宋体"/>
          <w:lang w:eastAsia="zh-CN"/>
        </w:rPr>
        <w:t>主席和老蒋在这里差距是根本。</w:t>
      </w:r>
    </w:p>
    <w:p w14:paraId="0D7D6509" w14:textId="77777777" w:rsidR="00A32994" w:rsidRPr="00137B81" w:rsidRDefault="00A32994">
      <w:pPr>
        <w:rPr>
          <w:rFonts w:ascii="宋体" w:eastAsia="宋体" w:hAnsi="宋体"/>
          <w:lang w:eastAsia="zh-CN"/>
        </w:rPr>
      </w:pPr>
    </w:p>
    <w:p w14:paraId="1E99B402" w14:textId="77777777" w:rsidR="00A32994" w:rsidRPr="00137B81" w:rsidRDefault="00A32994">
      <w:pPr>
        <w:rPr>
          <w:rFonts w:ascii="宋体" w:eastAsia="宋体" w:hAnsi="宋体"/>
          <w:lang w:eastAsia="zh-CN"/>
        </w:rPr>
      </w:pPr>
    </w:p>
    <w:p w14:paraId="099B6AE0" w14:textId="77777777" w:rsidR="00A32994" w:rsidRPr="00137B81" w:rsidRDefault="00000000">
      <w:pPr>
        <w:pStyle w:val="31"/>
        <w:rPr>
          <w:rFonts w:ascii="宋体" w:eastAsia="宋体" w:hAnsi="宋体"/>
        </w:rPr>
      </w:pPr>
      <w:r w:rsidRPr="00137B81">
        <w:rPr>
          <w:rFonts w:ascii="宋体" w:eastAsia="宋体" w:hAnsi="宋体"/>
        </w:rPr>
        <w:t>嗯</w:t>
      </w:r>
    </w:p>
    <w:p w14:paraId="2A5FC50E"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://talkcc.org//article/4982442</w:t>
      </w:r>
    </w:p>
    <w:p w14:paraId="37176DF9" w14:textId="77777777" w:rsidR="00A32994" w:rsidRPr="00137B81" w:rsidRDefault="00000000">
      <w:pPr>
        <w:rPr>
          <w:rFonts w:ascii="宋体" w:eastAsia="宋体" w:hAnsi="宋体"/>
        </w:rPr>
      </w:pPr>
      <w:r w:rsidRPr="00137B81">
        <w:rPr>
          <w:rFonts w:ascii="宋体" w:eastAsia="宋体" w:hAnsi="宋体"/>
        </w:rPr>
        <w:t>2024-05-08 12:55:34</w:t>
      </w:r>
    </w:p>
    <w:p w14:paraId="18E2B2AA" w14:textId="77777777" w:rsidR="00A32994" w:rsidRPr="00137B81" w:rsidRDefault="00A32994">
      <w:pPr>
        <w:rPr>
          <w:rFonts w:ascii="宋体" w:eastAsia="宋体" w:hAnsi="宋体"/>
        </w:rPr>
      </w:pPr>
    </w:p>
    <w:p w14:paraId="4BECE8FE" w14:textId="77777777" w:rsidR="00A32994" w:rsidRPr="00137B81" w:rsidRDefault="00A32994">
      <w:pPr>
        <w:rPr>
          <w:rFonts w:ascii="宋体" w:eastAsia="宋体" w:hAnsi="宋体"/>
        </w:rPr>
      </w:pPr>
    </w:p>
    <w:p w14:paraId="5AB32BD1" w14:textId="77777777" w:rsidR="00A32994" w:rsidRPr="00137B81" w:rsidRDefault="00000000">
      <w:pPr>
        <w:pStyle w:val="31"/>
        <w:rPr>
          <w:rFonts w:ascii="宋体" w:eastAsia="宋体" w:hAnsi="宋体"/>
        </w:rPr>
      </w:pPr>
      <w:proofErr w:type="spellStart"/>
      <w:r w:rsidRPr="00137B81">
        <w:rPr>
          <w:rFonts w:ascii="宋体" w:eastAsia="宋体" w:hAnsi="宋体"/>
        </w:rPr>
        <w:lastRenderedPageBreak/>
        <w:t>加一个变量</w:t>
      </w:r>
      <w:proofErr w:type="spellEnd"/>
    </w:p>
    <w:p w14:paraId="26A4DF12"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://talkcc.org//article/4982460</w:t>
      </w:r>
    </w:p>
    <w:p w14:paraId="1E0E8FD4" w14:textId="77777777" w:rsidR="00A32994" w:rsidRPr="00137B81" w:rsidRDefault="00000000">
      <w:pPr>
        <w:rPr>
          <w:rFonts w:ascii="宋体" w:eastAsia="宋体" w:hAnsi="宋体"/>
          <w:lang w:eastAsia="zh-CN"/>
        </w:rPr>
      </w:pPr>
      <w:r w:rsidRPr="00137B81">
        <w:rPr>
          <w:rFonts w:ascii="宋体" w:eastAsia="宋体" w:hAnsi="宋体"/>
          <w:lang w:eastAsia="zh-CN"/>
        </w:rPr>
        <w:t>2024-05-08 14:40:30</w:t>
      </w:r>
    </w:p>
    <w:p w14:paraId="2FB08D23" w14:textId="77777777" w:rsidR="00A32994" w:rsidRPr="00137B81" w:rsidRDefault="00000000">
      <w:pPr>
        <w:rPr>
          <w:rFonts w:ascii="宋体" w:eastAsia="宋体" w:hAnsi="宋体"/>
          <w:lang w:eastAsia="zh-CN"/>
        </w:rPr>
      </w:pPr>
      <w:r w:rsidRPr="00137B81">
        <w:rPr>
          <w:rFonts w:ascii="宋体" w:eastAsia="宋体" w:hAnsi="宋体"/>
          <w:lang w:eastAsia="zh-CN"/>
        </w:rPr>
        <w:t>某直辖市信息办公室负责人，一开始为封闭数据造假，然后为开放数据造假。然后自己受不了自杀。很大程度封控和 开放双输就是从基础数据上双方拿到的数据都太大了。也因此我提过这一轮信息化下沉我们国家目标很现实，达到美国80年代水平。</w:t>
      </w:r>
    </w:p>
    <w:p w14:paraId="23233861" w14:textId="77777777" w:rsidR="00A32994" w:rsidRPr="00137B81" w:rsidRDefault="00A32994">
      <w:pPr>
        <w:rPr>
          <w:rFonts w:ascii="宋体" w:eastAsia="宋体" w:hAnsi="宋体"/>
          <w:lang w:eastAsia="zh-CN"/>
        </w:rPr>
      </w:pPr>
    </w:p>
    <w:p w14:paraId="1936B1B7" w14:textId="77777777" w:rsidR="00A32994" w:rsidRPr="00137B81" w:rsidRDefault="00A32994">
      <w:pPr>
        <w:rPr>
          <w:rFonts w:ascii="宋体" w:eastAsia="宋体" w:hAnsi="宋体"/>
          <w:lang w:eastAsia="zh-CN"/>
        </w:rPr>
      </w:pPr>
    </w:p>
    <w:p w14:paraId="624C701A"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到今天为止不还是假新闻么</w:t>
      </w:r>
    </w:p>
    <w:p w14:paraId="29757F3F"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://talkcc.org//article/4982624</w:t>
      </w:r>
    </w:p>
    <w:p w14:paraId="1B9F59A6" w14:textId="77777777" w:rsidR="00A32994" w:rsidRPr="00137B81" w:rsidRDefault="00000000">
      <w:pPr>
        <w:rPr>
          <w:rFonts w:ascii="宋体" w:eastAsia="宋体" w:hAnsi="宋体"/>
          <w:lang w:eastAsia="zh-CN"/>
        </w:rPr>
      </w:pPr>
      <w:r w:rsidRPr="00137B81">
        <w:rPr>
          <w:rFonts w:ascii="宋体" w:eastAsia="宋体" w:hAnsi="宋体"/>
          <w:lang w:eastAsia="zh-CN"/>
        </w:rPr>
        <w:t>2024-05-09 05:12:43</w:t>
      </w:r>
    </w:p>
    <w:p w14:paraId="4B3EECE7" w14:textId="77777777" w:rsidR="00A32994" w:rsidRPr="00137B81" w:rsidRDefault="00A32994">
      <w:pPr>
        <w:rPr>
          <w:rFonts w:ascii="宋体" w:eastAsia="宋体" w:hAnsi="宋体"/>
          <w:lang w:eastAsia="zh-CN"/>
        </w:rPr>
      </w:pPr>
    </w:p>
    <w:p w14:paraId="48132B37" w14:textId="77777777" w:rsidR="00A32994" w:rsidRPr="00137B81" w:rsidRDefault="00A32994">
      <w:pPr>
        <w:rPr>
          <w:rFonts w:ascii="宋体" w:eastAsia="宋体" w:hAnsi="宋体"/>
          <w:lang w:eastAsia="zh-CN"/>
        </w:rPr>
      </w:pPr>
    </w:p>
    <w:p w14:paraId="226DB9E5"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其实就是新领地怎么处置</w:t>
      </w:r>
    </w:p>
    <w:p w14:paraId="668142A8"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://talkcc.org//article/4982711</w:t>
      </w:r>
    </w:p>
    <w:p w14:paraId="07E71747" w14:textId="77777777" w:rsidR="00A32994" w:rsidRPr="00137B81" w:rsidRDefault="00000000">
      <w:pPr>
        <w:rPr>
          <w:rFonts w:ascii="宋体" w:eastAsia="宋体" w:hAnsi="宋体"/>
          <w:lang w:eastAsia="zh-CN"/>
        </w:rPr>
      </w:pPr>
      <w:r w:rsidRPr="00137B81">
        <w:rPr>
          <w:rFonts w:ascii="宋体" w:eastAsia="宋体" w:hAnsi="宋体"/>
          <w:lang w:eastAsia="zh-CN"/>
        </w:rPr>
        <w:t>2024-05-09 15:02:48</w:t>
      </w:r>
    </w:p>
    <w:p w14:paraId="4774B604" w14:textId="77777777" w:rsidR="00A32994" w:rsidRPr="00137B81" w:rsidRDefault="00000000">
      <w:pPr>
        <w:rPr>
          <w:rFonts w:ascii="宋体" w:eastAsia="宋体" w:hAnsi="宋体"/>
          <w:lang w:eastAsia="zh-CN"/>
        </w:rPr>
      </w:pPr>
      <w:r w:rsidRPr="00137B81">
        <w:rPr>
          <w:rFonts w:ascii="宋体" w:eastAsia="宋体" w:hAnsi="宋体"/>
          <w:lang w:eastAsia="zh-CN"/>
        </w:rPr>
        <w:t>尤其我们在极少数的时候，靠国内集权的路子问题很多的 。</w:t>
      </w:r>
    </w:p>
    <w:p w14:paraId="63778C45" w14:textId="77777777" w:rsidR="00A32994" w:rsidRPr="00137B81" w:rsidRDefault="00000000">
      <w:pPr>
        <w:rPr>
          <w:rFonts w:ascii="宋体" w:eastAsia="宋体" w:hAnsi="宋体"/>
          <w:lang w:eastAsia="zh-CN"/>
        </w:rPr>
      </w:pPr>
      <w:r w:rsidRPr="00137B81">
        <w:rPr>
          <w:rFonts w:ascii="宋体" w:eastAsia="宋体" w:hAnsi="宋体"/>
          <w:lang w:eastAsia="zh-CN"/>
        </w:rPr>
        <w:t>从法学人的角度看罗马行省制 结合视频你很容易看明白我在说什么</w:t>
      </w:r>
    </w:p>
    <w:p w14:paraId="7C4D2494" w14:textId="77777777" w:rsidR="00A32994" w:rsidRPr="00137B81" w:rsidRDefault="00000000">
      <w:pPr>
        <w:rPr>
          <w:rFonts w:ascii="宋体" w:eastAsia="宋体" w:hAnsi="宋体"/>
          <w:lang w:eastAsia="zh-CN"/>
        </w:rPr>
      </w:pPr>
      <w:r w:rsidRPr="00137B81">
        <w:rPr>
          <w:rFonts w:ascii="宋体" w:eastAsia="宋体" w:hAnsi="宋体"/>
          <w:lang w:eastAsia="zh-CN"/>
        </w:rPr>
        <w:t>然后回到我说的历史阶段，现在领导和我们说因为特殊时期，这个也不能说那个也不能说。因为都和当下有关。一句话，谁来承担这种历史走向的对应权则。</w:t>
      </w:r>
    </w:p>
    <w:p w14:paraId="36814916" w14:textId="77777777" w:rsidR="00A32994" w:rsidRPr="00137B81" w:rsidRDefault="00000000">
      <w:pPr>
        <w:rPr>
          <w:rFonts w:ascii="宋体" w:eastAsia="宋体" w:hAnsi="宋体"/>
          <w:lang w:eastAsia="zh-CN"/>
        </w:rPr>
      </w:pPr>
      <w:r w:rsidRPr="00137B81">
        <w:rPr>
          <w:rFonts w:ascii="宋体" w:eastAsia="宋体" w:hAnsi="宋体"/>
          <w:lang w:eastAsia="zh-CN"/>
        </w:rPr>
        <w:t>如果连半年前，甚至一年前 的变数都不明白的。不妨多等等结果落地，再看看落地的执行。毕竟现在还斗争还不影响社会层面。其他不管什么逻辑闭环，能有正收益就可以了。有正收益就是自洽。</w:t>
      </w:r>
    </w:p>
    <w:p w14:paraId="18DDACA2" w14:textId="77777777" w:rsidR="00A32994" w:rsidRPr="00137B81" w:rsidRDefault="00A32994">
      <w:pPr>
        <w:rPr>
          <w:rFonts w:ascii="宋体" w:eastAsia="宋体" w:hAnsi="宋体"/>
          <w:lang w:eastAsia="zh-CN"/>
        </w:rPr>
      </w:pPr>
    </w:p>
    <w:p w14:paraId="0B347BF3" w14:textId="77777777" w:rsidR="00A32994" w:rsidRPr="00137B81" w:rsidRDefault="00A32994">
      <w:pPr>
        <w:rPr>
          <w:rFonts w:ascii="宋体" w:eastAsia="宋体" w:hAnsi="宋体"/>
          <w:lang w:eastAsia="zh-CN"/>
        </w:rPr>
      </w:pPr>
    </w:p>
    <w:p w14:paraId="7783DC7C"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已经开始了</w:t>
      </w:r>
    </w:p>
    <w:p w14:paraId="18AE7EA1" w14:textId="77777777" w:rsidR="00A32994" w:rsidRPr="00137B81" w:rsidRDefault="00000000">
      <w:pPr>
        <w:rPr>
          <w:rFonts w:ascii="宋体" w:eastAsia="宋体" w:hAnsi="宋体"/>
          <w:lang w:eastAsia="zh-CN"/>
        </w:rPr>
      </w:pPr>
      <w:r w:rsidRPr="00137B81">
        <w:rPr>
          <w:rFonts w:ascii="宋体" w:eastAsia="宋体" w:hAnsi="宋体"/>
          <w:lang w:eastAsia="zh-CN"/>
        </w:rPr>
        <w:t>原文：https://talkcc.org//article/4982786</w:t>
      </w:r>
    </w:p>
    <w:p w14:paraId="793CAA72" w14:textId="77777777" w:rsidR="00A32994" w:rsidRPr="00137B81" w:rsidRDefault="00000000">
      <w:pPr>
        <w:rPr>
          <w:rFonts w:ascii="宋体" w:eastAsia="宋体" w:hAnsi="宋体"/>
          <w:lang w:eastAsia="zh-CN"/>
        </w:rPr>
      </w:pPr>
      <w:r w:rsidRPr="00137B81">
        <w:rPr>
          <w:rFonts w:ascii="宋体" w:eastAsia="宋体" w:hAnsi="宋体"/>
          <w:lang w:eastAsia="zh-CN"/>
        </w:rPr>
        <w:t>2024-05-09 21:39:51</w:t>
      </w:r>
    </w:p>
    <w:p w14:paraId="2763CDF4"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部分反馈比网络上传的还快</w:t>
      </w:r>
    </w:p>
    <w:p w14:paraId="3AE0CAE7" w14:textId="77777777" w:rsidR="00A32994" w:rsidRPr="00137B81" w:rsidRDefault="00A32994">
      <w:pPr>
        <w:rPr>
          <w:rFonts w:ascii="宋体" w:eastAsia="宋体" w:hAnsi="宋体"/>
          <w:lang w:eastAsia="zh-CN"/>
        </w:rPr>
      </w:pPr>
    </w:p>
    <w:p w14:paraId="5CD4E1C6" w14:textId="77777777" w:rsidR="00A32994" w:rsidRPr="00137B81" w:rsidRDefault="00A32994">
      <w:pPr>
        <w:rPr>
          <w:rFonts w:ascii="宋体" w:eastAsia="宋体" w:hAnsi="宋体"/>
          <w:lang w:eastAsia="zh-CN"/>
        </w:rPr>
      </w:pPr>
    </w:p>
    <w:p w14:paraId="6DE64B4F" w14:textId="77777777" w:rsidR="00A32994" w:rsidRPr="00137B81" w:rsidRDefault="00000000">
      <w:pPr>
        <w:pStyle w:val="31"/>
        <w:rPr>
          <w:rFonts w:ascii="宋体" w:eastAsia="宋体" w:hAnsi="宋体"/>
        </w:rPr>
      </w:pPr>
      <w:proofErr w:type="spellStart"/>
      <w:r w:rsidRPr="00137B81">
        <w:rPr>
          <w:rFonts w:ascii="宋体" w:eastAsia="宋体" w:hAnsi="宋体"/>
        </w:rPr>
        <w:t>说点自己体会的</w:t>
      </w:r>
      <w:proofErr w:type="spellEnd"/>
    </w:p>
    <w:p w14:paraId="36E4027F"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://talkcc.org//article/4982787</w:t>
      </w:r>
    </w:p>
    <w:p w14:paraId="64409215" w14:textId="77777777" w:rsidR="00A32994" w:rsidRPr="00137B81" w:rsidRDefault="00000000">
      <w:pPr>
        <w:rPr>
          <w:rFonts w:ascii="宋体" w:eastAsia="宋体" w:hAnsi="宋体"/>
          <w:lang w:eastAsia="zh-CN"/>
        </w:rPr>
      </w:pPr>
      <w:r w:rsidRPr="00137B81">
        <w:rPr>
          <w:rFonts w:ascii="宋体" w:eastAsia="宋体" w:hAnsi="宋体"/>
          <w:lang w:eastAsia="zh-CN"/>
        </w:rPr>
        <w:t>2024-05-09 21:45:36</w:t>
      </w:r>
    </w:p>
    <w:p w14:paraId="1C312891" w14:textId="77777777" w:rsidR="00A32994" w:rsidRPr="00137B81" w:rsidRDefault="00000000">
      <w:pPr>
        <w:rPr>
          <w:rFonts w:ascii="宋体" w:eastAsia="宋体" w:hAnsi="宋体"/>
          <w:lang w:eastAsia="zh-CN"/>
        </w:rPr>
      </w:pPr>
      <w:r w:rsidRPr="00137B81">
        <w:rPr>
          <w:rFonts w:ascii="宋体" w:eastAsia="宋体" w:hAnsi="宋体"/>
          <w:lang w:eastAsia="zh-CN"/>
        </w:rPr>
        <w:t>有一个家族企业，为逾期的爆发阶段储备干部两年多，逾期可以支撑爆发期增长三年，实际半年都不到储备干部就用完了 。</w:t>
      </w:r>
    </w:p>
    <w:p w14:paraId="24EDFC99" w14:textId="77777777" w:rsidR="00A32994" w:rsidRPr="00137B81" w:rsidRDefault="00000000">
      <w:pPr>
        <w:rPr>
          <w:rFonts w:ascii="宋体" w:eastAsia="宋体" w:hAnsi="宋体"/>
          <w:lang w:eastAsia="zh-CN"/>
        </w:rPr>
      </w:pPr>
      <w:r w:rsidRPr="00137B81">
        <w:rPr>
          <w:rFonts w:ascii="宋体" w:eastAsia="宋体" w:hAnsi="宋体"/>
          <w:lang w:eastAsia="zh-CN"/>
        </w:rPr>
        <w:t>萨斯之后为应对传染病大流行，每隔几年都重新做一遍方案。甚至在例如手足口病流行还有禽流感流行也搞过压力测试。但是真到疫情这种突发情况来了，很多计划是跟不上变化的。</w:t>
      </w:r>
    </w:p>
    <w:p w14:paraId="59003CB7" w14:textId="77777777" w:rsidR="00A32994" w:rsidRPr="00137B81" w:rsidRDefault="00A32994">
      <w:pPr>
        <w:rPr>
          <w:rFonts w:ascii="宋体" w:eastAsia="宋体" w:hAnsi="宋体"/>
          <w:lang w:eastAsia="zh-CN"/>
        </w:rPr>
      </w:pPr>
    </w:p>
    <w:p w14:paraId="79262F17" w14:textId="77777777" w:rsidR="00A32994" w:rsidRPr="00137B81" w:rsidRDefault="00A32994">
      <w:pPr>
        <w:rPr>
          <w:rFonts w:ascii="宋体" w:eastAsia="宋体" w:hAnsi="宋体"/>
          <w:lang w:eastAsia="zh-CN"/>
        </w:rPr>
      </w:pPr>
    </w:p>
    <w:p w14:paraId="48E973CD"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孙春兰副总理来疫情封控上海的时候</w:t>
      </w:r>
    </w:p>
    <w:p w14:paraId="3F0C4F6C"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://talkcc.org//article/4982884</w:t>
      </w:r>
    </w:p>
    <w:p w14:paraId="564FB4CE" w14:textId="77777777" w:rsidR="00A32994" w:rsidRPr="00137B81" w:rsidRDefault="00000000">
      <w:pPr>
        <w:rPr>
          <w:rFonts w:ascii="宋体" w:eastAsia="宋体" w:hAnsi="宋体"/>
          <w:lang w:eastAsia="zh-CN"/>
        </w:rPr>
      </w:pPr>
      <w:r w:rsidRPr="00137B81">
        <w:rPr>
          <w:rFonts w:ascii="宋体" w:eastAsia="宋体" w:hAnsi="宋体"/>
          <w:lang w:eastAsia="zh-CN"/>
        </w:rPr>
        <w:t>2024-05-10 05:27:35</w:t>
      </w:r>
    </w:p>
    <w:p w14:paraId="4AD8231E" w14:textId="77777777" w:rsidR="00A32994" w:rsidRPr="00137B81" w:rsidRDefault="00000000">
      <w:pPr>
        <w:rPr>
          <w:rFonts w:ascii="宋体" w:eastAsia="宋体" w:hAnsi="宋体"/>
          <w:lang w:eastAsia="zh-CN"/>
        </w:rPr>
      </w:pPr>
      <w:r w:rsidRPr="00137B81">
        <w:rPr>
          <w:rFonts w:ascii="宋体" w:eastAsia="宋体" w:hAnsi="宋体"/>
          <w:lang w:eastAsia="zh-CN"/>
        </w:rPr>
        <w:t>休息的地方是当地部队驻地，到上海当晚就被当地群众围起来提各种诉求。</w:t>
      </w:r>
    </w:p>
    <w:p w14:paraId="60C81F65" w14:textId="77777777" w:rsidR="00A32994" w:rsidRPr="00137B81" w:rsidRDefault="00A32994">
      <w:pPr>
        <w:rPr>
          <w:rFonts w:ascii="宋体" w:eastAsia="宋体" w:hAnsi="宋体"/>
          <w:lang w:eastAsia="zh-CN"/>
        </w:rPr>
      </w:pPr>
    </w:p>
    <w:p w14:paraId="78695C4D" w14:textId="77777777" w:rsidR="00A32994" w:rsidRPr="00137B81" w:rsidRDefault="00A32994">
      <w:pPr>
        <w:rPr>
          <w:rFonts w:ascii="宋体" w:eastAsia="宋体" w:hAnsi="宋体"/>
          <w:lang w:eastAsia="zh-CN"/>
        </w:rPr>
      </w:pPr>
    </w:p>
    <w:p w14:paraId="7D06E46A" w14:textId="77777777" w:rsidR="00A32994" w:rsidRPr="00137B81" w:rsidRDefault="00000000">
      <w:pPr>
        <w:pStyle w:val="31"/>
        <w:rPr>
          <w:rFonts w:ascii="宋体" w:eastAsia="宋体" w:hAnsi="宋体"/>
        </w:rPr>
      </w:pPr>
      <w:proofErr w:type="spellStart"/>
      <w:r w:rsidRPr="00137B81">
        <w:rPr>
          <w:rFonts w:ascii="宋体" w:eastAsia="宋体" w:hAnsi="宋体"/>
        </w:rPr>
        <w:t>这个么</w:t>
      </w:r>
      <w:proofErr w:type="spellEnd"/>
    </w:p>
    <w:p w14:paraId="0C75ACD3"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://talkcc.org//article/4982886</w:t>
      </w:r>
    </w:p>
    <w:p w14:paraId="1973C6F0" w14:textId="77777777" w:rsidR="00A32994" w:rsidRPr="00137B81" w:rsidRDefault="00000000">
      <w:pPr>
        <w:rPr>
          <w:rFonts w:ascii="宋体" w:eastAsia="宋体" w:hAnsi="宋体"/>
          <w:lang w:eastAsia="zh-CN"/>
        </w:rPr>
      </w:pPr>
      <w:r w:rsidRPr="00137B81">
        <w:rPr>
          <w:rFonts w:ascii="宋体" w:eastAsia="宋体" w:hAnsi="宋体"/>
          <w:lang w:eastAsia="zh-CN"/>
        </w:rPr>
        <w:t>2024-05-10 05:40:57</w:t>
      </w:r>
    </w:p>
    <w:p w14:paraId="09A3A614" w14:textId="77777777" w:rsidR="00A32994" w:rsidRPr="00137B81" w:rsidRDefault="00000000">
      <w:pPr>
        <w:rPr>
          <w:rFonts w:ascii="宋体" w:eastAsia="宋体" w:hAnsi="宋体"/>
          <w:lang w:eastAsia="zh-CN"/>
        </w:rPr>
      </w:pPr>
      <w:r w:rsidRPr="00137B81">
        <w:rPr>
          <w:rFonts w:ascii="宋体" w:eastAsia="宋体" w:hAnsi="宋体"/>
          <w:lang w:eastAsia="zh-CN"/>
        </w:rPr>
        <w:t xml:space="preserve">我一开始 就说了啊 </w:t>
      </w:r>
    </w:p>
    <w:p w14:paraId="66270C47" w14:textId="77777777" w:rsidR="00A32994" w:rsidRPr="00137B81" w:rsidRDefault="00000000">
      <w:pPr>
        <w:rPr>
          <w:rFonts w:ascii="宋体" w:eastAsia="宋体" w:hAnsi="宋体"/>
          <w:lang w:eastAsia="zh-CN"/>
        </w:rPr>
      </w:pPr>
      <w:r w:rsidRPr="00137B81">
        <w:rPr>
          <w:rFonts w:ascii="宋体" w:eastAsia="宋体" w:hAnsi="宋体"/>
          <w:lang w:eastAsia="zh-CN"/>
        </w:rPr>
        <w:t>有机会的那近三十个里，有一两个莽一波，估计其余的就被他们带偏了。我回到现实这篇文字里坑在什么东西都讲了，什么东西都对应当下，但是很多事没公开落地。比如你说的开团。多数人不知道，或者没做好准备说不相信。还有就是落地了不宣传。有些事不是现在就开始的，很早前在斯里兰卡。我们建设大港，斯国迫于压力不给我们多少用地。结果有天才直接填出了99平方公里土地，斯国根本没意见。还有根据嫖姣港补充协议，港口外大岛相当于崇明一倍大小的地方中方租借权99年。我们这里已经有人商量上岛囤地了。</w:t>
      </w:r>
      <w:r w:rsidRPr="00137B81">
        <w:rPr>
          <w:rFonts w:ascii="宋体" w:eastAsia="宋体" w:hAnsi="宋体"/>
          <w:lang w:eastAsia="zh-CN"/>
        </w:rPr>
        <w:lastRenderedPageBreak/>
        <w:t>因为，在老挝他们19年就开始搞农家乐囤地近1平方公里。在非洲，胆子大的资本光配套一带一路建设的物流中心占地就几十万平方米。这些还是已经落地的，可以说的。</w:t>
      </w:r>
    </w:p>
    <w:p w14:paraId="030EF6C8" w14:textId="77777777" w:rsidR="00A32994" w:rsidRPr="00137B81" w:rsidRDefault="00000000">
      <w:pPr>
        <w:rPr>
          <w:rFonts w:ascii="宋体" w:eastAsia="宋体" w:hAnsi="宋体"/>
          <w:lang w:eastAsia="zh-CN"/>
        </w:rPr>
      </w:pPr>
      <w:r w:rsidRPr="00137B81">
        <w:rPr>
          <w:rFonts w:ascii="宋体" w:eastAsia="宋体" w:hAnsi="宋体"/>
          <w:lang w:eastAsia="zh-CN"/>
        </w:rPr>
        <w:t>其实对应你提过的配套防疫的，过去军区制下，各负责一块。曾经在00年代每年要炒作的我们高价进口石油低价出口燃油。多少人唾弃，实际操作是，我们和印尼对接的北京军区在石油出口的补充协议。既成品油出口填补印尼成品油空缺。这个协议落地后，为后面包括印尼高铁中方合同做了很好的铺垫。</w:t>
      </w:r>
    </w:p>
    <w:p w14:paraId="701E1B37" w14:textId="77777777" w:rsidR="00A32994" w:rsidRPr="00137B81" w:rsidRDefault="00A32994">
      <w:pPr>
        <w:rPr>
          <w:rFonts w:ascii="宋体" w:eastAsia="宋体" w:hAnsi="宋体"/>
          <w:lang w:eastAsia="zh-CN"/>
        </w:rPr>
      </w:pPr>
    </w:p>
    <w:p w14:paraId="4E06EE8A" w14:textId="77777777" w:rsidR="00A32994" w:rsidRPr="00137B81" w:rsidRDefault="00A32994">
      <w:pPr>
        <w:rPr>
          <w:rFonts w:ascii="宋体" w:eastAsia="宋体" w:hAnsi="宋体"/>
          <w:lang w:eastAsia="zh-CN"/>
        </w:rPr>
      </w:pPr>
    </w:p>
    <w:p w14:paraId="7AFA01B7" w14:textId="77777777" w:rsidR="00A32994" w:rsidRPr="00137B81" w:rsidRDefault="00000000">
      <w:pPr>
        <w:pStyle w:val="31"/>
        <w:rPr>
          <w:rFonts w:ascii="宋体" w:eastAsia="宋体" w:hAnsi="宋体"/>
        </w:rPr>
      </w:pPr>
      <w:proofErr w:type="spellStart"/>
      <w:r w:rsidRPr="00137B81">
        <w:rPr>
          <w:rFonts w:ascii="宋体" w:eastAsia="宋体" w:hAnsi="宋体"/>
        </w:rPr>
        <w:t>从古到今有效统治都是</w:t>
      </w:r>
      <w:proofErr w:type="spellEnd"/>
    </w:p>
    <w:p w14:paraId="6420C4A9"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://talkcc.org//article/4982887</w:t>
      </w:r>
    </w:p>
    <w:p w14:paraId="582578E9" w14:textId="77777777" w:rsidR="00A32994" w:rsidRPr="00137B81" w:rsidRDefault="00000000">
      <w:pPr>
        <w:rPr>
          <w:rFonts w:ascii="宋体" w:eastAsia="宋体" w:hAnsi="宋体"/>
          <w:lang w:eastAsia="zh-CN"/>
        </w:rPr>
      </w:pPr>
      <w:r w:rsidRPr="00137B81">
        <w:rPr>
          <w:rFonts w:ascii="宋体" w:eastAsia="宋体" w:hAnsi="宋体"/>
          <w:lang w:eastAsia="zh-CN"/>
        </w:rPr>
        <w:t>2024-05-10 05:46:45</w:t>
      </w:r>
    </w:p>
    <w:p w14:paraId="309C639A" w14:textId="77777777" w:rsidR="00A32994" w:rsidRPr="00137B81" w:rsidRDefault="00000000">
      <w:pPr>
        <w:rPr>
          <w:rFonts w:ascii="宋体" w:eastAsia="宋体" w:hAnsi="宋体"/>
          <w:lang w:eastAsia="zh-CN"/>
        </w:rPr>
      </w:pPr>
      <w:r w:rsidRPr="00137B81">
        <w:rPr>
          <w:rFonts w:ascii="宋体" w:eastAsia="宋体" w:hAnsi="宋体"/>
          <w:lang w:eastAsia="zh-CN"/>
        </w:rPr>
        <w:t>建立在军队三个月的调动范围</w:t>
      </w:r>
    </w:p>
    <w:p w14:paraId="7AA5E66E" w14:textId="77777777" w:rsidR="00A32994" w:rsidRPr="00137B81" w:rsidRDefault="00A32994">
      <w:pPr>
        <w:rPr>
          <w:rFonts w:ascii="宋体" w:eastAsia="宋体" w:hAnsi="宋体"/>
          <w:lang w:eastAsia="zh-CN"/>
        </w:rPr>
      </w:pPr>
    </w:p>
    <w:p w14:paraId="498601D9" w14:textId="77777777" w:rsidR="00A32994" w:rsidRPr="00137B81" w:rsidRDefault="00A32994">
      <w:pPr>
        <w:rPr>
          <w:rFonts w:ascii="宋体" w:eastAsia="宋体" w:hAnsi="宋体"/>
          <w:lang w:eastAsia="zh-CN"/>
        </w:rPr>
      </w:pPr>
    </w:p>
    <w:p w14:paraId="3501AD49" w14:textId="77777777" w:rsidR="00A32994" w:rsidRPr="00137B81" w:rsidRDefault="00000000">
      <w:pPr>
        <w:pStyle w:val="31"/>
        <w:rPr>
          <w:rFonts w:ascii="宋体" w:eastAsia="宋体" w:hAnsi="宋体"/>
        </w:rPr>
      </w:pPr>
      <w:proofErr w:type="spellStart"/>
      <w:r w:rsidRPr="00137B81">
        <w:rPr>
          <w:rFonts w:ascii="宋体" w:eastAsia="宋体" w:hAnsi="宋体"/>
        </w:rPr>
        <w:t>明在缅甸有宣慰司</w:t>
      </w:r>
      <w:proofErr w:type="spellEnd"/>
    </w:p>
    <w:p w14:paraId="1C619FFD"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://talkcc.org//article/4982888</w:t>
      </w:r>
    </w:p>
    <w:p w14:paraId="684377E9" w14:textId="77777777" w:rsidR="00A32994" w:rsidRPr="00137B81" w:rsidRDefault="00000000">
      <w:pPr>
        <w:rPr>
          <w:rFonts w:ascii="宋体" w:eastAsia="宋体" w:hAnsi="宋体"/>
          <w:lang w:eastAsia="zh-CN"/>
        </w:rPr>
      </w:pPr>
      <w:r w:rsidRPr="00137B81">
        <w:rPr>
          <w:rFonts w:ascii="宋体" w:eastAsia="宋体" w:hAnsi="宋体"/>
          <w:lang w:eastAsia="zh-CN"/>
        </w:rPr>
        <w:t>2024-05-10 05:49:21</w:t>
      </w:r>
    </w:p>
    <w:p w14:paraId="7F5C1F06" w14:textId="77777777" w:rsidR="00A32994" w:rsidRPr="00137B81" w:rsidRDefault="00000000">
      <w:pPr>
        <w:rPr>
          <w:rFonts w:ascii="宋体" w:eastAsia="宋体" w:hAnsi="宋体"/>
          <w:lang w:eastAsia="zh-CN"/>
        </w:rPr>
      </w:pPr>
      <w:r w:rsidRPr="00137B81">
        <w:rPr>
          <w:rFonts w:ascii="宋体" w:eastAsia="宋体" w:hAnsi="宋体"/>
          <w:lang w:eastAsia="zh-CN"/>
        </w:rPr>
        <w:t>这是我们在妙瓦底拿到泰国很好的协议的依据</w:t>
      </w:r>
    </w:p>
    <w:p w14:paraId="0C1F3347" w14:textId="77777777" w:rsidR="00A32994" w:rsidRPr="00137B81" w:rsidRDefault="00000000">
      <w:pPr>
        <w:rPr>
          <w:rFonts w:ascii="宋体" w:eastAsia="宋体" w:hAnsi="宋体"/>
          <w:lang w:eastAsia="zh-CN"/>
        </w:rPr>
      </w:pPr>
      <w:r w:rsidRPr="00137B81">
        <w:rPr>
          <w:rFonts w:ascii="宋体" w:eastAsia="宋体" w:hAnsi="宋体"/>
          <w:lang w:eastAsia="zh-CN"/>
        </w:rPr>
        <w:t>就看什么时候公开了</w:t>
      </w:r>
    </w:p>
    <w:p w14:paraId="23FED548" w14:textId="77777777" w:rsidR="00A32994" w:rsidRPr="00137B81" w:rsidRDefault="00A32994">
      <w:pPr>
        <w:rPr>
          <w:rFonts w:ascii="宋体" w:eastAsia="宋体" w:hAnsi="宋体"/>
          <w:lang w:eastAsia="zh-CN"/>
        </w:rPr>
      </w:pPr>
    </w:p>
    <w:p w14:paraId="0248DE43" w14:textId="77777777" w:rsidR="00A32994" w:rsidRPr="00137B81" w:rsidRDefault="00A32994">
      <w:pPr>
        <w:rPr>
          <w:rFonts w:ascii="宋体" w:eastAsia="宋体" w:hAnsi="宋体"/>
          <w:lang w:eastAsia="zh-CN"/>
        </w:rPr>
      </w:pPr>
    </w:p>
    <w:p w14:paraId="40835F2C"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前段时间我们曝光的边境公路</w:t>
      </w:r>
    </w:p>
    <w:p w14:paraId="0AE6E29F"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://talkcc.org//article/4982890</w:t>
      </w:r>
    </w:p>
    <w:p w14:paraId="5690AAC1" w14:textId="77777777" w:rsidR="00A32994" w:rsidRPr="00137B81" w:rsidRDefault="00000000">
      <w:pPr>
        <w:rPr>
          <w:rFonts w:ascii="宋体" w:eastAsia="宋体" w:hAnsi="宋体"/>
          <w:lang w:eastAsia="zh-CN"/>
        </w:rPr>
      </w:pPr>
      <w:r w:rsidRPr="00137B81">
        <w:rPr>
          <w:rFonts w:ascii="宋体" w:eastAsia="宋体" w:hAnsi="宋体"/>
          <w:lang w:eastAsia="zh-CN"/>
        </w:rPr>
        <w:t>2024-05-10 05:57:11</w:t>
      </w:r>
    </w:p>
    <w:p w14:paraId="06F38269" w14:textId="77777777" w:rsidR="00A32994" w:rsidRPr="00137B81" w:rsidRDefault="00000000">
      <w:pPr>
        <w:rPr>
          <w:rFonts w:ascii="宋体" w:eastAsia="宋体" w:hAnsi="宋体"/>
          <w:lang w:eastAsia="zh-CN"/>
        </w:rPr>
      </w:pPr>
      <w:r w:rsidRPr="00137B81">
        <w:rPr>
          <w:rFonts w:ascii="宋体" w:eastAsia="宋体" w:hAnsi="宋体"/>
          <w:lang w:eastAsia="zh-CN"/>
        </w:rPr>
        <w:t>印度那边都在讨论在开博尔山口修长城了。</w:t>
      </w:r>
    </w:p>
    <w:p w14:paraId="46DEB6E2" w14:textId="77777777" w:rsidR="00A32994" w:rsidRPr="00137B81" w:rsidRDefault="00A32994">
      <w:pPr>
        <w:rPr>
          <w:rFonts w:ascii="宋体" w:eastAsia="宋体" w:hAnsi="宋体"/>
          <w:lang w:eastAsia="zh-CN"/>
        </w:rPr>
      </w:pPr>
    </w:p>
    <w:p w14:paraId="691AD38A" w14:textId="77777777" w:rsidR="00A32994" w:rsidRPr="00137B81" w:rsidRDefault="00A32994">
      <w:pPr>
        <w:rPr>
          <w:rFonts w:ascii="宋体" w:eastAsia="宋体" w:hAnsi="宋体"/>
          <w:lang w:eastAsia="zh-CN"/>
        </w:rPr>
      </w:pPr>
    </w:p>
    <w:p w14:paraId="4532545C" w14:textId="77777777" w:rsidR="00A32994" w:rsidRPr="00137B81" w:rsidRDefault="00000000">
      <w:pPr>
        <w:pStyle w:val="31"/>
        <w:rPr>
          <w:rFonts w:ascii="宋体" w:eastAsia="宋体" w:hAnsi="宋体"/>
        </w:rPr>
      </w:pPr>
      <w:proofErr w:type="spellStart"/>
      <w:r w:rsidRPr="00137B81">
        <w:rPr>
          <w:rFonts w:ascii="宋体" w:eastAsia="宋体" w:hAnsi="宋体"/>
        </w:rPr>
        <w:lastRenderedPageBreak/>
        <w:t>我们对俄罗斯态度</w:t>
      </w:r>
      <w:proofErr w:type="spellEnd"/>
    </w:p>
    <w:p w14:paraId="36DB3799"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://talkcc.org//article/4982891</w:t>
      </w:r>
    </w:p>
    <w:p w14:paraId="12F0AAD2" w14:textId="77777777" w:rsidR="00A32994" w:rsidRPr="00137B81" w:rsidRDefault="00000000">
      <w:pPr>
        <w:rPr>
          <w:rFonts w:ascii="宋体" w:eastAsia="宋体" w:hAnsi="宋体"/>
          <w:lang w:eastAsia="zh-CN"/>
        </w:rPr>
      </w:pPr>
      <w:r w:rsidRPr="00137B81">
        <w:rPr>
          <w:rFonts w:ascii="宋体" w:eastAsia="宋体" w:hAnsi="宋体"/>
          <w:lang w:eastAsia="zh-CN"/>
        </w:rPr>
        <w:t>2024-05-10 05:58:30</w:t>
      </w:r>
    </w:p>
    <w:p w14:paraId="35D603A5" w14:textId="77777777" w:rsidR="00A32994" w:rsidRPr="00137B81" w:rsidRDefault="00000000">
      <w:pPr>
        <w:rPr>
          <w:rFonts w:ascii="宋体" w:eastAsia="宋体" w:hAnsi="宋体"/>
          <w:lang w:eastAsia="zh-CN"/>
        </w:rPr>
      </w:pPr>
      <w:r w:rsidRPr="00137B81">
        <w:rPr>
          <w:rFonts w:ascii="宋体" w:eastAsia="宋体" w:hAnsi="宋体"/>
          <w:lang w:eastAsia="zh-CN"/>
        </w:rPr>
        <w:t>就是无论如何不给美国人在亚洲大陆岛有踏足登陆的余地。</w:t>
      </w:r>
    </w:p>
    <w:p w14:paraId="6E56A41C" w14:textId="77777777" w:rsidR="00A32994" w:rsidRPr="00137B81" w:rsidRDefault="00A32994">
      <w:pPr>
        <w:rPr>
          <w:rFonts w:ascii="宋体" w:eastAsia="宋体" w:hAnsi="宋体"/>
          <w:lang w:eastAsia="zh-CN"/>
        </w:rPr>
      </w:pPr>
    </w:p>
    <w:p w14:paraId="0CE2B7D7" w14:textId="77777777" w:rsidR="00A32994" w:rsidRPr="00137B81" w:rsidRDefault="00A32994">
      <w:pPr>
        <w:rPr>
          <w:rFonts w:ascii="宋体" w:eastAsia="宋体" w:hAnsi="宋体"/>
          <w:lang w:eastAsia="zh-CN"/>
        </w:rPr>
      </w:pPr>
    </w:p>
    <w:p w14:paraId="70B37BB5" w14:textId="77777777" w:rsidR="00A32994" w:rsidRPr="00137B81" w:rsidRDefault="00000000">
      <w:pPr>
        <w:pStyle w:val="31"/>
        <w:rPr>
          <w:rFonts w:ascii="宋体" w:eastAsia="宋体" w:hAnsi="宋体"/>
        </w:rPr>
      </w:pPr>
      <w:r w:rsidRPr="00137B81">
        <w:rPr>
          <w:rFonts w:ascii="宋体" w:eastAsia="宋体" w:hAnsi="宋体"/>
        </w:rPr>
        <w:t>嗯</w:t>
      </w:r>
    </w:p>
    <w:p w14:paraId="309DCF55"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://talkcc.org//article/4982893</w:t>
      </w:r>
    </w:p>
    <w:p w14:paraId="3127BE08" w14:textId="77777777" w:rsidR="00A32994" w:rsidRPr="00137B81" w:rsidRDefault="00000000">
      <w:pPr>
        <w:rPr>
          <w:rFonts w:ascii="宋体" w:eastAsia="宋体" w:hAnsi="宋体"/>
          <w:lang w:eastAsia="zh-CN"/>
        </w:rPr>
      </w:pPr>
      <w:r w:rsidRPr="00137B81">
        <w:rPr>
          <w:rFonts w:ascii="宋体" w:eastAsia="宋体" w:hAnsi="宋体"/>
          <w:lang w:eastAsia="zh-CN"/>
        </w:rPr>
        <w:t>2024-05-10 06:10:08</w:t>
      </w:r>
    </w:p>
    <w:p w14:paraId="5CB1FDB0" w14:textId="77777777" w:rsidR="00A32994" w:rsidRPr="00137B81" w:rsidRDefault="00000000">
      <w:pPr>
        <w:rPr>
          <w:rFonts w:ascii="宋体" w:eastAsia="宋体" w:hAnsi="宋体"/>
          <w:lang w:eastAsia="zh-CN"/>
        </w:rPr>
      </w:pPr>
      <w:r w:rsidRPr="00137B81">
        <w:rPr>
          <w:rFonts w:ascii="宋体" w:eastAsia="宋体" w:hAnsi="宋体"/>
          <w:lang w:eastAsia="zh-CN"/>
        </w:rPr>
        <w:t xml:space="preserve">我们现在自己在讨论反馈的你参考 </w:t>
      </w:r>
    </w:p>
    <w:p w14:paraId="335E3F66" w14:textId="77777777" w:rsidR="00A32994" w:rsidRPr="00137B81" w:rsidRDefault="00000000">
      <w:pPr>
        <w:rPr>
          <w:rFonts w:ascii="宋体" w:eastAsia="宋体" w:hAnsi="宋体"/>
          <w:lang w:eastAsia="zh-CN"/>
        </w:rPr>
      </w:pPr>
      <w:r w:rsidRPr="00137B81">
        <w:rPr>
          <w:rFonts w:ascii="宋体" w:eastAsia="宋体" w:hAnsi="宋体"/>
          <w:lang w:eastAsia="zh-CN"/>
        </w:rPr>
        <w:t>美国曾经多次要求在孟加拉驻军，孟加拉政府否决后，美国在孟加拉策划了现在都有余波的颜色革命。因此，中国和孟加拉最近举行了联合军演。</w:t>
      </w:r>
    </w:p>
    <w:p w14:paraId="41B30C90" w14:textId="77777777" w:rsidR="00A32994" w:rsidRPr="00137B81" w:rsidRDefault="00000000">
      <w:pPr>
        <w:rPr>
          <w:rFonts w:ascii="宋体" w:eastAsia="宋体" w:hAnsi="宋体"/>
          <w:lang w:eastAsia="zh-CN"/>
        </w:rPr>
      </w:pPr>
      <w:r w:rsidRPr="00137B81">
        <w:rPr>
          <w:rFonts w:ascii="宋体" w:eastAsia="宋体" w:hAnsi="宋体"/>
          <w:lang w:eastAsia="zh-CN"/>
        </w:rPr>
        <w:t>基于我这里集权和分权的讨论已经有人非常明白点出了我实际说什么。再基于 保守派批判激进派太保守的当下流行。愿意讨论的可以再大胆一点。</w:t>
      </w:r>
    </w:p>
    <w:p w14:paraId="0CF5C85B" w14:textId="77777777" w:rsidR="00A32994" w:rsidRPr="00137B81" w:rsidRDefault="00A32994">
      <w:pPr>
        <w:rPr>
          <w:rFonts w:ascii="宋体" w:eastAsia="宋体" w:hAnsi="宋体"/>
          <w:lang w:eastAsia="zh-CN"/>
        </w:rPr>
      </w:pPr>
    </w:p>
    <w:p w14:paraId="4C140EF1" w14:textId="77777777" w:rsidR="00A32994" w:rsidRPr="00137B81" w:rsidRDefault="00A32994">
      <w:pPr>
        <w:rPr>
          <w:rFonts w:ascii="宋体" w:eastAsia="宋体" w:hAnsi="宋体"/>
          <w:lang w:eastAsia="zh-CN"/>
        </w:rPr>
      </w:pPr>
    </w:p>
    <w:p w14:paraId="388E231F" w14:textId="77777777" w:rsidR="00A32994" w:rsidRPr="00137B81" w:rsidRDefault="00000000">
      <w:pPr>
        <w:pStyle w:val="31"/>
        <w:rPr>
          <w:rFonts w:ascii="宋体" w:eastAsia="宋体" w:hAnsi="宋体"/>
        </w:rPr>
      </w:pPr>
      <w:proofErr w:type="spellStart"/>
      <w:r w:rsidRPr="00137B81">
        <w:rPr>
          <w:rFonts w:ascii="宋体" w:eastAsia="宋体" w:hAnsi="宋体"/>
        </w:rPr>
        <w:t>说一个过去的架构</w:t>
      </w:r>
      <w:proofErr w:type="spellEnd"/>
    </w:p>
    <w:p w14:paraId="3FE6217F"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://talkcc.org//article/4982898</w:t>
      </w:r>
    </w:p>
    <w:p w14:paraId="7A9FD8AE" w14:textId="77777777" w:rsidR="00A32994" w:rsidRPr="00137B81" w:rsidRDefault="00000000">
      <w:pPr>
        <w:rPr>
          <w:rFonts w:ascii="宋体" w:eastAsia="宋体" w:hAnsi="宋体"/>
          <w:lang w:eastAsia="zh-CN"/>
        </w:rPr>
      </w:pPr>
      <w:r w:rsidRPr="00137B81">
        <w:rPr>
          <w:rFonts w:ascii="宋体" w:eastAsia="宋体" w:hAnsi="宋体"/>
          <w:lang w:eastAsia="zh-CN"/>
        </w:rPr>
        <w:t>2024-05-10 06:26:51</w:t>
      </w:r>
    </w:p>
    <w:p w14:paraId="6148795B" w14:textId="77777777" w:rsidR="00A32994" w:rsidRPr="00137B81" w:rsidRDefault="00000000">
      <w:pPr>
        <w:rPr>
          <w:rFonts w:ascii="宋体" w:eastAsia="宋体" w:hAnsi="宋体"/>
          <w:lang w:eastAsia="zh-CN"/>
        </w:rPr>
      </w:pPr>
      <w:r w:rsidRPr="00137B81">
        <w:rPr>
          <w:rFonts w:ascii="宋体" w:eastAsia="宋体" w:hAnsi="宋体"/>
          <w:lang w:eastAsia="zh-CN"/>
        </w:rPr>
        <w:t>就是俄罗斯和欧盟完成媾和 ，首先发抖的不是美国是中国。</w:t>
      </w:r>
    </w:p>
    <w:p w14:paraId="34647280" w14:textId="77777777" w:rsidR="00A32994" w:rsidRPr="00137B81" w:rsidRDefault="00000000">
      <w:pPr>
        <w:rPr>
          <w:rFonts w:ascii="宋体" w:eastAsia="宋体" w:hAnsi="宋体"/>
          <w:lang w:eastAsia="zh-CN"/>
        </w:rPr>
      </w:pPr>
      <w:r w:rsidRPr="00137B81">
        <w:rPr>
          <w:rFonts w:ascii="宋体" w:eastAsia="宋体" w:hAnsi="宋体"/>
          <w:lang w:eastAsia="zh-CN"/>
        </w:rPr>
        <w:t>基于这个，前李去中东欧访问那会出资一百亿美元成立中东欧银行。随即因为德国拒绝出资搁浅的美国重装旅 就部署在了波兰。这也是此后欧盟负责人 谴责中国不要试图分裂欧洲的肇因之一了。</w:t>
      </w:r>
    </w:p>
    <w:p w14:paraId="0C895532" w14:textId="77777777" w:rsidR="00A32994" w:rsidRPr="00137B81" w:rsidRDefault="00000000">
      <w:pPr>
        <w:rPr>
          <w:rFonts w:ascii="宋体" w:eastAsia="宋体" w:hAnsi="宋体"/>
          <w:lang w:eastAsia="zh-CN"/>
        </w:rPr>
      </w:pPr>
      <w:r w:rsidRPr="00137B81">
        <w:rPr>
          <w:rFonts w:ascii="宋体" w:eastAsia="宋体" w:hAnsi="宋体"/>
          <w:lang w:eastAsia="zh-CN"/>
        </w:rPr>
        <w:t>但是随着乌克兰战争的延伸到了今天，按照曾经巴赫穆特一天一个营地的速度。波兰甚至罗马尼亚都迟早家家戴孝。如果到这一波，俄罗斯会策划再一次苏东剧变。本段落，就是我们上个月的反馈。</w:t>
      </w:r>
    </w:p>
    <w:p w14:paraId="0B961797" w14:textId="77777777" w:rsidR="00A32994" w:rsidRPr="00137B81" w:rsidRDefault="00000000">
      <w:pPr>
        <w:rPr>
          <w:rFonts w:ascii="宋体" w:eastAsia="宋体" w:hAnsi="宋体"/>
          <w:lang w:eastAsia="zh-CN"/>
        </w:rPr>
      </w:pPr>
      <w:r w:rsidRPr="00137B81">
        <w:rPr>
          <w:rFonts w:ascii="宋体" w:eastAsia="宋体" w:hAnsi="宋体"/>
          <w:lang w:eastAsia="zh-CN"/>
        </w:rPr>
        <w:t>很多事各自有各自的信息茧房，不是自己信息圈的，除了年轻人有好奇心。基本不是温和的表示不信，就是不屑的表示大旗论脑补。</w:t>
      </w:r>
    </w:p>
    <w:p w14:paraId="1813A6B8"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对了，我最近写的，我写国内历史的实际说当下博弈的历史溯源背后试图说的解决走向。其中围绕的点有人已经点明白了：年轻人现在已经出去开团了。这些可以给你参考。三人行必有我师。就在那些讨论中了 。</w:t>
      </w:r>
    </w:p>
    <w:p w14:paraId="44EF906C" w14:textId="77777777" w:rsidR="00A32994" w:rsidRPr="00137B81" w:rsidRDefault="00A32994">
      <w:pPr>
        <w:rPr>
          <w:rFonts w:ascii="宋体" w:eastAsia="宋体" w:hAnsi="宋体"/>
          <w:lang w:eastAsia="zh-CN"/>
        </w:rPr>
      </w:pPr>
    </w:p>
    <w:p w14:paraId="35846630" w14:textId="77777777" w:rsidR="00A32994" w:rsidRPr="00137B81" w:rsidRDefault="00A32994">
      <w:pPr>
        <w:rPr>
          <w:rFonts w:ascii="宋体" w:eastAsia="宋体" w:hAnsi="宋体"/>
          <w:lang w:eastAsia="zh-CN"/>
        </w:rPr>
      </w:pPr>
    </w:p>
    <w:p w14:paraId="335108F1" w14:textId="77777777" w:rsidR="00A32994" w:rsidRPr="00137B81" w:rsidRDefault="00000000">
      <w:pPr>
        <w:pStyle w:val="31"/>
        <w:rPr>
          <w:rFonts w:ascii="宋体" w:eastAsia="宋体" w:hAnsi="宋体"/>
        </w:rPr>
      </w:pPr>
      <w:proofErr w:type="spellStart"/>
      <w:r w:rsidRPr="00137B81">
        <w:rPr>
          <w:rFonts w:ascii="宋体" w:eastAsia="宋体" w:hAnsi="宋体"/>
        </w:rPr>
        <w:t>你批评的其实有征兆</w:t>
      </w:r>
      <w:proofErr w:type="spellEnd"/>
    </w:p>
    <w:p w14:paraId="46D0E6A8"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://talkcc.org//article/4982900</w:t>
      </w:r>
    </w:p>
    <w:p w14:paraId="572DA474" w14:textId="77777777" w:rsidR="00A32994" w:rsidRPr="00137B81" w:rsidRDefault="00000000">
      <w:pPr>
        <w:rPr>
          <w:rFonts w:ascii="宋体" w:eastAsia="宋体" w:hAnsi="宋体"/>
          <w:lang w:eastAsia="zh-CN"/>
        </w:rPr>
      </w:pPr>
      <w:r w:rsidRPr="00137B81">
        <w:rPr>
          <w:rFonts w:ascii="宋体" w:eastAsia="宋体" w:hAnsi="宋体"/>
          <w:lang w:eastAsia="zh-CN"/>
        </w:rPr>
        <w:t>2024-05-10 06:37:54</w:t>
      </w:r>
    </w:p>
    <w:p w14:paraId="0D0AE5CA" w14:textId="77777777" w:rsidR="00A32994" w:rsidRPr="00137B81" w:rsidRDefault="00000000">
      <w:pPr>
        <w:rPr>
          <w:rFonts w:ascii="宋体" w:eastAsia="宋体" w:hAnsi="宋体"/>
          <w:lang w:eastAsia="zh-CN"/>
        </w:rPr>
      </w:pPr>
      <w:r w:rsidRPr="00137B81">
        <w:rPr>
          <w:rFonts w:ascii="宋体" w:eastAsia="宋体" w:hAnsi="宋体"/>
          <w:lang w:eastAsia="zh-CN"/>
        </w:rPr>
        <w:t>疫情爆发前，北京有一件事引起有关部门震怒</w:t>
      </w:r>
    </w:p>
    <w:p w14:paraId="761E1C38" w14:textId="77777777" w:rsidR="00A32994" w:rsidRPr="00137B81" w:rsidRDefault="00000000">
      <w:pPr>
        <w:rPr>
          <w:rFonts w:ascii="宋体" w:eastAsia="宋体" w:hAnsi="宋体"/>
          <w:lang w:eastAsia="zh-CN"/>
        </w:rPr>
      </w:pPr>
      <w:r w:rsidRPr="00137B81">
        <w:rPr>
          <w:rFonts w:ascii="宋体" w:eastAsia="宋体" w:hAnsi="宋体"/>
          <w:lang w:eastAsia="zh-CN"/>
        </w:rPr>
        <w:t>就是内蒙古防疫站接受一个发热病人自己识别不了，直接送北京了。到北京发现是鼠疫。也就是说，地方防疫系统拆了几十年后，基本丧失了防控 大规模传染病的识别能力。这是医疗改革市场化的必然结果。如果不是因为这件事提醒了有关部门，不然第二年疫情爆发初期会更乱。</w:t>
      </w:r>
    </w:p>
    <w:p w14:paraId="7C2D8621" w14:textId="77777777" w:rsidR="00A32994" w:rsidRPr="00137B81" w:rsidRDefault="00A32994">
      <w:pPr>
        <w:rPr>
          <w:rFonts w:ascii="宋体" w:eastAsia="宋体" w:hAnsi="宋体"/>
          <w:lang w:eastAsia="zh-CN"/>
        </w:rPr>
      </w:pPr>
    </w:p>
    <w:p w14:paraId="797F8E81" w14:textId="77777777" w:rsidR="00A32994" w:rsidRPr="00137B81" w:rsidRDefault="00A32994">
      <w:pPr>
        <w:rPr>
          <w:rFonts w:ascii="宋体" w:eastAsia="宋体" w:hAnsi="宋体"/>
          <w:lang w:eastAsia="zh-CN"/>
        </w:rPr>
      </w:pPr>
    </w:p>
    <w:p w14:paraId="2D8AE812"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截止去年 在匈牙利投资的中企投资比例</w:t>
      </w:r>
    </w:p>
    <w:p w14:paraId="44F5C218"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://talkcc.org//article/4982959</w:t>
      </w:r>
    </w:p>
    <w:p w14:paraId="2323FE78" w14:textId="77777777" w:rsidR="00A32994" w:rsidRPr="00137B81" w:rsidRDefault="00000000">
      <w:pPr>
        <w:rPr>
          <w:rFonts w:ascii="宋体" w:eastAsia="宋体" w:hAnsi="宋体"/>
          <w:lang w:eastAsia="zh-CN"/>
        </w:rPr>
      </w:pPr>
      <w:r w:rsidRPr="00137B81">
        <w:rPr>
          <w:rFonts w:ascii="宋体" w:eastAsia="宋体" w:hAnsi="宋体"/>
          <w:lang w:eastAsia="zh-CN"/>
        </w:rPr>
        <w:t>2024-05-10 10:20:09</w:t>
      </w:r>
    </w:p>
    <w:p w14:paraId="36E5FCB7" w14:textId="77777777" w:rsidR="00A32994" w:rsidRPr="00137B81" w:rsidRDefault="00000000">
      <w:pPr>
        <w:rPr>
          <w:rFonts w:ascii="宋体" w:eastAsia="宋体" w:hAnsi="宋体"/>
          <w:lang w:eastAsia="zh-CN"/>
        </w:rPr>
      </w:pPr>
      <w:r w:rsidRPr="00137B81">
        <w:rPr>
          <w:rFonts w:ascii="宋体" w:eastAsia="宋体" w:hAnsi="宋体"/>
          <w:lang w:eastAsia="zh-CN"/>
        </w:rPr>
        <w:t>占据匈牙利吸收外资的48%</w:t>
      </w:r>
    </w:p>
    <w:p w14:paraId="301CB805" w14:textId="77777777" w:rsidR="00A32994" w:rsidRPr="00137B81" w:rsidRDefault="00A32994">
      <w:pPr>
        <w:rPr>
          <w:rFonts w:ascii="宋体" w:eastAsia="宋体" w:hAnsi="宋体"/>
          <w:lang w:eastAsia="zh-CN"/>
        </w:rPr>
      </w:pPr>
    </w:p>
    <w:p w14:paraId="58CC72DA" w14:textId="77777777" w:rsidR="00A32994" w:rsidRPr="00137B81" w:rsidRDefault="00A32994">
      <w:pPr>
        <w:rPr>
          <w:rFonts w:ascii="宋体" w:eastAsia="宋体" w:hAnsi="宋体"/>
          <w:lang w:eastAsia="zh-CN"/>
        </w:rPr>
      </w:pPr>
    </w:p>
    <w:p w14:paraId="365F09A3" w14:textId="77777777" w:rsidR="00A32994" w:rsidRPr="00137B81" w:rsidRDefault="00000000">
      <w:pPr>
        <w:pStyle w:val="31"/>
        <w:rPr>
          <w:rFonts w:ascii="宋体" w:eastAsia="宋体" w:hAnsi="宋体"/>
        </w:rPr>
      </w:pPr>
      <w:proofErr w:type="spellStart"/>
      <w:r w:rsidRPr="00137B81">
        <w:rPr>
          <w:rFonts w:ascii="宋体" w:eastAsia="宋体" w:hAnsi="宋体"/>
        </w:rPr>
        <w:t>满清</w:t>
      </w:r>
      <w:proofErr w:type="spellEnd"/>
    </w:p>
    <w:p w14:paraId="77017007"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://talkcc.org//article/4983013</w:t>
      </w:r>
    </w:p>
    <w:p w14:paraId="0D33B721" w14:textId="77777777" w:rsidR="00A32994" w:rsidRPr="00137B81" w:rsidRDefault="00000000">
      <w:pPr>
        <w:rPr>
          <w:rFonts w:ascii="宋体" w:eastAsia="宋体" w:hAnsi="宋体"/>
          <w:lang w:eastAsia="zh-CN"/>
        </w:rPr>
      </w:pPr>
      <w:r w:rsidRPr="00137B81">
        <w:rPr>
          <w:rFonts w:ascii="宋体" w:eastAsia="宋体" w:hAnsi="宋体"/>
          <w:lang w:eastAsia="zh-CN"/>
        </w:rPr>
        <w:t>2024-05-10 14:02:01</w:t>
      </w:r>
    </w:p>
    <w:p w14:paraId="140526C3" w14:textId="77777777" w:rsidR="00A32994" w:rsidRPr="00137B81" w:rsidRDefault="00000000">
      <w:pPr>
        <w:rPr>
          <w:rFonts w:ascii="宋体" w:eastAsia="宋体" w:hAnsi="宋体"/>
          <w:lang w:eastAsia="zh-CN"/>
        </w:rPr>
      </w:pPr>
      <w:r w:rsidRPr="00137B81">
        <w:rPr>
          <w:rFonts w:ascii="宋体" w:eastAsia="宋体" w:hAnsi="宋体"/>
          <w:lang w:eastAsia="zh-CN"/>
        </w:rPr>
        <w:t>有人讥讽现在是后清</w:t>
      </w:r>
    </w:p>
    <w:p w14:paraId="24ACBC0A" w14:textId="77777777" w:rsidR="00A32994" w:rsidRPr="00137B81" w:rsidRDefault="00A32994">
      <w:pPr>
        <w:rPr>
          <w:rFonts w:ascii="宋体" w:eastAsia="宋体" w:hAnsi="宋体"/>
          <w:lang w:eastAsia="zh-CN"/>
        </w:rPr>
      </w:pPr>
    </w:p>
    <w:p w14:paraId="11B6A420" w14:textId="77777777" w:rsidR="00A32994" w:rsidRPr="00137B81" w:rsidRDefault="00A32994">
      <w:pPr>
        <w:rPr>
          <w:rFonts w:ascii="宋体" w:eastAsia="宋体" w:hAnsi="宋体"/>
          <w:lang w:eastAsia="zh-CN"/>
        </w:rPr>
      </w:pPr>
    </w:p>
    <w:p w14:paraId="26C326F5" w14:textId="77777777" w:rsidR="00A32994" w:rsidRPr="00137B81" w:rsidRDefault="00000000">
      <w:pPr>
        <w:pStyle w:val="31"/>
        <w:rPr>
          <w:rFonts w:ascii="宋体" w:eastAsia="宋体" w:hAnsi="宋体"/>
          <w:lang w:eastAsia="zh-CN"/>
        </w:rPr>
      </w:pPr>
      <w:r w:rsidRPr="00137B81">
        <w:rPr>
          <w:rFonts w:ascii="宋体" w:eastAsia="宋体" w:hAnsi="宋体"/>
          <w:lang w:eastAsia="zh-CN"/>
        </w:rPr>
        <w:lastRenderedPageBreak/>
        <w:t>我看的第一本网文是新宋</w:t>
      </w:r>
    </w:p>
    <w:p w14:paraId="27BA5BD9"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://talkcc.org//article/4983444</w:t>
      </w:r>
    </w:p>
    <w:p w14:paraId="33625B51" w14:textId="77777777" w:rsidR="00A32994" w:rsidRPr="00137B81" w:rsidRDefault="00000000">
      <w:pPr>
        <w:rPr>
          <w:rFonts w:ascii="宋体" w:eastAsia="宋体" w:hAnsi="宋体"/>
          <w:lang w:eastAsia="zh-CN"/>
        </w:rPr>
      </w:pPr>
      <w:r w:rsidRPr="00137B81">
        <w:rPr>
          <w:rFonts w:ascii="宋体" w:eastAsia="宋体" w:hAnsi="宋体"/>
          <w:lang w:eastAsia="zh-CN"/>
        </w:rPr>
        <w:t>2024-05-12 11:31:11</w:t>
      </w:r>
    </w:p>
    <w:p w14:paraId="5F55F0D7" w14:textId="77777777" w:rsidR="00A32994" w:rsidRPr="00137B81" w:rsidRDefault="00000000">
      <w:pPr>
        <w:rPr>
          <w:rFonts w:ascii="宋体" w:eastAsia="宋体" w:hAnsi="宋体"/>
          <w:lang w:eastAsia="zh-CN"/>
        </w:rPr>
      </w:pPr>
      <w:r w:rsidRPr="00137B81">
        <w:rPr>
          <w:rFonts w:ascii="宋体" w:eastAsia="宋体" w:hAnsi="宋体"/>
          <w:lang w:eastAsia="zh-CN"/>
        </w:rPr>
        <w:t>那时候有个比阿越更好的网文作者酒徒</w:t>
      </w:r>
    </w:p>
    <w:p w14:paraId="7F054DB4" w14:textId="77777777" w:rsidR="00A32994" w:rsidRPr="00137B81" w:rsidRDefault="00000000">
      <w:pPr>
        <w:rPr>
          <w:rFonts w:ascii="宋体" w:eastAsia="宋体" w:hAnsi="宋体"/>
          <w:lang w:eastAsia="zh-CN"/>
        </w:rPr>
      </w:pPr>
      <w:r w:rsidRPr="00137B81">
        <w:rPr>
          <w:rFonts w:ascii="宋体" w:eastAsia="宋体" w:hAnsi="宋体"/>
          <w:lang w:eastAsia="zh-CN"/>
        </w:rPr>
        <w:t>酒徒有个蜕变，就是在国内鼓吹民主，但是他到海外移民后，深刻反思了自己的曾经。很了不起的一位作者。</w:t>
      </w:r>
    </w:p>
    <w:p w14:paraId="0982FE49" w14:textId="77777777" w:rsidR="00A32994" w:rsidRPr="00137B81" w:rsidRDefault="00000000">
      <w:pPr>
        <w:rPr>
          <w:rFonts w:ascii="宋体" w:eastAsia="宋体" w:hAnsi="宋体"/>
          <w:lang w:eastAsia="zh-CN"/>
        </w:rPr>
      </w:pPr>
      <w:r w:rsidRPr="00137B81">
        <w:rPr>
          <w:rFonts w:ascii="宋体" w:eastAsia="宋体" w:hAnsi="宋体"/>
          <w:lang w:eastAsia="zh-CN"/>
        </w:rPr>
        <w:t>阿越很固执，当年他读者群 围绕奉圣军投降是否合理，他主张的就是美军。我拿士官条例给他讲解，他们指挥官必须在完成指定任务后，指挥官才有权决定自己部队去留。对此，阿越对此视而不见。</w:t>
      </w:r>
    </w:p>
    <w:p w14:paraId="0161EECB" w14:textId="77777777" w:rsidR="00A32994" w:rsidRPr="00137B81" w:rsidRDefault="00000000">
      <w:pPr>
        <w:rPr>
          <w:rFonts w:ascii="宋体" w:eastAsia="宋体" w:hAnsi="宋体"/>
          <w:lang w:eastAsia="zh-CN"/>
        </w:rPr>
      </w:pPr>
      <w:r w:rsidRPr="00137B81">
        <w:rPr>
          <w:rFonts w:ascii="宋体" w:eastAsia="宋体" w:hAnsi="宋体"/>
          <w:lang w:eastAsia="zh-CN"/>
        </w:rPr>
        <w:t>酒徒是理科生，阿越是文科，他们的距离就是会不会反思自己曾经的信念是否正确的自我纠正能力。而所谓信仰，没有经过献祭的信仰，不崩溃几次不会坚定。</w:t>
      </w:r>
    </w:p>
    <w:p w14:paraId="2512A509" w14:textId="77777777" w:rsidR="00A32994" w:rsidRPr="00137B81" w:rsidRDefault="00A32994">
      <w:pPr>
        <w:rPr>
          <w:rFonts w:ascii="宋体" w:eastAsia="宋体" w:hAnsi="宋体"/>
          <w:lang w:eastAsia="zh-CN"/>
        </w:rPr>
      </w:pPr>
    </w:p>
    <w:p w14:paraId="57520217" w14:textId="77777777" w:rsidR="00A32994" w:rsidRPr="00137B81" w:rsidRDefault="00A32994">
      <w:pPr>
        <w:rPr>
          <w:rFonts w:ascii="宋体" w:eastAsia="宋体" w:hAnsi="宋体"/>
          <w:lang w:eastAsia="zh-CN"/>
        </w:rPr>
      </w:pPr>
    </w:p>
    <w:p w14:paraId="00271E10"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为你这个回复，我尝试写一下三个历史的片段</w:t>
      </w:r>
    </w:p>
    <w:p w14:paraId="77B9049B"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://talkcc.org//article/4983561</w:t>
      </w:r>
    </w:p>
    <w:p w14:paraId="0FF2A261" w14:textId="77777777" w:rsidR="00A32994" w:rsidRPr="00137B81" w:rsidRDefault="00000000">
      <w:pPr>
        <w:rPr>
          <w:rFonts w:ascii="宋体" w:eastAsia="宋体" w:hAnsi="宋体"/>
        </w:rPr>
      </w:pPr>
      <w:r w:rsidRPr="00137B81">
        <w:rPr>
          <w:rFonts w:ascii="宋体" w:eastAsia="宋体" w:hAnsi="宋体"/>
        </w:rPr>
        <w:t>2024-05-12 23:25:51</w:t>
      </w:r>
    </w:p>
    <w:p w14:paraId="6A4C0CAC" w14:textId="77777777" w:rsidR="00A32994" w:rsidRPr="00137B81" w:rsidRDefault="00000000">
      <w:pPr>
        <w:rPr>
          <w:rFonts w:ascii="宋体" w:eastAsia="宋体" w:hAnsi="宋体"/>
        </w:rPr>
      </w:pPr>
      <w:r w:rsidRPr="00137B81">
        <w:rPr>
          <w:rFonts w:ascii="宋体" w:eastAsia="宋体" w:hAnsi="宋体"/>
        </w:rPr>
        <w:t>https://www.talkcc.net/article/4965505</w:t>
      </w:r>
    </w:p>
    <w:p w14:paraId="028F0D7C" w14:textId="77777777" w:rsidR="00A32994" w:rsidRPr="00137B81" w:rsidRDefault="00000000">
      <w:pPr>
        <w:rPr>
          <w:rFonts w:ascii="宋体" w:eastAsia="宋体" w:hAnsi="宋体"/>
          <w:lang w:eastAsia="zh-CN"/>
        </w:rPr>
      </w:pPr>
      <w:r w:rsidRPr="00137B81">
        <w:rPr>
          <w:rFonts w:ascii="宋体" w:eastAsia="宋体" w:hAnsi="宋体"/>
          <w:lang w:eastAsia="zh-CN"/>
        </w:rPr>
        <w:t>我现在摘录开头我引用的部分为引子：</w:t>
      </w:r>
    </w:p>
    <w:p w14:paraId="45051035" w14:textId="77777777" w:rsidR="00A32994" w:rsidRPr="00137B81" w:rsidRDefault="00000000">
      <w:pPr>
        <w:rPr>
          <w:rFonts w:ascii="宋体" w:eastAsia="宋体" w:hAnsi="宋体"/>
          <w:lang w:eastAsia="zh-CN"/>
        </w:rPr>
      </w:pPr>
      <w:r w:rsidRPr="00137B81">
        <w:rPr>
          <w:rFonts w:ascii="宋体" w:eastAsia="宋体" w:hAnsi="宋体"/>
          <w:lang w:eastAsia="zh-CN"/>
        </w:rPr>
        <w:t>谭嗣同有一个好友叫唐才常。谭嗣同死了，但总有后来的仁人志士，沿着他的道路继承他的志向继续前行。唐才常沿着谭嗣同的脚步，发起了自立军起义。唐才常成功了么？没有，他失败了，一败涂地，就连唐才常本人都被张之洞所杀。可是，唐才常真的失败了么？也没有，薪火相传，他的学生黄兴继承他的志向，领导了黄花岗起义，并指挥武昌起义亲手埋葬了封建帝国。黄花岗起义成功了么？没有，他们一败涂地，七十二烈士捐躯。可是，黄花岗起义真的失败了么？没有，有一位姓张的少年幸免于难。后来，他跟着无数战友一起，亲手推翻了那个腐朽的旧社会，成为我们的开国大将，他叫张云逸。谭嗣同成功了么？没有，他失败了，就连他自己，都献出了宝贵的生命。谭嗣同失败了么？没有，谭嗣同有两个学生，一个叫蔡锷，一个叫杨昌济。蔡锷有一个学生，他姓朱。杨昌济有一个学生，姓毛，这两位做了什么，你我每一个人都知道。</w:t>
      </w:r>
    </w:p>
    <w:p w14:paraId="6E4BAA01" w14:textId="77777777" w:rsidR="00A32994" w:rsidRPr="00137B81" w:rsidRDefault="00000000">
      <w:pPr>
        <w:rPr>
          <w:rFonts w:ascii="宋体" w:eastAsia="宋体" w:hAnsi="宋体"/>
          <w:lang w:eastAsia="zh-CN"/>
        </w:rPr>
      </w:pPr>
      <w:r w:rsidRPr="00137B81">
        <w:rPr>
          <w:rFonts w:ascii="宋体" w:eastAsia="宋体" w:hAnsi="宋体"/>
          <w:lang w:eastAsia="zh-CN"/>
        </w:rPr>
        <w:t>。。。。。。。。。。。。。。。。。。。。。。。。</w:t>
      </w:r>
    </w:p>
    <w:p w14:paraId="67C5D6A8" w14:textId="77777777" w:rsidR="00A32994" w:rsidRPr="00137B81" w:rsidRDefault="00000000">
      <w:pPr>
        <w:rPr>
          <w:rFonts w:ascii="宋体" w:eastAsia="宋体" w:hAnsi="宋体"/>
          <w:lang w:eastAsia="zh-CN"/>
        </w:rPr>
      </w:pPr>
      <w:r w:rsidRPr="00137B81">
        <w:rPr>
          <w:rFonts w:ascii="宋体" w:eastAsia="宋体" w:hAnsi="宋体"/>
          <w:lang w:eastAsia="zh-CN"/>
        </w:rPr>
        <w:t>下面我分三个片段的历史叙事来说明我自己现在想什么，我怎么看今天这个时代和我的想法和我赞成的之间差异在哪里。在你看之前，我引用前些天聚会朋友的话。他说，我写的</w:t>
      </w:r>
      <w:r w:rsidRPr="00137B81">
        <w:rPr>
          <w:rFonts w:ascii="宋体" w:eastAsia="宋体" w:hAnsi="宋体"/>
          <w:lang w:eastAsia="zh-CN"/>
        </w:rPr>
        <w:lastRenderedPageBreak/>
        <w:t>东西有时候普通人具体生活隔的大远或者知识点对他们比较密集。因此写早了嘲笑和讥讽的多，所以你当年搞接触的 尝试是必然失败的。为此，去年我去他那里散心的时候他带我去当地解放战争期间和平起义谈判的地方。参与起义的谈判代表后代对我说，这里几个参与起义的大族从三国时代就在这里守境安民了，包括渡过了张献忠的极端历史时期。这句话对现在我讲集权分权，罗马行省是一个诱因。毕竟有人已经直接点明，老头们一部分还没想清楚的时候，已经有年轻人出去开团了。我实际在说，我们终究都会死，我们现在起码要解决现实问题。同样，我引用几周前一起庆生朋友的话来互勉。现在不管多荒谬的逻辑，你能挣到钱就够了。有了生存，你才有资格谈发展。</w:t>
      </w:r>
    </w:p>
    <w:p w14:paraId="2BC8D342" w14:textId="77777777" w:rsidR="00A32994" w:rsidRPr="00137B81" w:rsidRDefault="00000000">
      <w:pPr>
        <w:rPr>
          <w:rFonts w:ascii="宋体" w:eastAsia="宋体" w:hAnsi="宋体"/>
          <w:lang w:eastAsia="zh-CN"/>
        </w:rPr>
      </w:pPr>
      <w:r w:rsidRPr="00137B81">
        <w:rPr>
          <w:rFonts w:ascii="宋体" w:eastAsia="宋体" w:hAnsi="宋体"/>
          <w:lang w:eastAsia="zh-CN"/>
        </w:rPr>
        <w:t>对了前面的帖子里，我说因为当下的路线博弈，大领导说了，这个不能讲那个也不能讲。所以高岗之后的事情，我此时不会置喙我自己的观点以前也说的很清晰了。我这里要写的历史三个片段不过是建国前一些事和一些现在还不算成熟理解。</w:t>
      </w:r>
    </w:p>
    <w:p w14:paraId="525D57DA" w14:textId="77777777" w:rsidR="00A32994" w:rsidRPr="00137B81" w:rsidRDefault="00000000">
      <w:pPr>
        <w:rPr>
          <w:rFonts w:ascii="宋体" w:eastAsia="宋体" w:hAnsi="宋体"/>
          <w:lang w:eastAsia="zh-CN"/>
        </w:rPr>
      </w:pPr>
      <w:r w:rsidRPr="00137B81">
        <w:rPr>
          <w:rFonts w:ascii="宋体" w:eastAsia="宋体" w:hAnsi="宋体"/>
          <w:lang w:eastAsia="zh-CN"/>
        </w:rPr>
        <w:t>一：</w:t>
      </w:r>
    </w:p>
    <w:p w14:paraId="62002DF8" w14:textId="77777777" w:rsidR="00A32994" w:rsidRPr="00137B81" w:rsidRDefault="00000000">
      <w:pPr>
        <w:rPr>
          <w:rFonts w:ascii="宋体" w:eastAsia="宋体" w:hAnsi="宋体"/>
          <w:lang w:eastAsia="zh-CN"/>
        </w:rPr>
      </w:pPr>
      <w:r w:rsidRPr="00137B81">
        <w:rPr>
          <w:rFonts w:ascii="宋体" w:eastAsia="宋体" w:hAnsi="宋体"/>
          <w:lang w:eastAsia="zh-CN"/>
        </w:rPr>
        <w:t xml:space="preserve"> 就在前天，我们梳理五卅运动和第三次工人武装起义的历史背景中大革命的历史。碍于篇幅，我简洁的梳理下。上海工人起义后，上海临时市政府成立后，立即将委员名单经由上海政治分会转呈武汉政府任命。武汉政府把上海临时市政府视为“反蒋的力量”，遂迅即决议“承认上海市民大会为上海市民正式代表机关”。至此，上海临时市政府完成所有组建程序，成为得到武汉政府承认的地方政权。3月25日，中共中央和上海区委联合召开特委会会议，商议取消虞洽卿、钮永建、陈光甫、白崇禧的委员资格，由左倾的薛岳（第一军第一师师长）、孙科（交通部部长）、宋子文（财政部部长）等递补。28日，中共拟定各政府部门负责人名单，分别是教育局局长丁晓先、建设局局长孙科、卫生局局长陆文韶、财政局局长王晓籁、公安局局长薛岳、土地局局长杨杏佛、司法局局长郑毓秀、劳动局局长汪寿华、秘书长林钧，并初定政府委员工资标准，“最大限度八百元，最小六百元”。4月6日，上海临时市政府正式任命7个部门负责人，公安局局长和司法局局长因暂无合适人选，未予任命。</w:t>
      </w:r>
    </w:p>
    <w:p w14:paraId="3BF072E3" w14:textId="77777777" w:rsidR="00A32994" w:rsidRPr="00137B81" w:rsidRDefault="00000000">
      <w:pPr>
        <w:rPr>
          <w:rFonts w:ascii="宋体" w:eastAsia="宋体" w:hAnsi="宋体"/>
          <w:lang w:eastAsia="zh-CN"/>
        </w:rPr>
      </w:pPr>
      <w:r w:rsidRPr="00137B81">
        <w:rPr>
          <w:rFonts w:ascii="宋体" w:eastAsia="宋体" w:hAnsi="宋体"/>
          <w:lang w:eastAsia="zh-CN"/>
        </w:rPr>
        <w:t>上面 提及的人员名单在412后一半投奔了武汉的汪精卫，一半投降了蒋介石。话锋到这里我要回溯下蒋介石的崛起。</w:t>
      </w:r>
    </w:p>
    <w:p w14:paraId="1274489B" w14:textId="77777777" w:rsidR="00A32994" w:rsidRPr="00137B81" w:rsidRDefault="00000000">
      <w:pPr>
        <w:rPr>
          <w:rFonts w:ascii="宋体" w:eastAsia="宋体" w:hAnsi="宋体"/>
          <w:lang w:eastAsia="zh-CN"/>
        </w:rPr>
      </w:pPr>
      <w:r w:rsidRPr="00137B81">
        <w:rPr>
          <w:rFonts w:ascii="宋体" w:eastAsia="宋体" w:hAnsi="宋体"/>
          <w:lang w:eastAsia="zh-CN"/>
        </w:rPr>
        <w:t>话说满清覆灭后上海租界迎来的历史的鼎盛时期。其标志性事件之一，就是上海万国商团雇佣军在上海举办阅兵仪式。列强在上海的成功，实际意味着上海视同行政上在中国的独立。然后，英国人 为在广州复制上海的成功。于是在广州策划了商团叛乱时间。广州商团暴乱前夕，仅仅英国领事馆转交商团武装德国步枪两万把，子弹近百万发。要知道黄埔军校成立前后，苏联援助广州国民革命政府的莫辛纳甘步枪第一批也就两万把。事发当时，广州驻扎的粤军和桂军一度驻足不前，少数驻扎在广州的福建军阀部队趁机作乱。蒋介石力排众议，带领黄埔军校生一举平乱。就此奠定了日后他在国民党不可动摇的军事领导人地位的基础。</w:t>
      </w:r>
    </w:p>
    <w:p w14:paraId="1212297E"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这时候的国共合作已经进入一个微妙的历史阶段。在这个阶段，孙中山已经在安排身后事。他对国共合作的最终定调是融合共产党进国民党，这为后面国民党搞分共融共埋下了伏笔。而当时独揽国民党行政大权和财政大权的廖仲恺，他不仅兼顾工运和农运，还是黄埔军校政治事务的总负责，他不仅仅是黄埔军校党代表，也是黄埔军校唯一一个跨党派青年社团的负责人。（这个社团黄埔军校生的代表是蒋先云）我说到这里，不是说孙中山和廖仲恺两位先生根本目的是反对共产党。事实上，引入共产党左派力量从根本上改组国民党，至始至终是孙中山和廖仲恺两位先生共同的诉求。我实际在说，在廖仲恺遇刺后，蒋介石得以在黄埔军校中做到一家独大。同时，中国共产党才在此后的工农运动中发挥更积极和核心的主导地位。在瓜分廖仲恺身后的权柄以及北伐两件事上，是国共合作最后的契机。因此我列过一组数据比照说，一大中共不到两百人，到大革命失败共产党发展为5.7万人，国民党杀戮的烈士有20万说和50万说，其中绝大多数是国民党内部的左派青年干部，那之后的国民党再也没有从封建会道门组织的泥潭中挣扎出来，直到今天的台湾国民党还是当年会道门组织的样子。</w:t>
      </w:r>
    </w:p>
    <w:p w14:paraId="5DCE8FAD" w14:textId="77777777" w:rsidR="00A32994" w:rsidRPr="00137B81" w:rsidRDefault="00000000">
      <w:pPr>
        <w:rPr>
          <w:rFonts w:ascii="宋体" w:eastAsia="宋体" w:hAnsi="宋体"/>
          <w:lang w:eastAsia="zh-CN"/>
        </w:rPr>
      </w:pPr>
      <w:r w:rsidRPr="00137B81">
        <w:rPr>
          <w:rFonts w:ascii="宋体" w:eastAsia="宋体" w:hAnsi="宋体"/>
          <w:lang w:eastAsia="zh-CN"/>
        </w:rPr>
        <w:t>由此可见，主席在秋收起义第一个打出红色武装旗帜有多不容易。（南昌起义是打折国民党左派的旗号）这个转折是用多少人的鲜血与牺牲铺垫的。到新中国成立前赴后继者为3000万之众。</w:t>
      </w:r>
    </w:p>
    <w:p w14:paraId="586AD5EF" w14:textId="77777777" w:rsidR="00A32994" w:rsidRPr="00137B81" w:rsidRDefault="00000000">
      <w:pPr>
        <w:rPr>
          <w:rFonts w:ascii="宋体" w:eastAsia="宋体" w:hAnsi="宋体"/>
          <w:lang w:eastAsia="zh-CN"/>
        </w:rPr>
      </w:pPr>
      <w:r w:rsidRPr="00137B81">
        <w:rPr>
          <w:rFonts w:ascii="宋体" w:eastAsia="宋体" w:hAnsi="宋体"/>
          <w:lang w:eastAsia="zh-CN"/>
        </w:rPr>
        <w:t>这是我要和你说的第一个历史片段</w:t>
      </w:r>
    </w:p>
    <w:p w14:paraId="159E15DB" w14:textId="77777777" w:rsidR="00A32994" w:rsidRPr="00137B81" w:rsidRDefault="00000000">
      <w:pPr>
        <w:rPr>
          <w:rFonts w:ascii="宋体" w:eastAsia="宋体" w:hAnsi="宋体"/>
          <w:lang w:eastAsia="zh-CN"/>
        </w:rPr>
      </w:pPr>
      <w:r w:rsidRPr="00137B81">
        <w:rPr>
          <w:rFonts w:ascii="宋体" w:eastAsia="宋体" w:hAnsi="宋体"/>
          <w:lang w:eastAsia="zh-CN"/>
        </w:rPr>
        <w:t xml:space="preserve">二 </w:t>
      </w:r>
    </w:p>
    <w:p w14:paraId="6CB938D7" w14:textId="77777777" w:rsidR="00A32994" w:rsidRPr="00137B81" w:rsidRDefault="00000000">
      <w:pPr>
        <w:rPr>
          <w:rFonts w:ascii="宋体" w:eastAsia="宋体" w:hAnsi="宋体"/>
          <w:lang w:eastAsia="zh-CN"/>
        </w:rPr>
      </w:pPr>
      <w:r w:rsidRPr="00137B81">
        <w:rPr>
          <w:rFonts w:ascii="宋体" w:eastAsia="宋体" w:hAnsi="宋体"/>
          <w:lang w:eastAsia="zh-CN"/>
        </w:rPr>
        <w:t>这个五一，特地去了宋教仁的墓地去看看。在此之前，我曾经在自己朋友圈提过，看到宋教仁遇刺图我潸然泪下。为什么，他如果不死，历史上可能很多事都要改变。这其实是被历史低估的人。这里系统的站开我的想法篇幅不够，法学人朋友可能更理解宋教仁的《中华民国临时约法》是中国立宪方案的表率。中华民国的建立，孙中山的名，黄兴的义，宋教仁的 组织能力三者缺一不可。类似的组合，中共就是毛周与朱，不过最终是中共在历史胜出，毛是综合能力，朱和周 是文武相济各司其职。</w:t>
      </w:r>
    </w:p>
    <w:p w14:paraId="18C6787C" w14:textId="77777777" w:rsidR="00A32994" w:rsidRPr="00137B81" w:rsidRDefault="00000000">
      <w:pPr>
        <w:rPr>
          <w:rFonts w:ascii="宋体" w:eastAsia="宋体" w:hAnsi="宋体"/>
          <w:lang w:eastAsia="zh-CN"/>
        </w:rPr>
      </w:pPr>
      <w:r w:rsidRPr="00137B81">
        <w:rPr>
          <w:rFonts w:ascii="宋体" w:eastAsia="宋体" w:hAnsi="宋体"/>
          <w:lang w:eastAsia="zh-CN"/>
        </w:rPr>
        <w:t>还是先回到宋教仁，前面我的叙事中可以说主席之下对宋推崇备至。为什么。首先这是一个人格魅力超越孙中山的人，没有这种人格魅力 慈禧不会因为间岛事件宋教仁拿回的国权二特赦宋教仁。其次，在宋教仁和孙中山因为理念不同 分道扬镳后，去北方这个满清封建盘踞的基本盘搞革命的时期，满清在东北的八旗王爷都跟着宋教仁去搞革命推翻满清腐朽统治。最后，在辛亥革命成功后，唯有宋教仁 可以把全国大小三百多地方革命党组织起来组建中国国民党对抗袁世凯北洋政府。可以说，孙中山在当时虽然是名义上的中华民国领袖，但是实际能维系中国南北议和乃至东西部利益平衡的 实际的操盘手。如果他不是遇刺，后面中国各党派各利益不会骤然之间失去相互的信任然后从 倒袁的护法运动开始，自北洋军阀混战孙中山开历次北伐先河以降，再至大革命兴衰，中原大战，国共第一次内战，抗日战争乃至解放战争 定鼎中华，台湾岛至今孤悬海外。所以看宋教仁遇刺照片那会，我曾经有个不切实际的小小幻想，如果那时候宋教仁主政中国，中国各派通过</w:t>
      </w:r>
      <w:r w:rsidRPr="00137B81">
        <w:rPr>
          <w:rFonts w:ascii="宋体" w:eastAsia="宋体" w:hAnsi="宋体"/>
          <w:lang w:eastAsia="zh-CN"/>
        </w:rPr>
        <w:lastRenderedPageBreak/>
        <w:t>两次世界大战的历史机遇通力合作一致对外。我们的今天会怎么样。但是，从历史的实践中，这终究是一种幻想。</w:t>
      </w:r>
    </w:p>
    <w:p w14:paraId="1108E193" w14:textId="77777777" w:rsidR="00A32994" w:rsidRPr="00137B81" w:rsidRDefault="00000000">
      <w:pPr>
        <w:rPr>
          <w:rFonts w:ascii="宋体" w:eastAsia="宋体" w:hAnsi="宋体"/>
          <w:lang w:eastAsia="zh-CN"/>
        </w:rPr>
      </w:pPr>
      <w:r w:rsidRPr="00137B81">
        <w:rPr>
          <w:rFonts w:ascii="宋体" w:eastAsia="宋体" w:hAnsi="宋体"/>
          <w:lang w:eastAsia="zh-CN"/>
        </w:rPr>
        <w:t>为什么宋教仁的宪政理想在当时是一种幻想。因为，国民党有一个跟子上的毛病，爱搞暗杀 。曾经友人讨论过，陈其美是不是孙中山暗杀的。我说未必，孙中山未必在那时候有这个心且国民党靠暗杀 上位的元老军头比比皆是。一有政治矛盾就暗杀解决的会道门手法，几乎贯穿了国民党百年历史。我前面文字提过，中共一大不到百人，二大700多近八百多人，到国民党二大结束，国共合作蜜月期，中共发展到5.7万多。国民党在4.12之后，杀害的进步人事尤其是国民党左派青年干部有20万说有50万说。不管什么说法，国民党走向现代政党的干部储备 及其未来，就此终结。但是即使如此，国民党就没人才压制中共了么。还是有几分机会的。比如杨永泰，靠自己能力硬折腾出了一个政学系对抗国民党元老和新贵，靠的是什么，就是靠五次反围剿布局最终迫使中共走向长征。如果不是蒋介石迫于派系压力，在五次反围剿后 逐渐边缘化了杨永泰，以及最终CC系在蒋介石试图重新启用杨永泰后公开刺杀杨永泰。中共的长征，和抵达陕北后的蒋介石还会不会掉进西安事变的坑里，至少是平添不少变数的。另外，黄埔六期出身的戴笠，在西安事变后崛起，在复兴社的基础上创设军统对内对外镇压一时无二，最终在飞机失事中死的不明不败。这二人如果不是死于非命，中共长征后崛起的几个关键时期，有他们给蒋介石拾遗补缺，不改中共大势，但是平添更多凶险的变数是定然的。因此中国革命 少牺牲不少烈士，也是就是所谓的冥冥中自有定数，但是也是国民党动则刺杀解决政治矛盾带来的必然结果。</w:t>
      </w:r>
    </w:p>
    <w:p w14:paraId="1CC2848B" w14:textId="77777777" w:rsidR="00A32994" w:rsidRPr="00137B81" w:rsidRDefault="00000000">
      <w:pPr>
        <w:rPr>
          <w:rFonts w:ascii="宋体" w:eastAsia="宋体" w:hAnsi="宋体"/>
          <w:lang w:eastAsia="zh-CN"/>
        </w:rPr>
      </w:pPr>
      <w:r w:rsidRPr="00137B81">
        <w:rPr>
          <w:rFonts w:ascii="宋体" w:eastAsia="宋体" w:hAnsi="宋体"/>
          <w:lang w:eastAsia="zh-CN"/>
        </w:rPr>
        <w:t>新中国到今天，从开国的新民主义政务院时期再到胡温时代的新民主主义二创，我信任的朋友这样提醒我两件事。</w:t>
      </w:r>
    </w:p>
    <w:p w14:paraId="6D638E8D" w14:textId="77777777" w:rsidR="00A32994" w:rsidRPr="00137B81" w:rsidRDefault="00000000">
      <w:pPr>
        <w:rPr>
          <w:rFonts w:ascii="宋体" w:eastAsia="宋体" w:hAnsi="宋体"/>
          <w:lang w:eastAsia="zh-CN"/>
        </w:rPr>
      </w:pPr>
      <w:r w:rsidRPr="00137B81">
        <w:rPr>
          <w:rFonts w:ascii="宋体" w:eastAsia="宋体" w:hAnsi="宋体"/>
          <w:lang w:eastAsia="zh-CN"/>
        </w:rPr>
        <w:t>一，中共至今没有搞定知识分子这个阶层。既主席说的又红又专的问题。这是此时此刻我们在历史拐点，我对宋教仁的宪政理想有小小不切实际的幻想的根由。宪政理念实际是一种框架，要面对的是跨越东西南北广阔的领土范围内千差万别的 利益冲突，如果没有凌驾在各阶层各利益至上的共同理念。纯粹靠武力整合，看国民党兴起到退走台湾，其兴也勃，其亡也忽。今天觉得我们武力也可以横扫全球的年轻人里对这一些意识形态的构建是有些草率的。一个新兴国家，乃至帝国，没有我要成为罗马人，我要成为英国人乃至我要成为美国人的向心力与凝聚力，能走多远。这里需要备注下的是，我说的宪政对应的理念并不是现在同行的宪政本身。是一种基于我们走出去继续全球化，把更多利益共同体进而命运共同体下从国家到海外的各民族各阶层各群体建设一个新世纪的全新架构。我不想凭空造什么新词，那是一些新事物在历史合力中后人们会总结的事情。</w:t>
      </w:r>
    </w:p>
    <w:p w14:paraId="1F60B10F" w14:textId="77777777" w:rsidR="00A32994" w:rsidRPr="00137B81" w:rsidRDefault="00000000">
      <w:pPr>
        <w:rPr>
          <w:rFonts w:ascii="宋体" w:eastAsia="宋体" w:hAnsi="宋体"/>
          <w:lang w:eastAsia="zh-CN"/>
        </w:rPr>
      </w:pPr>
      <w:r w:rsidRPr="00137B81">
        <w:rPr>
          <w:rFonts w:ascii="宋体" w:eastAsia="宋体" w:hAnsi="宋体"/>
          <w:lang w:eastAsia="zh-CN"/>
        </w:rPr>
        <w:t>二，当今中国能推动内外发展的核心圈子就三个，他们分别是围绕京畿的北方圈子，围绕东南的江浙沪圈子以及自近现代沉淀至今的湖南两广圈子。当年宋教仁敏锐的抓住了北方圈子，这个南方革命党这个 致命缺陷。国民革命北伐成功无非抓住了其中江浙沪和湖南两广两个圈子。宋教仁遇刺后，中国南北圈子再无义和可能。后面的新军阀混战乃至日本趁虚而入都是祸起北方。中共在国共第一次内战失利核心也是 组织再先进在国民党已经控盘东南圈子和南方圈子的前提下，失去了先机。再到长征为啥战略转折后迅速崛起，无非抗日战争恰逢其会，在北方圈子龙游大海，组织先进性和代表的先进性发挥的淋漓尽致。</w:t>
      </w:r>
      <w:r w:rsidRPr="00137B81">
        <w:rPr>
          <w:rFonts w:ascii="宋体" w:eastAsia="宋体" w:hAnsi="宋体"/>
          <w:lang w:eastAsia="zh-CN"/>
        </w:rPr>
        <w:lastRenderedPageBreak/>
        <w:t>待到抗战胜利，国共和谈实际有了三个圈子的大义名分，组织的先进性背靠自红山文化时期起入住中原的顺序，先东北后中原进而鼎力中华。当今中国的分歧，无非三个核心圈的发展路线发展理念的分歧。所谓抱团，三者缺一不可，北方干部南方干部谁也不能少。</w:t>
      </w:r>
    </w:p>
    <w:p w14:paraId="5B754D69" w14:textId="77777777" w:rsidR="00A32994" w:rsidRPr="00137B81" w:rsidRDefault="00000000">
      <w:pPr>
        <w:rPr>
          <w:rFonts w:ascii="宋体" w:eastAsia="宋体" w:hAnsi="宋体"/>
          <w:lang w:eastAsia="zh-CN"/>
        </w:rPr>
      </w:pPr>
      <w:r w:rsidRPr="00137B81">
        <w:rPr>
          <w:rFonts w:ascii="宋体" w:eastAsia="宋体" w:hAnsi="宋体"/>
          <w:lang w:eastAsia="zh-CN"/>
        </w:rPr>
        <w:t>从宋教仁的宪政理想，到今天我们内外发展的模式及其新征程，肯定不是当年的宪政理念能涵盖的。但是，我们的新发展阶段，尽管现在到了再次转折的当下。如果做不到，后面即使不是寸步难行也是步履蹒跚。之前的帖子，讲过中国近现代救亡图存到革命建国，再到前后三十年围绕工业化的对世界先进生产力追赶的不懈努力。期间冲突无非以南北冲突为表象的土洋治理分歧。我的想法很现实，出洋是增量方向，本土是基本盘。哪怕我们国力到今天已经坐二望一，出洋的增量比如一带一路对西方出口的平替，对我们整合内部矛盾与分歧依旧不可或缺。同样，三个圈子的分歧，从新中国肇始，北方干部和南方干部之争，一开始是南方干部高级干部多革命干部北方南下干部多。到今天，中共统一中国，自北向南起，中国改革开放自南向北延伸而在东南成就大成。谁执大义名分，终究还是要争一争的。主席之余老蒋不杀人，中共之余国民党不搞暗杀解决政治矛盾。是我始终相信这个组织有自我更新能力的底层逻辑之一。每到历史拐点，在尽量不影响社会层面的前提下争一争大义名分是好事。</w:t>
      </w:r>
    </w:p>
    <w:p w14:paraId="3E27A17E" w14:textId="77777777" w:rsidR="00A32994" w:rsidRPr="00137B81" w:rsidRDefault="00000000">
      <w:pPr>
        <w:rPr>
          <w:rFonts w:ascii="宋体" w:eastAsia="宋体" w:hAnsi="宋体"/>
          <w:lang w:eastAsia="zh-CN"/>
        </w:rPr>
      </w:pPr>
      <w:r w:rsidRPr="00137B81">
        <w:rPr>
          <w:rFonts w:ascii="宋体" w:eastAsia="宋体" w:hAnsi="宋体"/>
          <w:lang w:eastAsia="zh-CN"/>
        </w:rPr>
        <w:t>这是我理解当下拐点的第二个历史片段</w:t>
      </w:r>
    </w:p>
    <w:p w14:paraId="116B2B47" w14:textId="77777777" w:rsidR="00A32994" w:rsidRPr="00137B81" w:rsidRDefault="00000000">
      <w:pPr>
        <w:rPr>
          <w:rFonts w:ascii="宋体" w:eastAsia="宋体" w:hAnsi="宋体"/>
          <w:lang w:eastAsia="zh-CN"/>
        </w:rPr>
      </w:pPr>
      <w:r w:rsidRPr="00137B81">
        <w:rPr>
          <w:rFonts w:ascii="宋体" w:eastAsia="宋体" w:hAnsi="宋体"/>
          <w:lang w:eastAsia="zh-CN"/>
        </w:rPr>
        <w:t>三</w:t>
      </w:r>
    </w:p>
    <w:p w14:paraId="576807BA" w14:textId="77777777" w:rsidR="00A32994" w:rsidRPr="00137B81" w:rsidRDefault="00000000">
      <w:pPr>
        <w:rPr>
          <w:rFonts w:ascii="宋体" w:eastAsia="宋体" w:hAnsi="宋体"/>
          <w:lang w:eastAsia="zh-CN"/>
        </w:rPr>
      </w:pPr>
      <w:r w:rsidRPr="00137B81">
        <w:rPr>
          <w:rFonts w:ascii="宋体" w:eastAsia="宋体" w:hAnsi="宋体"/>
          <w:lang w:eastAsia="zh-CN"/>
        </w:rPr>
        <w:t>这些时间梳理的帖子内容，大家实际说明白一件事，主席在国民党一大为起点的 从政起点是非常高的。甚至对比蒋介石，孙中山给蒋介石的纯军事干部安排，以至于 在国民党一大主席的排名是 43号，蒋介石是几乎排名百名之外的倒数第二排。那时候的蒋介石，甚至没有获得孙中山的浙江党代表提名。我们从今天的职场经验，看主席从一大代表到国共合作蜜月期的履历。对比三十岁前的毛泽东，今天多少人的人生终点只是他的人生起点。然后在大革命失败的一片迷茫中，主席第一个打起了红色军旗，他选择人民并终身去实践。直到今天，我们依旧在面对问题和选择的时候，要说说我们如何理解毛泽东。</w:t>
      </w:r>
    </w:p>
    <w:p w14:paraId="4CFD489B" w14:textId="77777777" w:rsidR="00A32994" w:rsidRPr="00137B81" w:rsidRDefault="00000000">
      <w:pPr>
        <w:rPr>
          <w:rFonts w:ascii="宋体" w:eastAsia="宋体" w:hAnsi="宋体"/>
          <w:lang w:eastAsia="zh-CN"/>
        </w:rPr>
      </w:pPr>
      <w:r w:rsidRPr="00137B81">
        <w:rPr>
          <w:rFonts w:ascii="宋体" w:eastAsia="宋体" w:hAnsi="宋体"/>
          <w:lang w:eastAsia="zh-CN"/>
        </w:rPr>
        <w:t>就在半年前，我身边坚定的毛派很气愤的要教训他的儿子，他说他儿子采信他历史老师 的叙事，激烈的批判毛泽东。我说不要急，要让他们自己去思考与选择。说到这里，我就要正面回应你的叙事了。我曾经也如此愤愤不平，比如大跃进，我说到下面失控了 主席说了不算。但是那时候让我重新选择相信主席的领导说，他是总负责出了事他就是全责。同样，我多次劝身边的年轻人，你要 允许旧势力的反扑。就像法国大革命之后波旁王朝复辟和拿三复辟一样。新的方法和方向要经过历史的沉淀，乃至历史的毒打才能向多数人证明他们的先进性。一如中共革命历史，在国民党面对日本军国主义咄咄逼人的侵略态势，在全国全民族救亡图存的合力下是 中共率先呼应了历史的合力。而国民党上层，这时候在做什么呢。是四大家族的两个，孔家和宋家组建七祥国货联营公司，对日本输送战备物质，对内囤积民生必须物资肆无忌惮。以至于四大家族的陈家以及蒋家太子先后试图狙击都惨败而终。所以最终是历史或者人民选择了中共。说到这里顿一顿，为什么历史选择了中国共产党。</w:t>
      </w:r>
    </w:p>
    <w:p w14:paraId="2BD73A93"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就在前段时间，我一个非常好的朋友明确说他现在对毛泽东一些事情有保留。我说我是支持毛泽东的，但是你持有保留态度的理由我是认的。这看起来自相矛盾的话语中我实际在说什么。我曾经说过，不管是过去还是现在，对主席越了解越以为主席个人能力是不可复制的。其实在三大战役之辽沈战役刚结束，就有根据地干部公开批判毛泽东发动 淮海战役是穷兵黩武。起因是，围绕三大战役，根据地物价涨了十倍，当然国统区更惨不忍睹。因此，解放战争漫不得，背后即有大战略的考虑更有根据地的民生考虑。马前卒有一期节目提过，淮海战役解放军打白条征税到195X年。这里是个注脚。同样，四渡赤水，一战土城受挫，再战鲁班场攻坚不顺，到和张国焘会师，中央红军从遵义会议的四万人锐减至一万人。因此张国焘难免动了取而代之的歪心。再到过草地后即将抵达陕北前，哪怕有一次扩红，在和徐海东会师前，还有近万长征战士选择离开在当地娶妻生子。建国后，新中国还是给予了这批人老红军待遇。再到新中国建立从力排众议入朝作战，再到三线建设同时对抗美苏两超，三线及其同步的抗美援越一顿占据中国总投入的80%。其他服务围绕国防和跨越式追该的高级累投入，尤其是重工业投入，民生投资我自己算过，三线时代最多占国家投入的7%。即使如此，为什么我们还要说人民选择了毛泽东。</w:t>
      </w:r>
    </w:p>
    <w:p w14:paraId="7AEEF230" w14:textId="77777777" w:rsidR="00A32994" w:rsidRPr="00137B81" w:rsidRDefault="00000000">
      <w:pPr>
        <w:rPr>
          <w:rFonts w:ascii="宋体" w:eastAsia="宋体" w:hAnsi="宋体"/>
          <w:lang w:eastAsia="zh-CN"/>
        </w:rPr>
      </w:pPr>
      <w:r w:rsidRPr="00137B81">
        <w:rPr>
          <w:rFonts w:ascii="宋体" w:eastAsia="宋体" w:hAnsi="宋体"/>
          <w:lang w:eastAsia="zh-CN"/>
        </w:rPr>
        <w:t>于是我这里引入第三个历史段落：</w:t>
      </w:r>
    </w:p>
    <w:p w14:paraId="3BCE2502" w14:textId="77777777" w:rsidR="00A32994" w:rsidRPr="00137B81" w:rsidRDefault="00000000">
      <w:pPr>
        <w:rPr>
          <w:rFonts w:ascii="宋体" w:eastAsia="宋体" w:hAnsi="宋体"/>
          <w:lang w:eastAsia="zh-CN"/>
        </w:rPr>
      </w:pPr>
      <w:r w:rsidRPr="00137B81">
        <w:rPr>
          <w:rFonts w:ascii="宋体" w:eastAsia="宋体" w:hAnsi="宋体"/>
          <w:lang w:eastAsia="zh-CN"/>
        </w:rPr>
        <w:t>在土城战役因为情报不准确导致主席复出首战严重受挫后一渡赤水，扎西会议上博古一度要追究主席的军事指挥责任，会议决定由张闻天接替博古在党内负总的责任。扎西会议是长征中十分重要的会议，实际上是遵义会议的继续和最后完成，也是张闻天同主席的通力合作的开始。二渡赤水之后，由于党内军内急需补充供给物资的情况下。在苟坝会议中，除了毛泽东与会20多个红军高级指挥员和党内绝大多数领导人都赞同打林彪和聂荣臻提出发起对打鼓新场的黔军部队的建议。会议现场，主席一开始是一人独自反对。会议最初结果，张闻天拍板定下了攻打计划；并通过民主表决，取消了毛泽东前敌司令部政委职务，改由彭德怀担任。会议同时决定，由周恩来起草进攻的作战命令，于第二天清晨下达。在主席建议在会议上被否决后，主席连夜说服周恩来继而说服朱德最终在第二天的会议中最终说服了红军指挥员们停止进攻打鼓新场。事后的情报证明，前期红军军情有误打鼓新场驻扎的黔军不是预期中的两个团而是一个师团，这个是师背后是中央军的三个师。一旦红军攻坚不顺，重蹈土城战役覆辙不是小概率事件。有鉴于这次会议的反复，由主席提议成立由周恩来，张闻天和主席成立新三人团全权负责军事指挥。至此围绕主席主导的长征军事指挥体系的完成体就此落地。</w:t>
      </w:r>
    </w:p>
    <w:p w14:paraId="6E6E8415" w14:textId="77777777" w:rsidR="00A32994" w:rsidRPr="00137B81" w:rsidRDefault="00000000">
      <w:pPr>
        <w:rPr>
          <w:rFonts w:ascii="宋体" w:eastAsia="宋体" w:hAnsi="宋体"/>
          <w:lang w:eastAsia="zh-CN"/>
        </w:rPr>
      </w:pPr>
      <w:r w:rsidRPr="00137B81">
        <w:rPr>
          <w:rFonts w:ascii="宋体" w:eastAsia="宋体" w:hAnsi="宋体"/>
          <w:lang w:eastAsia="zh-CN"/>
        </w:rPr>
        <w:t>我曾经不止一次和朋友们复盘四渡赤水。四渡赤水一开始，由于情报错误，红军攻击川军郭勋祺部不顺。原本川军用郭勋祺用意是，郭勋祺能打用他阻止中央红军入川。同事，郭勋祺和 中共关系匪浅，1927年杨闇公等共产党人策划暴动的时候就联系过郭勋祺。其后大革命失败共产党活动转入低谷，郭勋祺也帮助过陈毅等中共日后重要领导人安全出四川。（郭勋祺和陈毅不仅做过邻居而且还是校友，也曾经在一个足球队踢球。）到抗战期间，郭勋祺还多次帮助中共领导下的新四军。比如，与紧邻郭勋祺部队的陈毅防区军事上保持默契，护送新四军张云逸部队过江。还因为一次性支援新四军3万发子弹项英亲见郭勋祺以表示感谢。由于和新四军往来过密，郭勋祺因此被撤销军长职务。最后在襄樊战役被俘</w:t>
      </w:r>
      <w:r w:rsidRPr="00137B81">
        <w:rPr>
          <w:rFonts w:ascii="宋体" w:eastAsia="宋体" w:hAnsi="宋体"/>
          <w:lang w:eastAsia="zh-CN"/>
        </w:rPr>
        <w:lastRenderedPageBreak/>
        <w:t>后，陈毅和刘伯承点名要招待郭勋祺。刘伯承还在此后成为了郭勋祺的入党介绍人。对于四川的国民党军队起义，郭勋祺也起到了积极作用。讲到这里，我试图用这样的历史段落和段落中人物的历史选择来回答我前面提出的问题。</w:t>
      </w:r>
    </w:p>
    <w:p w14:paraId="20CE08F9" w14:textId="77777777" w:rsidR="00A32994" w:rsidRPr="00137B81" w:rsidRDefault="00000000">
      <w:pPr>
        <w:rPr>
          <w:rFonts w:ascii="宋体" w:eastAsia="宋体" w:hAnsi="宋体"/>
          <w:lang w:eastAsia="zh-CN"/>
        </w:rPr>
      </w:pPr>
      <w:r w:rsidRPr="00137B81">
        <w:rPr>
          <w:rFonts w:ascii="宋体" w:eastAsia="宋体" w:hAnsi="宋体"/>
          <w:lang w:eastAsia="zh-CN"/>
        </w:rPr>
        <w:t>历史选择了中国共产党是自鸦片战争以来，一代又一代中国先辈们在中国救亡图存的道路上尝试过无数次失败后的历史合力。这个合力中，无论他叫毛泽东，无论他是周恩来，无论他是陈毅乃至郭勋祺，刘昌义，陈明仁还是抗美援朝中的曾泽生。中共的成功，是救亡图存洪流的必然，有止于此者，或早或迟，他们的殊途同归叫新中国。</w:t>
      </w:r>
    </w:p>
    <w:p w14:paraId="1B3B0F4D" w14:textId="77777777" w:rsidR="00A32994" w:rsidRPr="00137B81" w:rsidRDefault="00000000">
      <w:pPr>
        <w:rPr>
          <w:rFonts w:ascii="宋体" w:eastAsia="宋体" w:hAnsi="宋体"/>
          <w:lang w:eastAsia="zh-CN"/>
        </w:rPr>
      </w:pPr>
      <w:r w:rsidRPr="00137B81">
        <w:rPr>
          <w:rFonts w:ascii="宋体" w:eastAsia="宋体" w:hAnsi="宋体"/>
          <w:lang w:eastAsia="zh-CN"/>
        </w:rPr>
        <w:t>同样，四渡赤水里我截取的段落，中共这个坚强的组织及其领导集体乃至日后的党的领袖。他们也是人，哪怕在危急存亡关头他们也会出错甚至是事关生死存亡的错。但是他们能在绝境求生，民主集中制从遵义会议到苟坝会议三人团落地是最好的诠释。历史选择了中国共产党，同时历史也选择了毛泽东。我之前的帖子说过，我眼里的体制调整要做到有能力的能冒尖而不是被体制抹平泯泯然众人，要给多数人托底，要让他们不只是觉得自己的奋斗是有盼头的。我这样说，是因为这样的体系我们的历史曾经出现过。为生存与发展的具体目标在集权与分权中切换自如，这就是长征之后到解放全中国的根本。再由新中国一路走来，无论多少次波折。我们有今天的成绩，不只有内部斗争。每到历史拐点，路线斗争都是争的惊天动地。然后在历史的合力中我们上一个台阶再上一个台阶。</w:t>
      </w:r>
    </w:p>
    <w:p w14:paraId="43C6C474" w14:textId="77777777" w:rsidR="00A32994" w:rsidRPr="00137B81" w:rsidRDefault="00000000">
      <w:pPr>
        <w:rPr>
          <w:rFonts w:ascii="宋体" w:eastAsia="宋体" w:hAnsi="宋体"/>
          <w:lang w:eastAsia="zh-CN"/>
        </w:rPr>
      </w:pPr>
      <w:r w:rsidRPr="00137B81">
        <w:rPr>
          <w:rFonts w:ascii="宋体" w:eastAsia="宋体" w:hAnsi="宋体"/>
          <w:lang w:eastAsia="zh-CN"/>
        </w:rPr>
        <w:t>也因此到今天，我还是依旧相信这个始终努力代表先进生产力的执政党，那怕我们看的坑他一个个会去踩，他依旧是那个能自我更新能力不贰过的坚强组织。现在有些人强调我们踩坑了，有些人说我们出成绩了，无论谁，历史形成合力的时候，我们要么加入，要么被裹挟，我们都会身处其中并殊途同归。</w:t>
      </w:r>
    </w:p>
    <w:p w14:paraId="3B6B7AEB" w14:textId="77777777" w:rsidR="00A32994" w:rsidRPr="00137B81" w:rsidRDefault="00000000">
      <w:pPr>
        <w:rPr>
          <w:rFonts w:ascii="宋体" w:eastAsia="宋体" w:hAnsi="宋体"/>
          <w:lang w:eastAsia="zh-CN"/>
        </w:rPr>
      </w:pPr>
      <w:r w:rsidRPr="00137B81">
        <w:rPr>
          <w:rFonts w:ascii="宋体" w:eastAsia="宋体" w:hAnsi="宋体"/>
          <w:lang w:eastAsia="zh-CN"/>
        </w:rPr>
        <w:t>写到这里，我想和你说的无非那句人间正道是沧桑。抑或别上火不要急。</w:t>
      </w:r>
    </w:p>
    <w:p w14:paraId="25576EFA" w14:textId="77777777" w:rsidR="00A32994" w:rsidRPr="00137B81" w:rsidRDefault="00A32994">
      <w:pPr>
        <w:rPr>
          <w:rFonts w:ascii="宋体" w:eastAsia="宋体" w:hAnsi="宋体"/>
          <w:lang w:eastAsia="zh-CN"/>
        </w:rPr>
      </w:pPr>
    </w:p>
    <w:p w14:paraId="26492BFD" w14:textId="77777777" w:rsidR="00A32994" w:rsidRPr="00137B81" w:rsidRDefault="00A32994">
      <w:pPr>
        <w:rPr>
          <w:rFonts w:ascii="宋体" w:eastAsia="宋体" w:hAnsi="宋体"/>
          <w:lang w:eastAsia="zh-CN"/>
        </w:rPr>
      </w:pPr>
    </w:p>
    <w:p w14:paraId="6029411B"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刚回复了一个帖子</w:t>
      </w:r>
    </w:p>
    <w:p w14:paraId="29B38B7E"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://talkcc.org//article/4983565</w:t>
      </w:r>
    </w:p>
    <w:p w14:paraId="67FB1CB7" w14:textId="77777777" w:rsidR="00A32994" w:rsidRPr="00137B81" w:rsidRDefault="00000000">
      <w:pPr>
        <w:rPr>
          <w:rFonts w:ascii="宋体" w:eastAsia="宋体" w:hAnsi="宋体"/>
          <w:lang w:eastAsia="zh-CN"/>
        </w:rPr>
      </w:pPr>
      <w:r w:rsidRPr="00137B81">
        <w:rPr>
          <w:rFonts w:ascii="宋体" w:eastAsia="宋体" w:hAnsi="宋体"/>
          <w:lang w:eastAsia="zh-CN"/>
        </w:rPr>
        <w:t>2024-05-12 23:33:45</w:t>
      </w:r>
    </w:p>
    <w:p w14:paraId="27897E4F" w14:textId="77777777" w:rsidR="00A32994" w:rsidRPr="00137B81" w:rsidRDefault="00000000">
      <w:pPr>
        <w:rPr>
          <w:rFonts w:ascii="宋体" w:eastAsia="宋体" w:hAnsi="宋体"/>
          <w:lang w:eastAsia="zh-CN"/>
        </w:rPr>
      </w:pPr>
      <w:r w:rsidRPr="00137B81">
        <w:rPr>
          <w:rFonts w:ascii="宋体" w:eastAsia="宋体" w:hAnsi="宋体"/>
          <w:lang w:eastAsia="zh-CN"/>
        </w:rPr>
        <w:t>你可以和这篇对照着看，不过碍于回复机制，刚发的至少两小时后才看到</w:t>
      </w:r>
    </w:p>
    <w:p w14:paraId="60BF70C4" w14:textId="77777777" w:rsidR="00A32994" w:rsidRPr="00137B81" w:rsidRDefault="00A32994">
      <w:pPr>
        <w:rPr>
          <w:rFonts w:ascii="宋体" w:eastAsia="宋体" w:hAnsi="宋体"/>
          <w:lang w:eastAsia="zh-CN"/>
        </w:rPr>
      </w:pPr>
    </w:p>
    <w:p w14:paraId="2B5607C4" w14:textId="77777777" w:rsidR="00A32994" w:rsidRPr="00137B81" w:rsidRDefault="00A32994">
      <w:pPr>
        <w:rPr>
          <w:rFonts w:ascii="宋体" w:eastAsia="宋体" w:hAnsi="宋体"/>
          <w:lang w:eastAsia="zh-CN"/>
        </w:rPr>
      </w:pPr>
    </w:p>
    <w:p w14:paraId="1E74A7A6"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上午回复了一个帖子可能显示不出来这里回复你也合适</w:t>
      </w:r>
    </w:p>
    <w:p w14:paraId="7C503CAE"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://talkcc.org//article/4983589</w:t>
      </w:r>
    </w:p>
    <w:p w14:paraId="2D34D3F3" w14:textId="77777777" w:rsidR="00A32994" w:rsidRPr="00137B81" w:rsidRDefault="00000000">
      <w:pPr>
        <w:rPr>
          <w:rFonts w:ascii="宋体" w:eastAsia="宋体" w:hAnsi="宋体"/>
        </w:rPr>
      </w:pPr>
      <w:r w:rsidRPr="00137B81">
        <w:rPr>
          <w:rFonts w:ascii="宋体" w:eastAsia="宋体" w:hAnsi="宋体"/>
        </w:rPr>
        <w:lastRenderedPageBreak/>
        <w:t>2024-05-13 01:20:00</w:t>
      </w:r>
    </w:p>
    <w:p w14:paraId="5EB3EB1D" w14:textId="77777777" w:rsidR="00A32994" w:rsidRPr="00137B81" w:rsidRDefault="00000000">
      <w:pPr>
        <w:rPr>
          <w:rFonts w:ascii="宋体" w:eastAsia="宋体" w:hAnsi="宋体"/>
        </w:rPr>
      </w:pPr>
      <w:proofErr w:type="spellStart"/>
      <w:r w:rsidRPr="00137B81">
        <w:rPr>
          <w:rFonts w:ascii="宋体" w:eastAsia="宋体" w:hAnsi="宋体"/>
        </w:rPr>
        <w:t>三个历史片段</w:t>
      </w:r>
      <w:proofErr w:type="spellEnd"/>
    </w:p>
    <w:p w14:paraId="374FAF92" w14:textId="77777777" w:rsidR="00A32994" w:rsidRPr="00137B81" w:rsidRDefault="00000000">
      <w:pPr>
        <w:rPr>
          <w:rFonts w:ascii="宋体" w:eastAsia="宋体" w:hAnsi="宋体"/>
        </w:rPr>
      </w:pPr>
      <w:r w:rsidRPr="00137B81">
        <w:rPr>
          <w:rFonts w:ascii="宋体" w:eastAsia="宋体" w:hAnsi="宋体"/>
        </w:rPr>
        <w:t>https://www.talkcc.net/article/4965505</w:t>
      </w:r>
    </w:p>
    <w:p w14:paraId="070F4D6F" w14:textId="77777777" w:rsidR="00A32994" w:rsidRPr="00137B81" w:rsidRDefault="00000000">
      <w:pPr>
        <w:rPr>
          <w:rFonts w:ascii="宋体" w:eastAsia="宋体" w:hAnsi="宋体"/>
          <w:lang w:eastAsia="zh-CN"/>
        </w:rPr>
      </w:pPr>
      <w:r w:rsidRPr="00137B81">
        <w:rPr>
          <w:rFonts w:ascii="宋体" w:eastAsia="宋体" w:hAnsi="宋体"/>
          <w:lang w:eastAsia="zh-CN"/>
        </w:rPr>
        <w:t>我现在摘录开头我引用的部分为引子：</w:t>
      </w:r>
    </w:p>
    <w:p w14:paraId="711A432F" w14:textId="77777777" w:rsidR="00A32994" w:rsidRPr="00137B81" w:rsidRDefault="00000000">
      <w:pPr>
        <w:rPr>
          <w:rFonts w:ascii="宋体" w:eastAsia="宋体" w:hAnsi="宋体"/>
          <w:lang w:eastAsia="zh-CN"/>
        </w:rPr>
      </w:pPr>
      <w:r w:rsidRPr="00137B81">
        <w:rPr>
          <w:rFonts w:ascii="宋体" w:eastAsia="宋体" w:hAnsi="宋体"/>
          <w:lang w:eastAsia="zh-CN"/>
        </w:rPr>
        <w:t>谭嗣同有一个好友叫唐才常。谭嗣同死了，但总有后来的仁人志士，沿着他的道路继承他的志向继续前行。唐才常沿着谭嗣同的脚步，发起了自立军起义。唐才常成功了么？没有，他失败了，一败涂地，就连唐才常本人都被张之洞所杀。可是，唐才常真的失败了么？也没有，薪火相传，他的学生黄兴继承他的志向，领导了黄花岗起义，并指挥武昌起义亲手埋葬了封建帝国。黄花岗起义成功了么？没有，他们一败涂地，七十二烈士捐躯。可是，黄花岗起义真的失败了么？没有，有一位姓张的少年幸免于难。后来，他跟着无数战友一起，亲手推翻了那个腐朽的旧社会，成为我们的开国大将，他叫张云逸。谭嗣同成功了么？没有，他失败了，就连他自己，都献出了宝贵的生命。谭嗣同失败了么？没有，谭嗣同有两个学生，一个叫蔡锷，一个叫杨昌济。蔡锷有一个学生，他姓朱。杨昌济有一个学生，姓毛，这两位做了什么，你我每一个人都知道。</w:t>
      </w:r>
    </w:p>
    <w:p w14:paraId="17905431" w14:textId="77777777" w:rsidR="00A32994" w:rsidRPr="00137B81" w:rsidRDefault="00000000">
      <w:pPr>
        <w:rPr>
          <w:rFonts w:ascii="宋体" w:eastAsia="宋体" w:hAnsi="宋体"/>
          <w:lang w:eastAsia="zh-CN"/>
        </w:rPr>
      </w:pPr>
      <w:r w:rsidRPr="00137B81">
        <w:rPr>
          <w:rFonts w:ascii="宋体" w:eastAsia="宋体" w:hAnsi="宋体"/>
          <w:lang w:eastAsia="zh-CN"/>
        </w:rPr>
        <w:t>。。。。。。。。。。。。。。。。。。。。。。。。</w:t>
      </w:r>
    </w:p>
    <w:p w14:paraId="16FAA7DB" w14:textId="77777777" w:rsidR="00A32994" w:rsidRPr="00137B81" w:rsidRDefault="00000000">
      <w:pPr>
        <w:rPr>
          <w:rFonts w:ascii="宋体" w:eastAsia="宋体" w:hAnsi="宋体"/>
          <w:lang w:eastAsia="zh-CN"/>
        </w:rPr>
      </w:pPr>
      <w:r w:rsidRPr="00137B81">
        <w:rPr>
          <w:rFonts w:ascii="宋体" w:eastAsia="宋体" w:hAnsi="宋体"/>
          <w:lang w:eastAsia="zh-CN"/>
        </w:rPr>
        <w:t>下面我分三个片段的历史叙事来说明我自己现在想什么，我怎么看今天这个时代和我的想法和我赞成的之间差异在哪里。在你看之前，我引用前些天聚会朋友的话。他说，我写的东西有时候普通人具体生活隔的大远或者知识点对他们比较密集。因此写早了嘲笑和讥讽的多，所以你当年搞接触的 尝试是必然失败的。为此，去年我去他那里散心的时候他带我去当地解放战争期间和平起义谈判的地方。参与起义的谈判代表后代对我说，这里几个参与起义的大族从三国时代就在这里守境安民了，包括渡过了张献忠的极端历史时期。这句话对现在我讲集权分权，罗马行省是一个诱因。毕竟有人已经直接点明，老头们一部分还没想清楚的时候，已经有年轻人出去开团了。我实际在说，我们终究都会死，我们现在起码要解决现实问题。同样，我引用几周前一起庆生朋友的话来互勉。现在不管多荒谬的逻辑，你能挣到钱就够了。有了生存，你才有资格谈发展。</w:t>
      </w:r>
    </w:p>
    <w:p w14:paraId="29063E0C" w14:textId="77777777" w:rsidR="00A32994" w:rsidRPr="00137B81" w:rsidRDefault="00000000">
      <w:pPr>
        <w:rPr>
          <w:rFonts w:ascii="宋体" w:eastAsia="宋体" w:hAnsi="宋体"/>
          <w:lang w:eastAsia="zh-CN"/>
        </w:rPr>
      </w:pPr>
      <w:r w:rsidRPr="00137B81">
        <w:rPr>
          <w:rFonts w:ascii="宋体" w:eastAsia="宋体" w:hAnsi="宋体"/>
          <w:lang w:eastAsia="zh-CN"/>
        </w:rPr>
        <w:t>对了前面的帖子里，我说因为当下的路线博弈，大领导说了，这个不能讲那个也不能讲。所以高岗之后的事情，我此时不会置喙我自己的观点以前也说的很清晰了。我这里要写的历史三个片段不过是建国前一些事和一些现在还不算成熟理解。</w:t>
      </w:r>
    </w:p>
    <w:p w14:paraId="6F8722C1" w14:textId="77777777" w:rsidR="00A32994" w:rsidRPr="00137B81" w:rsidRDefault="00000000">
      <w:pPr>
        <w:rPr>
          <w:rFonts w:ascii="宋体" w:eastAsia="宋体" w:hAnsi="宋体"/>
          <w:lang w:eastAsia="zh-CN"/>
        </w:rPr>
      </w:pPr>
      <w:r w:rsidRPr="00137B81">
        <w:rPr>
          <w:rFonts w:ascii="宋体" w:eastAsia="宋体" w:hAnsi="宋体"/>
          <w:lang w:eastAsia="zh-CN"/>
        </w:rPr>
        <w:t>一：</w:t>
      </w:r>
    </w:p>
    <w:p w14:paraId="2E4D427F" w14:textId="77777777" w:rsidR="00A32994" w:rsidRPr="00137B81" w:rsidRDefault="00000000">
      <w:pPr>
        <w:rPr>
          <w:rFonts w:ascii="宋体" w:eastAsia="宋体" w:hAnsi="宋体"/>
          <w:lang w:eastAsia="zh-CN"/>
        </w:rPr>
      </w:pPr>
      <w:r w:rsidRPr="00137B81">
        <w:rPr>
          <w:rFonts w:ascii="宋体" w:eastAsia="宋体" w:hAnsi="宋体"/>
          <w:lang w:eastAsia="zh-CN"/>
        </w:rPr>
        <w:t xml:space="preserve"> 就在前天，我们梳理五卅运动和第三次工人武装起义的历史背景中大革命的历史。碍于篇幅，我简洁的梳理下。上海工人起义后，上海临时市政府成立后，立即将委员名单经由上海政治分会转呈武汉政府任命。武汉政府把上海临时市政府视为“反蒋的力量”，遂迅即决议“承认上海市民大会为上海市民正式代表机关”。至此，上海临时市政府完成所有组建程序，成为得到武汉政府承认的地方政权。3月25日，中共中央和上海区委联合召开</w:t>
      </w:r>
      <w:r w:rsidRPr="00137B81">
        <w:rPr>
          <w:rFonts w:ascii="宋体" w:eastAsia="宋体" w:hAnsi="宋体"/>
          <w:lang w:eastAsia="zh-CN"/>
        </w:rPr>
        <w:lastRenderedPageBreak/>
        <w:t>特委会会议，商议取消虞洽卿、钮永建、陈光甫、白崇禧的委员资格，由左倾的薛岳（第一军第一师师长）、孙科（交通部部长）、宋子文（财政部部长）等递补。28日，中共拟定各政府部门负责人名单，分别是教育局局长丁晓先、建设局局长孙科、卫生局局长陆文韶、财政局局长王晓籁、公安局局长薛岳、土地局局长杨杏佛、司法局局长郑毓秀、劳动局局长汪寿华、秘书长林钧，并初定政府委员工资标准，“最大限度八百元，最小六百元”。4月6日，上海临时市政府正式任命7个部门负责人，公安局局长和司法局局长因暂无合适人选，未予任命。</w:t>
      </w:r>
    </w:p>
    <w:p w14:paraId="64FCC9B1" w14:textId="77777777" w:rsidR="00A32994" w:rsidRPr="00137B81" w:rsidRDefault="00000000">
      <w:pPr>
        <w:rPr>
          <w:rFonts w:ascii="宋体" w:eastAsia="宋体" w:hAnsi="宋体"/>
          <w:lang w:eastAsia="zh-CN"/>
        </w:rPr>
      </w:pPr>
      <w:r w:rsidRPr="00137B81">
        <w:rPr>
          <w:rFonts w:ascii="宋体" w:eastAsia="宋体" w:hAnsi="宋体"/>
          <w:lang w:eastAsia="zh-CN"/>
        </w:rPr>
        <w:t>上面 提及的人员名单在412后一半投奔了武汉的汪精卫，一半投降了蒋介石。话锋到这里我要回溯下蒋介石的崛起。</w:t>
      </w:r>
    </w:p>
    <w:p w14:paraId="50D2770C" w14:textId="77777777" w:rsidR="00A32994" w:rsidRPr="00137B81" w:rsidRDefault="00000000">
      <w:pPr>
        <w:rPr>
          <w:rFonts w:ascii="宋体" w:eastAsia="宋体" w:hAnsi="宋体"/>
          <w:lang w:eastAsia="zh-CN"/>
        </w:rPr>
      </w:pPr>
      <w:r w:rsidRPr="00137B81">
        <w:rPr>
          <w:rFonts w:ascii="宋体" w:eastAsia="宋体" w:hAnsi="宋体"/>
          <w:lang w:eastAsia="zh-CN"/>
        </w:rPr>
        <w:t>话说满清覆灭后上海租界迎来的历史的鼎盛时期。其标志性事件之一，就是上海万国商团雇佣军在上海举办阅兵仪式。列强在上海的成功，实际意味着上海视同行政上在中国的独立。然后，英国人 为在广州复制上海的成功。于是在广州策划了商团叛乱时间。广州商团暴乱前夕，仅仅英国领事馆转交商团武装德国步枪两万把，子弹近百万发。要知道黄埔军校成立前后，苏联援助广州国民革命政府的莫辛纳甘步枪第一批也就两万把。事发当时，广州驻扎的粤军和桂军一度驻足不前，少数驻扎在广州的福建军阀部队趁机作乱。蒋介石力排众议，带领黄埔军校生一举平乱。就此奠定了日后他在国民党不可动摇的军事领导人地位的基础。</w:t>
      </w:r>
    </w:p>
    <w:p w14:paraId="352DE8D8" w14:textId="77777777" w:rsidR="00A32994" w:rsidRPr="00137B81" w:rsidRDefault="00000000">
      <w:pPr>
        <w:rPr>
          <w:rFonts w:ascii="宋体" w:eastAsia="宋体" w:hAnsi="宋体"/>
          <w:lang w:eastAsia="zh-CN"/>
        </w:rPr>
      </w:pPr>
      <w:r w:rsidRPr="00137B81">
        <w:rPr>
          <w:rFonts w:ascii="宋体" w:eastAsia="宋体" w:hAnsi="宋体"/>
          <w:lang w:eastAsia="zh-CN"/>
        </w:rPr>
        <w:t>这时候的国共合作已经进入一个微妙的历史阶段。在这个阶段，孙中山已经在安排身后事。他对国共合作的最终定调是融合共产党进国民党，这为后面国民党搞分共融共埋下了伏笔。而当时独揽国民党行政大权和财政大权的廖仲恺，他不仅兼顾工运和农运，还是黄埔军校政治事务的总负责，他不仅仅是黄埔军校党代表，也是黄埔军校唯一一个跨党派青年社团的负责人。（这个社团黄埔军校生的代表是蒋先云）我说到这里，不是说孙中山和廖仲恺两位先生根本目的是反对共产党。事实上，引入共产党左派力量从根本上改组国民党，至始至终是孙中山和廖仲恺两位先生共同的诉求。我实际在说，在廖仲恺遇刺后，蒋介石得以在黄埔军校中做到一家独大。同时，中国共产党才在此后的工农运动中发挥更积极和核心的主导地位。在瓜分廖仲恺身后的权柄以及北伐两件事上，是国共合作最后的契机。因此我列过一组数据比照说，一大中共不到两百人，到大革命失败共产党发展为5.7万人，国民党杀戮的烈士有20万说和50万说，其中绝大多数是国民党内部的左派青年干部，那之后的国民党再也没有从封建会道门组织的泥潭中挣扎出来，直到今天的台湾国民党还是当年会道门组织的样子。</w:t>
      </w:r>
    </w:p>
    <w:p w14:paraId="3D4A6602" w14:textId="77777777" w:rsidR="00A32994" w:rsidRPr="00137B81" w:rsidRDefault="00000000">
      <w:pPr>
        <w:rPr>
          <w:rFonts w:ascii="宋体" w:eastAsia="宋体" w:hAnsi="宋体"/>
          <w:lang w:eastAsia="zh-CN"/>
        </w:rPr>
      </w:pPr>
      <w:r w:rsidRPr="00137B81">
        <w:rPr>
          <w:rFonts w:ascii="宋体" w:eastAsia="宋体" w:hAnsi="宋体"/>
          <w:lang w:eastAsia="zh-CN"/>
        </w:rPr>
        <w:t>由此可见，主席在秋收起义第一个打出红色武装旗帜有多不容易。（南昌起义是打折国民党左派的旗号）这个转折是用多少人的鲜血与牺牲铺垫的。到新中国成立前赴后继者为3000万之众。</w:t>
      </w:r>
    </w:p>
    <w:p w14:paraId="6A3835C3" w14:textId="77777777" w:rsidR="00A32994" w:rsidRPr="00137B81" w:rsidRDefault="00000000">
      <w:pPr>
        <w:rPr>
          <w:rFonts w:ascii="宋体" w:eastAsia="宋体" w:hAnsi="宋体"/>
          <w:lang w:eastAsia="zh-CN"/>
        </w:rPr>
      </w:pPr>
      <w:r w:rsidRPr="00137B81">
        <w:rPr>
          <w:rFonts w:ascii="宋体" w:eastAsia="宋体" w:hAnsi="宋体"/>
          <w:lang w:eastAsia="zh-CN"/>
        </w:rPr>
        <w:t>这是我要和你说的第一个历史片段</w:t>
      </w:r>
    </w:p>
    <w:p w14:paraId="09736E48" w14:textId="77777777" w:rsidR="00A32994" w:rsidRPr="00137B81" w:rsidRDefault="00000000">
      <w:pPr>
        <w:rPr>
          <w:rFonts w:ascii="宋体" w:eastAsia="宋体" w:hAnsi="宋体"/>
          <w:lang w:eastAsia="zh-CN"/>
        </w:rPr>
      </w:pPr>
      <w:r w:rsidRPr="00137B81">
        <w:rPr>
          <w:rFonts w:ascii="宋体" w:eastAsia="宋体" w:hAnsi="宋体"/>
          <w:lang w:eastAsia="zh-CN"/>
        </w:rPr>
        <w:t xml:space="preserve">二 </w:t>
      </w:r>
    </w:p>
    <w:p w14:paraId="2C5A7DF9"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这个五一，特地去了宋教仁的墓地去看看。在此之前，我曾经在自己朋友圈提过，看到宋教仁遇刺图我潸然泪下。为什么，他如果不死，历史上可能很多事都要改变。这其实是被历史低估的人。这里系统的站开我的想法篇幅不够，法学人朋友可能更理解宋教仁的《中华民国临时约法》是中国立宪方案的表率。中华民国的建立，孙中山的名，黄兴的义，宋教仁的 组织能力三者缺一不可。类似的组合，中共就是毛周与朱，不过最终是中共在历史胜出，毛是综合能力，朱和周 是文武相济各司其职。</w:t>
      </w:r>
    </w:p>
    <w:p w14:paraId="269F8DAE" w14:textId="77777777" w:rsidR="00A32994" w:rsidRPr="00137B81" w:rsidRDefault="00000000">
      <w:pPr>
        <w:rPr>
          <w:rFonts w:ascii="宋体" w:eastAsia="宋体" w:hAnsi="宋体"/>
          <w:lang w:eastAsia="zh-CN"/>
        </w:rPr>
      </w:pPr>
      <w:r w:rsidRPr="00137B81">
        <w:rPr>
          <w:rFonts w:ascii="宋体" w:eastAsia="宋体" w:hAnsi="宋体"/>
          <w:lang w:eastAsia="zh-CN"/>
        </w:rPr>
        <w:t>还是先回到宋教仁，前面我的叙事中可以说主席之下对宋推崇备至。为什么。首先这是一个人格魅力超越孙中山的人，没有这种人格魅力 慈禧不会因为间岛事件宋教仁拿回的国权二特赦宋教仁。其次，在宋教仁和孙中山因为理念不同 分道扬镳后，去北方这个满清封建盘踞的基本盘搞革命的时期，满清在东北的八旗王爷都跟着宋教仁去搞革命推翻满清腐朽统治。最后，在辛亥革命成功后，唯有宋教仁 可以把全国大小三百多地方革命党组织起来组建中国国民党对抗袁世凯北洋政府。可以说，孙中山在当时虽然是名义上的中华民国领袖，但是实际能维系中国南北议和乃至东西部利益平衡的 实际的操盘手。如果他不是遇刺，后面中国各党派各利益不会骤然之间失去相互的信任然后从 倒袁的护法运动开始，自北洋军阀混战孙中山开历次北伐先河以降，再至大革命兴衰，中原大战，国共第一次内战，抗日战争乃至解放战争 定鼎中华，台湾岛至今孤悬海外。所以看宋教仁遇刺照片那会，我曾经有个不切实际的小小幻想，如果那时候宋教仁主政中国，中国各派通过两次世界大战的历史机遇通力合作一致对外。我们的今天会怎么样。但是，从历史的实践中，这终究是一种幻想。</w:t>
      </w:r>
    </w:p>
    <w:p w14:paraId="520B05FB" w14:textId="77777777" w:rsidR="00A32994" w:rsidRPr="00137B81" w:rsidRDefault="00000000">
      <w:pPr>
        <w:rPr>
          <w:rFonts w:ascii="宋体" w:eastAsia="宋体" w:hAnsi="宋体"/>
          <w:lang w:eastAsia="zh-CN"/>
        </w:rPr>
      </w:pPr>
      <w:r w:rsidRPr="00137B81">
        <w:rPr>
          <w:rFonts w:ascii="宋体" w:eastAsia="宋体" w:hAnsi="宋体"/>
          <w:lang w:eastAsia="zh-CN"/>
        </w:rPr>
        <w:t>为什么宋教仁的宪政理想在当时是一种幻想。因为，国民党有一个跟子上的毛病，爱搞暗杀 。曾经友人讨论过，陈其美是不是孙中山暗杀的。我说未必，孙中山未必在那时候有这个心且国民党靠暗杀 上位的元老军头比比皆是。一有政治矛盾就暗杀解决的会道门手法，几乎贯穿了国民党百年历史。我前面文字提过，中共一大不到百人，二大700多近八百多人，到国民党二大结束，国共合作蜜月期，中共发展到5.7万多。国民党在4.12之后，杀害的进步人事尤其是国民党左派青年干部有20万说有50万说。不管什么说法，国民党走向现代政党的干部储备 及其未来，就此终结。但是即使如此，国民党就没人才压制中共了么。还是有几分机会的。比如杨永泰，靠自己能力硬折腾出了一个政学系对抗国民党元老和新贵，靠的是什么，就是靠五次反围剿布局最终迫使中共走向长征。如果不是蒋介石迫于派系压力，在五次反围剿后 逐渐边缘化了杨永泰，以及最终CC系在蒋介石试图重新启用杨永泰后公开刺杀杨永泰。中共的长征，和抵达陕北后的蒋介石还会不会掉进西安事变的坑里，至少是平添不少变数的。另外，黄埔六期出身的戴笠，在西安事变后崛起，在复兴社的基础上创设军统对内对外镇压一时无二，最终在飞机失事中死的不明不败。这二人如果不是死于非命，中共长征后崛起的几个关键时期，有他们给蒋介石拾遗补缺，不改中共大势，但是平添更多凶险的变数是定然的。因此中国革命 少牺牲不少烈士，也是就是所谓的冥冥中自有定数，但是也是国民党动则刺杀解决政治矛盾带来的必然结果。</w:t>
      </w:r>
    </w:p>
    <w:p w14:paraId="0BF149C0" w14:textId="77777777" w:rsidR="00A32994" w:rsidRPr="00137B81" w:rsidRDefault="00000000">
      <w:pPr>
        <w:rPr>
          <w:rFonts w:ascii="宋体" w:eastAsia="宋体" w:hAnsi="宋体"/>
          <w:lang w:eastAsia="zh-CN"/>
        </w:rPr>
      </w:pPr>
      <w:r w:rsidRPr="00137B81">
        <w:rPr>
          <w:rFonts w:ascii="宋体" w:eastAsia="宋体" w:hAnsi="宋体"/>
          <w:lang w:eastAsia="zh-CN"/>
        </w:rPr>
        <w:t>新中国到今天，从开国的新民主义政务院时期再到胡温时代的新民主主义二创，我信任的朋友这样提醒我两件事。</w:t>
      </w:r>
    </w:p>
    <w:p w14:paraId="42A6FCE1"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一，中共至今没有搞定知识分子这个阶层。既主席说的又红又专的问题。这是此时此刻我们在历史拐点，我对宋教仁的宪政理想有小小不切实际的幻想的根由。宪政理念实际是一种框架，要面对的是跨越东西南北广阔的领土范围内千差万别的 利益冲突，如果没有凌驾在各阶层各利益至上的共同理念。纯粹靠武力整合，看国民党兴起到退走台湾，其兴也勃，其亡也忽。今天觉得我们武力也可以横扫全球的年轻人里对这一些意识形态的构建是有些草率的。一个新兴国家，乃至帝国，没有我要成为罗马人，我要成为英国人乃至我要成为美国人的向心力与凝聚力，能走多远。这里需要备注下的是，我说的宪政对应的理念并不是现在同行的宪政本身。是一种基于我们走出去继续全球化，把更多利益共同体进而命运共同体下从国家到海外的各民族各阶层各群体建设一个新世纪的全新架构。我不想凭空造什么新词，那是一些新事物在历史合力中后人们会总结的事情。</w:t>
      </w:r>
    </w:p>
    <w:p w14:paraId="1B400B13" w14:textId="77777777" w:rsidR="00A32994" w:rsidRPr="00137B81" w:rsidRDefault="00000000">
      <w:pPr>
        <w:rPr>
          <w:rFonts w:ascii="宋体" w:eastAsia="宋体" w:hAnsi="宋体"/>
          <w:lang w:eastAsia="zh-CN"/>
        </w:rPr>
      </w:pPr>
      <w:r w:rsidRPr="00137B81">
        <w:rPr>
          <w:rFonts w:ascii="宋体" w:eastAsia="宋体" w:hAnsi="宋体"/>
          <w:lang w:eastAsia="zh-CN"/>
        </w:rPr>
        <w:t>二，当今中国能推动内外发展的核心圈子就三个，他们分别是围绕京畿的北方圈子，围绕东南的江浙沪圈子以及自近现代沉淀至今的湖南两广圈子。当年宋教仁敏锐的抓住了北方圈子，这个南方革命党这个 致命缺陷。国民革命北伐成功无非抓住了其中江浙沪和湖南两广两个圈子。宋教仁遇刺后，中国南北圈子再无义和可能。后面的新军阀混战乃至日本趁虚而入都是祸起北方。中共在国共第一次内战失利核心也是 组织再先进在国民党已经控盘东南圈子和南方圈子的前提下，失去了先机。再到长征为啥战略转折后迅速崛起，无非抗日战争恰逢其会，在北方圈子龙游大海，组织先进性和代表的先进性发挥的淋漓尽致。待到抗战胜利，国共和谈实际有了三个圈子的大义名分，组织的先进性背靠自红山文化时期起入住中原的顺序，先东北后中原进而鼎力中华。当今中国的分歧，无非三个核心圈的发展路线发展理念的分歧。所谓抱团，三者缺一不可，北方干部南方干部谁也不能少。</w:t>
      </w:r>
    </w:p>
    <w:p w14:paraId="02F58863" w14:textId="77777777" w:rsidR="00A32994" w:rsidRPr="00137B81" w:rsidRDefault="00000000">
      <w:pPr>
        <w:rPr>
          <w:rFonts w:ascii="宋体" w:eastAsia="宋体" w:hAnsi="宋体"/>
          <w:lang w:eastAsia="zh-CN"/>
        </w:rPr>
      </w:pPr>
      <w:r w:rsidRPr="00137B81">
        <w:rPr>
          <w:rFonts w:ascii="宋体" w:eastAsia="宋体" w:hAnsi="宋体"/>
          <w:lang w:eastAsia="zh-CN"/>
        </w:rPr>
        <w:t>从宋教仁的宪政理想，到今天我们内外发展的模式及其新征程，肯定不是当年的宪政理念能涵盖的。但是，我们的新发展阶段，尽管现在到了再次转折的当下。如果做不到，后面即使不是寸步难行也是步履蹒跚。之前的帖子，讲过中国近现代救亡图存到革命建国，再到前后三十年围绕工业化的对世界先进生产力追赶的不懈努力。期间冲突无非以南北冲突为表象的土洋治理分歧。我的想法很现实，出洋是增量方向，本土是基本盘。哪怕我们国力到今天已经坐二望一，出洋的增量比如一带一路对西方出口的平替，对我们整合内部矛盾与分歧依旧不可或缺。同样，三个圈子的分歧，从新中国肇始，北方干部和南方干部之争，一开始是南方干部高级干部多革命干部北方南下干部多。到今天，中共统一中国，自北向南起，中国改革开放自南向北延伸而在东南成就大成。谁执大义名分，终究还是要争一争的。主席之余老蒋不杀人，中共之余国民党不搞暗杀解决政治矛盾。是我始终相信这个组织有自我更新能力的底层逻辑之一。每到历史拐点，在尽量不影响社会层面的前提下争一争大义名分是好事。</w:t>
      </w:r>
    </w:p>
    <w:p w14:paraId="207DDF16" w14:textId="77777777" w:rsidR="00A32994" w:rsidRPr="00137B81" w:rsidRDefault="00000000">
      <w:pPr>
        <w:rPr>
          <w:rFonts w:ascii="宋体" w:eastAsia="宋体" w:hAnsi="宋体"/>
          <w:lang w:eastAsia="zh-CN"/>
        </w:rPr>
      </w:pPr>
      <w:r w:rsidRPr="00137B81">
        <w:rPr>
          <w:rFonts w:ascii="宋体" w:eastAsia="宋体" w:hAnsi="宋体"/>
          <w:lang w:eastAsia="zh-CN"/>
        </w:rPr>
        <w:t>这是我理解当下拐点的第二个历史片段</w:t>
      </w:r>
    </w:p>
    <w:p w14:paraId="17E40D6A" w14:textId="77777777" w:rsidR="00A32994" w:rsidRPr="00137B81" w:rsidRDefault="00000000">
      <w:pPr>
        <w:rPr>
          <w:rFonts w:ascii="宋体" w:eastAsia="宋体" w:hAnsi="宋体"/>
          <w:lang w:eastAsia="zh-CN"/>
        </w:rPr>
      </w:pPr>
      <w:r w:rsidRPr="00137B81">
        <w:rPr>
          <w:rFonts w:ascii="宋体" w:eastAsia="宋体" w:hAnsi="宋体"/>
          <w:lang w:eastAsia="zh-CN"/>
        </w:rPr>
        <w:t>三</w:t>
      </w:r>
    </w:p>
    <w:p w14:paraId="22E34B64" w14:textId="77777777" w:rsidR="00A32994" w:rsidRPr="00137B81" w:rsidRDefault="00000000">
      <w:pPr>
        <w:rPr>
          <w:rFonts w:ascii="宋体" w:eastAsia="宋体" w:hAnsi="宋体"/>
          <w:lang w:eastAsia="zh-CN"/>
        </w:rPr>
      </w:pPr>
      <w:r w:rsidRPr="00137B81">
        <w:rPr>
          <w:rFonts w:ascii="宋体" w:eastAsia="宋体" w:hAnsi="宋体"/>
          <w:lang w:eastAsia="zh-CN"/>
        </w:rPr>
        <w:t>这些时间梳理的帖子内容，大家实际说明白一件事，主席在国民党一大为起点的 从政起点是非常高的。甚至对比蒋介石，孙中山给蒋介石的纯军事干部安排，以至于 在国民党</w:t>
      </w:r>
      <w:r w:rsidRPr="00137B81">
        <w:rPr>
          <w:rFonts w:ascii="宋体" w:eastAsia="宋体" w:hAnsi="宋体"/>
          <w:lang w:eastAsia="zh-CN"/>
        </w:rPr>
        <w:lastRenderedPageBreak/>
        <w:t>一大主席的排名是 43号，蒋介石是几乎排名百名之外的倒数第二排。那时候的蒋介石，甚至没有获得孙中山的浙江党代表提名。我们从今天的职场经验，看主席从一大代表到国共合作蜜月期的履历。对比三十岁前的毛泽东，今天多少人的人生终点只是他的人生起点。然后在大革命失败的一片迷茫中，主席第一个打起了红色军旗，他选择人民并终身去实践。直到今天，我们依旧在面对问题和选择的时候，要说说我们如何理解毛泽东。</w:t>
      </w:r>
    </w:p>
    <w:p w14:paraId="04CFF16E" w14:textId="77777777" w:rsidR="00A32994" w:rsidRPr="00137B81" w:rsidRDefault="00000000">
      <w:pPr>
        <w:rPr>
          <w:rFonts w:ascii="宋体" w:eastAsia="宋体" w:hAnsi="宋体"/>
          <w:lang w:eastAsia="zh-CN"/>
        </w:rPr>
      </w:pPr>
      <w:r w:rsidRPr="00137B81">
        <w:rPr>
          <w:rFonts w:ascii="宋体" w:eastAsia="宋体" w:hAnsi="宋体"/>
          <w:lang w:eastAsia="zh-CN"/>
        </w:rPr>
        <w:t>就在半年前，我身边坚定的毛派很气愤的要教训他的儿子，他说他儿子采信他历史老师 的叙事，激烈的批判毛泽东。我说不要急，要让他们自己去思考与选择。说到这里，我就要正面回应你的叙事了。我曾经也如此愤愤不平，比如大跃进，我说到下面失控了 主席说了不算。但是那时候让我重新选择相信主席的领导说，他是总负责出了事他就是全责。同样，我多次劝身边的年轻人，你要 允许旧势力的反扑。就像法国大革命之后波旁王朝复辟和拿三复辟一样。新的方法和方向要经过历史的沉淀，乃至历史的毒打才能向多数人证明他们的先进性。一如中共革命历史，在国民党面对日本军国主义咄咄逼人的侵略态势，在全国全民族救亡图存的合力下是 中共率先呼应了历史的合力。而国民党上层，这时候在做什么呢。是四大家族的两个，孔家和宋家组建七祥国货联营公司，对日本输送战备物质，对内囤积民生必须物资肆无忌惮。以至于四大家族的陈家以及蒋家太子先后试图狙击都惨败而终。所以最终是历史或者人民选择了中共。说到这里顿一顿，为什么历史选择了中国共产党。</w:t>
      </w:r>
    </w:p>
    <w:p w14:paraId="386DC1FB" w14:textId="77777777" w:rsidR="00A32994" w:rsidRPr="00137B81" w:rsidRDefault="00000000">
      <w:pPr>
        <w:rPr>
          <w:rFonts w:ascii="宋体" w:eastAsia="宋体" w:hAnsi="宋体"/>
          <w:lang w:eastAsia="zh-CN"/>
        </w:rPr>
      </w:pPr>
      <w:r w:rsidRPr="00137B81">
        <w:rPr>
          <w:rFonts w:ascii="宋体" w:eastAsia="宋体" w:hAnsi="宋体"/>
          <w:lang w:eastAsia="zh-CN"/>
        </w:rPr>
        <w:t>就在前段时间，我一个非常好的朋友明确说他现在对毛泽东一些事情有保留。我说我是支持毛泽东的，但是你持有保留态度的理由我是认的。这看起来自相矛盾的话语中我实际在说什么。我曾经说过，不管是过去还是现在，对主席越了解越以为主席个人能力是不可复制的。其实在三大战役之辽沈战役刚结束，就有根据地干部公开批判毛泽东发动 淮海战役是穷兵黩武。起因是，围绕三大战役，根据地物价涨了十倍，当然国统区更惨不忍睹。因此，解放战争漫不得，背后即有大战略的考虑更有根据地的民生考虑。马前卒有一期节目提过，淮海战役解放军打白条征税到195X年。这里是个注脚。同样，四渡赤水，一战土城受挫，再战鲁班场攻坚不顺，到和张国焘会师，中央红军从遵义会议的四万人锐减至一万人。因此张国焘难免动了取而代之的歪心。再到过草地后即将抵达陕北前，哪怕有一次扩红，在和徐海东会师前，还有近万长征战士选择离开在当地娶妻生子。建国后，新中国还是给予了这批人老红军待遇。再到新中国建立从力排众议入朝作战，再到三线建设同时对抗美苏两超，三线及其同步的抗美援越一顿占据中国总投入的80%。其他服务围绕国防和跨越式追该的高级累投入，尤其是重工业投入，民生投资我自己算过，三线时代最多占国家投入的7%。即使如此，为什么我们还要说人民选择了毛泽东。</w:t>
      </w:r>
    </w:p>
    <w:p w14:paraId="65B79CCA" w14:textId="77777777" w:rsidR="00A32994" w:rsidRPr="00137B81" w:rsidRDefault="00000000">
      <w:pPr>
        <w:rPr>
          <w:rFonts w:ascii="宋体" w:eastAsia="宋体" w:hAnsi="宋体"/>
          <w:lang w:eastAsia="zh-CN"/>
        </w:rPr>
      </w:pPr>
      <w:r w:rsidRPr="00137B81">
        <w:rPr>
          <w:rFonts w:ascii="宋体" w:eastAsia="宋体" w:hAnsi="宋体"/>
          <w:lang w:eastAsia="zh-CN"/>
        </w:rPr>
        <w:t>于是我这里引入第三个历史片段：</w:t>
      </w:r>
    </w:p>
    <w:p w14:paraId="5006CCB8" w14:textId="77777777" w:rsidR="00A32994" w:rsidRPr="00137B81" w:rsidRDefault="00000000">
      <w:pPr>
        <w:rPr>
          <w:rFonts w:ascii="宋体" w:eastAsia="宋体" w:hAnsi="宋体"/>
          <w:lang w:eastAsia="zh-CN"/>
        </w:rPr>
      </w:pPr>
      <w:r w:rsidRPr="00137B81">
        <w:rPr>
          <w:rFonts w:ascii="宋体" w:eastAsia="宋体" w:hAnsi="宋体"/>
          <w:lang w:eastAsia="zh-CN"/>
        </w:rPr>
        <w:t>在土城战役因为情报不准确导致主席复出首战严重受挫后一渡赤水，扎西会议上博古一度要追究主席的军事指挥责任，会议决定由张闻天接替博古在党内负总的责任。扎西会议是长征中十分重要的会议，实际上是遵义会议的继续和最后完成，也是张闻天同主席的通力合作的开始。二渡赤水之后，由于党内军内急需补充供给物资的情况下。在苟坝会议中，除了毛泽东与会20多个红军高级指挥员和党内绝大多数领导人都赞同打林彪和聂荣臻提</w:t>
      </w:r>
      <w:r w:rsidRPr="00137B81">
        <w:rPr>
          <w:rFonts w:ascii="宋体" w:eastAsia="宋体" w:hAnsi="宋体"/>
          <w:lang w:eastAsia="zh-CN"/>
        </w:rPr>
        <w:lastRenderedPageBreak/>
        <w:t>出发起对打鼓新场的黔军部队的建议。会议现场，主席一开始是一人独自反对。会议最初结果，张闻天拍板定下了攻打计划；并通过民主表决，取消了毛泽东前敌司令部政委职务，改由彭德怀担任。会议同时决定，由周恩来起草进攻的作战命令，于第二天清晨下达。在主席建议在会议上被否决后，主席连夜说服周恩来继而说服朱德最终在第二天的会议中最终说服了红军指挥员们停止进攻打鼓新场。事后的情报证明，前期红军军情有误打鼓新场驻扎的黔军不是预期中的两个团而是一个师团，这个是师背后是中央军的三个师。一旦红军攻坚不顺，重蹈土城战役覆辙不是小概率事件。有鉴于这次会议的反复，由主席提议成立由周恩来，张闻天和主席成立新三人团全权负责军事指挥。至此围绕主席主导的长征军事指挥体系的完成体就此落地。</w:t>
      </w:r>
    </w:p>
    <w:p w14:paraId="2FE898CB" w14:textId="77777777" w:rsidR="00A32994" w:rsidRPr="00137B81" w:rsidRDefault="00000000">
      <w:pPr>
        <w:rPr>
          <w:rFonts w:ascii="宋体" w:eastAsia="宋体" w:hAnsi="宋体"/>
          <w:lang w:eastAsia="zh-CN"/>
        </w:rPr>
      </w:pPr>
      <w:r w:rsidRPr="00137B81">
        <w:rPr>
          <w:rFonts w:ascii="宋体" w:eastAsia="宋体" w:hAnsi="宋体"/>
          <w:lang w:eastAsia="zh-CN"/>
        </w:rPr>
        <w:t>我曾经不止一次和朋友们复盘四渡赤水。四渡赤水一开始，由于情报错误，红军攻击川军郭勋祺部不顺。原本川军用郭勋祺用意是，郭勋祺能打用他阻止中央红军入川。同事，郭勋祺和 中共关系匪浅，1927年杨闇公等共产党人策划暴动的时候就联系过郭勋祺。其后大革命失败共产党活动转入低谷，郭勋祺也帮助过陈毅等中共日后重要领导人安全出四川。（郭勋祺和陈毅不仅做过邻居而且还是校友，也曾经在一个足球队踢球。）到抗战期间，郭勋祺还多次帮助中共领导下的新四军。比如，与紧邻郭勋祺部队的陈毅防区军事上保持默契，护送新四军张云逸部队过江。还因为一次性支援新四军3万发子弹项英亲见郭勋祺以表示感谢。由于和新四军往来过密，郭勋祺因此被撤销军长职务。最后在襄樊战役被俘后，陈毅和刘伯承点名要招待郭勋祺。刘伯承还在此后成为了郭勋祺的入党介绍人。对于四川的国民党军队起义，郭勋祺也起到了积极作用。讲到这里，我试图用这样的历史段落和段落中人物的历史选择来回答我前面提出的问题。</w:t>
      </w:r>
    </w:p>
    <w:p w14:paraId="093A7772" w14:textId="77777777" w:rsidR="00A32994" w:rsidRPr="00137B81" w:rsidRDefault="00000000">
      <w:pPr>
        <w:rPr>
          <w:rFonts w:ascii="宋体" w:eastAsia="宋体" w:hAnsi="宋体"/>
          <w:lang w:eastAsia="zh-CN"/>
        </w:rPr>
      </w:pPr>
      <w:r w:rsidRPr="00137B81">
        <w:rPr>
          <w:rFonts w:ascii="宋体" w:eastAsia="宋体" w:hAnsi="宋体"/>
          <w:lang w:eastAsia="zh-CN"/>
        </w:rPr>
        <w:t>历史选择了中国共产党是自鸦片战争以来，一代又一代中国先辈们在中国救亡图存的道路上尝试过无数次失败后的历史合力。这个合力中，无论他叫毛泽东，无论他是周恩来，无论他是陈毅乃至郭勋祺，刘昌义，陈明仁还是抗美援朝中的曾泽生。中共的成功，是救亡图存洪流的必然，有止于此者，或早或迟，他们的殊途同归叫新中国。</w:t>
      </w:r>
    </w:p>
    <w:p w14:paraId="2304FFC5" w14:textId="77777777" w:rsidR="00A32994" w:rsidRPr="00137B81" w:rsidRDefault="00000000">
      <w:pPr>
        <w:rPr>
          <w:rFonts w:ascii="宋体" w:eastAsia="宋体" w:hAnsi="宋体"/>
          <w:lang w:eastAsia="zh-CN"/>
        </w:rPr>
      </w:pPr>
      <w:r w:rsidRPr="00137B81">
        <w:rPr>
          <w:rFonts w:ascii="宋体" w:eastAsia="宋体" w:hAnsi="宋体"/>
          <w:lang w:eastAsia="zh-CN"/>
        </w:rPr>
        <w:t>同样，四渡赤水里我截取的段落，中共这个坚强的组织及其领导集体乃至日后的党的领袖。他们也是人，哪怕在危急存亡关头他们也会出错甚至是事关生死存亡的错。但是他们能在绝境求生，民主集中制从遵义会议到苟坝会议三人团落地是最好的诠释。历史选择了中国共产党，同时历史也选择了毛泽东。我之前的帖子说过，我眼里的体制调整要做到有能力的能冒尖而不是被体制抹平泯泯然众人，要给多数人托底，要让他们不只是觉得自己的奋斗是有盼头的。我这样说，是因为这样的体系我们的历史曾经出现过。为生存与发展的具体目标在集权与分权中切换自如，这就是长征之后到解放全中国的根本。再由新中国一路走来，无论多少次波折。我们有今天的成绩，不只有内部斗争。每到历史拐点，路线斗争都是争的惊天动地。然后在历史的合力中我们上一个台阶再上一个台阶。</w:t>
      </w:r>
    </w:p>
    <w:p w14:paraId="11D4FA9E" w14:textId="77777777" w:rsidR="00A32994" w:rsidRPr="00137B81" w:rsidRDefault="00000000">
      <w:pPr>
        <w:rPr>
          <w:rFonts w:ascii="宋体" w:eastAsia="宋体" w:hAnsi="宋体"/>
          <w:lang w:eastAsia="zh-CN"/>
        </w:rPr>
      </w:pPr>
      <w:r w:rsidRPr="00137B81">
        <w:rPr>
          <w:rFonts w:ascii="宋体" w:eastAsia="宋体" w:hAnsi="宋体"/>
          <w:lang w:eastAsia="zh-CN"/>
        </w:rPr>
        <w:t>也因此到今天，我还是依旧相信这个始终努力代表先进生产力的执政党，那怕我们看的坑他一个个会去踩，他依旧是那个能自我更新能力不贰过的坚强组织。现在有些人强调我们踩坑了，有些人说我们出成绩了，无论谁，历史形成合力的时候，我们要么加入，要么被裹挟，我们都会身处其中并殊途同归。</w:t>
      </w:r>
    </w:p>
    <w:p w14:paraId="329F2EE7"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写到这里，我想和你说的无非那句人间正道是沧桑。抑或别上火不要急。</w:t>
      </w:r>
    </w:p>
    <w:p w14:paraId="1FD733E7" w14:textId="77777777" w:rsidR="00A32994" w:rsidRPr="00137B81" w:rsidRDefault="00A32994">
      <w:pPr>
        <w:rPr>
          <w:rFonts w:ascii="宋体" w:eastAsia="宋体" w:hAnsi="宋体"/>
          <w:lang w:eastAsia="zh-CN"/>
        </w:rPr>
      </w:pPr>
    </w:p>
    <w:p w14:paraId="1DEEF28C" w14:textId="77777777" w:rsidR="00A32994" w:rsidRPr="00137B81" w:rsidRDefault="00A32994">
      <w:pPr>
        <w:rPr>
          <w:rFonts w:ascii="宋体" w:eastAsia="宋体" w:hAnsi="宋体"/>
          <w:lang w:eastAsia="zh-CN"/>
        </w:rPr>
      </w:pPr>
    </w:p>
    <w:p w14:paraId="72DB9F3A"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明清</w:t>
      </w:r>
    </w:p>
    <w:p w14:paraId="6E786103"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://talkcc.org//article/4983904</w:t>
      </w:r>
    </w:p>
    <w:p w14:paraId="1B2EB47E" w14:textId="77777777" w:rsidR="00A32994" w:rsidRPr="00137B81" w:rsidRDefault="00000000">
      <w:pPr>
        <w:rPr>
          <w:rFonts w:ascii="宋体" w:eastAsia="宋体" w:hAnsi="宋体"/>
          <w:lang w:eastAsia="zh-CN"/>
        </w:rPr>
      </w:pPr>
      <w:r w:rsidRPr="00137B81">
        <w:rPr>
          <w:rFonts w:ascii="宋体" w:eastAsia="宋体" w:hAnsi="宋体"/>
          <w:lang w:eastAsia="zh-CN"/>
        </w:rPr>
        <w:t>2024-05-14 03:42:46</w:t>
      </w:r>
    </w:p>
    <w:p w14:paraId="69CEF7C0" w14:textId="77777777" w:rsidR="00A32994" w:rsidRPr="00137B81" w:rsidRDefault="00000000">
      <w:pPr>
        <w:rPr>
          <w:rFonts w:ascii="宋体" w:eastAsia="宋体" w:hAnsi="宋体"/>
          <w:lang w:eastAsia="zh-CN"/>
        </w:rPr>
      </w:pPr>
      <w:r w:rsidRPr="00137B81">
        <w:rPr>
          <w:rFonts w:ascii="宋体" w:eastAsia="宋体" w:hAnsi="宋体"/>
          <w:lang w:eastAsia="zh-CN"/>
        </w:rPr>
        <w:t>首辅多出安徽江西</w:t>
      </w:r>
    </w:p>
    <w:p w14:paraId="44036082" w14:textId="77777777" w:rsidR="00A32994" w:rsidRPr="00137B81" w:rsidRDefault="00000000">
      <w:pPr>
        <w:rPr>
          <w:rFonts w:ascii="宋体" w:eastAsia="宋体" w:hAnsi="宋体"/>
          <w:lang w:eastAsia="zh-CN"/>
        </w:rPr>
      </w:pPr>
      <w:r w:rsidRPr="00137B81">
        <w:rPr>
          <w:rFonts w:ascii="宋体" w:eastAsia="宋体" w:hAnsi="宋体"/>
          <w:lang w:eastAsia="zh-CN"/>
        </w:rPr>
        <w:t>因为弱才有人扶</w:t>
      </w:r>
    </w:p>
    <w:p w14:paraId="509A3A4F" w14:textId="77777777" w:rsidR="00A32994" w:rsidRPr="00137B81" w:rsidRDefault="00A32994">
      <w:pPr>
        <w:rPr>
          <w:rFonts w:ascii="宋体" w:eastAsia="宋体" w:hAnsi="宋体"/>
          <w:lang w:eastAsia="zh-CN"/>
        </w:rPr>
      </w:pPr>
    </w:p>
    <w:p w14:paraId="47BBD5CB" w14:textId="77777777" w:rsidR="00A32994" w:rsidRPr="00137B81" w:rsidRDefault="00A32994">
      <w:pPr>
        <w:rPr>
          <w:rFonts w:ascii="宋体" w:eastAsia="宋体" w:hAnsi="宋体"/>
          <w:lang w:eastAsia="zh-CN"/>
        </w:rPr>
      </w:pPr>
    </w:p>
    <w:p w14:paraId="0C05B892"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到今天为止不还是假新闻么</w:t>
      </w:r>
    </w:p>
    <w:p w14:paraId="52867B20"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://talkcc.org//article/4982624</w:t>
      </w:r>
    </w:p>
    <w:p w14:paraId="0C2E5C69" w14:textId="77777777" w:rsidR="00A32994" w:rsidRPr="00137B81" w:rsidRDefault="00000000">
      <w:pPr>
        <w:rPr>
          <w:rFonts w:ascii="宋体" w:eastAsia="宋体" w:hAnsi="宋体"/>
          <w:lang w:eastAsia="zh-CN"/>
        </w:rPr>
      </w:pPr>
      <w:r w:rsidRPr="00137B81">
        <w:rPr>
          <w:rFonts w:ascii="宋体" w:eastAsia="宋体" w:hAnsi="宋体"/>
          <w:lang w:eastAsia="zh-CN"/>
        </w:rPr>
        <w:t>2024-05-09 05:12:43</w:t>
      </w:r>
    </w:p>
    <w:p w14:paraId="699BDD31" w14:textId="77777777" w:rsidR="00A32994" w:rsidRPr="00137B81" w:rsidRDefault="00A32994">
      <w:pPr>
        <w:rPr>
          <w:rFonts w:ascii="宋体" w:eastAsia="宋体" w:hAnsi="宋体"/>
          <w:lang w:eastAsia="zh-CN"/>
        </w:rPr>
      </w:pPr>
    </w:p>
    <w:p w14:paraId="1B8191B8" w14:textId="77777777" w:rsidR="00A32994" w:rsidRPr="00137B81" w:rsidRDefault="00A32994">
      <w:pPr>
        <w:rPr>
          <w:rFonts w:ascii="宋体" w:eastAsia="宋体" w:hAnsi="宋体"/>
          <w:lang w:eastAsia="zh-CN"/>
        </w:rPr>
      </w:pPr>
    </w:p>
    <w:p w14:paraId="54C00F6B"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其实就是新领地怎么处置</w:t>
      </w:r>
    </w:p>
    <w:p w14:paraId="671C51F6"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://talkcc.org//article/4982711</w:t>
      </w:r>
    </w:p>
    <w:p w14:paraId="44813F41" w14:textId="77777777" w:rsidR="00A32994" w:rsidRPr="00137B81" w:rsidRDefault="00000000">
      <w:pPr>
        <w:rPr>
          <w:rFonts w:ascii="宋体" w:eastAsia="宋体" w:hAnsi="宋体"/>
          <w:lang w:eastAsia="zh-CN"/>
        </w:rPr>
      </w:pPr>
      <w:r w:rsidRPr="00137B81">
        <w:rPr>
          <w:rFonts w:ascii="宋体" w:eastAsia="宋体" w:hAnsi="宋体"/>
          <w:lang w:eastAsia="zh-CN"/>
        </w:rPr>
        <w:t>2024-05-09 15:02:48</w:t>
      </w:r>
    </w:p>
    <w:p w14:paraId="2D64883E" w14:textId="77777777" w:rsidR="00A32994" w:rsidRPr="00137B81" w:rsidRDefault="00000000">
      <w:pPr>
        <w:rPr>
          <w:rFonts w:ascii="宋体" w:eastAsia="宋体" w:hAnsi="宋体"/>
          <w:lang w:eastAsia="zh-CN"/>
        </w:rPr>
      </w:pPr>
      <w:r w:rsidRPr="00137B81">
        <w:rPr>
          <w:rFonts w:ascii="宋体" w:eastAsia="宋体" w:hAnsi="宋体"/>
          <w:lang w:eastAsia="zh-CN"/>
        </w:rPr>
        <w:t>尤其我们在极少数的时候，靠国内集权的路子问题很多的 。</w:t>
      </w:r>
    </w:p>
    <w:p w14:paraId="04CB6E05" w14:textId="77777777" w:rsidR="00A32994" w:rsidRPr="00137B81" w:rsidRDefault="00000000">
      <w:pPr>
        <w:rPr>
          <w:rFonts w:ascii="宋体" w:eastAsia="宋体" w:hAnsi="宋体"/>
          <w:lang w:eastAsia="zh-CN"/>
        </w:rPr>
      </w:pPr>
      <w:r w:rsidRPr="00137B81">
        <w:rPr>
          <w:rFonts w:ascii="宋体" w:eastAsia="宋体" w:hAnsi="宋体"/>
          <w:lang w:eastAsia="zh-CN"/>
        </w:rPr>
        <w:t>从法学人的角度看罗马行省制 结合视频你很容易看明白我在说什么</w:t>
      </w:r>
    </w:p>
    <w:p w14:paraId="0B4871D6" w14:textId="77777777" w:rsidR="00A32994" w:rsidRPr="00137B81" w:rsidRDefault="00000000">
      <w:pPr>
        <w:rPr>
          <w:rFonts w:ascii="宋体" w:eastAsia="宋体" w:hAnsi="宋体"/>
          <w:lang w:eastAsia="zh-CN"/>
        </w:rPr>
      </w:pPr>
      <w:r w:rsidRPr="00137B81">
        <w:rPr>
          <w:rFonts w:ascii="宋体" w:eastAsia="宋体" w:hAnsi="宋体"/>
          <w:lang w:eastAsia="zh-CN"/>
        </w:rPr>
        <w:t>然后回到我说的历史阶段，现在领导和我们说因为特殊时期，这个也不能说那个也不能说。因为都和当下有关。一句话，谁来承担这种历史走向的对应权则。</w:t>
      </w:r>
    </w:p>
    <w:p w14:paraId="7543E52C" w14:textId="77777777" w:rsidR="00A32994" w:rsidRPr="00137B81" w:rsidRDefault="00000000">
      <w:pPr>
        <w:rPr>
          <w:rFonts w:ascii="宋体" w:eastAsia="宋体" w:hAnsi="宋体"/>
          <w:lang w:eastAsia="zh-CN"/>
        </w:rPr>
      </w:pPr>
      <w:r w:rsidRPr="00137B81">
        <w:rPr>
          <w:rFonts w:ascii="宋体" w:eastAsia="宋体" w:hAnsi="宋体"/>
          <w:lang w:eastAsia="zh-CN"/>
        </w:rPr>
        <w:t>如果连半年前，甚至一年前 的变数都不明白的。不妨多等等结果落地，再看看落地的执行。毕竟现在还斗争还不影响社会层面。其他不管什么逻辑闭环，能有正收益就可以了。有正收益就是自洽。</w:t>
      </w:r>
    </w:p>
    <w:p w14:paraId="48BBBF4C" w14:textId="77777777" w:rsidR="00A32994" w:rsidRPr="00137B81" w:rsidRDefault="00A32994">
      <w:pPr>
        <w:rPr>
          <w:rFonts w:ascii="宋体" w:eastAsia="宋体" w:hAnsi="宋体"/>
          <w:lang w:eastAsia="zh-CN"/>
        </w:rPr>
      </w:pPr>
    </w:p>
    <w:p w14:paraId="65A69941" w14:textId="77777777" w:rsidR="00A32994" w:rsidRPr="00137B81" w:rsidRDefault="00A32994">
      <w:pPr>
        <w:rPr>
          <w:rFonts w:ascii="宋体" w:eastAsia="宋体" w:hAnsi="宋体"/>
          <w:lang w:eastAsia="zh-CN"/>
        </w:rPr>
      </w:pPr>
    </w:p>
    <w:p w14:paraId="435239DD" w14:textId="77777777" w:rsidR="00A32994" w:rsidRPr="00137B81" w:rsidRDefault="00000000">
      <w:pPr>
        <w:pStyle w:val="31"/>
        <w:rPr>
          <w:rFonts w:ascii="宋体" w:eastAsia="宋体" w:hAnsi="宋体"/>
          <w:lang w:eastAsia="zh-CN"/>
        </w:rPr>
      </w:pPr>
      <w:r w:rsidRPr="00137B81">
        <w:rPr>
          <w:rFonts w:ascii="宋体" w:eastAsia="宋体" w:hAnsi="宋体"/>
          <w:lang w:eastAsia="zh-CN"/>
        </w:rPr>
        <w:lastRenderedPageBreak/>
        <w:t>已经开始了</w:t>
      </w:r>
    </w:p>
    <w:p w14:paraId="4482B8AA" w14:textId="77777777" w:rsidR="00A32994" w:rsidRPr="00137B81" w:rsidRDefault="00000000">
      <w:pPr>
        <w:rPr>
          <w:rFonts w:ascii="宋体" w:eastAsia="宋体" w:hAnsi="宋体"/>
          <w:lang w:eastAsia="zh-CN"/>
        </w:rPr>
      </w:pPr>
      <w:r w:rsidRPr="00137B81">
        <w:rPr>
          <w:rFonts w:ascii="宋体" w:eastAsia="宋体" w:hAnsi="宋体"/>
          <w:lang w:eastAsia="zh-CN"/>
        </w:rPr>
        <w:t>原文：https://talkcc.org//article/4982786</w:t>
      </w:r>
    </w:p>
    <w:p w14:paraId="65F32261" w14:textId="77777777" w:rsidR="00A32994" w:rsidRPr="00137B81" w:rsidRDefault="00000000">
      <w:pPr>
        <w:rPr>
          <w:rFonts w:ascii="宋体" w:eastAsia="宋体" w:hAnsi="宋体"/>
          <w:lang w:eastAsia="zh-CN"/>
        </w:rPr>
      </w:pPr>
      <w:r w:rsidRPr="00137B81">
        <w:rPr>
          <w:rFonts w:ascii="宋体" w:eastAsia="宋体" w:hAnsi="宋体"/>
          <w:lang w:eastAsia="zh-CN"/>
        </w:rPr>
        <w:t>2024-05-09 21:39:51</w:t>
      </w:r>
    </w:p>
    <w:p w14:paraId="3B7ACE29" w14:textId="77777777" w:rsidR="00A32994" w:rsidRPr="00137B81" w:rsidRDefault="00000000">
      <w:pPr>
        <w:rPr>
          <w:rFonts w:ascii="宋体" w:eastAsia="宋体" w:hAnsi="宋体"/>
          <w:lang w:eastAsia="zh-CN"/>
        </w:rPr>
      </w:pPr>
      <w:r w:rsidRPr="00137B81">
        <w:rPr>
          <w:rFonts w:ascii="宋体" w:eastAsia="宋体" w:hAnsi="宋体"/>
          <w:lang w:eastAsia="zh-CN"/>
        </w:rPr>
        <w:t>部分反馈比网络上传的还快</w:t>
      </w:r>
    </w:p>
    <w:p w14:paraId="7143DC73" w14:textId="77777777" w:rsidR="00A32994" w:rsidRPr="00137B81" w:rsidRDefault="00A32994">
      <w:pPr>
        <w:rPr>
          <w:rFonts w:ascii="宋体" w:eastAsia="宋体" w:hAnsi="宋体"/>
          <w:lang w:eastAsia="zh-CN"/>
        </w:rPr>
      </w:pPr>
    </w:p>
    <w:p w14:paraId="536D14A6" w14:textId="77777777" w:rsidR="00A32994" w:rsidRPr="00137B81" w:rsidRDefault="00A32994">
      <w:pPr>
        <w:rPr>
          <w:rFonts w:ascii="宋体" w:eastAsia="宋体" w:hAnsi="宋体"/>
          <w:lang w:eastAsia="zh-CN"/>
        </w:rPr>
      </w:pPr>
    </w:p>
    <w:p w14:paraId="1ABDFB4D" w14:textId="77777777" w:rsidR="00A32994" w:rsidRPr="00137B81" w:rsidRDefault="00000000">
      <w:pPr>
        <w:pStyle w:val="31"/>
        <w:rPr>
          <w:rFonts w:ascii="宋体" w:eastAsia="宋体" w:hAnsi="宋体"/>
        </w:rPr>
      </w:pPr>
      <w:proofErr w:type="spellStart"/>
      <w:r w:rsidRPr="00137B81">
        <w:rPr>
          <w:rFonts w:ascii="宋体" w:eastAsia="宋体" w:hAnsi="宋体"/>
        </w:rPr>
        <w:t>说点自己体会的</w:t>
      </w:r>
      <w:proofErr w:type="spellEnd"/>
    </w:p>
    <w:p w14:paraId="055E6808"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://talkcc.org//article/4982787</w:t>
      </w:r>
    </w:p>
    <w:p w14:paraId="11C9B115" w14:textId="77777777" w:rsidR="00A32994" w:rsidRPr="00137B81" w:rsidRDefault="00000000">
      <w:pPr>
        <w:rPr>
          <w:rFonts w:ascii="宋体" w:eastAsia="宋体" w:hAnsi="宋体"/>
          <w:lang w:eastAsia="zh-CN"/>
        </w:rPr>
      </w:pPr>
      <w:r w:rsidRPr="00137B81">
        <w:rPr>
          <w:rFonts w:ascii="宋体" w:eastAsia="宋体" w:hAnsi="宋体"/>
          <w:lang w:eastAsia="zh-CN"/>
        </w:rPr>
        <w:t>2024-05-09 21:45:36</w:t>
      </w:r>
    </w:p>
    <w:p w14:paraId="019B329F" w14:textId="77777777" w:rsidR="00A32994" w:rsidRPr="00137B81" w:rsidRDefault="00000000">
      <w:pPr>
        <w:rPr>
          <w:rFonts w:ascii="宋体" w:eastAsia="宋体" w:hAnsi="宋体"/>
          <w:lang w:eastAsia="zh-CN"/>
        </w:rPr>
      </w:pPr>
      <w:r w:rsidRPr="00137B81">
        <w:rPr>
          <w:rFonts w:ascii="宋体" w:eastAsia="宋体" w:hAnsi="宋体"/>
          <w:lang w:eastAsia="zh-CN"/>
        </w:rPr>
        <w:t>有一个家族企业，为逾期的爆发阶段储备干部两年多，逾期可以支撑爆发期增长三年，实际半年都不到储备干部就用完了 。</w:t>
      </w:r>
    </w:p>
    <w:p w14:paraId="39F1B5E2" w14:textId="77777777" w:rsidR="00A32994" w:rsidRPr="00137B81" w:rsidRDefault="00000000">
      <w:pPr>
        <w:rPr>
          <w:rFonts w:ascii="宋体" w:eastAsia="宋体" w:hAnsi="宋体"/>
          <w:lang w:eastAsia="zh-CN"/>
        </w:rPr>
      </w:pPr>
      <w:r w:rsidRPr="00137B81">
        <w:rPr>
          <w:rFonts w:ascii="宋体" w:eastAsia="宋体" w:hAnsi="宋体"/>
          <w:lang w:eastAsia="zh-CN"/>
        </w:rPr>
        <w:t>萨斯之后为应对传染病大流行，每隔几年都重新做一遍方案。甚至在例如手足口病流行还有禽流感流行也搞过压力测试。但是真到疫情这种突发情况来了，很多计划是跟不上变化的。</w:t>
      </w:r>
    </w:p>
    <w:p w14:paraId="08DB7AD2" w14:textId="77777777" w:rsidR="00A32994" w:rsidRPr="00137B81" w:rsidRDefault="00A32994">
      <w:pPr>
        <w:rPr>
          <w:rFonts w:ascii="宋体" w:eastAsia="宋体" w:hAnsi="宋体"/>
          <w:lang w:eastAsia="zh-CN"/>
        </w:rPr>
      </w:pPr>
    </w:p>
    <w:p w14:paraId="67036F74" w14:textId="77777777" w:rsidR="00A32994" w:rsidRPr="00137B81" w:rsidRDefault="00A32994">
      <w:pPr>
        <w:rPr>
          <w:rFonts w:ascii="宋体" w:eastAsia="宋体" w:hAnsi="宋体"/>
          <w:lang w:eastAsia="zh-CN"/>
        </w:rPr>
      </w:pPr>
    </w:p>
    <w:p w14:paraId="09D79294"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孙春兰副总理来疫情封控上海的时候</w:t>
      </w:r>
    </w:p>
    <w:p w14:paraId="2E1EFEA6"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://talkcc.org//article/4982884</w:t>
      </w:r>
    </w:p>
    <w:p w14:paraId="761BF9B2" w14:textId="77777777" w:rsidR="00A32994" w:rsidRPr="00137B81" w:rsidRDefault="00000000">
      <w:pPr>
        <w:rPr>
          <w:rFonts w:ascii="宋体" w:eastAsia="宋体" w:hAnsi="宋体"/>
          <w:lang w:eastAsia="zh-CN"/>
        </w:rPr>
      </w:pPr>
      <w:r w:rsidRPr="00137B81">
        <w:rPr>
          <w:rFonts w:ascii="宋体" w:eastAsia="宋体" w:hAnsi="宋体"/>
          <w:lang w:eastAsia="zh-CN"/>
        </w:rPr>
        <w:t>2024-05-10 05:27:35</w:t>
      </w:r>
    </w:p>
    <w:p w14:paraId="2A47283D" w14:textId="77777777" w:rsidR="00A32994" w:rsidRPr="00137B81" w:rsidRDefault="00000000">
      <w:pPr>
        <w:rPr>
          <w:rFonts w:ascii="宋体" w:eastAsia="宋体" w:hAnsi="宋体"/>
          <w:lang w:eastAsia="zh-CN"/>
        </w:rPr>
      </w:pPr>
      <w:r w:rsidRPr="00137B81">
        <w:rPr>
          <w:rFonts w:ascii="宋体" w:eastAsia="宋体" w:hAnsi="宋体"/>
          <w:lang w:eastAsia="zh-CN"/>
        </w:rPr>
        <w:t>休息的地方是当地部队驻地，到上海当晚就被当地群众围起来提各种诉求。</w:t>
      </w:r>
    </w:p>
    <w:p w14:paraId="06DF6855" w14:textId="77777777" w:rsidR="00A32994" w:rsidRPr="00137B81" w:rsidRDefault="00A32994">
      <w:pPr>
        <w:rPr>
          <w:rFonts w:ascii="宋体" w:eastAsia="宋体" w:hAnsi="宋体"/>
          <w:lang w:eastAsia="zh-CN"/>
        </w:rPr>
      </w:pPr>
    </w:p>
    <w:p w14:paraId="43B232E3" w14:textId="77777777" w:rsidR="00A32994" w:rsidRPr="00137B81" w:rsidRDefault="00A32994">
      <w:pPr>
        <w:rPr>
          <w:rFonts w:ascii="宋体" w:eastAsia="宋体" w:hAnsi="宋体"/>
          <w:lang w:eastAsia="zh-CN"/>
        </w:rPr>
      </w:pPr>
    </w:p>
    <w:p w14:paraId="2656F62C" w14:textId="77777777" w:rsidR="00A32994" w:rsidRPr="00137B81" w:rsidRDefault="00000000">
      <w:pPr>
        <w:pStyle w:val="31"/>
        <w:rPr>
          <w:rFonts w:ascii="宋体" w:eastAsia="宋体" w:hAnsi="宋体"/>
        </w:rPr>
      </w:pPr>
      <w:proofErr w:type="spellStart"/>
      <w:r w:rsidRPr="00137B81">
        <w:rPr>
          <w:rFonts w:ascii="宋体" w:eastAsia="宋体" w:hAnsi="宋体"/>
        </w:rPr>
        <w:t>这个么</w:t>
      </w:r>
      <w:proofErr w:type="spellEnd"/>
    </w:p>
    <w:p w14:paraId="712EC94D"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://talkcc.org//article/4982886</w:t>
      </w:r>
    </w:p>
    <w:p w14:paraId="2AED8E94" w14:textId="77777777" w:rsidR="00A32994" w:rsidRPr="00137B81" w:rsidRDefault="00000000">
      <w:pPr>
        <w:rPr>
          <w:rFonts w:ascii="宋体" w:eastAsia="宋体" w:hAnsi="宋体"/>
          <w:lang w:eastAsia="zh-CN"/>
        </w:rPr>
      </w:pPr>
      <w:r w:rsidRPr="00137B81">
        <w:rPr>
          <w:rFonts w:ascii="宋体" w:eastAsia="宋体" w:hAnsi="宋体"/>
          <w:lang w:eastAsia="zh-CN"/>
        </w:rPr>
        <w:t>2024-05-10 05:40:57</w:t>
      </w:r>
    </w:p>
    <w:p w14:paraId="76838420" w14:textId="77777777" w:rsidR="00A32994" w:rsidRPr="00137B81" w:rsidRDefault="00000000">
      <w:pPr>
        <w:rPr>
          <w:rFonts w:ascii="宋体" w:eastAsia="宋体" w:hAnsi="宋体"/>
          <w:lang w:eastAsia="zh-CN"/>
        </w:rPr>
      </w:pPr>
      <w:r w:rsidRPr="00137B81">
        <w:rPr>
          <w:rFonts w:ascii="宋体" w:eastAsia="宋体" w:hAnsi="宋体"/>
          <w:lang w:eastAsia="zh-CN"/>
        </w:rPr>
        <w:t xml:space="preserve">我一开始 就说了啊 </w:t>
      </w:r>
    </w:p>
    <w:p w14:paraId="2E70C0F4" w14:textId="77777777" w:rsidR="00A32994" w:rsidRPr="00137B81" w:rsidRDefault="00000000">
      <w:pPr>
        <w:rPr>
          <w:rFonts w:ascii="宋体" w:eastAsia="宋体" w:hAnsi="宋体"/>
          <w:lang w:eastAsia="zh-CN"/>
        </w:rPr>
      </w:pPr>
      <w:r w:rsidRPr="00137B81">
        <w:rPr>
          <w:rFonts w:ascii="宋体" w:eastAsia="宋体" w:hAnsi="宋体"/>
          <w:lang w:eastAsia="zh-CN"/>
        </w:rPr>
        <w:t>有机会的那近三十个里，有一两个莽一波，估计其余的就被他们带偏了。我回到现实这篇文字里坑在什么东西都讲了，什么东西都对应当下，但是很多事没公开落地。比如你说的</w:t>
      </w:r>
      <w:r w:rsidRPr="00137B81">
        <w:rPr>
          <w:rFonts w:ascii="宋体" w:eastAsia="宋体" w:hAnsi="宋体"/>
          <w:lang w:eastAsia="zh-CN"/>
        </w:rPr>
        <w:lastRenderedPageBreak/>
        <w:t>开团。多数人不知道，或者没做好准备说不相信。还有就是落地了不宣传。有些事不是现在就开始的，很早前在斯里兰卡。我们建设大港，斯国迫于压力不给我们多少用地。结果有天才直接填出了99平方公里土地，斯国根本没意见。还有根据嫖姣港补充协议，港口外大岛相当于崇明一倍大小的地方中方租借权99年。我们这里已经有人商量上岛囤地了。因为，在老挝他们19年就开始搞农家乐囤地近1平方公里。在非洲，胆子大的资本光配套一带一路建设的物流中心占地就几十万平方米。这些还是已经落地的，可以说的。</w:t>
      </w:r>
    </w:p>
    <w:p w14:paraId="36A717E6" w14:textId="77777777" w:rsidR="00A32994" w:rsidRPr="00137B81" w:rsidRDefault="00000000">
      <w:pPr>
        <w:rPr>
          <w:rFonts w:ascii="宋体" w:eastAsia="宋体" w:hAnsi="宋体"/>
          <w:lang w:eastAsia="zh-CN"/>
        </w:rPr>
      </w:pPr>
      <w:r w:rsidRPr="00137B81">
        <w:rPr>
          <w:rFonts w:ascii="宋体" w:eastAsia="宋体" w:hAnsi="宋体"/>
          <w:lang w:eastAsia="zh-CN"/>
        </w:rPr>
        <w:t>其实对应你提过的配套防疫的，过去军区制下，各负责一块。曾经在00年代每年要炒作的我们高价进口石油低价出口燃油。多少人唾弃，实际操作是，我们和印尼对接的北京军区在石油出口的补充协议。既成品油出口填补印尼成品油空缺。这个协议落地后，为后面包括印尼高铁中方合同做了很好的铺垫。</w:t>
      </w:r>
    </w:p>
    <w:p w14:paraId="434CA26E" w14:textId="77777777" w:rsidR="00A32994" w:rsidRPr="00137B81" w:rsidRDefault="00A32994">
      <w:pPr>
        <w:rPr>
          <w:rFonts w:ascii="宋体" w:eastAsia="宋体" w:hAnsi="宋体"/>
          <w:lang w:eastAsia="zh-CN"/>
        </w:rPr>
      </w:pPr>
    </w:p>
    <w:p w14:paraId="6E002190" w14:textId="77777777" w:rsidR="00A32994" w:rsidRPr="00137B81" w:rsidRDefault="00A32994">
      <w:pPr>
        <w:rPr>
          <w:rFonts w:ascii="宋体" w:eastAsia="宋体" w:hAnsi="宋体"/>
          <w:lang w:eastAsia="zh-CN"/>
        </w:rPr>
      </w:pPr>
    </w:p>
    <w:p w14:paraId="161475B8" w14:textId="77777777" w:rsidR="00A32994" w:rsidRPr="00137B81" w:rsidRDefault="00000000">
      <w:pPr>
        <w:pStyle w:val="31"/>
        <w:rPr>
          <w:rFonts w:ascii="宋体" w:eastAsia="宋体" w:hAnsi="宋体"/>
        </w:rPr>
      </w:pPr>
      <w:proofErr w:type="spellStart"/>
      <w:r w:rsidRPr="00137B81">
        <w:rPr>
          <w:rFonts w:ascii="宋体" w:eastAsia="宋体" w:hAnsi="宋体"/>
        </w:rPr>
        <w:t>从古到今有效统治都是</w:t>
      </w:r>
      <w:proofErr w:type="spellEnd"/>
    </w:p>
    <w:p w14:paraId="29F4D69B"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://talkcc.org//article/4982887</w:t>
      </w:r>
    </w:p>
    <w:p w14:paraId="30D9CC14" w14:textId="77777777" w:rsidR="00A32994" w:rsidRPr="00137B81" w:rsidRDefault="00000000">
      <w:pPr>
        <w:rPr>
          <w:rFonts w:ascii="宋体" w:eastAsia="宋体" w:hAnsi="宋体"/>
          <w:lang w:eastAsia="zh-CN"/>
        </w:rPr>
      </w:pPr>
      <w:r w:rsidRPr="00137B81">
        <w:rPr>
          <w:rFonts w:ascii="宋体" w:eastAsia="宋体" w:hAnsi="宋体"/>
          <w:lang w:eastAsia="zh-CN"/>
        </w:rPr>
        <w:t>2024-05-10 05:46:45</w:t>
      </w:r>
    </w:p>
    <w:p w14:paraId="2E76F7F4" w14:textId="77777777" w:rsidR="00A32994" w:rsidRPr="00137B81" w:rsidRDefault="00000000">
      <w:pPr>
        <w:rPr>
          <w:rFonts w:ascii="宋体" w:eastAsia="宋体" w:hAnsi="宋体"/>
          <w:lang w:eastAsia="zh-CN"/>
        </w:rPr>
      </w:pPr>
      <w:r w:rsidRPr="00137B81">
        <w:rPr>
          <w:rFonts w:ascii="宋体" w:eastAsia="宋体" w:hAnsi="宋体"/>
          <w:lang w:eastAsia="zh-CN"/>
        </w:rPr>
        <w:t>建立在军队三个月的调动范围</w:t>
      </w:r>
    </w:p>
    <w:p w14:paraId="25131991" w14:textId="77777777" w:rsidR="00A32994" w:rsidRPr="00137B81" w:rsidRDefault="00A32994">
      <w:pPr>
        <w:rPr>
          <w:rFonts w:ascii="宋体" w:eastAsia="宋体" w:hAnsi="宋体"/>
          <w:lang w:eastAsia="zh-CN"/>
        </w:rPr>
      </w:pPr>
    </w:p>
    <w:p w14:paraId="68C8A5EB" w14:textId="77777777" w:rsidR="00A32994" w:rsidRPr="00137B81" w:rsidRDefault="00A32994">
      <w:pPr>
        <w:rPr>
          <w:rFonts w:ascii="宋体" w:eastAsia="宋体" w:hAnsi="宋体"/>
          <w:lang w:eastAsia="zh-CN"/>
        </w:rPr>
      </w:pPr>
    </w:p>
    <w:p w14:paraId="749204D4" w14:textId="77777777" w:rsidR="00A32994" w:rsidRPr="00137B81" w:rsidRDefault="00000000">
      <w:pPr>
        <w:pStyle w:val="31"/>
        <w:rPr>
          <w:rFonts w:ascii="宋体" w:eastAsia="宋体" w:hAnsi="宋体"/>
        </w:rPr>
      </w:pPr>
      <w:proofErr w:type="spellStart"/>
      <w:r w:rsidRPr="00137B81">
        <w:rPr>
          <w:rFonts w:ascii="宋体" w:eastAsia="宋体" w:hAnsi="宋体"/>
        </w:rPr>
        <w:t>明在缅甸有宣慰司</w:t>
      </w:r>
      <w:proofErr w:type="spellEnd"/>
    </w:p>
    <w:p w14:paraId="20D03EC4"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://talkcc.org//article/4982888</w:t>
      </w:r>
    </w:p>
    <w:p w14:paraId="7004A185" w14:textId="77777777" w:rsidR="00A32994" w:rsidRPr="00137B81" w:rsidRDefault="00000000">
      <w:pPr>
        <w:rPr>
          <w:rFonts w:ascii="宋体" w:eastAsia="宋体" w:hAnsi="宋体"/>
          <w:lang w:eastAsia="zh-CN"/>
        </w:rPr>
      </w:pPr>
      <w:r w:rsidRPr="00137B81">
        <w:rPr>
          <w:rFonts w:ascii="宋体" w:eastAsia="宋体" w:hAnsi="宋体"/>
          <w:lang w:eastAsia="zh-CN"/>
        </w:rPr>
        <w:t>2024-05-10 05:49:21</w:t>
      </w:r>
    </w:p>
    <w:p w14:paraId="7CB54D9E" w14:textId="77777777" w:rsidR="00A32994" w:rsidRPr="00137B81" w:rsidRDefault="00000000">
      <w:pPr>
        <w:rPr>
          <w:rFonts w:ascii="宋体" w:eastAsia="宋体" w:hAnsi="宋体"/>
          <w:lang w:eastAsia="zh-CN"/>
        </w:rPr>
      </w:pPr>
      <w:r w:rsidRPr="00137B81">
        <w:rPr>
          <w:rFonts w:ascii="宋体" w:eastAsia="宋体" w:hAnsi="宋体"/>
          <w:lang w:eastAsia="zh-CN"/>
        </w:rPr>
        <w:t>这是我们在妙瓦底拿到泰国很好的协议的依据</w:t>
      </w:r>
    </w:p>
    <w:p w14:paraId="526FB297" w14:textId="77777777" w:rsidR="00A32994" w:rsidRPr="00137B81" w:rsidRDefault="00000000">
      <w:pPr>
        <w:rPr>
          <w:rFonts w:ascii="宋体" w:eastAsia="宋体" w:hAnsi="宋体"/>
          <w:lang w:eastAsia="zh-CN"/>
        </w:rPr>
      </w:pPr>
      <w:r w:rsidRPr="00137B81">
        <w:rPr>
          <w:rFonts w:ascii="宋体" w:eastAsia="宋体" w:hAnsi="宋体"/>
          <w:lang w:eastAsia="zh-CN"/>
        </w:rPr>
        <w:t>就看什么时候公开了</w:t>
      </w:r>
    </w:p>
    <w:p w14:paraId="22231F01" w14:textId="77777777" w:rsidR="00A32994" w:rsidRPr="00137B81" w:rsidRDefault="00A32994">
      <w:pPr>
        <w:rPr>
          <w:rFonts w:ascii="宋体" w:eastAsia="宋体" w:hAnsi="宋体"/>
          <w:lang w:eastAsia="zh-CN"/>
        </w:rPr>
      </w:pPr>
    </w:p>
    <w:p w14:paraId="38691C2A" w14:textId="77777777" w:rsidR="00A32994" w:rsidRPr="00137B81" w:rsidRDefault="00A32994">
      <w:pPr>
        <w:rPr>
          <w:rFonts w:ascii="宋体" w:eastAsia="宋体" w:hAnsi="宋体"/>
          <w:lang w:eastAsia="zh-CN"/>
        </w:rPr>
      </w:pPr>
    </w:p>
    <w:p w14:paraId="336A56F1"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前段时间我们曝光的边境公路</w:t>
      </w:r>
    </w:p>
    <w:p w14:paraId="119633AB"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://talkcc.org//article/4982890</w:t>
      </w:r>
    </w:p>
    <w:p w14:paraId="4A48F1F9" w14:textId="77777777" w:rsidR="00A32994" w:rsidRPr="00137B81" w:rsidRDefault="00000000">
      <w:pPr>
        <w:rPr>
          <w:rFonts w:ascii="宋体" w:eastAsia="宋体" w:hAnsi="宋体"/>
          <w:lang w:eastAsia="zh-CN"/>
        </w:rPr>
      </w:pPr>
      <w:r w:rsidRPr="00137B81">
        <w:rPr>
          <w:rFonts w:ascii="宋体" w:eastAsia="宋体" w:hAnsi="宋体"/>
          <w:lang w:eastAsia="zh-CN"/>
        </w:rPr>
        <w:t>2024-05-10 05:57:11</w:t>
      </w:r>
    </w:p>
    <w:p w14:paraId="6B77C8E7" w14:textId="77777777" w:rsidR="00A32994" w:rsidRPr="00137B81" w:rsidRDefault="00000000">
      <w:pPr>
        <w:rPr>
          <w:rFonts w:ascii="宋体" w:eastAsia="宋体" w:hAnsi="宋体"/>
          <w:lang w:eastAsia="zh-CN"/>
        </w:rPr>
      </w:pPr>
      <w:r w:rsidRPr="00137B81">
        <w:rPr>
          <w:rFonts w:ascii="宋体" w:eastAsia="宋体" w:hAnsi="宋体"/>
          <w:lang w:eastAsia="zh-CN"/>
        </w:rPr>
        <w:t>印度那边都在讨论在开博尔山口修长城了。</w:t>
      </w:r>
    </w:p>
    <w:p w14:paraId="6D6331E3" w14:textId="77777777" w:rsidR="00A32994" w:rsidRPr="00137B81" w:rsidRDefault="00A32994">
      <w:pPr>
        <w:rPr>
          <w:rFonts w:ascii="宋体" w:eastAsia="宋体" w:hAnsi="宋体"/>
          <w:lang w:eastAsia="zh-CN"/>
        </w:rPr>
      </w:pPr>
    </w:p>
    <w:p w14:paraId="117DC7EE" w14:textId="77777777" w:rsidR="00A32994" w:rsidRPr="00137B81" w:rsidRDefault="00A32994">
      <w:pPr>
        <w:rPr>
          <w:rFonts w:ascii="宋体" w:eastAsia="宋体" w:hAnsi="宋体"/>
          <w:lang w:eastAsia="zh-CN"/>
        </w:rPr>
      </w:pPr>
    </w:p>
    <w:p w14:paraId="216BAFAF" w14:textId="77777777" w:rsidR="00A32994" w:rsidRPr="00137B81" w:rsidRDefault="00000000">
      <w:pPr>
        <w:pStyle w:val="31"/>
        <w:rPr>
          <w:rFonts w:ascii="宋体" w:eastAsia="宋体" w:hAnsi="宋体"/>
        </w:rPr>
      </w:pPr>
      <w:proofErr w:type="spellStart"/>
      <w:r w:rsidRPr="00137B81">
        <w:rPr>
          <w:rFonts w:ascii="宋体" w:eastAsia="宋体" w:hAnsi="宋体"/>
        </w:rPr>
        <w:t>我们对俄罗斯态度</w:t>
      </w:r>
      <w:proofErr w:type="spellEnd"/>
    </w:p>
    <w:p w14:paraId="3B3F8538"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://talkcc.org//article/4982891</w:t>
      </w:r>
    </w:p>
    <w:p w14:paraId="0EE69B79" w14:textId="77777777" w:rsidR="00A32994" w:rsidRPr="00137B81" w:rsidRDefault="00000000">
      <w:pPr>
        <w:rPr>
          <w:rFonts w:ascii="宋体" w:eastAsia="宋体" w:hAnsi="宋体"/>
          <w:lang w:eastAsia="zh-CN"/>
        </w:rPr>
      </w:pPr>
      <w:r w:rsidRPr="00137B81">
        <w:rPr>
          <w:rFonts w:ascii="宋体" w:eastAsia="宋体" w:hAnsi="宋体"/>
          <w:lang w:eastAsia="zh-CN"/>
        </w:rPr>
        <w:t>2024-05-10 05:58:30</w:t>
      </w:r>
    </w:p>
    <w:p w14:paraId="3FE73A89" w14:textId="77777777" w:rsidR="00A32994" w:rsidRPr="00137B81" w:rsidRDefault="00000000">
      <w:pPr>
        <w:rPr>
          <w:rFonts w:ascii="宋体" w:eastAsia="宋体" w:hAnsi="宋体"/>
          <w:lang w:eastAsia="zh-CN"/>
        </w:rPr>
      </w:pPr>
      <w:r w:rsidRPr="00137B81">
        <w:rPr>
          <w:rFonts w:ascii="宋体" w:eastAsia="宋体" w:hAnsi="宋体"/>
          <w:lang w:eastAsia="zh-CN"/>
        </w:rPr>
        <w:t>就是无论如何不给美国人在亚洲大陆岛有踏足登陆的余地。</w:t>
      </w:r>
    </w:p>
    <w:p w14:paraId="24BD81D9" w14:textId="77777777" w:rsidR="00A32994" w:rsidRPr="00137B81" w:rsidRDefault="00A32994">
      <w:pPr>
        <w:rPr>
          <w:rFonts w:ascii="宋体" w:eastAsia="宋体" w:hAnsi="宋体"/>
          <w:lang w:eastAsia="zh-CN"/>
        </w:rPr>
      </w:pPr>
    </w:p>
    <w:p w14:paraId="152B20C6" w14:textId="77777777" w:rsidR="00A32994" w:rsidRPr="00137B81" w:rsidRDefault="00A32994">
      <w:pPr>
        <w:rPr>
          <w:rFonts w:ascii="宋体" w:eastAsia="宋体" w:hAnsi="宋体"/>
          <w:lang w:eastAsia="zh-CN"/>
        </w:rPr>
      </w:pPr>
    </w:p>
    <w:p w14:paraId="32951596" w14:textId="77777777" w:rsidR="00A32994" w:rsidRPr="00137B81" w:rsidRDefault="00000000">
      <w:pPr>
        <w:pStyle w:val="31"/>
        <w:rPr>
          <w:rFonts w:ascii="宋体" w:eastAsia="宋体" w:hAnsi="宋体"/>
        </w:rPr>
      </w:pPr>
      <w:r w:rsidRPr="00137B81">
        <w:rPr>
          <w:rFonts w:ascii="宋体" w:eastAsia="宋体" w:hAnsi="宋体"/>
        </w:rPr>
        <w:t>嗯</w:t>
      </w:r>
    </w:p>
    <w:p w14:paraId="1C69E42D"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://talkcc.org//article/4982893</w:t>
      </w:r>
    </w:p>
    <w:p w14:paraId="25634D2B" w14:textId="77777777" w:rsidR="00A32994" w:rsidRPr="00137B81" w:rsidRDefault="00000000">
      <w:pPr>
        <w:rPr>
          <w:rFonts w:ascii="宋体" w:eastAsia="宋体" w:hAnsi="宋体"/>
          <w:lang w:eastAsia="zh-CN"/>
        </w:rPr>
      </w:pPr>
      <w:r w:rsidRPr="00137B81">
        <w:rPr>
          <w:rFonts w:ascii="宋体" w:eastAsia="宋体" w:hAnsi="宋体"/>
          <w:lang w:eastAsia="zh-CN"/>
        </w:rPr>
        <w:t>2024-05-10 06:10:08</w:t>
      </w:r>
    </w:p>
    <w:p w14:paraId="6D9434A6" w14:textId="77777777" w:rsidR="00A32994" w:rsidRPr="00137B81" w:rsidRDefault="00000000">
      <w:pPr>
        <w:rPr>
          <w:rFonts w:ascii="宋体" w:eastAsia="宋体" w:hAnsi="宋体"/>
          <w:lang w:eastAsia="zh-CN"/>
        </w:rPr>
      </w:pPr>
      <w:r w:rsidRPr="00137B81">
        <w:rPr>
          <w:rFonts w:ascii="宋体" w:eastAsia="宋体" w:hAnsi="宋体"/>
          <w:lang w:eastAsia="zh-CN"/>
        </w:rPr>
        <w:t xml:space="preserve">我们现在自己在讨论反馈的你参考 </w:t>
      </w:r>
    </w:p>
    <w:p w14:paraId="69B4AFD3" w14:textId="77777777" w:rsidR="00A32994" w:rsidRPr="00137B81" w:rsidRDefault="00000000">
      <w:pPr>
        <w:rPr>
          <w:rFonts w:ascii="宋体" w:eastAsia="宋体" w:hAnsi="宋体"/>
          <w:lang w:eastAsia="zh-CN"/>
        </w:rPr>
      </w:pPr>
      <w:r w:rsidRPr="00137B81">
        <w:rPr>
          <w:rFonts w:ascii="宋体" w:eastAsia="宋体" w:hAnsi="宋体"/>
          <w:lang w:eastAsia="zh-CN"/>
        </w:rPr>
        <w:t>美国曾经多次要求在孟加拉驻军，孟加拉政府否决后，美国在孟加拉策划了现在都有余波的颜色革命。因此，中国和孟加拉最近举行了联合军演。</w:t>
      </w:r>
    </w:p>
    <w:p w14:paraId="53CA24AB" w14:textId="77777777" w:rsidR="00A32994" w:rsidRPr="00137B81" w:rsidRDefault="00000000">
      <w:pPr>
        <w:rPr>
          <w:rFonts w:ascii="宋体" w:eastAsia="宋体" w:hAnsi="宋体"/>
          <w:lang w:eastAsia="zh-CN"/>
        </w:rPr>
      </w:pPr>
      <w:r w:rsidRPr="00137B81">
        <w:rPr>
          <w:rFonts w:ascii="宋体" w:eastAsia="宋体" w:hAnsi="宋体"/>
          <w:lang w:eastAsia="zh-CN"/>
        </w:rPr>
        <w:t>基于我这里集权和分权的讨论已经有人非常明白点出了我实际说什么。再基于 保守派批判激进派太保守的当下流行。愿意讨论的可以再大胆一点。</w:t>
      </w:r>
    </w:p>
    <w:p w14:paraId="0CED86FF" w14:textId="77777777" w:rsidR="00A32994" w:rsidRPr="00137B81" w:rsidRDefault="00A32994">
      <w:pPr>
        <w:rPr>
          <w:rFonts w:ascii="宋体" w:eastAsia="宋体" w:hAnsi="宋体"/>
          <w:lang w:eastAsia="zh-CN"/>
        </w:rPr>
      </w:pPr>
    </w:p>
    <w:p w14:paraId="0F609412" w14:textId="77777777" w:rsidR="00A32994" w:rsidRPr="00137B81" w:rsidRDefault="00A32994">
      <w:pPr>
        <w:rPr>
          <w:rFonts w:ascii="宋体" w:eastAsia="宋体" w:hAnsi="宋体"/>
          <w:lang w:eastAsia="zh-CN"/>
        </w:rPr>
      </w:pPr>
    </w:p>
    <w:p w14:paraId="071D2932" w14:textId="77777777" w:rsidR="00A32994" w:rsidRPr="00137B81" w:rsidRDefault="00000000">
      <w:pPr>
        <w:pStyle w:val="31"/>
        <w:rPr>
          <w:rFonts w:ascii="宋体" w:eastAsia="宋体" w:hAnsi="宋体"/>
        </w:rPr>
      </w:pPr>
      <w:proofErr w:type="spellStart"/>
      <w:r w:rsidRPr="00137B81">
        <w:rPr>
          <w:rFonts w:ascii="宋体" w:eastAsia="宋体" w:hAnsi="宋体"/>
        </w:rPr>
        <w:t>说一个过去的架构</w:t>
      </w:r>
      <w:proofErr w:type="spellEnd"/>
    </w:p>
    <w:p w14:paraId="04C20E8D"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://talkcc.org//article/4982898</w:t>
      </w:r>
    </w:p>
    <w:p w14:paraId="23B4F138" w14:textId="77777777" w:rsidR="00A32994" w:rsidRPr="00137B81" w:rsidRDefault="00000000">
      <w:pPr>
        <w:rPr>
          <w:rFonts w:ascii="宋体" w:eastAsia="宋体" w:hAnsi="宋体"/>
          <w:lang w:eastAsia="zh-CN"/>
        </w:rPr>
      </w:pPr>
      <w:r w:rsidRPr="00137B81">
        <w:rPr>
          <w:rFonts w:ascii="宋体" w:eastAsia="宋体" w:hAnsi="宋体"/>
          <w:lang w:eastAsia="zh-CN"/>
        </w:rPr>
        <w:t>2024-05-10 06:26:51</w:t>
      </w:r>
    </w:p>
    <w:p w14:paraId="6F96BB72" w14:textId="77777777" w:rsidR="00A32994" w:rsidRPr="00137B81" w:rsidRDefault="00000000">
      <w:pPr>
        <w:rPr>
          <w:rFonts w:ascii="宋体" w:eastAsia="宋体" w:hAnsi="宋体"/>
          <w:lang w:eastAsia="zh-CN"/>
        </w:rPr>
      </w:pPr>
      <w:r w:rsidRPr="00137B81">
        <w:rPr>
          <w:rFonts w:ascii="宋体" w:eastAsia="宋体" w:hAnsi="宋体"/>
          <w:lang w:eastAsia="zh-CN"/>
        </w:rPr>
        <w:t>就是俄罗斯和欧盟完成媾和 ，首先发抖的不是美国是中国。</w:t>
      </w:r>
    </w:p>
    <w:p w14:paraId="04A1F6E9" w14:textId="77777777" w:rsidR="00A32994" w:rsidRPr="00137B81" w:rsidRDefault="00000000">
      <w:pPr>
        <w:rPr>
          <w:rFonts w:ascii="宋体" w:eastAsia="宋体" w:hAnsi="宋体"/>
          <w:lang w:eastAsia="zh-CN"/>
        </w:rPr>
      </w:pPr>
      <w:r w:rsidRPr="00137B81">
        <w:rPr>
          <w:rFonts w:ascii="宋体" w:eastAsia="宋体" w:hAnsi="宋体"/>
          <w:lang w:eastAsia="zh-CN"/>
        </w:rPr>
        <w:t>基于这个，前李去中东欧访问那会出资一百亿美元成立中东欧银行。随即因为德国拒绝出资搁浅的美国重装旅 就部署在了波兰。这也是此后欧盟负责人 谴责中国不要试图分裂欧洲的肇因之一了。</w:t>
      </w:r>
    </w:p>
    <w:p w14:paraId="5489EABC" w14:textId="77777777" w:rsidR="00A32994" w:rsidRPr="00137B81" w:rsidRDefault="00000000">
      <w:pPr>
        <w:rPr>
          <w:rFonts w:ascii="宋体" w:eastAsia="宋体" w:hAnsi="宋体"/>
          <w:lang w:eastAsia="zh-CN"/>
        </w:rPr>
      </w:pPr>
      <w:r w:rsidRPr="00137B81">
        <w:rPr>
          <w:rFonts w:ascii="宋体" w:eastAsia="宋体" w:hAnsi="宋体"/>
          <w:lang w:eastAsia="zh-CN"/>
        </w:rPr>
        <w:t>但是随着乌克兰战争的延伸到了今天，按照曾经巴赫穆特一天一个营地的速度。波兰甚至罗马尼亚都迟早家家戴孝。如果到这一波，俄罗斯会策划再一次苏东剧变。本段落，就是我们上个月的反馈。</w:t>
      </w:r>
    </w:p>
    <w:p w14:paraId="49FF20F0"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很多事各自有各自的信息茧房，不是自己信息圈的，除了年轻人有好奇心。基本不是温和的表示不信，就是不屑的表示大旗论脑补。</w:t>
      </w:r>
    </w:p>
    <w:p w14:paraId="5B9F6D94" w14:textId="77777777" w:rsidR="00A32994" w:rsidRPr="00137B81" w:rsidRDefault="00000000">
      <w:pPr>
        <w:rPr>
          <w:rFonts w:ascii="宋体" w:eastAsia="宋体" w:hAnsi="宋体"/>
          <w:lang w:eastAsia="zh-CN"/>
        </w:rPr>
      </w:pPr>
      <w:r w:rsidRPr="00137B81">
        <w:rPr>
          <w:rFonts w:ascii="宋体" w:eastAsia="宋体" w:hAnsi="宋体"/>
          <w:lang w:eastAsia="zh-CN"/>
        </w:rPr>
        <w:t>对了，我最近写的，我写国内历史的实际说当下博弈的历史溯源背后试图说的解决走向。其中围绕的点有人已经点明白了：年轻人现在已经出去开团了。这些可以给你参考。三人行必有我师。就在那些讨论中了 。</w:t>
      </w:r>
    </w:p>
    <w:p w14:paraId="0E3BB12B" w14:textId="77777777" w:rsidR="00A32994" w:rsidRPr="00137B81" w:rsidRDefault="00A32994">
      <w:pPr>
        <w:rPr>
          <w:rFonts w:ascii="宋体" w:eastAsia="宋体" w:hAnsi="宋体"/>
          <w:lang w:eastAsia="zh-CN"/>
        </w:rPr>
      </w:pPr>
    </w:p>
    <w:p w14:paraId="23086F67" w14:textId="77777777" w:rsidR="00A32994" w:rsidRPr="00137B81" w:rsidRDefault="00A32994">
      <w:pPr>
        <w:rPr>
          <w:rFonts w:ascii="宋体" w:eastAsia="宋体" w:hAnsi="宋体"/>
          <w:lang w:eastAsia="zh-CN"/>
        </w:rPr>
      </w:pPr>
    </w:p>
    <w:p w14:paraId="15A67F6A" w14:textId="77777777" w:rsidR="00A32994" w:rsidRPr="00137B81" w:rsidRDefault="00000000">
      <w:pPr>
        <w:pStyle w:val="31"/>
        <w:rPr>
          <w:rFonts w:ascii="宋体" w:eastAsia="宋体" w:hAnsi="宋体"/>
        </w:rPr>
      </w:pPr>
      <w:proofErr w:type="spellStart"/>
      <w:r w:rsidRPr="00137B81">
        <w:rPr>
          <w:rFonts w:ascii="宋体" w:eastAsia="宋体" w:hAnsi="宋体"/>
        </w:rPr>
        <w:t>你批评的其实有征兆</w:t>
      </w:r>
      <w:proofErr w:type="spellEnd"/>
    </w:p>
    <w:p w14:paraId="2F72B371"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://talkcc.org//article/4982900</w:t>
      </w:r>
    </w:p>
    <w:p w14:paraId="5E5AB6CA" w14:textId="77777777" w:rsidR="00A32994" w:rsidRPr="00137B81" w:rsidRDefault="00000000">
      <w:pPr>
        <w:rPr>
          <w:rFonts w:ascii="宋体" w:eastAsia="宋体" w:hAnsi="宋体"/>
          <w:lang w:eastAsia="zh-CN"/>
        </w:rPr>
      </w:pPr>
      <w:r w:rsidRPr="00137B81">
        <w:rPr>
          <w:rFonts w:ascii="宋体" w:eastAsia="宋体" w:hAnsi="宋体"/>
          <w:lang w:eastAsia="zh-CN"/>
        </w:rPr>
        <w:t>2024-05-10 06:37:54</w:t>
      </w:r>
    </w:p>
    <w:p w14:paraId="59233AD3" w14:textId="77777777" w:rsidR="00A32994" w:rsidRPr="00137B81" w:rsidRDefault="00000000">
      <w:pPr>
        <w:rPr>
          <w:rFonts w:ascii="宋体" w:eastAsia="宋体" w:hAnsi="宋体"/>
          <w:lang w:eastAsia="zh-CN"/>
        </w:rPr>
      </w:pPr>
      <w:r w:rsidRPr="00137B81">
        <w:rPr>
          <w:rFonts w:ascii="宋体" w:eastAsia="宋体" w:hAnsi="宋体"/>
          <w:lang w:eastAsia="zh-CN"/>
        </w:rPr>
        <w:t>疫情爆发前，北京有一件事引起有关部门震怒</w:t>
      </w:r>
    </w:p>
    <w:p w14:paraId="37948985" w14:textId="77777777" w:rsidR="00A32994" w:rsidRPr="00137B81" w:rsidRDefault="00000000">
      <w:pPr>
        <w:rPr>
          <w:rFonts w:ascii="宋体" w:eastAsia="宋体" w:hAnsi="宋体"/>
          <w:lang w:eastAsia="zh-CN"/>
        </w:rPr>
      </w:pPr>
      <w:r w:rsidRPr="00137B81">
        <w:rPr>
          <w:rFonts w:ascii="宋体" w:eastAsia="宋体" w:hAnsi="宋体"/>
          <w:lang w:eastAsia="zh-CN"/>
        </w:rPr>
        <w:t>就是内蒙古防疫站接受一个发热病人自己识别不了，直接送北京了。到北京发现是鼠疫。也就是说，地方防疫系统拆了几十年后，基本丧失了防控 大规模传染病的识别能力。这是医疗改革市场化的必然结果。如果不是因为这件事提醒了有关部门，不然第二年疫情爆发初期会更乱。</w:t>
      </w:r>
    </w:p>
    <w:p w14:paraId="586C7720" w14:textId="77777777" w:rsidR="00A32994" w:rsidRPr="00137B81" w:rsidRDefault="00A32994">
      <w:pPr>
        <w:rPr>
          <w:rFonts w:ascii="宋体" w:eastAsia="宋体" w:hAnsi="宋体"/>
          <w:lang w:eastAsia="zh-CN"/>
        </w:rPr>
      </w:pPr>
    </w:p>
    <w:p w14:paraId="5422EF39" w14:textId="77777777" w:rsidR="00A32994" w:rsidRPr="00137B81" w:rsidRDefault="00A32994">
      <w:pPr>
        <w:rPr>
          <w:rFonts w:ascii="宋体" w:eastAsia="宋体" w:hAnsi="宋体"/>
          <w:lang w:eastAsia="zh-CN"/>
        </w:rPr>
      </w:pPr>
    </w:p>
    <w:p w14:paraId="5B404D6C"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截止去年 在匈牙利投资的中企投资比例</w:t>
      </w:r>
    </w:p>
    <w:p w14:paraId="4CE721C5"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://talkcc.org//article/4982959</w:t>
      </w:r>
    </w:p>
    <w:p w14:paraId="5A074DDE" w14:textId="77777777" w:rsidR="00A32994" w:rsidRPr="00137B81" w:rsidRDefault="00000000">
      <w:pPr>
        <w:rPr>
          <w:rFonts w:ascii="宋体" w:eastAsia="宋体" w:hAnsi="宋体"/>
          <w:lang w:eastAsia="zh-CN"/>
        </w:rPr>
      </w:pPr>
      <w:r w:rsidRPr="00137B81">
        <w:rPr>
          <w:rFonts w:ascii="宋体" w:eastAsia="宋体" w:hAnsi="宋体"/>
          <w:lang w:eastAsia="zh-CN"/>
        </w:rPr>
        <w:t>2024-05-10 10:20:09</w:t>
      </w:r>
    </w:p>
    <w:p w14:paraId="65432C8A" w14:textId="77777777" w:rsidR="00A32994" w:rsidRPr="00137B81" w:rsidRDefault="00000000">
      <w:pPr>
        <w:rPr>
          <w:rFonts w:ascii="宋体" w:eastAsia="宋体" w:hAnsi="宋体"/>
          <w:lang w:eastAsia="zh-CN"/>
        </w:rPr>
      </w:pPr>
      <w:r w:rsidRPr="00137B81">
        <w:rPr>
          <w:rFonts w:ascii="宋体" w:eastAsia="宋体" w:hAnsi="宋体"/>
          <w:lang w:eastAsia="zh-CN"/>
        </w:rPr>
        <w:t>占据匈牙利吸收外资的48%</w:t>
      </w:r>
    </w:p>
    <w:p w14:paraId="5D10A3BD" w14:textId="77777777" w:rsidR="00A32994" w:rsidRPr="00137B81" w:rsidRDefault="00A32994">
      <w:pPr>
        <w:rPr>
          <w:rFonts w:ascii="宋体" w:eastAsia="宋体" w:hAnsi="宋体"/>
          <w:lang w:eastAsia="zh-CN"/>
        </w:rPr>
      </w:pPr>
    </w:p>
    <w:p w14:paraId="6266824B" w14:textId="77777777" w:rsidR="00A32994" w:rsidRPr="00137B81" w:rsidRDefault="00A32994">
      <w:pPr>
        <w:rPr>
          <w:rFonts w:ascii="宋体" w:eastAsia="宋体" w:hAnsi="宋体"/>
          <w:lang w:eastAsia="zh-CN"/>
        </w:rPr>
      </w:pPr>
    </w:p>
    <w:p w14:paraId="11A16206" w14:textId="77777777" w:rsidR="00A32994" w:rsidRPr="00137B81" w:rsidRDefault="00000000">
      <w:pPr>
        <w:pStyle w:val="31"/>
        <w:rPr>
          <w:rFonts w:ascii="宋体" w:eastAsia="宋体" w:hAnsi="宋体"/>
        </w:rPr>
      </w:pPr>
      <w:proofErr w:type="spellStart"/>
      <w:r w:rsidRPr="00137B81">
        <w:rPr>
          <w:rFonts w:ascii="宋体" w:eastAsia="宋体" w:hAnsi="宋体"/>
        </w:rPr>
        <w:t>满清</w:t>
      </w:r>
      <w:proofErr w:type="spellEnd"/>
    </w:p>
    <w:p w14:paraId="773A2D6F"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://talkcc.org//article/4983013</w:t>
      </w:r>
    </w:p>
    <w:p w14:paraId="0DEDF071" w14:textId="77777777" w:rsidR="00A32994" w:rsidRPr="00137B81" w:rsidRDefault="00000000">
      <w:pPr>
        <w:rPr>
          <w:rFonts w:ascii="宋体" w:eastAsia="宋体" w:hAnsi="宋体"/>
          <w:lang w:eastAsia="zh-CN"/>
        </w:rPr>
      </w:pPr>
      <w:r w:rsidRPr="00137B81">
        <w:rPr>
          <w:rFonts w:ascii="宋体" w:eastAsia="宋体" w:hAnsi="宋体"/>
          <w:lang w:eastAsia="zh-CN"/>
        </w:rPr>
        <w:t>2024-05-10 14:02:01</w:t>
      </w:r>
    </w:p>
    <w:p w14:paraId="7C2DCEED" w14:textId="77777777" w:rsidR="00A32994" w:rsidRPr="00137B81" w:rsidRDefault="00000000">
      <w:pPr>
        <w:rPr>
          <w:rFonts w:ascii="宋体" w:eastAsia="宋体" w:hAnsi="宋体"/>
          <w:lang w:eastAsia="zh-CN"/>
        </w:rPr>
      </w:pPr>
      <w:r w:rsidRPr="00137B81">
        <w:rPr>
          <w:rFonts w:ascii="宋体" w:eastAsia="宋体" w:hAnsi="宋体"/>
          <w:lang w:eastAsia="zh-CN"/>
        </w:rPr>
        <w:t>有人讥讽现在是后清</w:t>
      </w:r>
    </w:p>
    <w:p w14:paraId="04685CED" w14:textId="77777777" w:rsidR="00A32994" w:rsidRPr="00137B81" w:rsidRDefault="00A32994">
      <w:pPr>
        <w:rPr>
          <w:rFonts w:ascii="宋体" w:eastAsia="宋体" w:hAnsi="宋体"/>
          <w:lang w:eastAsia="zh-CN"/>
        </w:rPr>
      </w:pPr>
    </w:p>
    <w:p w14:paraId="32C1A945" w14:textId="77777777" w:rsidR="00A32994" w:rsidRPr="00137B81" w:rsidRDefault="00A32994">
      <w:pPr>
        <w:rPr>
          <w:rFonts w:ascii="宋体" w:eastAsia="宋体" w:hAnsi="宋体"/>
          <w:lang w:eastAsia="zh-CN"/>
        </w:rPr>
      </w:pPr>
    </w:p>
    <w:p w14:paraId="4A87863F"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我看的第一本网文是新宋</w:t>
      </w:r>
    </w:p>
    <w:p w14:paraId="4C35F1FB"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://talkcc.org//article/4983444</w:t>
      </w:r>
    </w:p>
    <w:p w14:paraId="4C9114E2" w14:textId="77777777" w:rsidR="00A32994" w:rsidRPr="00137B81" w:rsidRDefault="00000000">
      <w:pPr>
        <w:rPr>
          <w:rFonts w:ascii="宋体" w:eastAsia="宋体" w:hAnsi="宋体"/>
          <w:lang w:eastAsia="zh-CN"/>
        </w:rPr>
      </w:pPr>
      <w:r w:rsidRPr="00137B81">
        <w:rPr>
          <w:rFonts w:ascii="宋体" w:eastAsia="宋体" w:hAnsi="宋体"/>
          <w:lang w:eastAsia="zh-CN"/>
        </w:rPr>
        <w:t>2024-05-12 11:31:11</w:t>
      </w:r>
    </w:p>
    <w:p w14:paraId="74DAEEC0" w14:textId="77777777" w:rsidR="00A32994" w:rsidRPr="00137B81" w:rsidRDefault="00000000">
      <w:pPr>
        <w:rPr>
          <w:rFonts w:ascii="宋体" w:eastAsia="宋体" w:hAnsi="宋体"/>
          <w:lang w:eastAsia="zh-CN"/>
        </w:rPr>
      </w:pPr>
      <w:r w:rsidRPr="00137B81">
        <w:rPr>
          <w:rFonts w:ascii="宋体" w:eastAsia="宋体" w:hAnsi="宋体"/>
          <w:lang w:eastAsia="zh-CN"/>
        </w:rPr>
        <w:t>那时候有个比阿越更好的网文作者酒徒</w:t>
      </w:r>
    </w:p>
    <w:p w14:paraId="0E0634FD" w14:textId="77777777" w:rsidR="00A32994" w:rsidRPr="00137B81" w:rsidRDefault="00000000">
      <w:pPr>
        <w:rPr>
          <w:rFonts w:ascii="宋体" w:eastAsia="宋体" w:hAnsi="宋体"/>
          <w:lang w:eastAsia="zh-CN"/>
        </w:rPr>
      </w:pPr>
      <w:r w:rsidRPr="00137B81">
        <w:rPr>
          <w:rFonts w:ascii="宋体" w:eastAsia="宋体" w:hAnsi="宋体"/>
          <w:lang w:eastAsia="zh-CN"/>
        </w:rPr>
        <w:t>酒徒有个蜕变，就是在国内鼓吹民主，但是他到海外移民后，深刻反思了自己的曾经。很了不起的一位作者。</w:t>
      </w:r>
    </w:p>
    <w:p w14:paraId="1F2B7D7E" w14:textId="77777777" w:rsidR="00A32994" w:rsidRPr="00137B81" w:rsidRDefault="00000000">
      <w:pPr>
        <w:rPr>
          <w:rFonts w:ascii="宋体" w:eastAsia="宋体" w:hAnsi="宋体"/>
          <w:lang w:eastAsia="zh-CN"/>
        </w:rPr>
      </w:pPr>
      <w:r w:rsidRPr="00137B81">
        <w:rPr>
          <w:rFonts w:ascii="宋体" w:eastAsia="宋体" w:hAnsi="宋体"/>
          <w:lang w:eastAsia="zh-CN"/>
        </w:rPr>
        <w:t>阿越很固执，当年他读者群 围绕奉圣军投降是否合理，他主张的就是美军。我拿士官条例给他讲解，他们指挥官必须在完成指定任务后，指挥官才有权决定自己部队去留。对此，阿越对此视而不见。</w:t>
      </w:r>
    </w:p>
    <w:p w14:paraId="627A0B5C" w14:textId="77777777" w:rsidR="00A32994" w:rsidRPr="00137B81" w:rsidRDefault="00000000">
      <w:pPr>
        <w:rPr>
          <w:rFonts w:ascii="宋体" w:eastAsia="宋体" w:hAnsi="宋体"/>
          <w:lang w:eastAsia="zh-CN"/>
        </w:rPr>
      </w:pPr>
      <w:r w:rsidRPr="00137B81">
        <w:rPr>
          <w:rFonts w:ascii="宋体" w:eastAsia="宋体" w:hAnsi="宋体"/>
          <w:lang w:eastAsia="zh-CN"/>
        </w:rPr>
        <w:t>酒徒是理科生，阿越是文科，他们的距离就是会不会反思自己曾经的信念是否正确的自我纠正能力。而所谓信仰，没有经过献祭的信仰，不崩溃几次不会坚定。</w:t>
      </w:r>
    </w:p>
    <w:p w14:paraId="7F12B849" w14:textId="77777777" w:rsidR="00A32994" w:rsidRPr="00137B81" w:rsidRDefault="00A32994">
      <w:pPr>
        <w:rPr>
          <w:rFonts w:ascii="宋体" w:eastAsia="宋体" w:hAnsi="宋体"/>
          <w:lang w:eastAsia="zh-CN"/>
        </w:rPr>
      </w:pPr>
    </w:p>
    <w:p w14:paraId="0C34CFFE" w14:textId="77777777" w:rsidR="00A32994" w:rsidRPr="00137B81" w:rsidRDefault="00A32994">
      <w:pPr>
        <w:rPr>
          <w:rFonts w:ascii="宋体" w:eastAsia="宋体" w:hAnsi="宋体"/>
          <w:lang w:eastAsia="zh-CN"/>
        </w:rPr>
      </w:pPr>
    </w:p>
    <w:p w14:paraId="611C0655"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为你这个回复，我尝试写一下三个历史的片段</w:t>
      </w:r>
    </w:p>
    <w:p w14:paraId="0B2BDA87"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://talkcc.org//article/4983561</w:t>
      </w:r>
    </w:p>
    <w:p w14:paraId="2C6B12E2" w14:textId="77777777" w:rsidR="00A32994" w:rsidRPr="00137B81" w:rsidRDefault="00000000">
      <w:pPr>
        <w:rPr>
          <w:rFonts w:ascii="宋体" w:eastAsia="宋体" w:hAnsi="宋体"/>
        </w:rPr>
      </w:pPr>
      <w:r w:rsidRPr="00137B81">
        <w:rPr>
          <w:rFonts w:ascii="宋体" w:eastAsia="宋体" w:hAnsi="宋体"/>
        </w:rPr>
        <w:t>2024-05-12 23:25:51</w:t>
      </w:r>
    </w:p>
    <w:p w14:paraId="22C03787" w14:textId="77777777" w:rsidR="00A32994" w:rsidRPr="00137B81" w:rsidRDefault="00000000">
      <w:pPr>
        <w:rPr>
          <w:rFonts w:ascii="宋体" w:eastAsia="宋体" w:hAnsi="宋体"/>
        </w:rPr>
      </w:pPr>
      <w:r w:rsidRPr="00137B81">
        <w:rPr>
          <w:rFonts w:ascii="宋体" w:eastAsia="宋体" w:hAnsi="宋体"/>
        </w:rPr>
        <w:t>https://www.talkcc.net/article/4965505</w:t>
      </w:r>
    </w:p>
    <w:p w14:paraId="431EFE33" w14:textId="77777777" w:rsidR="00A32994" w:rsidRPr="00137B81" w:rsidRDefault="00000000">
      <w:pPr>
        <w:rPr>
          <w:rFonts w:ascii="宋体" w:eastAsia="宋体" w:hAnsi="宋体"/>
          <w:lang w:eastAsia="zh-CN"/>
        </w:rPr>
      </w:pPr>
      <w:r w:rsidRPr="00137B81">
        <w:rPr>
          <w:rFonts w:ascii="宋体" w:eastAsia="宋体" w:hAnsi="宋体"/>
          <w:lang w:eastAsia="zh-CN"/>
        </w:rPr>
        <w:t>我现在摘录开头我引用的部分为引子：</w:t>
      </w:r>
    </w:p>
    <w:p w14:paraId="170AC14C" w14:textId="77777777" w:rsidR="00A32994" w:rsidRPr="00137B81" w:rsidRDefault="00000000">
      <w:pPr>
        <w:rPr>
          <w:rFonts w:ascii="宋体" w:eastAsia="宋体" w:hAnsi="宋体"/>
          <w:lang w:eastAsia="zh-CN"/>
        </w:rPr>
      </w:pPr>
      <w:r w:rsidRPr="00137B81">
        <w:rPr>
          <w:rFonts w:ascii="宋体" w:eastAsia="宋体" w:hAnsi="宋体"/>
          <w:lang w:eastAsia="zh-CN"/>
        </w:rPr>
        <w:t>谭嗣同有一个好友叫唐才常。谭嗣同死了，但总有后来的仁人志士，沿着他的道路继承他的志向继续前行。唐才常沿着谭嗣同的脚步，发起了自立军起义。唐才常成功了么？没有，他失败了，一败涂地，就连唐才常本人都被张之洞所杀。可是，唐才常真的失败了么？也没有，薪火相传，他的学生黄兴继承他的志向，领导了黄花岗起义，并指挥武昌起义亲手埋葬了封建帝国。黄花岗起义成功了么？没有，他们一败涂地，七十二烈士捐躯。可是，黄花岗起义真的失败了么？没有，有一位姓张的少年幸免于难。后来，他跟着无数战友一起，亲手推翻了那个腐朽的旧社会，成为我们的开国大将，他叫张云逸。谭嗣同成功了么？没有，他失败了，就连他自己，都献出了宝贵的生命。谭嗣同失败了么？没有，谭嗣同有两个学生，一个叫蔡锷，一个叫杨昌济。蔡锷有一个学生，他姓朱。杨昌济有一个学生，姓毛，这两位做了什么，你我每一个人都知道。</w:t>
      </w:r>
    </w:p>
    <w:p w14:paraId="12A64120" w14:textId="77777777" w:rsidR="00A32994" w:rsidRPr="00137B81" w:rsidRDefault="00000000">
      <w:pPr>
        <w:rPr>
          <w:rFonts w:ascii="宋体" w:eastAsia="宋体" w:hAnsi="宋体"/>
          <w:lang w:eastAsia="zh-CN"/>
        </w:rPr>
      </w:pPr>
      <w:r w:rsidRPr="00137B81">
        <w:rPr>
          <w:rFonts w:ascii="宋体" w:eastAsia="宋体" w:hAnsi="宋体"/>
          <w:lang w:eastAsia="zh-CN"/>
        </w:rPr>
        <w:t>。。。。。。。。。。。。。。。。。。。。。。。。</w:t>
      </w:r>
    </w:p>
    <w:p w14:paraId="0F1D2B2A"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下面我分三个片段的历史叙事来说明我自己现在想什么，我怎么看今天这个时代和我的想法和我赞成的之间差异在哪里。在你看之前，我引用前些天聚会朋友的话。他说，我写的东西有时候普通人具体生活隔的大远或者知识点对他们比较密集。因此写早了嘲笑和讥讽的多，所以你当年搞接触的 尝试是必然失败的。为此，去年我去他那里散心的时候他带我去当地解放战争期间和平起义谈判的地方。参与起义的谈判代表后代对我说，这里几个参与起义的大族从三国时代就在这里守境安民了，包括渡过了张献忠的极端历史时期。这句话对现在我讲集权分权，罗马行省是一个诱因。毕竟有人已经直接点明，老头们一部分还没想清楚的时候，已经有年轻人出去开团了。我实际在说，我们终究都会死，我们现在起码要解决现实问题。同样，我引用几周前一起庆生朋友的话来互勉。现在不管多荒谬的逻辑，你能挣到钱就够了。有了生存，你才有资格谈发展。</w:t>
      </w:r>
    </w:p>
    <w:p w14:paraId="6D0DA91F" w14:textId="77777777" w:rsidR="00A32994" w:rsidRPr="00137B81" w:rsidRDefault="00000000">
      <w:pPr>
        <w:rPr>
          <w:rFonts w:ascii="宋体" w:eastAsia="宋体" w:hAnsi="宋体"/>
          <w:lang w:eastAsia="zh-CN"/>
        </w:rPr>
      </w:pPr>
      <w:r w:rsidRPr="00137B81">
        <w:rPr>
          <w:rFonts w:ascii="宋体" w:eastAsia="宋体" w:hAnsi="宋体"/>
          <w:lang w:eastAsia="zh-CN"/>
        </w:rPr>
        <w:t>对了前面的帖子里，我说因为当下的路线博弈，大领导说了，这个不能讲那个也不能讲。所以高岗之后的事情，我此时不会置喙我自己的观点以前也说的很清晰了。我这里要写的历史三个片段不过是建国前一些事和一些现在还不算成熟理解。</w:t>
      </w:r>
    </w:p>
    <w:p w14:paraId="401DF350" w14:textId="77777777" w:rsidR="00A32994" w:rsidRPr="00137B81" w:rsidRDefault="00000000">
      <w:pPr>
        <w:rPr>
          <w:rFonts w:ascii="宋体" w:eastAsia="宋体" w:hAnsi="宋体"/>
          <w:lang w:eastAsia="zh-CN"/>
        </w:rPr>
      </w:pPr>
      <w:r w:rsidRPr="00137B81">
        <w:rPr>
          <w:rFonts w:ascii="宋体" w:eastAsia="宋体" w:hAnsi="宋体"/>
          <w:lang w:eastAsia="zh-CN"/>
        </w:rPr>
        <w:t>一：</w:t>
      </w:r>
    </w:p>
    <w:p w14:paraId="580C1103" w14:textId="77777777" w:rsidR="00A32994" w:rsidRPr="00137B81" w:rsidRDefault="00000000">
      <w:pPr>
        <w:rPr>
          <w:rFonts w:ascii="宋体" w:eastAsia="宋体" w:hAnsi="宋体"/>
          <w:lang w:eastAsia="zh-CN"/>
        </w:rPr>
      </w:pPr>
      <w:r w:rsidRPr="00137B81">
        <w:rPr>
          <w:rFonts w:ascii="宋体" w:eastAsia="宋体" w:hAnsi="宋体"/>
          <w:lang w:eastAsia="zh-CN"/>
        </w:rPr>
        <w:t xml:space="preserve"> 就在前天，我们梳理五卅运动和第三次工人武装起义的历史背景中大革命的历史。碍于篇幅，我简洁的梳理下。上海工人起义后，上海临时市政府成立后，立即将委员名单经由上海政治分会转呈武汉政府任命。武汉政府把上海临时市政府视为“反蒋的力量”，遂迅即决议“承认上海市民大会为上海市民正式代表机关”。至此，上海临时市政府完成所有组建程序，成为得到武汉政府承认的地方政权。3月25日，中共中央和上海区委联合召开特委会会议，商议取消虞洽卿、钮永建、陈光甫、白崇禧的委员资格，由左倾的薛岳（第一军第一师师长）、孙科（交通部部长）、宋子文（财政部部长）等递补。28日，中共拟定各政府部门负责人名单，分别是教育局局长丁晓先、建设局局长孙科、卫生局局长陆文韶、财政局局长王晓籁、公安局局长薛岳、土地局局长杨杏佛、司法局局长郑毓秀、劳动局局长汪寿华、秘书长林钧，并初定政府委员工资标准，“最大限度八百元，最小六百元”。4月6日，上海临时市政府正式任命7个部门负责人，公安局局长和司法局局长因暂无合适人选，未予任命。</w:t>
      </w:r>
    </w:p>
    <w:p w14:paraId="61F58ED5" w14:textId="77777777" w:rsidR="00A32994" w:rsidRPr="00137B81" w:rsidRDefault="00000000">
      <w:pPr>
        <w:rPr>
          <w:rFonts w:ascii="宋体" w:eastAsia="宋体" w:hAnsi="宋体"/>
          <w:lang w:eastAsia="zh-CN"/>
        </w:rPr>
      </w:pPr>
      <w:r w:rsidRPr="00137B81">
        <w:rPr>
          <w:rFonts w:ascii="宋体" w:eastAsia="宋体" w:hAnsi="宋体"/>
          <w:lang w:eastAsia="zh-CN"/>
        </w:rPr>
        <w:t>上面 提及的人员名单在412后一半投奔了武汉的汪精卫，一半投降了蒋介石。话锋到这里我要回溯下蒋介石的崛起。</w:t>
      </w:r>
    </w:p>
    <w:p w14:paraId="24756D0E" w14:textId="77777777" w:rsidR="00A32994" w:rsidRPr="00137B81" w:rsidRDefault="00000000">
      <w:pPr>
        <w:rPr>
          <w:rFonts w:ascii="宋体" w:eastAsia="宋体" w:hAnsi="宋体"/>
          <w:lang w:eastAsia="zh-CN"/>
        </w:rPr>
      </w:pPr>
      <w:r w:rsidRPr="00137B81">
        <w:rPr>
          <w:rFonts w:ascii="宋体" w:eastAsia="宋体" w:hAnsi="宋体"/>
          <w:lang w:eastAsia="zh-CN"/>
        </w:rPr>
        <w:t>话说满清覆灭后上海租界迎来的历史的鼎盛时期。其标志性事件之一，就是上海万国商团雇佣军在上海举办阅兵仪式。列强在上海的成功，实际意味着上海视同行政上在中国的独立。然后，英国人 为在广州复制上海的成功。于是在广州策划了商团叛乱时间。广州商团暴乱前夕，仅仅英国领事馆转交商团武装德国步枪两万把，子弹近百万发。要知道黄埔军校成立前后，苏联援助广州国民革命政府的莫辛纳甘步枪第一批也就两万把。事发当时，广州驻扎的粤军和桂军一度驻足不前，少数驻扎在广州的福建军阀部队趁机作乱。蒋介石力排众议，带领黄埔军校生一举平乱。就此奠定了日后他在国民党不可动摇的军事领导人地位的基础。</w:t>
      </w:r>
    </w:p>
    <w:p w14:paraId="47E5663C"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这时候的国共合作已经进入一个微妙的历史阶段。在这个阶段，孙中山已经在安排身后事。他对国共合作的最终定调是融合共产党进国民党，这为后面国民党搞分共融共埋下了伏笔。而当时独揽国民党行政大权和财政大权的廖仲恺，他不仅兼顾工运和农运，还是黄埔军校政治事务的总负责，他不仅仅是黄埔军校党代表，也是黄埔军校唯一一个跨党派青年社团的负责人。（这个社团黄埔军校生的代表是蒋先云）我说到这里，不是说孙中山和廖仲恺两位先生根本目的是反对共产党。事实上，引入共产党左派力量从根本上改组国民党，至始至终是孙中山和廖仲恺两位先生共同的诉求。我实际在说，在廖仲恺遇刺后，蒋介石得以在黄埔军校中做到一家独大。同时，中国共产党才在此后的工农运动中发挥更积极和核心的主导地位。在瓜分廖仲恺身后的权柄以及北伐两件事上，是国共合作最后的契机。因此我列过一组数据比照说，一大中共不到两百人，到大革命失败共产党发展为5.7万人，国民党杀戮的烈士有20万说和50万说，其中绝大多数是国民党内部的左派青年干部，那之后的国民党再也没有从封建会道门组织的泥潭中挣扎出来，直到今天的台湾国民党还是当年会道门组织的样子。</w:t>
      </w:r>
    </w:p>
    <w:p w14:paraId="468FF5D2" w14:textId="77777777" w:rsidR="00A32994" w:rsidRPr="00137B81" w:rsidRDefault="00000000">
      <w:pPr>
        <w:rPr>
          <w:rFonts w:ascii="宋体" w:eastAsia="宋体" w:hAnsi="宋体"/>
          <w:lang w:eastAsia="zh-CN"/>
        </w:rPr>
      </w:pPr>
      <w:r w:rsidRPr="00137B81">
        <w:rPr>
          <w:rFonts w:ascii="宋体" w:eastAsia="宋体" w:hAnsi="宋体"/>
          <w:lang w:eastAsia="zh-CN"/>
        </w:rPr>
        <w:t>由此可见，主席在秋收起义第一个打出红色武装旗帜有多不容易。（南昌起义是打折国民党左派的旗号）这个转折是用多少人的鲜血与牺牲铺垫的。到新中国成立前赴后继者为3000万之众。</w:t>
      </w:r>
    </w:p>
    <w:p w14:paraId="1BD653F4" w14:textId="77777777" w:rsidR="00A32994" w:rsidRPr="00137B81" w:rsidRDefault="00000000">
      <w:pPr>
        <w:rPr>
          <w:rFonts w:ascii="宋体" w:eastAsia="宋体" w:hAnsi="宋体"/>
          <w:lang w:eastAsia="zh-CN"/>
        </w:rPr>
      </w:pPr>
      <w:r w:rsidRPr="00137B81">
        <w:rPr>
          <w:rFonts w:ascii="宋体" w:eastAsia="宋体" w:hAnsi="宋体"/>
          <w:lang w:eastAsia="zh-CN"/>
        </w:rPr>
        <w:t>这是我要和你说的第一个历史片段</w:t>
      </w:r>
    </w:p>
    <w:p w14:paraId="085F893E" w14:textId="77777777" w:rsidR="00A32994" w:rsidRPr="00137B81" w:rsidRDefault="00000000">
      <w:pPr>
        <w:rPr>
          <w:rFonts w:ascii="宋体" w:eastAsia="宋体" w:hAnsi="宋体"/>
          <w:lang w:eastAsia="zh-CN"/>
        </w:rPr>
      </w:pPr>
      <w:r w:rsidRPr="00137B81">
        <w:rPr>
          <w:rFonts w:ascii="宋体" w:eastAsia="宋体" w:hAnsi="宋体"/>
          <w:lang w:eastAsia="zh-CN"/>
        </w:rPr>
        <w:t xml:space="preserve">二 </w:t>
      </w:r>
    </w:p>
    <w:p w14:paraId="5420BB95" w14:textId="77777777" w:rsidR="00A32994" w:rsidRPr="00137B81" w:rsidRDefault="00000000">
      <w:pPr>
        <w:rPr>
          <w:rFonts w:ascii="宋体" w:eastAsia="宋体" w:hAnsi="宋体"/>
          <w:lang w:eastAsia="zh-CN"/>
        </w:rPr>
      </w:pPr>
      <w:r w:rsidRPr="00137B81">
        <w:rPr>
          <w:rFonts w:ascii="宋体" w:eastAsia="宋体" w:hAnsi="宋体"/>
          <w:lang w:eastAsia="zh-CN"/>
        </w:rPr>
        <w:t>这个五一，特地去了宋教仁的墓地去看看。在此之前，我曾经在自己朋友圈提过，看到宋教仁遇刺图我潸然泪下。为什么，他如果不死，历史上可能很多事都要改变。这其实是被历史低估的人。这里系统的站开我的想法篇幅不够，法学人朋友可能更理解宋教仁的《中华民国临时约法》是中国立宪方案的表率。中华民国的建立，孙中山的名，黄兴的义，宋教仁的 组织能力三者缺一不可。类似的组合，中共就是毛周与朱，不过最终是中共在历史胜出，毛是综合能力，朱和周 是文武相济各司其职。</w:t>
      </w:r>
    </w:p>
    <w:p w14:paraId="06C9157B" w14:textId="77777777" w:rsidR="00A32994" w:rsidRPr="00137B81" w:rsidRDefault="00000000">
      <w:pPr>
        <w:rPr>
          <w:rFonts w:ascii="宋体" w:eastAsia="宋体" w:hAnsi="宋体"/>
          <w:lang w:eastAsia="zh-CN"/>
        </w:rPr>
      </w:pPr>
      <w:r w:rsidRPr="00137B81">
        <w:rPr>
          <w:rFonts w:ascii="宋体" w:eastAsia="宋体" w:hAnsi="宋体"/>
          <w:lang w:eastAsia="zh-CN"/>
        </w:rPr>
        <w:t>还是先回到宋教仁，前面我的叙事中可以说主席之下对宋推崇备至。为什么。首先这是一个人格魅力超越孙中山的人，没有这种人格魅力 慈禧不会因为间岛事件宋教仁拿回的国权二特赦宋教仁。其次，在宋教仁和孙中山因为理念不同 分道扬镳后，去北方这个满清封建盘踞的基本盘搞革命的时期，满清在东北的八旗王爷都跟着宋教仁去搞革命推翻满清腐朽统治。最后，在辛亥革命成功后，唯有宋教仁 可以把全国大小三百多地方革命党组织起来组建中国国民党对抗袁世凯北洋政府。可以说，孙中山在当时虽然是名义上的中华民国领袖，但是实际能维系中国南北议和乃至东西部利益平衡的 实际的操盘手。如果他不是遇刺，后面中国各党派各利益不会骤然之间失去相互的信任然后从 倒袁的护法运动开始，自北洋军阀混战孙中山开历次北伐先河以降，再至大革命兴衰，中原大战，国共第一次内战，抗日战争乃至解放战争 定鼎中华，台湾岛至今孤悬海外。所以看宋教仁遇刺照片那会，我曾经有个不切实际的小小幻想，如果那时候宋教仁主政中国，中国各派通过</w:t>
      </w:r>
      <w:r w:rsidRPr="00137B81">
        <w:rPr>
          <w:rFonts w:ascii="宋体" w:eastAsia="宋体" w:hAnsi="宋体"/>
          <w:lang w:eastAsia="zh-CN"/>
        </w:rPr>
        <w:lastRenderedPageBreak/>
        <w:t>两次世界大战的历史机遇通力合作一致对外。我们的今天会怎么样。但是，从历史的实践中，这终究是一种幻想。</w:t>
      </w:r>
    </w:p>
    <w:p w14:paraId="6B49B4B2" w14:textId="77777777" w:rsidR="00A32994" w:rsidRPr="00137B81" w:rsidRDefault="00000000">
      <w:pPr>
        <w:rPr>
          <w:rFonts w:ascii="宋体" w:eastAsia="宋体" w:hAnsi="宋体"/>
          <w:lang w:eastAsia="zh-CN"/>
        </w:rPr>
      </w:pPr>
      <w:r w:rsidRPr="00137B81">
        <w:rPr>
          <w:rFonts w:ascii="宋体" w:eastAsia="宋体" w:hAnsi="宋体"/>
          <w:lang w:eastAsia="zh-CN"/>
        </w:rPr>
        <w:t>为什么宋教仁的宪政理想在当时是一种幻想。因为，国民党有一个跟子上的毛病，爱搞暗杀 。曾经友人讨论过，陈其美是不是孙中山暗杀的。我说未必，孙中山未必在那时候有这个心且国民党靠暗杀 上位的元老军头比比皆是。一有政治矛盾就暗杀解决的会道门手法，几乎贯穿了国民党百年历史。我前面文字提过，中共一大不到百人，二大700多近八百多人，到国民党二大结束，国共合作蜜月期，中共发展到5.7万多。国民党在4.12之后，杀害的进步人事尤其是国民党左派青年干部有20万说有50万说。不管什么说法，国民党走向现代政党的干部储备 及其未来，就此终结。但是即使如此，国民党就没人才压制中共了么。还是有几分机会的。比如杨永泰，靠自己能力硬折腾出了一个政学系对抗国民党元老和新贵，靠的是什么，就是靠五次反围剿布局最终迫使中共走向长征。如果不是蒋介石迫于派系压力，在五次反围剿后 逐渐边缘化了杨永泰，以及最终CC系在蒋介石试图重新启用杨永泰后公开刺杀杨永泰。中共的长征，和抵达陕北后的蒋介石还会不会掉进西安事变的坑里，至少是平添不少变数的。另外，黄埔六期出身的戴笠，在西安事变后崛起，在复兴社的基础上创设军统对内对外镇压一时无二，最终在飞机失事中死的不明不败。这二人如果不是死于非命，中共长征后崛起的几个关键时期，有他们给蒋介石拾遗补缺，不改中共大势，但是平添更多凶险的变数是定然的。因此中国革命 少牺牲不少烈士，也是就是所谓的冥冥中自有定数，但是也是国民党动则刺杀解决政治矛盾带来的必然结果。</w:t>
      </w:r>
    </w:p>
    <w:p w14:paraId="05A60688" w14:textId="77777777" w:rsidR="00A32994" w:rsidRPr="00137B81" w:rsidRDefault="00000000">
      <w:pPr>
        <w:rPr>
          <w:rFonts w:ascii="宋体" w:eastAsia="宋体" w:hAnsi="宋体"/>
          <w:lang w:eastAsia="zh-CN"/>
        </w:rPr>
      </w:pPr>
      <w:r w:rsidRPr="00137B81">
        <w:rPr>
          <w:rFonts w:ascii="宋体" w:eastAsia="宋体" w:hAnsi="宋体"/>
          <w:lang w:eastAsia="zh-CN"/>
        </w:rPr>
        <w:t>新中国到今天，从开国的新民主义政务院时期再到胡温时代的新民主主义二创，我信任的朋友这样提醒我两件事。</w:t>
      </w:r>
    </w:p>
    <w:p w14:paraId="4D55383E" w14:textId="77777777" w:rsidR="00A32994" w:rsidRPr="00137B81" w:rsidRDefault="00000000">
      <w:pPr>
        <w:rPr>
          <w:rFonts w:ascii="宋体" w:eastAsia="宋体" w:hAnsi="宋体"/>
          <w:lang w:eastAsia="zh-CN"/>
        </w:rPr>
      </w:pPr>
      <w:r w:rsidRPr="00137B81">
        <w:rPr>
          <w:rFonts w:ascii="宋体" w:eastAsia="宋体" w:hAnsi="宋体"/>
          <w:lang w:eastAsia="zh-CN"/>
        </w:rPr>
        <w:t>一，中共至今没有搞定知识分子这个阶层。既主席说的又红又专的问题。这是此时此刻我们在历史拐点，我对宋教仁的宪政理想有小小不切实际的幻想的根由。宪政理念实际是一种框架，要面对的是跨越东西南北广阔的领土范围内千差万别的 利益冲突，如果没有凌驾在各阶层各利益至上的共同理念。纯粹靠武力整合，看国民党兴起到退走台湾，其兴也勃，其亡也忽。今天觉得我们武力也可以横扫全球的年轻人里对这一些意识形态的构建是有些草率的。一个新兴国家，乃至帝国，没有我要成为罗马人，我要成为英国人乃至我要成为美国人的向心力与凝聚力，能走多远。这里需要备注下的是，我说的宪政对应的理念并不是现在同行的宪政本身。是一种基于我们走出去继续全球化，把更多利益共同体进而命运共同体下从国家到海外的各民族各阶层各群体建设一个新世纪的全新架构。我不想凭空造什么新词，那是一些新事物在历史合力中后人们会总结的事情。</w:t>
      </w:r>
    </w:p>
    <w:p w14:paraId="595B7C23" w14:textId="77777777" w:rsidR="00A32994" w:rsidRPr="00137B81" w:rsidRDefault="00000000">
      <w:pPr>
        <w:rPr>
          <w:rFonts w:ascii="宋体" w:eastAsia="宋体" w:hAnsi="宋体"/>
          <w:lang w:eastAsia="zh-CN"/>
        </w:rPr>
      </w:pPr>
      <w:r w:rsidRPr="00137B81">
        <w:rPr>
          <w:rFonts w:ascii="宋体" w:eastAsia="宋体" w:hAnsi="宋体"/>
          <w:lang w:eastAsia="zh-CN"/>
        </w:rPr>
        <w:t>二，当今中国能推动内外发展的核心圈子就三个，他们分别是围绕京畿的北方圈子，围绕东南的江浙沪圈子以及自近现代沉淀至今的湖南两广圈子。当年宋教仁敏锐的抓住了北方圈子，这个南方革命党这个 致命缺陷。国民革命北伐成功无非抓住了其中江浙沪和湖南两广两个圈子。宋教仁遇刺后，中国南北圈子再无义和可能。后面的新军阀混战乃至日本趁虚而入都是祸起北方。中共在国共第一次内战失利核心也是 组织再先进在国民党已经控盘东南圈子和南方圈子的前提下，失去了先机。再到长征为啥战略转折后迅速崛起，无非抗日战争恰逢其会，在北方圈子龙游大海，组织先进性和代表的先进性发挥的淋漓尽致。</w:t>
      </w:r>
      <w:r w:rsidRPr="00137B81">
        <w:rPr>
          <w:rFonts w:ascii="宋体" w:eastAsia="宋体" w:hAnsi="宋体"/>
          <w:lang w:eastAsia="zh-CN"/>
        </w:rPr>
        <w:lastRenderedPageBreak/>
        <w:t>待到抗战胜利，国共和谈实际有了三个圈子的大义名分，组织的先进性背靠自红山文化时期起入住中原的顺序，先东北后中原进而鼎力中华。当今中国的分歧，无非三个核心圈的发展路线发展理念的分歧。所谓抱团，三者缺一不可，北方干部南方干部谁也不能少。</w:t>
      </w:r>
    </w:p>
    <w:p w14:paraId="25B62DD9" w14:textId="77777777" w:rsidR="00A32994" w:rsidRPr="00137B81" w:rsidRDefault="00000000">
      <w:pPr>
        <w:rPr>
          <w:rFonts w:ascii="宋体" w:eastAsia="宋体" w:hAnsi="宋体"/>
          <w:lang w:eastAsia="zh-CN"/>
        </w:rPr>
      </w:pPr>
      <w:r w:rsidRPr="00137B81">
        <w:rPr>
          <w:rFonts w:ascii="宋体" w:eastAsia="宋体" w:hAnsi="宋体"/>
          <w:lang w:eastAsia="zh-CN"/>
        </w:rPr>
        <w:t>从宋教仁的宪政理想，到今天我们内外发展的模式及其新征程，肯定不是当年的宪政理念能涵盖的。但是，我们的新发展阶段，尽管现在到了再次转折的当下。如果做不到，后面即使不是寸步难行也是步履蹒跚。之前的帖子，讲过中国近现代救亡图存到革命建国，再到前后三十年围绕工业化的对世界先进生产力追赶的不懈努力。期间冲突无非以南北冲突为表象的土洋治理分歧。我的想法很现实，出洋是增量方向，本土是基本盘。哪怕我们国力到今天已经坐二望一，出洋的增量比如一带一路对西方出口的平替，对我们整合内部矛盾与分歧依旧不可或缺。同样，三个圈子的分歧，从新中国肇始，北方干部和南方干部之争，一开始是南方干部高级干部多革命干部北方南下干部多。到今天，中共统一中国，自北向南起，中国改革开放自南向北延伸而在东南成就大成。谁执大义名分，终究还是要争一争的。主席之余老蒋不杀人，中共之余国民党不搞暗杀解决政治矛盾。是我始终相信这个组织有自我更新能力的底层逻辑之一。每到历史拐点，在尽量不影响社会层面的前提下争一争大义名分是好事。</w:t>
      </w:r>
    </w:p>
    <w:p w14:paraId="59099D38" w14:textId="77777777" w:rsidR="00A32994" w:rsidRPr="00137B81" w:rsidRDefault="00000000">
      <w:pPr>
        <w:rPr>
          <w:rFonts w:ascii="宋体" w:eastAsia="宋体" w:hAnsi="宋体"/>
          <w:lang w:eastAsia="zh-CN"/>
        </w:rPr>
      </w:pPr>
      <w:r w:rsidRPr="00137B81">
        <w:rPr>
          <w:rFonts w:ascii="宋体" w:eastAsia="宋体" w:hAnsi="宋体"/>
          <w:lang w:eastAsia="zh-CN"/>
        </w:rPr>
        <w:t>这是我理解当下拐点的第二个历史片段</w:t>
      </w:r>
    </w:p>
    <w:p w14:paraId="60E160CE" w14:textId="77777777" w:rsidR="00A32994" w:rsidRPr="00137B81" w:rsidRDefault="00000000">
      <w:pPr>
        <w:rPr>
          <w:rFonts w:ascii="宋体" w:eastAsia="宋体" w:hAnsi="宋体"/>
          <w:lang w:eastAsia="zh-CN"/>
        </w:rPr>
      </w:pPr>
      <w:r w:rsidRPr="00137B81">
        <w:rPr>
          <w:rFonts w:ascii="宋体" w:eastAsia="宋体" w:hAnsi="宋体"/>
          <w:lang w:eastAsia="zh-CN"/>
        </w:rPr>
        <w:t>三</w:t>
      </w:r>
    </w:p>
    <w:p w14:paraId="414BBB84" w14:textId="77777777" w:rsidR="00A32994" w:rsidRPr="00137B81" w:rsidRDefault="00000000">
      <w:pPr>
        <w:rPr>
          <w:rFonts w:ascii="宋体" w:eastAsia="宋体" w:hAnsi="宋体"/>
          <w:lang w:eastAsia="zh-CN"/>
        </w:rPr>
      </w:pPr>
      <w:r w:rsidRPr="00137B81">
        <w:rPr>
          <w:rFonts w:ascii="宋体" w:eastAsia="宋体" w:hAnsi="宋体"/>
          <w:lang w:eastAsia="zh-CN"/>
        </w:rPr>
        <w:t>这些时间梳理的帖子内容，大家实际说明白一件事，主席在国民党一大为起点的 从政起点是非常高的。甚至对比蒋介石，孙中山给蒋介石的纯军事干部安排，以至于 在国民党一大主席的排名是 43号，蒋介石是几乎排名百名之外的倒数第二排。那时候的蒋介石，甚至没有获得孙中山的浙江党代表提名。我们从今天的职场经验，看主席从一大代表到国共合作蜜月期的履历。对比三十岁前的毛泽东，今天多少人的人生终点只是他的人生起点。然后在大革命失败的一片迷茫中，主席第一个打起了红色军旗，他选择人民并终身去实践。直到今天，我们依旧在面对问题和选择的时候，要说说我们如何理解毛泽东。</w:t>
      </w:r>
    </w:p>
    <w:p w14:paraId="11659A63" w14:textId="77777777" w:rsidR="00A32994" w:rsidRPr="00137B81" w:rsidRDefault="00000000">
      <w:pPr>
        <w:rPr>
          <w:rFonts w:ascii="宋体" w:eastAsia="宋体" w:hAnsi="宋体"/>
          <w:lang w:eastAsia="zh-CN"/>
        </w:rPr>
      </w:pPr>
      <w:r w:rsidRPr="00137B81">
        <w:rPr>
          <w:rFonts w:ascii="宋体" w:eastAsia="宋体" w:hAnsi="宋体"/>
          <w:lang w:eastAsia="zh-CN"/>
        </w:rPr>
        <w:t>就在半年前，我身边坚定的毛派很气愤的要教训他的儿子，他说他儿子采信他历史老师 的叙事，激烈的批判毛泽东。我说不要急，要让他们自己去思考与选择。说到这里，我就要正面回应你的叙事了。我曾经也如此愤愤不平，比如大跃进，我说到下面失控了 主席说了不算。但是那时候让我重新选择相信主席的领导说，他是总负责出了事他就是全责。同样，我多次劝身边的年轻人，你要 允许旧势力的反扑。就像法国大革命之后波旁王朝复辟和拿三复辟一样。新的方法和方向要经过历史的沉淀，乃至历史的毒打才能向多数人证明他们的先进性。一如中共革命历史，在国民党面对日本军国主义咄咄逼人的侵略态势，在全国全民族救亡图存的合力下是 中共率先呼应了历史的合力。而国民党上层，这时候在做什么呢。是四大家族的两个，孔家和宋家组建七祥国货联营公司，对日本输送战备物质，对内囤积民生必须物资肆无忌惮。以至于四大家族的陈家以及蒋家太子先后试图狙击都惨败而终。所以最终是历史或者人民选择了中共。说到这里顿一顿，为什么历史选择了中国共产党。</w:t>
      </w:r>
    </w:p>
    <w:p w14:paraId="01E07CDE"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就在前段时间，我一个非常好的朋友明确说他现在对毛泽东一些事情有保留。我说我是支持毛泽东的，但是你持有保留态度的理由我是认的。这看起来自相矛盾的话语中我实际在说什么。我曾经说过，不管是过去还是现在，对主席越了解越以为主席个人能力是不可复制的。其实在三大战役之辽沈战役刚结束，就有根据地干部公开批判毛泽东发动 淮海战役是穷兵黩武。起因是，围绕三大战役，根据地物价涨了十倍，当然国统区更惨不忍睹。因此，解放战争漫不得，背后即有大战略的考虑更有根据地的民生考虑。马前卒有一期节目提过，淮海战役解放军打白条征税到195X年。这里是个注脚。同样，四渡赤水，一战土城受挫，再战鲁班场攻坚不顺，到和张国焘会师，中央红军从遵义会议的四万人锐减至一万人。因此张国焘难免动了取而代之的歪心。再到过草地后即将抵达陕北前，哪怕有一次扩红，在和徐海东会师前，还有近万长征战士选择离开在当地娶妻生子。建国后，新中国还是给予了这批人老红军待遇。再到新中国建立从力排众议入朝作战，再到三线建设同时对抗美苏两超，三线及其同步的抗美援越一顿占据中国总投入的80%。其他服务围绕国防和跨越式追该的高级累投入，尤其是重工业投入，民生投资我自己算过，三线时代最多占国家投入的7%。即使如此，为什么我们还要说人民选择了毛泽东。</w:t>
      </w:r>
    </w:p>
    <w:p w14:paraId="1C230D45" w14:textId="77777777" w:rsidR="00A32994" w:rsidRPr="00137B81" w:rsidRDefault="00000000">
      <w:pPr>
        <w:rPr>
          <w:rFonts w:ascii="宋体" w:eastAsia="宋体" w:hAnsi="宋体"/>
          <w:lang w:eastAsia="zh-CN"/>
        </w:rPr>
      </w:pPr>
      <w:r w:rsidRPr="00137B81">
        <w:rPr>
          <w:rFonts w:ascii="宋体" w:eastAsia="宋体" w:hAnsi="宋体"/>
          <w:lang w:eastAsia="zh-CN"/>
        </w:rPr>
        <w:t>于是我这里引入第三个历史段落：</w:t>
      </w:r>
    </w:p>
    <w:p w14:paraId="07C0C186" w14:textId="77777777" w:rsidR="00A32994" w:rsidRPr="00137B81" w:rsidRDefault="00000000">
      <w:pPr>
        <w:rPr>
          <w:rFonts w:ascii="宋体" w:eastAsia="宋体" w:hAnsi="宋体"/>
          <w:lang w:eastAsia="zh-CN"/>
        </w:rPr>
      </w:pPr>
      <w:r w:rsidRPr="00137B81">
        <w:rPr>
          <w:rFonts w:ascii="宋体" w:eastAsia="宋体" w:hAnsi="宋体"/>
          <w:lang w:eastAsia="zh-CN"/>
        </w:rPr>
        <w:t>在土城战役因为情报不准确导致主席复出首战严重受挫后一渡赤水，扎西会议上博古一度要追究主席的军事指挥责任，会议决定由张闻天接替博古在党内负总的责任。扎西会议是长征中十分重要的会议，实际上是遵义会议的继续和最后完成，也是张闻天同主席的通力合作的开始。二渡赤水之后，由于党内军内急需补充供给物资的情况下。在苟坝会议中，除了毛泽东与会20多个红军高级指挥员和党内绝大多数领导人都赞同打林彪和聂荣臻提出发起对打鼓新场的黔军部队的建议。会议现场，主席一开始是一人独自反对。会议最初结果，张闻天拍板定下了攻打计划；并通过民主表决，取消了毛泽东前敌司令部政委职务，改由彭德怀担任。会议同时决定，由周恩来起草进攻的作战命令，于第二天清晨下达。在主席建议在会议上被否决后，主席连夜说服周恩来继而说服朱德最终在第二天的会议中最终说服了红军指挥员们停止进攻打鼓新场。事后的情报证明，前期红军军情有误打鼓新场驻扎的黔军不是预期中的两个团而是一个师团，这个是师背后是中央军的三个师。一旦红军攻坚不顺，重蹈土城战役覆辙不是小概率事件。有鉴于这次会议的反复，由主席提议成立由周恩来，张闻天和主席成立新三人团全权负责军事指挥。至此围绕主席主导的长征军事指挥体系的完成体就此落地。</w:t>
      </w:r>
    </w:p>
    <w:p w14:paraId="08CCF7AB" w14:textId="77777777" w:rsidR="00A32994" w:rsidRPr="00137B81" w:rsidRDefault="00000000">
      <w:pPr>
        <w:rPr>
          <w:rFonts w:ascii="宋体" w:eastAsia="宋体" w:hAnsi="宋体"/>
          <w:lang w:eastAsia="zh-CN"/>
        </w:rPr>
      </w:pPr>
      <w:r w:rsidRPr="00137B81">
        <w:rPr>
          <w:rFonts w:ascii="宋体" w:eastAsia="宋体" w:hAnsi="宋体"/>
          <w:lang w:eastAsia="zh-CN"/>
        </w:rPr>
        <w:t>我曾经不止一次和朋友们复盘四渡赤水。四渡赤水一开始，由于情报错误，红军攻击川军郭勋祺部不顺。原本川军用郭勋祺用意是，郭勋祺能打用他阻止中央红军入川。同事，郭勋祺和 中共关系匪浅，1927年杨闇公等共产党人策划暴动的时候就联系过郭勋祺。其后大革命失败共产党活动转入低谷，郭勋祺也帮助过陈毅等中共日后重要领导人安全出四川。（郭勋祺和陈毅不仅做过邻居而且还是校友，也曾经在一个足球队踢球。）到抗战期间，郭勋祺还多次帮助中共领导下的新四军。比如，与紧邻郭勋祺部队的陈毅防区军事上保持默契，护送新四军张云逸部队过江。还因为一次性支援新四军3万发子弹项英亲见郭勋祺以表示感谢。由于和新四军往来过密，郭勋祺因此被撤销军长职务。最后在襄樊战役被俘</w:t>
      </w:r>
      <w:r w:rsidRPr="00137B81">
        <w:rPr>
          <w:rFonts w:ascii="宋体" w:eastAsia="宋体" w:hAnsi="宋体"/>
          <w:lang w:eastAsia="zh-CN"/>
        </w:rPr>
        <w:lastRenderedPageBreak/>
        <w:t>后，陈毅和刘伯承点名要招待郭勋祺。刘伯承还在此后成为了郭勋祺的入党介绍人。对于四川的国民党军队起义，郭勋祺也起到了积极作用。讲到这里，我试图用这样的历史段落和段落中人物的历史选择来回答我前面提出的问题。</w:t>
      </w:r>
    </w:p>
    <w:p w14:paraId="3A460143" w14:textId="77777777" w:rsidR="00A32994" w:rsidRPr="00137B81" w:rsidRDefault="00000000">
      <w:pPr>
        <w:rPr>
          <w:rFonts w:ascii="宋体" w:eastAsia="宋体" w:hAnsi="宋体"/>
          <w:lang w:eastAsia="zh-CN"/>
        </w:rPr>
      </w:pPr>
      <w:r w:rsidRPr="00137B81">
        <w:rPr>
          <w:rFonts w:ascii="宋体" w:eastAsia="宋体" w:hAnsi="宋体"/>
          <w:lang w:eastAsia="zh-CN"/>
        </w:rPr>
        <w:t>历史选择了中国共产党是自鸦片战争以来，一代又一代中国先辈们在中国救亡图存的道路上尝试过无数次失败后的历史合力。这个合力中，无论他叫毛泽东，无论他是周恩来，无论他是陈毅乃至郭勋祺，刘昌义，陈明仁还是抗美援朝中的曾泽生。中共的成功，是救亡图存洪流的必然，有止于此者，或早或迟，他们的殊途同归叫新中国。</w:t>
      </w:r>
    </w:p>
    <w:p w14:paraId="2AAB2C47" w14:textId="77777777" w:rsidR="00A32994" w:rsidRPr="00137B81" w:rsidRDefault="00000000">
      <w:pPr>
        <w:rPr>
          <w:rFonts w:ascii="宋体" w:eastAsia="宋体" w:hAnsi="宋体"/>
          <w:lang w:eastAsia="zh-CN"/>
        </w:rPr>
      </w:pPr>
      <w:r w:rsidRPr="00137B81">
        <w:rPr>
          <w:rFonts w:ascii="宋体" w:eastAsia="宋体" w:hAnsi="宋体"/>
          <w:lang w:eastAsia="zh-CN"/>
        </w:rPr>
        <w:t>同样，四渡赤水里我截取的段落，中共这个坚强的组织及其领导集体乃至日后的党的领袖。他们也是人，哪怕在危急存亡关头他们也会出错甚至是事关生死存亡的错。但是他们能在绝境求生，民主集中制从遵义会议到苟坝会议三人团落地是最好的诠释。历史选择了中国共产党，同时历史也选择了毛泽东。我之前的帖子说过，我眼里的体制调整要做到有能力的能冒尖而不是被体制抹平泯泯然众人，要给多数人托底，要让他们不只是觉得自己的奋斗是有盼头的。我这样说，是因为这样的体系我们的历史曾经出现过。为生存与发展的具体目标在集权与分权中切换自如，这就是长征之后到解放全中国的根本。再由新中国一路走来，无论多少次波折。我们有今天的成绩，不只有内部斗争。每到历史拐点，路线斗争都是争的惊天动地。然后在历史的合力中我们上一个台阶再上一个台阶。</w:t>
      </w:r>
    </w:p>
    <w:p w14:paraId="03CE5778" w14:textId="77777777" w:rsidR="00A32994" w:rsidRPr="00137B81" w:rsidRDefault="00000000">
      <w:pPr>
        <w:rPr>
          <w:rFonts w:ascii="宋体" w:eastAsia="宋体" w:hAnsi="宋体"/>
          <w:lang w:eastAsia="zh-CN"/>
        </w:rPr>
      </w:pPr>
      <w:r w:rsidRPr="00137B81">
        <w:rPr>
          <w:rFonts w:ascii="宋体" w:eastAsia="宋体" w:hAnsi="宋体"/>
          <w:lang w:eastAsia="zh-CN"/>
        </w:rPr>
        <w:t>也因此到今天，我还是依旧相信这个始终努力代表先进生产力的执政党，那怕我们看的坑他一个个会去踩，他依旧是那个能自我更新能力不贰过的坚强组织。现在有些人强调我们踩坑了，有些人说我们出成绩了，无论谁，历史形成合力的时候，我们要么加入，要么被裹挟，我们都会身处其中并殊途同归。</w:t>
      </w:r>
    </w:p>
    <w:p w14:paraId="1DFE4880" w14:textId="77777777" w:rsidR="00A32994" w:rsidRPr="00137B81" w:rsidRDefault="00000000">
      <w:pPr>
        <w:rPr>
          <w:rFonts w:ascii="宋体" w:eastAsia="宋体" w:hAnsi="宋体"/>
          <w:lang w:eastAsia="zh-CN"/>
        </w:rPr>
      </w:pPr>
      <w:r w:rsidRPr="00137B81">
        <w:rPr>
          <w:rFonts w:ascii="宋体" w:eastAsia="宋体" w:hAnsi="宋体"/>
          <w:lang w:eastAsia="zh-CN"/>
        </w:rPr>
        <w:t>写到这里，我想和你说的无非那句人间正道是沧桑。抑或别上火不要急。</w:t>
      </w:r>
    </w:p>
    <w:p w14:paraId="3F3008ED" w14:textId="77777777" w:rsidR="00A32994" w:rsidRPr="00137B81" w:rsidRDefault="00A32994">
      <w:pPr>
        <w:rPr>
          <w:rFonts w:ascii="宋体" w:eastAsia="宋体" w:hAnsi="宋体"/>
          <w:lang w:eastAsia="zh-CN"/>
        </w:rPr>
      </w:pPr>
    </w:p>
    <w:p w14:paraId="30D34F4E" w14:textId="77777777" w:rsidR="00A32994" w:rsidRPr="00137B81" w:rsidRDefault="00A32994">
      <w:pPr>
        <w:rPr>
          <w:rFonts w:ascii="宋体" w:eastAsia="宋体" w:hAnsi="宋体"/>
          <w:lang w:eastAsia="zh-CN"/>
        </w:rPr>
      </w:pPr>
    </w:p>
    <w:p w14:paraId="359629B2"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刚回复了一个帖子</w:t>
      </w:r>
    </w:p>
    <w:p w14:paraId="5CCA5AA5"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://talkcc.org//article/4983565</w:t>
      </w:r>
    </w:p>
    <w:p w14:paraId="5A0442A2" w14:textId="77777777" w:rsidR="00A32994" w:rsidRPr="00137B81" w:rsidRDefault="00000000">
      <w:pPr>
        <w:rPr>
          <w:rFonts w:ascii="宋体" w:eastAsia="宋体" w:hAnsi="宋体"/>
          <w:lang w:eastAsia="zh-CN"/>
        </w:rPr>
      </w:pPr>
      <w:r w:rsidRPr="00137B81">
        <w:rPr>
          <w:rFonts w:ascii="宋体" w:eastAsia="宋体" w:hAnsi="宋体"/>
          <w:lang w:eastAsia="zh-CN"/>
        </w:rPr>
        <w:t>2024-05-12 23:33:45</w:t>
      </w:r>
    </w:p>
    <w:p w14:paraId="707D20C2" w14:textId="77777777" w:rsidR="00A32994" w:rsidRPr="00137B81" w:rsidRDefault="00000000">
      <w:pPr>
        <w:rPr>
          <w:rFonts w:ascii="宋体" w:eastAsia="宋体" w:hAnsi="宋体"/>
          <w:lang w:eastAsia="zh-CN"/>
        </w:rPr>
      </w:pPr>
      <w:r w:rsidRPr="00137B81">
        <w:rPr>
          <w:rFonts w:ascii="宋体" w:eastAsia="宋体" w:hAnsi="宋体"/>
          <w:lang w:eastAsia="zh-CN"/>
        </w:rPr>
        <w:t>你可以和这篇对照着看，不过碍于回复机制，刚发的至少两小时后才看到</w:t>
      </w:r>
    </w:p>
    <w:p w14:paraId="0B5E9F80" w14:textId="77777777" w:rsidR="00A32994" w:rsidRPr="00137B81" w:rsidRDefault="00A32994">
      <w:pPr>
        <w:rPr>
          <w:rFonts w:ascii="宋体" w:eastAsia="宋体" w:hAnsi="宋体"/>
          <w:lang w:eastAsia="zh-CN"/>
        </w:rPr>
      </w:pPr>
    </w:p>
    <w:p w14:paraId="4819B011" w14:textId="77777777" w:rsidR="00A32994" w:rsidRPr="00137B81" w:rsidRDefault="00A32994">
      <w:pPr>
        <w:rPr>
          <w:rFonts w:ascii="宋体" w:eastAsia="宋体" w:hAnsi="宋体"/>
          <w:lang w:eastAsia="zh-CN"/>
        </w:rPr>
      </w:pPr>
    </w:p>
    <w:p w14:paraId="1C84495B"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上午回复了一个帖子可能显示不出来这里回复你也合适</w:t>
      </w:r>
    </w:p>
    <w:p w14:paraId="19FEDEFC"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://talkcc.org//article/4983589</w:t>
      </w:r>
    </w:p>
    <w:p w14:paraId="61BD227E" w14:textId="77777777" w:rsidR="00A32994" w:rsidRPr="00137B81" w:rsidRDefault="00000000">
      <w:pPr>
        <w:rPr>
          <w:rFonts w:ascii="宋体" w:eastAsia="宋体" w:hAnsi="宋体"/>
        </w:rPr>
      </w:pPr>
      <w:r w:rsidRPr="00137B81">
        <w:rPr>
          <w:rFonts w:ascii="宋体" w:eastAsia="宋体" w:hAnsi="宋体"/>
        </w:rPr>
        <w:lastRenderedPageBreak/>
        <w:t>2024-05-13 01:20:00</w:t>
      </w:r>
    </w:p>
    <w:p w14:paraId="2FE11769" w14:textId="77777777" w:rsidR="00A32994" w:rsidRPr="00137B81" w:rsidRDefault="00000000">
      <w:pPr>
        <w:rPr>
          <w:rFonts w:ascii="宋体" w:eastAsia="宋体" w:hAnsi="宋体"/>
        </w:rPr>
      </w:pPr>
      <w:proofErr w:type="spellStart"/>
      <w:r w:rsidRPr="00137B81">
        <w:rPr>
          <w:rFonts w:ascii="宋体" w:eastAsia="宋体" w:hAnsi="宋体"/>
        </w:rPr>
        <w:t>三个历史片段</w:t>
      </w:r>
      <w:proofErr w:type="spellEnd"/>
    </w:p>
    <w:p w14:paraId="694BF69A" w14:textId="77777777" w:rsidR="00A32994" w:rsidRPr="00137B81" w:rsidRDefault="00000000">
      <w:pPr>
        <w:rPr>
          <w:rFonts w:ascii="宋体" w:eastAsia="宋体" w:hAnsi="宋体"/>
        </w:rPr>
      </w:pPr>
      <w:r w:rsidRPr="00137B81">
        <w:rPr>
          <w:rFonts w:ascii="宋体" w:eastAsia="宋体" w:hAnsi="宋体"/>
        </w:rPr>
        <w:t>https://www.talkcc.net/article/4965505</w:t>
      </w:r>
    </w:p>
    <w:p w14:paraId="22405B85" w14:textId="77777777" w:rsidR="00A32994" w:rsidRPr="00137B81" w:rsidRDefault="00000000">
      <w:pPr>
        <w:rPr>
          <w:rFonts w:ascii="宋体" w:eastAsia="宋体" w:hAnsi="宋体"/>
          <w:lang w:eastAsia="zh-CN"/>
        </w:rPr>
      </w:pPr>
      <w:r w:rsidRPr="00137B81">
        <w:rPr>
          <w:rFonts w:ascii="宋体" w:eastAsia="宋体" w:hAnsi="宋体"/>
          <w:lang w:eastAsia="zh-CN"/>
        </w:rPr>
        <w:t>我现在摘录开头我引用的部分为引子：</w:t>
      </w:r>
    </w:p>
    <w:p w14:paraId="1A03D489" w14:textId="77777777" w:rsidR="00A32994" w:rsidRPr="00137B81" w:rsidRDefault="00000000">
      <w:pPr>
        <w:rPr>
          <w:rFonts w:ascii="宋体" w:eastAsia="宋体" w:hAnsi="宋体"/>
          <w:lang w:eastAsia="zh-CN"/>
        </w:rPr>
      </w:pPr>
      <w:r w:rsidRPr="00137B81">
        <w:rPr>
          <w:rFonts w:ascii="宋体" w:eastAsia="宋体" w:hAnsi="宋体"/>
          <w:lang w:eastAsia="zh-CN"/>
        </w:rPr>
        <w:t>谭嗣同有一个好友叫唐才常。谭嗣同死了，但总有后来的仁人志士，沿着他的道路继承他的志向继续前行。唐才常沿着谭嗣同的脚步，发起了自立军起义。唐才常成功了么？没有，他失败了，一败涂地，就连唐才常本人都被张之洞所杀。可是，唐才常真的失败了么？也没有，薪火相传，他的学生黄兴继承他的志向，领导了黄花岗起义，并指挥武昌起义亲手埋葬了封建帝国。黄花岗起义成功了么？没有，他们一败涂地，七十二烈士捐躯。可是，黄花岗起义真的失败了么？没有，有一位姓张的少年幸免于难。后来，他跟着无数战友一起，亲手推翻了那个腐朽的旧社会，成为我们的开国大将，他叫张云逸。谭嗣同成功了么？没有，他失败了，就连他自己，都献出了宝贵的生命。谭嗣同失败了么？没有，谭嗣同有两个学生，一个叫蔡锷，一个叫杨昌济。蔡锷有一个学生，他姓朱。杨昌济有一个学生，姓毛，这两位做了什么，你我每一个人都知道。</w:t>
      </w:r>
    </w:p>
    <w:p w14:paraId="1FFD4FBB" w14:textId="77777777" w:rsidR="00A32994" w:rsidRPr="00137B81" w:rsidRDefault="00000000">
      <w:pPr>
        <w:rPr>
          <w:rFonts w:ascii="宋体" w:eastAsia="宋体" w:hAnsi="宋体"/>
          <w:lang w:eastAsia="zh-CN"/>
        </w:rPr>
      </w:pPr>
      <w:r w:rsidRPr="00137B81">
        <w:rPr>
          <w:rFonts w:ascii="宋体" w:eastAsia="宋体" w:hAnsi="宋体"/>
          <w:lang w:eastAsia="zh-CN"/>
        </w:rPr>
        <w:t>。。。。。。。。。。。。。。。。。。。。。。。。</w:t>
      </w:r>
    </w:p>
    <w:p w14:paraId="53E8891B" w14:textId="77777777" w:rsidR="00A32994" w:rsidRPr="00137B81" w:rsidRDefault="00000000">
      <w:pPr>
        <w:rPr>
          <w:rFonts w:ascii="宋体" w:eastAsia="宋体" w:hAnsi="宋体"/>
          <w:lang w:eastAsia="zh-CN"/>
        </w:rPr>
      </w:pPr>
      <w:r w:rsidRPr="00137B81">
        <w:rPr>
          <w:rFonts w:ascii="宋体" w:eastAsia="宋体" w:hAnsi="宋体"/>
          <w:lang w:eastAsia="zh-CN"/>
        </w:rPr>
        <w:t>下面我分三个片段的历史叙事来说明我自己现在想什么，我怎么看今天这个时代和我的想法和我赞成的之间差异在哪里。在你看之前，我引用前些天聚会朋友的话。他说，我写的东西有时候普通人具体生活隔的大远或者知识点对他们比较密集。因此写早了嘲笑和讥讽的多，所以你当年搞接触的 尝试是必然失败的。为此，去年我去他那里散心的时候他带我去当地解放战争期间和平起义谈判的地方。参与起义的谈判代表后代对我说，这里几个参与起义的大族从三国时代就在这里守境安民了，包括渡过了张献忠的极端历史时期。这句话对现在我讲集权分权，罗马行省是一个诱因。毕竟有人已经直接点明，老头们一部分还没想清楚的时候，已经有年轻人出去开团了。我实际在说，我们终究都会死，我们现在起码要解决现实问题。同样，我引用几周前一起庆生朋友的话来互勉。现在不管多荒谬的逻辑，你能挣到钱就够了。有了生存，你才有资格谈发展。</w:t>
      </w:r>
    </w:p>
    <w:p w14:paraId="1AE0B84A" w14:textId="77777777" w:rsidR="00A32994" w:rsidRPr="00137B81" w:rsidRDefault="00000000">
      <w:pPr>
        <w:rPr>
          <w:rFonts w:ascii="宋体" w:eastAsia="宋体" w:hAnsi="宋体"/>
          <w:lang w:eastAsia="zh-CN"/>
        </w:rPr>
      </w:pPr>
      <w:r w:rsidRPr="00137B81">
        <w:rPr>
          <w:rFonts w:ascii="宋体" w:eastAsia="宋体" w:hAnsi="宋体"/>
          <w:lang w:eastAsia="zh-CN"/>
        </w:rPr>
        <w:t>对了前面的帖子里，我说因为当下的路线博弈，大领导说了，这个不能讲那个也不能讲。所以高岗之后的事情，我此时不会置喙我自己的观点以前也说的很清晰了。我这里要写的历史三个片段不过是建国前一些事和一些现在还不算成熟理解。</w:t>
      </w:r>
    </w:p>
    <w:p w14:paraId="3A0A9C71" w14:textId="77777777" w:rsidR="00A32994" w:rsidRPr="00137B81" w:rsidRDefault="00000000">
      <w:pPr>
        <w:rPr>
          <w:rFonts w:ascii="宋体" w:eastAsia="宋体" w:hAnsi="宋体"/>
          <w:lang w:eastAsia="zh-CN"/>
        </w:rPr>
      </w:pPr>
      <w:r w:rsidRPr="00137B81">
        <w:rPr>
          <w:rFonts w:ascii="宋体" w:eastAsia="宋体" w:hAnsi="宋体"/>
          <w:lang w:eastAsia="zh-CN"/>
        </w:rPr>
        <w:t>一：</w:t>
      </w:r>
    </w:p>
    <w:p w14:paraId="44205F4F" w14:textId="77777777" w:rsidR="00A32994" w:rsidRPr="00137B81" w:rsidRDefault="00000000">
      <w:pPr>
        <w:rPr>
          <w:rFonts w:ascii="宋体" w:eastAsia="宋体" w:hAnsi="宋体"/>
          <w:lang w:eastAsia="zh-CN"/>
        </w:rPr>
      </w:pPr>
      <w:r w:rsidRPr="00137B81">
        <w:rPr>
          <w:rFonts w:ascii="宋体" w:eastAsia="宋体" w:hAnsi="宋体"/>
          <w:lang w:eastAsia="zh-CN"/>
        </w:rPr>
        <w:t xml:space="preserve"> 就在前天，我们梳理五卅运动和第三次工人武装起义的历史背景中大革命的历史。碍于篇幅，我简洁的梳理下。上海工人起义后，上海临时市政府成立后，立即将委员名单经由上海政治分会转呈武汉政府任命。武汉政府把上海临时市政府视为“反蒋的力量”，遂迅即决议“承认上海市民大会为上海市民正式代表机关”。至此，上海临时市政府完成所有组建程序，成为得到武汉政府承认的地方政权。3月25日，中共中央和上海区委联合召开</w:t>
      </w:r>
      <w:r w:rsidRPr="00137B81">
        <w:rPr>
          <w:rFonts w:ascii="宋体" w:eastAsia="宋体" w:hAnsi="宋体"/>
          <w:lang w:eastAsia="zh-CN"/>
        </w:rPr>
        <w:lastRenderedPageBreak/>
        <w:t>特委会会议，商议取消虞洽卿、钮永建、陈光甫、白崇禧的委员资格，由左倾的薛岳（第一军第一师师长）、孙科（交通部部长）、宋子文（财政部部长）等递补。28日，中共拟定各政府部门负责人名单，分别是教育局局长丁晓先、建设局局长孙科、卫生局局长陆文韶、财政局局长王晓籁、公安局局长薛岳、土地局局长杨杏佛、司法局局长郑毓秀、劳动局局长汪寿华、秘书长林钧，并初定政府委员工资标准，“最大限度八百元，最小六百元”。4月6日，上海临时市政府正式任命7个部门负责人，公安局局长和司法局局长因暂无合适人选，未予任命。</w:t>
      </w:r>
    </w:p>
    <w:p w14:paraId="28F545BF" w14:textId="77777777" w:rsidR="00A32994" w:rsidRPr="00137B81" w:rsidRDefault="00000000">
      <w:pPr>
        <w:rPr>
          <w:rFonts w:ascii="宋体" w:eastAsia="宋体" w:hAnsi="宋体"/>
          <w:lang w:eastAsia="zh-CN"/>
        </w:rPr>
      </w:pPr>
      <w:r w:rsidRPr="00137B81">
        <w:rPr>
          <w:rFonts w:ascii="宋体" w:eastAsia="宋体" w:hAnsi="宋体"/>
          <w:lang w:eastAsia="zh-CN"/>
        </w:rPr>
        <w:t>上面 提及的人员名单在412后一半投奔了武汉的汪精卫，一半投降了蒋介石。话锋到这里我要回溯下蒋介石的崛起。</w:t>
      </w:r>
    </w:p>
    <w:p w14:paraId="64818760" w14:textId="77777777" w:rsidR="00A32994" w:rsidRPr="00137B81" w:rsidRDefault="00000000">
      <w:pPr>
        <w:rPr>
          <w:rFonts w:ascii="宋体" w:eastAsia="宋体" w:hAnsi="宋体"/>
          <w:lang w:eastAsia="zh-CN"/>
        </w:rPr>
      </w:pPr>
      <w:r w:rsidRPr="00137B81">
        <w:rPr>
          <w:rFonts w:ascii="宋体" w:eastAsia="宋体" w:hAnsi="宋体"/>
          <w:lang w:eastAsia="zh-CN"/>
        </w:rPr>
        <w:t>话说满清覆灭后上海租界迎来的历史的鼎盛时期。其标志性事件之一，就是上海万国商团雇佣军在上海举办阅兵仪式。列强在上海的成功，实际意味着上海视同行政上在中国的独立。然后，英国人 为在广州复制上海的成功。于是在广州策划了商团叛乱时间。广州商团暴乱前夕，仅仅英国领事馆转交商团武装德国步枪两万把，子弹近百万发。要知道黄埔军校成立前后，苏联援助广州国民革命政府的莫辛纳甘步枪第一批也就两万把。事发当时，广州驻扎的粤军和桂军一度驻足不前，少数驻扎在广州的福建军阀部队趁机作乱。蒋介石力排众议，带领黄埔军校生一举平乱。就此奠定了日后他在国民党不可动摇的军事领导人地位的基础。</w:t>
      </w:r>
    </w:p>
    <w:p w14:paraId="583369A8" w14:textId="77777777" w:rsidR="00A32994" w:rsidRPr="00137B81" w:rsidRDefault="00000000">
      <w:pPr>
        <w:rPr>
          <w:rFonts w:ascii="宋体" w:eastAsia="宋体" w:hAnsi="宋体"/>
          <w:lang w:eastAsia="zh-CN"/>
        </w:rPr>
      </w:pPr>
      <w:r w:rsidRPr="00137B81">
        <w:rPr>
          <w:rFonts w:ascii="宋体" w:eastAsia="宋体" w:hAnsi="宋体"/>
          <w:lang w:eastAsia="zh-CN"/>
        </w:rPr>
        <w:t>这时候的国共合作已经进入一个微妙的历史阶段。在这个阶段，孙中山已经在安排身后事。他对国共合作的最终定调是融合共产党进国民党，这为后面国民党搞分共融共埋下了伏笔。而当时独揽国民党行政大权和财政大权的廖仲恺，他不仅兼顾工运和农运，还是黄埔军校政治事务的总负责，他不仅仅是黄埔军校党代表，也是黄埔军校唯一一个跨党派青年社团的负责人。（这个社团黄埔军校生的代表是蒋先云）我说到这里，不是说孙中山和廖仲恺两位先生根本目的是反对共产党。事实上，引入共产党左派力量从根本上改组国民党，至始至终是孙中山和廖仲恺两位先生共同的诉求。我实际在说，在廖仲恺遇刺后，蒋介石得以在黄埔军校中做到一家独大。同时，中国共产党才在此后的工农运动中发挥更积极和核心的主导地位。在瓜分廖仲恺身后的权柄以及北伐两件事上，是国共合作最后的契机。因此我列过一组数据比照说，一大中共不到两百人，到大革命失败共产党发展为5.7万人，国民党杀戮的烈士有20万说和50万说，其中绝大多数是国民党内部的左派青年干部，那之后的国民党再也没有从封建会道门组织的泥潭中挣扎出来，直到今天的台湾国民党还是当年会道门组织的样子。</w:t>
      </w:r>
    </w:p>
    <w:p w14:paraId="47692E91" w14:textId="77777777" w:rsidR="00A32994" w:rsidRPr="00137B81" w:rsidRDefault="00000000">
      <w:pPr>
        <w:rPr>
          <w:rFonts w:ascii="宋体" w:eastAsia="宋体" w:hAnsi="宋体"/>
          <w:lang w:eastAsia="zh-CN"/>
        </w:rPr>
      </w:pPr>
      <w:r w:rsidRPr="00137B81">
        <w:rPr>
          <w:rFonts w:ascii="宋体" w:eastAsia="宋体" w:hAnsi="宋体"/>
          <w:lang w:eastAsia="zh-CN"/>
        </w:rPr>
        <w:t>由此可见，主席在秋收起义第一个打出红色武装旗帜有多不容易。（南昌起义是打折国民党左派的旗号）这个转折是用多少人的鲜血与牺牲铺垫的。到新中国成立前赴后继者为3000万之众。</w:t>
      </w:r>
    </w:p>
    <w:p w14:paraId="292C5708" w14:textId="77777777" w:rsidR="00A32994" w:rsidRPr="00137B81" w:rsidRDefault="00000000">
      <w:pPr>
        <w:rPr>
          <w:rFonts w:ascii="宋体" w:eastAsia="宋体" w:hAnsi="宋体"/>
          <w:lang w:eastAsia="zh-CN"/>
        </w:rPr>
      </w:pPr>
      <w:r w:rsidRPr="00137B81">
        <w:rPr>
          <w:rFonts w:ascii="宋体" w:eastAsia="宋体" w:hAnsi="宋体"/>
          <w:lang w:eastAsia="zh-CN"/>
        </w:rPr>
        <w:t>这是我要和你说的第一个历史片段</w:t>
      </w:r>
    </w:p>
    <w:p w14:paraId="25138608" w14:textId="77777777" w:rsidR="00A32994" w:rsidRPr="00137B81" w:rsidRDefault="00000000">
      <w:pPr>
        <w:rPr>
          <w:rFonts w:ascii="宋体" w:eastAsia="宋体" w:hAnsi="宋体"/>
          <w:lang w:eastAsia="zh-CN"/>
        </w:rPr>
      </w:pPr>
      <w:r w:rsidRPr="00137B81">
        <w:rPr>
          <w:rFonts w:ascii="宋体" w:eastAsia="宋体" w:hAnsi="宋体"/>
          <w:lang w:eastAsia="zh-CN"/>
        </w:rPr>
        <w:t xml:space="preserve">二 </w:t>
      </w:r>
    </w:p>
    <w:p w14:paraId="79099641"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这个五一，特地去了宋教仁的墓地去看看。在此之前，我曾经在自己朋友圈提过，看到宋教仁遇刺图我潸然泪下。为什么，他如果不死，历史上可能很多事都要改变。这其实是被历史低估的人。这里系统的站开我的想法篇幅不够，法学人朋友可能更理解宋教仁的《中华民国临时约法》是中国立宪方案的表率。中华民国的建立，孙中山的名，黄兴的义，宋教仁的 组织能力三者缺一不可。类似的组合，中共就是毛周与朱，不过最终是中共在历史胜出，毛是综合能力，朱和周 是文武相济各司其职。</w:t>
      </w:r>
    </w:p>
    <w:p w14:paraId="7FD62209" w14:textId="77777777" w:rsidR="00A32994" w:rsidRPr="00137B81" w:rsidRDefault="00000000">
      <w:pPr>
        <w:rPr>
          <w:rFonts w:ascii="宋体" w:eastAsia="宋体" w:hAnsi="宋体"/>
          <w:lang w:eastAsia="zh-CN"/>
        </w:rPr>
      </w:pPr>
      <w:r w:rsidRPr="00137B81">
        <w:rPr>
          <w:rFonts w:ascii="宋体" w:eastAsia="宋体" w:hAnsi="宋体"/>
          <w:lang w:eastAsia="zh-CN"/>
        </w:rPr>
        <w:t>还是先回到宋教仁，前面我的叙事中可以说主席之下对宋推崇备至。为什么。首先这是一个人格魅力超越孙中山的人，没有这种人格魅力 慈禧不会因为间岛事件宋教仁拿回的国权二特赦宋教仁。其次，在宋教仁和孙中山因为理念不同 分道扬镳后，去北方这个满清封建盘踞的基本盘搞革命的时期，满清在东北的八旗王爷都跟着宋教仁去搞革命推翻满清腐朽统治。最后，在辛亥革命成功后，唯有宋教仁 可以把全国大小三百多地方革命党组织起来组建中国国民党对抗袁世凯北洋政府。可以说，孙中山在当时虽然是名义上的中华民国领袖，但是实际能维系中国南北议和乃至东西部利益平衡的 实际的操盘手。如果他不是遇刺，后面中国各党派各利益不会骤然之间失去相互的信任然后从 倒袁的护法运动开始，自北洋军阀混战孙中山开历次北伐先河以降，再至大革命兴衰，中原大战，国共第一次内战，抗日战争乃至解放战争 定鼎中华，台湾岛至今孤悬海外。所以看宋教仁遇刺照片那会，我曾经有个不切实际的小小幻想，如果那时候宋教仁主政中国，中国各派通过两次世界大战的历史机遇通力合作一致对外。我们的今天会怎么样。但是，从历史的实践中，这终究是一种幻想。</w:t>
      </w:r>
    </w:p>
    <w:p w14:paraId="54E4BF29" w14:textId="77777777" w:rsidR="00A32994" w:rsidRPr="00137B81" w:rsidRDefault="00000000">
      <w:pPr>
        <w:rPr>
          <w:rFonts w:ascii="宋体" w:eastAsia="宋体" w:hAnsi="宋体"/>
          <w:lang w:eastAsia="zh-CN"/>
        </w:rPr>
      </w:pPr>
      <w:r w:rsidRPr="00137B81">
        <w:rPr>
          <w:rFonts w:ascii="宋体" w:eastAsia="宋体" w:hAnsi="宋体"/>
          <w:lang w:eastAsia="zh-CN"/>
        </w:rPr>
        <w:t>为什么宋教仁的宪政理想在当时是一种幻想。因为，国民党有一个跟子上的毛病，爱搞暗杀 。曾经友人讨论过，陈其美是不是孙中山暗杀的。我说未必，孙中山未必在那时候有这个心且国民党靠暗杀 上位的元老军头比比皆是。一有政治矛盾就暗杀解决的会道门手法，几乎贯穿了国民党百年历史。我前面文字提过，中共一大不到百人，二大700多近八百多人，到国民党二大结束，国共合作蜜月期，中共发展到5.7万多。国民党在4.12之后，杀害的进步人事尤其是国民党左派青年干部有20万说有50万说。不管什么说法，国民党走向现代政党的干部储备 及其未来，就此终结。但是即使如此，国民党就没人才压制中共了么。还是有几分机会的。比如杨永泰，靠自己能力硬折腾出了一个政学系对抗国民党元老和新贵，靠的是什么，就是靠五次反围剿布局最终迫使中共走向长征。如果不是蒋介石迫于派系压力，在五次反围剿后 逐渐边缘化了杨永泰，以及最终CC系在蒋介石试图重新启用杨永泰后公开刺杀杨永泰。中共的长征，和抵达陕北后的蒋介石还会不会掉进西安事变的坑里，至少是平添不少变数的。另外，黄埔六期出身的戴笠，在西安事变后崛起，在复兴社的基础上创设军统对内对外镇压一时无二，最终在飞机失事中死的不明不败。这二人如果不是死于非命，中共长征后崛起的几个关键时期，有他们给蒋介石拾遗补缺，不改中共大势，但是平添更多凶险的变数是定然的。因此中国革命 少牺牲不少烈士，也是就是所谓的冥冥中自有定数，但是也是国民党动则刺杀解决政治矛盾带来的必然结果。</w:t>
      </w:r>
    </w:p>
    <w:p w14:paraId="66866687" w14:textId="77777777" w:rsidR="00A32994" w:rsidRPr="00137B81" w:rsidRDefault="00000000">
      <w:pPr>
        <w:rPr>
          <w:rFonts w:ascii="宋体" w:eastAsia="宋体" w:hAnsi="宋体"/>
          <w:lang w:eastAsia="zh-CN"/>
        </w:rPr>
      </w:pPr>
      <w:r w:rsidRPr="00137B81">
        <w:rPr>
          <w:rFonts w:ascii="宋体" w:eastAsia="宋体" w:hAnsi="宋体"/>
          <w:lang w:eastAsia="zh-CN"/>
        </w:rPr>
        <w:t>新中国到今天，从开国的新民主义政务院时期再到胡温时代的新民主主义二创，我信任的朋友这样提醒我两件事。</w:t>
      </w:r>
    </w:p>
    <w:p w14:paraId="4D1832B1"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一，中共至今没有搞定知识分子这个阶层。既主席说的又红又专的问题。这是此时此刻我们在历史拐点，我对宋教仁的宪政理想有小小不切实际的幻想的根由。宪政理念实际是一种框架，要面对的是跨越东西南北广阔的领土范围内千差万别的 利益冲突，如果没有凌驾在各阶层各利益至上的共同理念。纯粹靠武力整合，看国民党兴起到退走台湾，其兴也勃，其亡也忽。今天觉得我们武力也可以横扫全球的年轻人里对这一些意识形态的构建是有些草率的。一个新兴国家，乃至帝国，没有我要成为罗马人，我要成为英国人乃至我要成为美国人的向心力与凝聚力，能走多远。这里需要备注下的是，我说的宪政对应的理念并不是现在同行的宪政本身。是一种基于我们走出去继续全球化，把更多利益共同体进而命运共同体下从国家到海外的各民族各阶层各群体建设一个新世纪的全新架构。我不想凭空造什么新词，那是一些新事物在历史合力中后人们会总结的事情。</w:t>
      </w:r>
    </w:p>
    <w:p w14:paraId="345D8E7D" w14:textId="77777777" w:rsidR="00A32994" w:rsidRPr="00137B81" w:rsidRDefault="00000000">
      <w:pPr>
        <w:rPr>
          <w:rFonts w:ascii="宋体" w:eastAsia="宋体" w:hAnsi="宋体"/>
          <w:lang w:eastAsia="zh-CN"/>
        </w:rPr>
      </w:pPr>
      <w:r w:rsidRPr="00137B81">
        <w:rPr>
          <w:rFonts w:ascii="宋体" w:eastAsia="宋体" w:hAnsi="宋体"/>
          <w:lang w:eastAsia="zh-CN"/>
        </w:rPr>
        <w:t>二，当今中国能推动内外发展的核心圈子就三个，他们分别是围绕京畿的北方圈子，围绕东南的江浙沪圈子以及自近现代沉淀至今的湖南两广圈子。当年宋教仁敏锐的抓住了北方圈子，这个南方革命党这个 致命缺陷。国民革命北伐成功无非抓住了其中江浙沪和湖南两广两个圈子。宋教仁遇刺后，中国南北圈子再无义和可能。后面的新军阀混战乃至日本趁虚而入都是祸起北方。中共在国共第一次内战失利核心也是 组织再先进在国民党已经控盘东南圈子和南方圈子的前提下，失去了先机。再到长征为啥战略转折后迅速崛起，无非抗日战争恰逢其会，在北方圈子龙游大海，组织先进性和代表的先进性发挥的淋漓尽致。待到抗战胜利，国共和谈实际有了三个圈子的大义名分，组织的先进性背靠自红山文化时期起入住中原的顺序，先东北后中原进而鼎力中华。当今中国的分歧，无非三个核心圈的发展路线发展理念的分歧。所谓抱团，三者缺一不可，北方干部南方干部谁也不能少。</w:t>
      </w:r>
    </w:p>
    <w:p w14:paraId="04301141" w14:textId="77777777" w:rsidR="00A32994" w:rsidRPr="00137B81" w:rsidRDefault="00000000">
      <w:pPr>
        <w:rPr>
          <w:rFonts w:ascii="宋体" w:eastAsia="宋体" w:hAnsi="宋体"/>
          <w:lang w:eastAsia="zh-CN"/>
        </w:rPr>
      </w:pPr>
      <w:r w:rsidRPr="00137B81">
        <w:rPr>
          <w:rFonts w:ascii="宋体" w:eastAsia="宋体" w:hAnsi="宋体"/>
          <w:lang w:eastAsia="zh-CN"/>
        </w:rPr>
        <w:t>从宋教仁的宪政理想，到今天我们内外发展的模式及其新征程，肯定不是当年的宪政理念能涵盖的。但是，我们的新发展阶段，尽管现在到了再次转折的当下。如果做不到，后面即使不是寸步难行也是步履蹒跚。之前的帖子，讲过中国近现代救亡图存到革命建国，再到前后三十年围绕工业化的对世界先进生产力追赶的不懈努力。期间冲突无非以南北冲突为表象的土洋治理分歧。我的想法很现实，出洋是增量方向，本土是基本盘。哪怕我们国力到今天已经坐二望一，出洋的增量比如一带一路对西方出口的平替，对我们整合内部矛盾与分歧依旧不可或缺。同样，三个圈子的分歧，从新中国肇始，北方干部和南方干部之争，一开始是南方干部高级干部多革命干部北方南下干部多。到今天，中共统一中国，自北向南起，中国改革开放自南向北延伸而在东南成就大成。谁执大义名分，终究还是要争一争的。主席之余老蒋不杀人，中共之余国民党不搞暗杀解决政治矛盾。是我始终相信这个组织有自我更新能力的底层逻辑之一。每到历史拐点，在尽量不影响社会层面的前提下争一争大义名分是好事。</w:t>
      </w:r>
    </w:p>
    <w:p w14:paraId="431294CC" w14:textId="77777777" w:rsidR="00A32994" w:rsidRPr="00137B81" w:rsidRDefault="00000000">
      <w:pPr>
        <w:rPr>
          <w:rFonts w:ascii="宋体" w:eastAsia="宋体" w:hAnsi="宋体"/>
          <w:lang w:eastAsia="zh-CN"/>
        </w:rPr>
      </w:pPr>
      <w:r w:rsidRPr="00137B81">
        <w:rPr>
          <w:rFonts w:ascii="宋体" w:eastAsia="宋体" w:hAnsi="宋体"/>
          <w:lang w:eastAsia="zh-CN"/>
        </w:rPr>
        <w:t>这是我理解当下拐点的第二个历史片段</w:t>
      </w:r>
    </w:p>
    <w:p w14:paraId="3AE33A10" w14:textId="77777777" w:rsidR="00A32994" w:rsidRPr="00137B81" w:rsidRDefault="00000000">
      <w:pPr>
        <w:rPr>
          <w:rFonts w:ascii="宋体" w:eastAsia="宋体" w:hAnsi="宋体"/>
          <w:lang w:eastAsia="zh-CN"/>
        </w:rPr>
      </w:pPr>
      <w:r w:rsidRPr="00137B81">
        <w:rPr>
          <w:rFonts w:ascii="宋体" w:eastAsia="宋体" w:hAnsi="宋体"/>
          <w:lang w:eastAsia="zh-CN"/>
        </w:rPr>
        <w:t>三</w:t>
      </w:r>
    </w:p>
    <w:p w14:paraId="3A375D7E" w14:textId="77777777" w:rsidR="00A32994" w:rsidRPr="00137B81" w:rsidRDefault="00000000">
      <w:pPr>
        <w:rPr>
          <w:rFonts w:ascii="宋体" w:eastAsia="宋体" w:hAnsi="宋体"/>
          <w:lang w:eastAsia="zh-CN"/>
        </w:rPr>
      </w:pPr>
      <w:r w:rsidRPr="00137B81">
        <w:rPr>
          <w:rFonts w:ascii="宋体" w:eastAsia="宋体" w:hAnsi="宋体"/>
          <w:lang w:eastAsia="zh-CN"/>
        </w:rPr>
        <w:t>这些时间梳理的帖子内容，大家实际说明白一件事，主席在国民党一大为起点的 从政起点是非常高的。甚至对比蒋介石，孙中山给蒋介石的纯军事干部安排，以至于 在国民党</w:t>
      </w:r>
      <w:r w:rsidRPr="00137B81">
        <w:rPr>
          <w:rFonts w:ascii="宋体" w:eastAsia="宋体" w:hAnsi="宋体"/>
          <w:lang w:eastAsia="zh-CN"/>
        </w:rPr>
        <w:lastRenderedPageBreak/>
        <w:t>一大主席的排名是 43号，蒋介石是几乎排名百名之外的倒数第二排。那时候的蒋介石，甚至没有获得孙中山的浙江党代表提名。我们从今天的职场经验，看主席从一大代表到国共合作蜜月期的履历。对比三十岁前的毛泽东，今天多少人的人生终点只是他的人生起点。然后在大革命失败的一片迷茫中，主席第一个打起了红色军旗，他选择人民并终身去实践。直到今天，我们依旧在面对问题和选择的时候，要说说我们如何理解毛泽东。</w:t>
      </w:r>
    </w:p>
    <w:p w14:paraId="790A70E7" w14:textId="77777777" w:rsidR="00A32994" w:rsidRPr="00137B81" w:rsidRDefault="00000000">
      <w:pPr>
        <w:rPr>
          <w:rFonts w:ascii="宋体" w:eastAsia="宋体" w:hAnsi="宋体"/>
          <w:lang w:eastAsia="zh-CN"/>
        </w:rPr>
      </w:pPr>
      <w:r w:rsidRPr="00137B81">
        <w:rPr>
          <w:rFonts w:ascii="宋体" w:eastAsia="宋体" w:hAnsi="宋体"/>
          <w:lang w:eastAsia="zh-CN"/>
        </w:rPr>
        <w:t>就在半年前，我身边坚定的毛派很气愤的要教训他的儿子，他说他儿子采信他历史老师 的叙事，激烈的批判毛泽东。我说不要急，要让他们自己去思考与选择。说到这里，我就要正面回应你的叙事了。我曾经也如此愤愤不平，比如大跃进，我说到下面失控了 主席说了不算。但是那时候让我重新选择相信主席的领导说，他是总负责出了事他就是全责。同样，我多次劝身边的年轻人，你要 允许旧势力的反扑。就像法国大革命之后波旁王朝复辟和拿三复辟一样。新的方法和方向要经过历史的沉淀，乃至历史的毒打才能向多数人证明他们的先进性。一如中共革命历史，在国民党面对日本军国主义咄咄逼人的侵略态势，在全国全民族救亡图存的合力下是 中共率先呼应了历史的合力。而国民党上层，这时候在做什么呢。是四大家族的两个，孔家和宋家组建七祥国货联营公司，对日本输送战备物质，对内囤积民生必须物资肆无忌惮。以至于四大家族的陈家以及蒋家太子先后试图狙击都惨败而终。所以最终是历史或者人民选择了中共。说到这里顿一顿，为什么历史选择了中国共产党。</w:t>
      </w:r>
    </w:p>
    <w:p w14:paraId="209A4EB9" w14:textId="77777777" w:rsidR="00A32994" w:rsidRPr="00137B81" w:rsidRDefault="00000000">
      <w:pPr>
        <w:rPr>
          <w:rFonts w:ascii="宋体" w:eastAsia="宋体" w:hAnsi="宋体"/>
          <w:lang w:eastAsia="zh-CN"/>
        </w:rPr>
      </w:pPr>
      <w:r w:rsidRPr="00137B81">
        <w:rPr>
          <w:rFonts w:ascii="宋体" w:eastAsia="宋体" w:hAnsi="宋体"/>
          <w:lang w:eastAsia="zh-CN"/>
        </w:rPr>
        <w:t>就在前段时间，我一个非常好的朋友明确说他现在对毛泽东一些事情有保留。我说我是支持毛泽东的，但是你持有保留态度的理由我是认的。这看起来自相矛盾的话语中我实际在说什么。我曾经说过，不管是过去还是现在，对主席越了解越以为主席个人能力是不可复制的。其实在三大战役之辽沈战役刚结束，就有根据地干部公开批判毛泽东发动 淮海战役是穷兵黩武。起因是，围绕三大战役，根据地物价涨了十倍，当然国统区更惨不忍睹。因此，解放战争漫不得，背后即有大战略的考虑更有根据地的民生考虑。马前卒有一期节目提过，淮海战役解放军打白条征税到195X年。这里是个注脚。同样，四渡赤水，一战土城受挫，再战鲁班场攻坚不顺，到和张国焘会师，中央红军从遵义会议的四万人锐减至一万人。因此张国焘难免动了取而代之的歪心。再到过草地后即将抵达陕北前，哪怕有一次扩红，在和徐海东会师前，还有近万长征战士选择离开在当地娶妻生子。建国后，新中国还是给予了这批人老红军待遇。再到新中国建立从力排众议入朝作战，再到三线建设同时对抗美苏两超，三线及其同步的抗美援越一顿占据中国总投入的80%。其他服务围绕国防和跨越式追该的高级累投入，尤其是重工业投入，民生投资我自己算过，三线时代最多占国家投入的7%。即使如此，为什么我们还要说人民选择了毛泽东。</w:t>
      </w:r>
    </w:p>
    <w:p w14:paraId="5ACACBF9" w14:textId="77777777" w:rsidR="00A32994" w:rsidRPr="00137B81" w:rsidRDefault="00000000">
      <w:pPr>
        <w:rPr>
          <w:rFonts w:ascii="宋体" w:eastAsia="宋体" w:hAnsi="宋体"/>
          <w:lang w:eastAsia="zh-CN"/>
        </w:rPr>
      </w:pPr>
      <w:r w:rsidRPr="00137B81">
        <w:rPr>
          <w:rFonts w:ascii="宋体" w:eastAsia="宋体" w:hAnsi="宋体"/>
          <w:lang w:eastAsia="zh-CN"/>
        </w:rPr>
        <w:t>于是我这里引入第三个历史片段：</w:t>
      </w:r>
    </w:p>
    <w:p w14:paraId="30FFF536" w14:textId="77777777" w:rsidR="00A32994" w:rsidRPr="00137B81" w:rsidRDefault="00000000">
      <w:pPr>
        <w:rPr>
          <w:rFonts w:ascii="宋体" w:eastAsia="宋体" w:hAnsi="宋体"/>
          <w:lang w:eastAsia="zh-CN"/>
        </w:rPr>
      </w:pPr>
      <w:r w:rsidRPr="00137B81">
        <w:rPr>
          <w:rFonts w:ascii="宋体" w:eastAsia="宋体" w:hAnsi="宋体"/>
          <w:lang w:eastAsia="zh-CN"/>
        </w:rPr>
        <w:t>在土城战役因为情报不准确导致主席复出首战严重受挫后一渡赤水，扎西会议上博古一度要追究主席的军事指挥责任，会议决定由张闻天接替博古在党内负总的责任。扎西会议是长征中十分重要的会议，实际上是遵义会议的继续和最后完成，也是张闻天同主席的通力合作的开始。二渡赤水之后，由于党内军内急需补充供给物资的情况下。在苟坝会议中，除了毛泽东与会20多个红军高级指挥员和党内绝大多数领导人都赞同打林彪和聂荣臻提</w:t>
      </w:r>
      <w:r w:rsidRPr="00137B81">
        <w:rPr>
          <w:rFonts w:ascii="宋体" w:eastAsia="宋体" w:hAnsi="宋体"/>
          <w:lang w:eastAsia="zh-CN"/>
        </w:rPr>
        <w:lastRenderedPageBreak/>
        <w:t>出发起对打鼓新场的黔军部队的建议。会议现场，主席一开始是一人独自反对。会议最初结果，张闻天拍板定下了攻打计划；并通过民主表决，取消了毛泽东前敌司令部政委职务，改由彭德怀担任。会议同时决定，由周恩来起草进攻的作战命令，于第二天清晨下达。在主席建议在会议上被否决后，主席连夜说服周恩来继而说服朱德最终在第二天的会议中最终说服了红军指挥员们停止进攻打鼓新场。事后的情报证明，前期红军军情有误打鼓新场驻扎的黔军不是预期中的两个团而是一个师团，这个是师背后是中央军的三个师。一旦红军攻坚不顺，重蹈土城战役覆辙不是小概率事件。有鉴于这次会议的反复，由主席提议成立由周恩来，张闻天和主席成立新三人团全权负责军事指挥。至此围绕主席主导的长征军事指挥体系的完成体就此落地。</w:t>
      </w:r>
    </w:p>
    <w:p w14:paraId="666EE5B7" w14:textId="77777777" w:rsidR="00A32994" w:rsidRPr="00137B81" w:rsidRDefault="00000000">
      <w:pPr>
        <w:rPr>
          <w:rFonts w:ascii="宋体" w:eastAsia="宋体" w:hAnsi="宋体"/>
          <w:lang w:eastAsia="zh-CN"/>
        </w:rPr>
      </w:pPr>
      <w:r w:rsidRPr="00137B81">
        <w:rPr>
          <w:rFonts w:ascii="宋体" w:eastAsia="宋体" w:hAnsi="宋体"/>
          <w:lang w:eastAsia="zh-CN"/>
        </w:rPr>
        <w:t>我曾经不止一次和朋友们复盘四渡赤水。四渡赤水一开始，由于情报错误，红军攻击川军郭勋祺部不顺。原本川军用郭勋祺用意是，郭勋祺能打用他阻止中央红军入川。同事，郭勋祺和 中共关系匪浅，1927年杨闇公等共产党人策划暴动的时候就联系过郭勋祺。其后大革命失败共产党活动转入低谷，郭勋祺也帮助过陈毅等中共日后重要领导人安全出四川。（郭勋祺和陈毅不仅做过邻居而且还是校友，也曾经在一个足球队踢球。）到抗战期间，郭勋祺还多次帮助中共领导下的新四军。比如，与紧邻郭勋祺部队的陈毅防区军事上保持默契，护送新四军张云逸部队过江。还因为一次性支援新四军3万发子弹项英亲见郭勋祺以表示感谢。由于和新四军往来过密，郭勋祺因此被撤销军长职务。最后在襄樊战役被俘后，陈毅和刘伯承点名要招待郭勋祺。刘伯承还在此后成为了郭勋祺的入党介绍人。对于四川的国民党军队起义，郭勋祺也起到了积极作用。讲到这里，我试图用这样的历史段落和段落中人物的历史选择来回答我前面提出的问题。</w:t>
      </w:r>
    </w:p>
    <w:p w14:paraId="476F9A29" w14:textId="77777777" w:rsidR="00A32994" w:rsidRPr="00137B81" w:rsidRDefault="00000000">
      <w:pPr>
        <w:rPr>
          <w:rFonts w:ascii="宋体" w:eastAsia="宋体" w:hAnsi="宋体"/>
          <w:lang w:eastAsia="zh-CN"/>
        </w:rPr>
      </w:pPr>
      <w:r w:rsidRPr="00137B81">
        <w:rPr>
          <w:rFonts w:ascii="宋体" w:eastAsia="宋体" w:hAnsi="宋体"/>
          <w:lang w:eastAsia="zh-CN"/>
        </w:rPr>
        <w:t>历史选择了中国共产党是自鸦片战争以来，一代又一代中国先辈们在中国救亡图存的道路上尝试过无数次失败后的历史合力。这个合力中，无论他叫毛泽东，无论他是周恩来，无论他是陈毅乃至郭勋祺，刘昌义，陈明仁还是抗美援朝中的曾泽生。中共的成功，是救亡图存洪流的必然，有止于此者，或早或迟，他们的殊途同归叫新中国。</w:t>
      </w:r>
    </w:p>
    <w:p w14:paraId="1F79FA54" w14:textId="77777777" w:rsidR="00A32994" w:rsidRPr="00137B81" w:rsidRDefault="00000000">
      <w:pPr>
        <w:rPr>
          <w:rFonts w:ascii="宋体" w:eastAsia="宋体" w:hAnsi="宋体"/>
          <w:lang w:eastAsia="zh-CN"/>
        </w:rPr>
      </w:pPr>
      <w:r w:rsidRPr="00137B81">
        <w:rPr>
          <w:rFonts w:ascii="宋体" w:eastAsia="宋体" w:hAnsi="宋体"/>
          <w:lang w:eastAsia="zh-CN"/>
        </w:rPr>
        <w:t>同样，四渡赤水里我截取的段落，中共这个坚强的组织及其领导集体乃至日后的党的领袖。他们也是人，哪怕在危急存亡关头他们也会出错甚至是事关生死存亡的错。但是他们能在绝境求生，民主集中制从遵义会议到苟坝会议三人团落地是最好的诠释。历史选择了中国共产党，同时历史也选择了毛泽东。我之前的帖子说过，我眼里的体制调整要做到有能力的能冒尖而不是被体制抹平泯泯然众人，要给多数人托底，要让他们不只是觉得自己的奋斗是有盼头的。我这样说，是因为这样的体系我们的历史曾经出现过。为生存与发展的具体目标在集权与分权中切换自如，这就是长征之后到解放全中国的根本。再由新中国一路走来，无论多少次波折。我们有今天的成绩，不只有内部斗争。每到历史拐点，路线斗争都是争的惊天动地。然后在历史的合力中我们上一个台阶再上一个台阶。</w:t>
      </w:r>
    </w:p>
    <w:p w14:paraId="25851D6B" w14:textId="77777777" w:rsidR="00A32994" w:rsidRPr="00137B81" w:rsidRDefault="00000000">
      <w:pPr>
        <w:rPr>
          <w:rFonts w:ascii="宋体" w:eastAsia="宋体" w:hAnsi="宋体"/>
          <w:lang w:eastAsia="zh-CN"/>
        </w:rPr>
      </w:pPr>
      <w:r w:rsidRPr="00137B81">
        <w:rPr>
          <w:rFonts w:ascii="宋体" w:eastAsia="宋体" w:hAnsi="宋体"/>
          <w:lang w:eastAsia="zh-CN"/>
        </w:rPr>
        <w:t>也因此到今天，我还是依旧相信这个始终努力代表先进生产力的执政党，那怕我们看的坑他一个个会去踩，他依旧是那个能自我更新能力不贰过的坚强组织。现在有些人强调我们踩坑了，有些人说我们出成绩了，无论谁，历史形成合力的时候，我们要么加入，要么被裹挟，我们都会身处其中并殊途同归。</w:t>
      </w:r>
    </w:p>
    <w:p w14:paraId="7EC64E7C"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写到这里，我想和你说的无非那句人间正道是沧桑。抑或别上火不要急。</w:t>
      </w:r>
    </w:p>
    <w:p w14:paraId="18BDE93B" w14:textId="77777777" w:rsidR="00A32994" w:rsidRPr="00137B81" w:rsidRDefault="00A32994">
      <w:pPr>
        <w:rPr>
          <w:rFonts w:ascii="宋体" w:eastAsia="宋体" w:hAnsi="宋体"/>
          <w:lang w:eastAsia="zh-CN"/>
        </w:rPr>
      </w:pPr>
    </w:p>
    <w:p w14:paraId="48A92B6A" w14:textId="77777777" w:rsidR="00A32994" w:rsidRPr="00137B81" w:rsidRDefault="00A32994">
      <w:pPr>
        <w:rPr>
          <w:rFonts w:ascii="宋体" w:eastAsia="宋体" w:hAnsi="宋体"/>
          <w:lang w:eastAsia="zh-CN"/>
        </w:rPr>
      </w:pPr>
    </w:p>
    <w:p w14:paraId="1CF35714"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明清</w:t>
      </w:r>
    </w:p>
    <w:p w14:paraId="3E605E60"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://talkcc.org//article/4983904</w:t>
      </w:r>
    </w:p>
    <w:p w14:paraId="121166FD" w14:textId="77777777" w:rsidR="00A32994" w:rsidRPr="00137B81" w:rsidRDefault="00000000">
      <w:pPr>
        <w:rPr>
          <w:rFonts w:ascii="宋体" w:eastAsia="宋体" w:hAnsi="宋体"/>
          <w:lang w:eastAsia="zh-CN"/>
        </w:rPr>
      </w:pPr>
      <w:r w:rsidRPr="00137B81">
        <w:rPr>
          <w:rFonts w:ascii="宋体" w:eastAsia="宋体" w:hAnsi="宋体"/>
          <w:lang w:eastAsia="zh-CN"/>
        </w:rPr>
        <w:t>2024-05-14 03:42:46</w:t>
      </w:r>
    </w:p>
    <w:p w14:paraId="40A8B0C8" w14:textId="77777777" w:rsidR="00A32994" w:rsidRPr="00137B81" w:rsidRDefault="00000000">
      <w:pPr>
        <w:rPr>
          <w:rFonts w:ascii="宋体" w:eastAsia="宋体" w:hAnsi="宋体"/>
          <w:lang w:eastAsia="zh-CN"/>
        </w:rPr>
      </w:pPr>
      <w:r w:rsidRPr="00137B81">
        <w:rPr>
          <w:rFonts w:ascii="宋体" w:eastAsia="宋体" w:hAnsi="宋体"/>
          <w:lang w:eastAsia="zh-CN"/>
        </w:rPr>
        <w:t>首辅多出安徽江西</w:t>
      </w:r>
    </w:p>
    <w:p w14:paraId="2292BD54" w14:textId="77777777" w:rsidR="00A32994" w:rsidRPr="00137B81" w:rsidRDefault="00000000">
      <w:pPr>
        <w:rPr>
          <w:rFonts w:ascii="宋体" w:eastAsia="宋体" w:hAnsi="宋体"/>
          <w:lang w:eastAsia="zh-CN"/>
        </w:rPr>
      </w:pPr>
      <w:r w:rsidRPr="00137B81">
        <w:rPr>
          <w:rFonts w:ascii="宋体" w:eastAsia="宋体" w:hAnsi="宋体"/>
          <w:lang w:eastAsia="zh-CN"/>
        </w:rPr>
        <w:t>因为弱才有人扶</w:t>
      </w:r>
    </w:p>
    <w:p w14:paraId="7275FCBB" w14:textId="77777777" w:rsidR="00A32994" w:rsidRPr="00137B81" w:rsidRDefault="00A32994">
      <w:pPr>
        <w:rPr>
          <w:rFonts w:ascii="宋体" w:eastAsia="宋体" w:hAnsi="宋体"/>
          <w:lang w:eastAsia="zh-CN"/>
        </w:rPr>
      </w:pPr>
    </w:p>
    <w:p w14:paraId="336D7B22" w14:textId="77777777" w:rsidR="00A32994" w:rsidRPr="00137B81" w:rsidRDefault="00A32994">
      <w:pPr>
        <w:rPr>
          <w:rFonts w:ascii="宋体" w:eastAsia="宋体" w:hAnsi="宋体"/>
          <w:lang w:eastAsia="zh-CN"/>
        </w:rPr>
      </w:pPr>
    </w:p>
    <w:p w14:paraId="0A19A218"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我这篇应该是我写的文字里最难懂的</w:t>
      </w:r>
    </w:p>
    <w:p w14:paraId="146C24EC"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://talkcc.org//article/4983920</w:t>
      </w:r>
    </w:p>
    <w:p w14:paraId="13D1400A" w14:textId="77777777" w:rsidR="00A32994" w:rsidRPr="00137B81" w:rsidRDefault="00000000">
      <w:pPr>
        <w:rPr>
          <w:rFonts w:ascii="宋体" w:eastAsia="宋体" w:hAnsi="宋体"/>
          <w:lang w:eastAsia="zh-CN"/>
        </w:rPr>
      </w:pPr>
      <w:r w:rsidRPr="00137B81">
        <w:rPr>
          <w:rFonts w:ascii="宋体" w:eastAsia="宋体" w:hAnsi="宋体"/>
          <w:lang w:eastAsia="zh-CN"/>
        </w:rPr>
        <w:t>2024-05-14 04:39:55</w:t>
      </w:r>
    </w:p>
    <w:p w14:paraId="5D926BFD" w14:textId="77777777" w:rsidR="00A32994" w:rsidRPr="00137B81" w:rsidRDefault="00000000">
      <w:pPr>
        <w:rPr>
          <w:rFonts w:ascii="宋体" w:eastAsia="宋体" w:hAnsi="宋体"/>
          <w:lang w:eastAsia="zh-CN"/>
        </w:rPr>
      </w:pPr>
      <w:r w:rsidRPr="00137B81">
        <w:rPr>
          <w:rFonts w:ascii="宋体" w:eastAsia="宋体" w:hAnsi="宋体"/>
          <w:lang w:eastAsia="zh-CN"/>
        </w:rPr>
        <w:t>这不是我比谁聪明 ，是因为很多信息 很多人不知道。</w:t>
      </w:r>
    </w:p>
    <w:p w14:paraId="5545B721" w14:textId="77777777" w:rsidR="00A32994" w:rsidRPr="00137B81" w:rsidRDefault="00000000">
      <w:pPr>
        <w:rPr>
          <w:rFonts w:ascii="宋体" w:eastAsia="宋体" w:hAnsi="宋体"/>
          <w:lang w:eastAsia="zh-CN"/>
        </w:rPr>
      </w:pPr>
      <w:r w:rsidRPr="00137B81">
        <w:rPr>
          <w:rFonts w:ascii="宋体" w:eastAsia="宋体" w:hAnsi="宋体"/>
          <w:lang w:eastAsia="zh-CN"/>
        </w:rPr>
        <w:t>比如，年初砸盘第一个带头砸的是胡总，然后有多少反对派跟多少。这件事以至于有人问我团拜会怎么回事，我说都砸盘成那样了怎么一团和气。这就是我说了今年悠着点，问题的核心和经济离题万里。</w:t>
      </w:r>
    </w:p>
    <w:p w14:paraId="6E8F4E3E" w14:textId="77777777" w:rsidR="00A32994" w:rsidRPr="00137B81" w:rsidRDefault="00000000">
      <w:pPr>
        <w:rPr>
          <w:rFonts w:ascii="宋体" w:eastAsia="宋体" w:hAnsi="宋体"/>
          <w:lang w:eastAsia="zh-CN"/>
        </w:rPr>
      </w:pPr>
      <w:r w:rsidRPr="00137B81">
        <w:rPr>
          <w:rFonts w:ascii="宋体" w:eastAsia="宋体" w:hAnsi="宋体"/>
          <w:lang w:eastAsia="zh-CN"/>
        </w:rPr>
        <w:t>你看河里的建政，不是他们不明白是根本问题边都摸不到，现在任何网络我都看不到讲核心矛盾的所以你让多数人怎么猜。</w:t>
      </w:r>
    </w:p>
    <w:p w14:paraId="0AB997E3" w14:textId="77777777" w:rsidR="00A32994" w:rsidRPr="00137B81" w:rsidRDefault="00000000">
      <w:pPr>
        <w:rPr>
          <w:rFonts w:ascii="宋体" w:eastAsia="宋体" w:hAnsi="宋体"/>
          <w:lang w:eastAsia="zh-CN"/>
        </w:rPr>
      </w:pPr>
      <w:r w:rsidRPr="00137B81">
        <w:rPr>
          <w:rFonts w:ascii="宋体" w:eastAsia="宋体" w:hAnsi="宋体"/>
          <w:lang w:eastAsia="zh-CN"/>
        </w:rPr>
        <w:t>但是就信心而言我现在信心前所未有爆棚的。这个信心怎么理解，我说一个历史片段。我看美国独立历史最关键的那个前夜，北美13州的代表在围绕北美独立宣言的文本激烈争吵。他们的观点彼此不相容甚至是势同水火。比如杰斐逊就是否谴责奴隶制 和奴隶州的代表正僵持不下。这时候富兰克林忧心北美十三州命运的当口特地到大陆军大本营视察。他发现，军营泥泞不堪，士兵缺少训练，赌博遍布军营，甚至部分士兵被梅毒困扰。他回去后告诉杰斐逊说，我们一定赢。小时候看到这段很不理解。直到现在。我的信心就是，政治上你能理解和暂时不知道的最糟糕的情况都已经出现。但是回头看我们的情况 ，你们眼里的很糟糕 我眼里就是赢定了前所未有的好。这里就是你们眼里会莫名其妙的地方。也是这篇东西最难懂的地方。或者我说服我身边越来越多人信心焕发的地方。</w:t>
      </w:r>
    </w:p>
    <w:p w14:paraId="0D04A095" w14:textId="77777777" w:rsidR="00A32994" w:rsidRPr="00137B81" w:rsidRDefault="00000000">
      <w:pPr>
        <w:rPr>
          <w:rFonts w:ascii="宋体" w:eastAsia="宋体" w:hAnsi="宋体"/>
          <w:lang w:eastAsia="zh-CN"/>
        </w:rPr>
      </w:pPr>
      <w:r w:rsidRPr="00137B81">
        <w:rPr>
          <w:rFonts w:ascii="宋体" w:eastAsia="宋体" w:hAnsi="宋体"/>
          <w:lang w:eastAsia="zh-CN"/>
        </w:rPr>
        <w:t>如果理解我现在信心充沛的理由，这篇文章是可以解释现在和之后到底会发生什么的几乎的唯一解。</w:t>
      </w:r>
    </w:p>
    <w:p w14:paraId="059121B0" w14:textId="77777777" w:rsidR="00A32994" w:rsidRPr="00137B81" w:rsidRDefault="00A32994">
      <w:pPr>
        <w:rPr>
          <w:rFonts w:ascii="宋体" w:eastAsia="宋体" w:hAnsi="宋体"/>
          <w:lang w:eastAsia="zh-CN"/>
        </w:rPr>
      </w:pPr>
    </w:p>
    <w:p w14:paraId="2BC62133" w14:textId="77777777" w:rsidR="00A32994" w:rsidRPr="00137B81" w:rsidRDefault="00A32994">
      <w:pPr>
        <w:rPr>
          <w:rFonts w:ascii="宋体" w:eastAsia="宋体" w:hAnsi="宋体"/>
          <w:lang w:eastAsia="zh-CN"/>
        </w:rPr>
      </w:pPr>
    </w:p>
    <w:p w14:paraId="6AF46735"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本轮通缩今年是最后一年</w:t>
      </w:r>
    </w:p>
    <w:p w14:paraId="3D28599C"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://talkcc.org//article/4984006</w:t>
      </w:r>
    </w:p>
    <w:p w14:paraId="50028B2A" w14:textId="77777777" w:rsidR="00A32994" w:rsidRPr="00137B81" w:rsidRDefault="00000000">
      <w:pPr>
        <w:rPr>
          <w:rFonts w:ascii="宋体" w:eastAsia="宋体" w:hAnsi="宋体"/>
          <w:lang w:eastAsia="zh-CN"/>
        </w:rPr>
      </w:pPr>
      <w:r w:rsidRPr="00137B81">
        <w:rPr>
          <w:rFonts w:ascii="宋体" w:eastAsia="宋体" w:hAnsi="宋体"/>
          <w:lang w:eastAsia="zh-CN"/>
        </w:rPr>
        <w:t>2024-05-14 09:59:17</w:t>
      </w:r>
    </w:p>
    <w:p w14:paraId="0CA1ADC4" w14:textId="77777777" w:rsidR="00A32994" w:rsidRPr="00137B81" w:rsidRDefault="00000000">
      <w:pPr>
        <w:rPr>
          <w:rFonts w:ascii="宋体" w:eastAsia="宋体" w:hAnsi="宋体"/>
          <w:lang w:eastAsia="zh-CN"/>
        </w:rPr>
      </w:pPr>
      <w:r w:rsidRPr="00137B81">
        <w:rPr>
          <w:rFonts w:ascii="宋体" w:eastAsia="宋体" w:hAnsi="宋体"/>
          <w:lang w:eastAsia="zh-CN"/>
        </w:rPr>
        <w:t>如果爆雷提前，可能再提前一段时间。比如游戏驿站的暴涨与否是信号。</w:t>
      </w:r>
    </w:p>
    <w:p w14:paraId="3193F412" w14:textId="77777777" w:rsidR="00A32994" w:rsidRPr="00137B81" w:rsidRDefault="00A32994">
      <w:pPr>
        <w:rPr>
          <w:rFonts w:ascii="宋体" w:eastAsia="宋体" w:hAnsi="宋体"/>
          <w:lang w:eastAsia="zh-CN"/>
        </w:rPr>
      </w:pPr>
    </w:p>
    <w:p w14:paraId="14073567" w14:textId="77777777" w:rsidR="00A32994" w:rsidRPr="00137B81" w:rsidRDefault="00A32994">
      <w:pPr>
        <w:rPr>
          <w:rFonts w:ascii="宋体" w:eastAsia="宋体" w:hAnsi="宋体"/>
          <w:lang w:eastAsia="zh-CN"/>
        </w:rPr>
      </w:pPr>
    </w:p>
    <w:p w14:paraId="7398623E" w14:textId="77777777" w:rsidR="00A32994" w:rsidRPr="00137B81" w:rsidRDefault="00000000">
      <w:pPr>
        <w:pStyle w:val="31"/>
        <w:rPr>
          <w:rFonts w:ascii="宋体" w:eastAsia="宋体" w:hAnsi="宋体"/>
        </w:rPr>
      </w:pPr>
      <w:proofErr w:type="spellStart"/>
      <w:r w:rsidRPr="00137B81">
        <w:rPr>
          <w:rFonts w:ascii="宋体" w:eastAsia="宋体" w:hAnsi="宋体"/>
        </w:rPr>
        <w:t>前年开始已经是乱世了</w:t>
      </w:r>
      <w:proofErr w:type="spellEnd"/>
    </w:p>
    <w:p w14:paraId="37FDDCB6"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://talkcc.org//article/4984035</w:t>
      </w:r>
    </w:p>
    <w:p w14:paraId="2108F315" w14:textId="77777777" w:rsidR="00A32994" w:rsidRPr="00137B81" w:rsidRDefault="00000000">
      <w:pPr>
        <w:rPr>
          <w:rFonts w:ascii="宋体" w:eastAsia="宋体" w:hAnsi="宋体"/>
          <w:lang w:eastAsia="zh-CN"/>
        </w:rPr>
      </w:pPr>
      <w:r w:rsidRPr="00137B81">
        <w:rPr>
          <w:rFonts w:ascii="宋体" w:eastAsia="宋体" w:hAnsi="宋体"/>
          <w:lang w:eastAsia="zh-CN"/>
        </w:rPr>
        <w:t>2024-05-14 11:41:02</w:t>
      </w:r>
    </w:p>
    <w:p w14:paraId="6F62329C" w14:textId="77777777" w:rsidR="00A32994" w:rsidRPr="00137B81" w:rsidRDefault="00000000">
      <w:pPr>
        <w:rPr>
          <w:rFonts w:ascii="宋体" w:eastAsia="宋体" w:hAnsi="宋体"/>
          <w:lang w:eastAsia="zh-CN"/>
        </w:rPr>
      </w:pPr>
      <w:r w:rsidRPr="00137B81">
        <w:rPr>
          <w:rFonts w:ascii="宋体" w:eastAsia="宋体" w:hAnsi="宋体"/>
          <w:lang w:eastAsia="zh-CN"/>
        </w:rPr>
        <w:t>我们只是生活在一个现在还能勉强保持和平的国家</w:t>
      </w:r>
    </w:p>
    <w:p w14:paraId="253C7D8A" w14:textId="77777777" w:rsidR="00A32994" w:rsidRPr="00137B81" w:rsidRDefault="00A32994">
      <w:pPr>
        <w:rPr>
          <w:rFonts w:ascii="宋体" w:eastAsia="宋体" w:hAnsi="宋体"/>
          <w:lang w:eastAsia="zh-CN"/>
        </w:rPr>
      </w:pPr>
    </w:p>
    <w:p w14:paraId="1CA8DC25" w14:textId="77777777" w:rsidR="00A32994" w:rsidRPr="00137B81" w:rsidRDefault="00A32994">
      <w:pPr>
        <w:rPr>
          <w:rFonts w:ascii="宋体" w:eastAsia="宋体" w:hAnsi="宋体"/>
          <w:lang w:eastAsia="zh-CN"/>
        </w:rPr>
      </w:pPr>
    </w:p>
    <w:p w14:paraId="15123616" w14:textId="77777777" w:rsidR="00A32994" w:rsidRPr="00137B81" w:rsidRDefault="00000000">
      <w:pPr>
        <w:pStyle w:val="31"/>
        <w:rPr>
          <w:rFonts w:ascii="宋体" w:eastAsia="宋体" w:hAnsi="宋体"/>
        </w:rPr>
      </w:pPr>
      <w:proofErr w:type="spellStart"/>
      <w:r w:rsidRPr="00137B81">
        <w:rPr>
          <w:rFonts w:ascii="宋体" w:eastAsia="宋体" w:hAnsi="宋体"/>
        </w:rPr>
        <w:t>如果是这样就太好办了</w:t>
      </w:r>
      <w:proofErr w:type="spellEnd"/>
    </w:p>
    <w:p w14:paraId="76B197C5"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://talkcc.org//article/4984050</w:t>
      </w:r>
    </w:p>
    <w:p w14:paraId="16186019" w14:textId="77777777" w:rsidR="00A32994" w:rsidRPr="00137B81" w:rsidRDefault="00000000">
      <w:pPr>
        <w:rPr>
          <w:rFonts w:ascii="宋体" w:eastAsia="宋体" w:hAnsi="宋体"/>
        </w:rPr>
      </w:pPr>
      <w:r w:rsidRPr="00137B81">
        <w:rPr>
          <w:rFonts w:ascii="宋体" w:eastAsia="宋体" w:hAnsi="宋体"/>
        </w:rPr>
        <w:t>2024-05-14 13:44:22</w:t>
      </w:r>
    </w:p>
    <w:p w14:paraId="402B588D" w14:textId="77777777" w:rsidR="00A32994" w:rsidRPr="00137B81" w:rsidRDefault="00A32994">
      <w:pPr>
        <w:rPr>
          <w:rFonts w:ascii="宋体" w:eastAsia="宋体" w:hAnsi="宋体"/>
        </w:rPr>
      </w:pPr>
    </w:p>
    <w:p w14:paraId="59F0FF46" w14:textId="77777777" w:rsidR="00A32994" w:rsidRPr="00137B81" w:rsidRDefault="00A32994">
      <w:pPr>
        <w:rPr>
          <w:rFonts w:ascii="宋体" w:eastAsia="宋体" w:hAnsi="宋体"/>
        </w:rPr>
      </w:pPr>
    </w:p>
    <w:p w14:paraId="0D7E0968" w14:textId="77777777" w:rsidR="00A32994" w:rsidRPr="00137B81" w:rsidRDefault="00000000">
      <w:pPr>
        <w:pStyle w:val="31"/>
        <w:rPr>
          <w:rFonts w:ascii="宋体" w:eastAsia="宋体" w:hAnsi="宋体"/>
        </w:rPr>
      </w:pPr>
      <w:proofErr w:type="spellStart"/>
      <w:r w:rsidRPr="00137B81">
        <w:rPr>
          <w:rFonts w:ascii="宋体" w:eastAsia="宋体" w:hAnsi="宋体"/>
        </w:rPr>
        <w:t>在中国</w:t>
      </w:r>
      <w:proofErr w:type="spellEnd"/>
    </w:p>
    <w:p w14:paraId="373BA09E"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://talkcc.org//article/4984359</w:t>
      </w:r>
    </w:p>
    <w:p w14:paraId="058D8BF8" w14:textId="77777777" w:rsidR="00A32994" w:rsidRPr="00137B81" w:rsidRDefault="00000000">
      <w:pPr>
        <w:rPr>
          <w:rFonts w:ascii="宋体" w:eastAsia="宋体" w:hAnsi="宋体"/>
          <w:lang w:eastAsia="zh-CN"/>
        </w:rPr>
      </w:pPr>
      <w:r w:rsidRPr="00137B81">
        <w:rPr>
          <w:rFonts w:ascii="宋体" w:eastAsia="宋体" w:hAnsi="宋体"/>
          <w:lang w:eastAsia="zh-CN"/>
        </w:rPr>
        <w:t>2024-05-15 15:32:21</w:t>
      </w:r>
    </w:p>
    <w:p w14:paraId="223F4FE9" w14:textId="77777777" w:rsidR="00A32994" w:rsidRPr="00137B81" w:rsidRDefault="00000000">
      <w:pPr>
        <w:rPr>
          <w:rFonts w:ascii="宋体" w:eastAsia="宋体" w:hAnsi="宋体"/>
          <w:lang w:eastAsia="zh-CN"/>
        </w:rPr>
      </w:pPr>
      <w:r w:rsidRPr="00137B81">
        <w:rPr>
          <w:rFonts w:ascii="宋体" w:eastAsia="宋体" w:hAnsi="宋体"/>
          <w:lang w:eastAsia="zh-CN"/>
        </w:rPr>
        <w:t>至今为止就没出过过西方意义的中产</w:t>
      </w:r>
    </w:p>
    <w:p w14:paraId="71E95490" w14:textId="77777777" w:rsidR="00A32994" w:rsidRPr="00137B81" w:rsidRDefault="00000000">
      <w:pPr>
        <w:rPr>
          <w:rFonts w:ascii="宋体" w:eastAsia="宋体" w:hAnsi="宋体"/>
          <w:lang w:eastAsia="zh-CN"/>
        </w:rPr>
      </w:pPr>
      <w:r w:rsidRPr="00137B81">
        <w:rPr>
          <w:rFonts w:ascii="宋体" w:eastAsia="宋体" w:hAnsi="宋体"/>
          <w:lang w:eastAsia="zh-CN"/>
        </w:rPr>
        <w:t>中国意义的中产其实两句话概括</w:t>
      </w:r>
    </w:p>
    <w:p w14:paraId="1F5E1DFD" w14:textId="77777777" w:rsidR="00A32994" w:rsidRPr="00137B81" w:rsidRDefault="00000000">
      <w:pPr>
        <w:rPr>
          <w:rFonts w:ascii="宋体" w:eastAsia="宋体" w:hAnsi="宋体"/>
          <w:lang w:eastAsia="zh-CN"/>
        </w:rPr>
      </w:pPr>
      <w:r w:rsidRPr="00137B81">
        <w:rPr>
          <w:rFonts w:ascii="宋体" w:eastAsia="宋体" w:hAnsi="宋体"/>
          <w:lang w:eastAsia="zh-CN"/>
        </w:rPr>
        <w:t>被刚需忽悠负债买房子</w:t>
      </w:r>
    </w:p>
    <w:p w14:paraId="78B1282E" w14:textId="77777777" w:rsidR="00A32994" w:rsidRPr="00137B81" w:rsidRDefault="00000000">
      <w:pPr>
        <w:rPr>
          <w:rFonts w:ascii="宋体" w:eastAsia="宋体" w:hAnsi="宋体"/>
          <w:lang w:eastAsia="zh-CN"/>
        </w:rPr>
      </w:pPr>
      <w:r w:rsidRPr="00137B81">
        <w:rPr>
          <w:rFonts w:ascii="宋体" w:eastAsia="宋体" w:hAnsi="宋体"/>
          <w:lang w:eastAsia="zh-CN"/>
        </w:rPr>
        <w:t>被财富自由忽悠港台化的小确幸</w:t>
      </w:r>
    </w:p>
    <w:p w14:paraId="3F5F7289" w14:textId="77777777" w:rsidR="00A32994" w:rsidRPr="00137B81" w:rsidRDefault="00A32994">
      <w:pPr>
        <w:rPr>
          <w:rFonts w:ascii="宋体" w:eastAsia="宋体" w:hAnsi="宋体"/>
          <w:lang w:eastAsia="zh-CN"/>
        </w:rPr>
      </w:pPr>
    </w:p>
    <w:p w14:paraId="4BB9B521" w14:textId="77777777" w:rsidR="00A32994" w:rsidRPr="00137B81" w:rsidRDefault="00A32994">
      <w:pPr>
        <w:rPr>
          <w:rFonts w:ascii="宋体" w:eastAsia="宋体" w:hAnsi="宋体"/>
          <w:lang w:eastAsia="zh-CN"/>
        </w:rPr>
      </w:pPr>
    </w:p>
    <w:p w14:paraId="2E669825" w14:textId="77777777" w:rsidR="00A32994" w:rsidRPr="00137B81" w:rsidRDefault="00000000">
      <w:pPr>
        <w:pStyle w:val="31"/>
        <w:rPr>
          <w:rFonts w:ascii="宋体" w:eastAsia="宋体" w:hAnsi="宋体"/>
        </w:rPr>
      </w:pPr>
      <w:proofErr w:type="spellStart"/>
      <w:r w:rsidRPr="00137B81">
        <w:rPr>
          <w:rFonts w:ascii="宋体" w:eastAsia="宋体" w:hAnsi="宋体"/>
        </w:rPr>
        <w:t>三中才是一些事的开始</w:t>
      </w:r>
      <w:proofErr w:type="spellEnd"/>
    </w:p>
    <w:p w14:paraId="30E77F29"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://talkcc.org//article/4984365</w:t>
      </w:r>
    </w:p>
    <w:p w14:paraId="3C0618D1" w14:textId="77777777" w:rsidR="00A32994" w:rsidRPr="00137B81" w:rsidRDefault="00000000">
      <w:pPr>
        <w:rPr>
          <w:rFonts w:ascii="宋体" w:eastAsia="宋体" w:hAnsi="宋体"/>
          <w:lang w:eastAsia="zh-CN"/>
        </w:rPr>
      </w:pPr>
      <w:r w:rsidRPr="00137B81">
        <w:rPr>
          <w:rFonts w:ascii="宋体" w:eastAsia="宋体" w:hAnsi="宋体"/>
          <w:lang w:eastAsia="zh-CN"/>
        </w:rPr>
        <w:t>2024-05-15 15:59:29</w:t>
      </w:r>
    </w:p>
    <w:p w14:paraId="50F2EA5C" w14:textId="77777777" w:rsidR="00A32994" w:rsidRPr="00137B81" w:rsidRDefault="00000000">
      <w:pPr>
        <w:rPr>
          <w:rFonts w:ascii="宋体" w:eastAsia="宋体" w:hAnsi="宋体"/>
          <w:lang w:eastAsia="zh-CN"/>
        </w:rPr>
      </w:pPr>
      <w:r w:rsidRPr="00137B81">
        <w:rPr>
          <w:rFonts w:ascii="宋体" w:eastAsia="宋体" w:hAnsi="宋体"/>
          <w:lang w:eastAsia="zh-CN"/>
        </w:rPr>
        <w:t>昨天我同学都和我说了，老大要干到什么时候，到同学家庭背景的层面都传开了，实际真有消息的中层应该都知道了。这个部分圈子都知道无非老大还要连任一届，这个内部已经没分歧。所以有人提带血的筹码是换筹，从改开以来尤其加入世贸以来这是体制内的一定之规，但是这次真的不是。虽然随着 核心问题的总归会解决，但是现在的分歧到底在哪里，除了有限几个现在看还是多数人离题万里。所以我说了，既然现在还能做到路线斗争不影响社会层面，用吃瓜看热闹的心态等结果落地 未尝不可。</w:t>
      </w:r>
    </w:p>
    <w:p w14:paraId="12159C7F" w14:textId="77777777" w:rsidR="00A32994" w:rsidRPr="00137B81" w:rsidRDefault="00000000">
      <w:pPr>
        <w:rPr>
          <w:rFonts w:ascii="宋体" w:eastAsia="宋体" w:hAnsi="宋体"/>
          <w:lang w:eastAsia="zh-CN"/>
        </w:rPr>
      </w:pPr>
      <w:r w:rsidRPr="00137B81">
        <w:rPr>
          <w:rFonts w:ascii="宋体" w:eastAsia="宋体" w:hAnsi="宋体"/>
          <w:lang w:eastAsia="zh-CN"/>
        </w:rPr>
        <w:t>我曾经有句话一些人非常不屑，我说 我现在不会干预任何人利益最大化的选择。比如，一些人嘴里传声筒，一味魅上的总理。不少人信他的会在现实里或多或少做出影响自己利益的选择。而我这里选择相信的是信得过的渠道反复提醒了，现在的总理非常强势，且自主性非常强。你看，信与不信差距有多大。所以此时此刻我能说的尽量放在半年后。也因此，我曾经在一个帖子里回复的标题叫加一个变量。通常我自己朋友圈子讨论的时候，我很少直接说谁逻辑闭环有问题。我往往会在他们叙事里加一个和现在历史息息相关的事件人物，这个变量在对方的逻辑闭环中往往会导致结论走向的质变。我说的人和事基本都是和显示博弈有直接关联的符号。这就是我说的如果现在谁和谁斗都不知道，不妨再等等。只是你看看，你的帖子我的帖子，我会回复的帖子下面多少自信满满。我受的训练我接受一个原则，自己说多的话无论最初自己信不信最后自己都会信。然后影响自己选择和判断。最后即使发现自己选择有问题。也只会说这个世界错了他们没错。现代信息技术，尤其Ai技术对不同阶层的信息圈刻意的污染和 诱导，会让一些现实问题变得在一段时间中更混乱。这就是我此时眼里螺旋中上升的历史 。</w:t>
      </w:r>
    </w:p>
    <w:p w14:paraId="62217C24" w14:textId="77777777" w:rsidR="00A32994" w:rsidRPr="00137B81" w:rsidRDefault="00A32994">
      <w:pPr>
        <w:rPr>
          <w:rFonts w:ascii="宋体" w:eastAsia="宋体" w:hAnsi="宋体"/>
          <w:lang w:eastAsia="zh-CN"/>
        </w:rPr>
      </w:pPr>
    </w:p>
    <w:p w14:paraId="39A46046" w14:textId="77777777" w:rsidR="00A32994" w:rsidRPr="00137B81" w:rsidRDefault="00A32994">
      <w:pPr>
        <w:rPr>
          <w:rFonts w:ascii="宋体" w:eastAsia="宋体" w:hAnsi="宋体"/>
          <w:lang w:eastAsia="zh-CN"/>
        </w:rPr>
      </w:pPr>
    </w:p>
    <w:p w14:paraId="720E262F"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嗯</w:t>
      </w:r>
    </w:p>
    <w:p w14:paraId="23DBC13A" w14:textId="77777777" w:rsidR="00A32994" w:rsidRPr="00137B81" w:rsidRDefault="00000000">
      <w:pPr>
        <w:rPr>
          <w:rFonts w:ascii="宋体" w:eastAsia="宋体" w:hAnsi="宋体"/>
          <w:lang w:eastAsia="zh-CN"/>
        </w:rPr>
      </w:pPr>
      <w:r w:rsidRPr="00137B81">
        <w:rPr>
          <w:rFonts w:ascii="宋体" w:eastAsia="宋体" w:hAnsi="宋体"/>
          <w:lang w:eastAsia="zh-CN"/>
        </w:rPr>
        <w:t>原文：https://talkcc.org//article/4984369</w:t>
      </w:r>
    </w:p>
    <w:p w14:paraId="40909421" w14:textId="77777777" w:rsidR="00A32994" w:rsidRPr="00137B81" w:rsidRDefault="00000000">
      <w:pPr>
        <w:rPr>
          <w:rFonts w:ascii="宋体" w:eastAsia="宋体" w:hAnsi="宋体"/>
          <w:lang w:eastAsia="zh-CN"/>
        </w:rPr>
      </w:pPr>
      <w:r w:rsidRPr="00137B81">
        <w:rPr>
          <w:rFonts w:ascii="宋体" w:eastAsia="宋体" w:hAnsi="宋体"/>
          <w:lang w:eastAsia="zh-CN"/>
        </w:rPr>
        <w:t>2024-05-15 16:45:07</w:t>
      </w:r>
    </w:p>
    <w:p w14:paraId="058F8976" w14:textId="77777777" w:rsidR="00A32994" w:rsidRPr="00137B81" w:rsidRDefault="00000000">
      <w:pPr>
        <w:rPr>
          <w:rFonts w:ascii="宋体" w:eastAsia="宋体" w:hAnsi="宋体"/>
          <w:lang w:eastAsia="zh-CN"/>
        </w:rPr>
      </w:pPr>
      <w:r w:rsidRPr="00137B81">
        <w:rPr>
          <w:rFonts w:ascii="宋体" w:eastAsia="宋体" w:hAnsi="宋体"/>
          <w:lang w:eastAsia="zh-CN"/>
        </w:rPr>
        <w:t>补充下</w:t>
      </w:r>
    </w:p>
    <w:p w14:paraId="6E9934AD" w14:textId="77777777" w:rsidR="00A32994" w:rsidRPr="00137B81" w:rsidRDefault="00000000">
      <w:pPr>
        <w:rPr>
          <w:rFonts w:ascii="宋体" w:eastAsia="宋体" w:hAnsi="宋体"/>
          <w:lang w:eastAsia="zh-CN"/>
        </w:rPr>
      </w:pPr>
      <w:r w:rsidRPr="00137B81">
        <w:rPr>
          <w:rFonts w:ascii="宋体" w:eastAsia="宋体" w:hAnsi="宋体"/>
          <w:lang w:eastAsia="zh-CN"/>
        </w:rPr>
        <w:t>很多人说经济如何如何不好，我去年芯片突破后就讲过静态的增量和动态的增量可以覆盖当下的房地产债务。现在的债务问题，说难听点后面多个0，四大行控盘的资产都可以覆</w:t>
      </w:r>
      <w:r w:rsidRPr="00137B81">
        <w:rPr>
          <w:rFonts w:ascii="宋体" w:eastAsia="宋体" w:hAnsi="宋体"/>
          <w:lang w:eastAsia="zh-CN"/>
        </w:rPr>
        <w:lastRenderedPageBreak/>
        <w:t>盖。问题是这批资产在谁手里，以至于现在因为给地方兜底的债务重组寸步难行。就在前天，工行发布一个我以前没见过的工具：2024总损失能力非资本债券，看报道说第一批总额300亿，然后现在有人问我股市新高了怎么回事。</w:t>
      </w:r>
    </w:p>
    <w:p w14:paraId="0686D5A0" w14:textId="77777777" w:rsidR="00A32994" w:rsidRPr="00137B81" w:rsidRDefault="00000000">
      <w:pPr>
        <w:rPr>
          <w:rFonts w:ascii="宋体" w:eastAsia="宋体" w:hAnsi="宋体"/>
        </w:rPr>
      </w:pPr>
      <w:r w:rsidRPr="00137B81">
        <w:rPr>
          <w:rFonts w:ascii="宋体" w:eastAsia="宋体" w:hAnsi="宋体"/>
          <w:noProof/>
        </w:rPr>
        <w:drawing>
          <wp:inline distT="0" distB="0" distL="0" distR="0" wp14:anchorId="313308B6" wp14:editId="0DE20E54">
            <wp:extent cx="5029200" cy="529655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56_15200633.png"/>
                    <pic:cNvPicPr/>
                  </pic:nvPicPr>
                  <pic:blipFill>
                    <a:blip r:embed="rId24"/>
                    <a:stretch>
                      <a:fillRect/>
                    </a:stretch>
                  </pic:blipFill>
                  <pic:spPr>
                    <a:xfrm>
                      <a:off x="0" y="0"/>
                      <a:ext cx="5029200" cy="5296557"/>
                    </a:xfrm>
                    <a:prstGeom prst="rect">
                      <a:avLst/>
                    </a:prstGeom>
                  </pic:spPr>
                </pic:pic>
              </a:graphicData>
            </a:graphic>
          </wp:inline>
        </w:drawing>
      </w:r>
    </w:p>
    <w:p w14:paraId="7DBE0981" w14:textId="77777777" w:rsidR="00A32994" w:rsidRPr="00137B81" w:rsidRDefault="00000000">
      <w:pPr>
        <w:rPr>
          <w:rFonts w:ascii="宋体" w:eastAsia="宋体" w:hAnsi="宋体"/>
          <w:lang w:eastAsia="zh-CN"/>
        </w:rPr>
      </w:pPr>
      <w:r w:rsidRPr="00137B81">
        <w:rPr>
          <w:rFonts w:ascii="宋体" w:eastAsia="宋体" w:hAnsi="宋体"/>
          <w:lang w:eastAsia="zh-CN"/>
        </w:rPr>
        <w:t>同样央行发行20年 30年和 50年长期国债，这一批总额一万亿。随后川普和耶伦对中国威胁惩罚性关税。川普更是把关税威胁提高到200%。对此，做调研的朋友在周一我们碰头交换意见的时候说，美国再搞都是征自己的税。美国老百姓自己承担，我们自己实际是无所谓的。这背后结合我曾经说的执政思路根本转向，现在落地的就是人民币发行的锚定物从改开以来的美元现在向国债转化。其实方兄说到这里，财政这快很清晰了。从芯片突破到现在量产。量产的规模我陆续提过：1.今年一季度中国芯片产能增加40%，对应是去年投资的40条芯片生产线一季度20条开始投产。2.今年陆续投资上马的生产线将近150条。明后年他们陆续投产，至少在 成熟线程领域基本可以做到不被卡脖子。3.现在曝光的华为专利已经表明，成熟线程通过多次曝光可以生产包括5纳米芯片在内的高端线程。甚至</w:t>
      </w:r>
      <w:r w:rsidRPr="00137B81">
        <w:rPr>
          <w:rFonts w:ascii="宋体" w:eastAsia="宋体" w:hAnsi="宋体"/>
          <w:lang w:eastAsia="zh-CN"/>
        </w:rPr>
        <w:lastRenderedPageBreak/>
        <w:t>在此方面已经开始向3纳米探索。也因此台积电和英伟达合作的突破方向是1.8纳米。但是我提过到5纳米突破后，到2050甚至2055的投资正循环已经没有悬念。围绕信息技术这块突破，未来二十年年中国经济高速增长可期。对应就是产业链的回归。</w:t>
      </w:r>
    </w:p>
    <w:p w14:paraId="7E7F8468" w14:textId="77777777" w:rsidR="00A32994" w:rsidRPr="00137B81" w:rsidRDefault="00000000">
      <w:pPr>
        <w:rPr>
          <w:rFonts w:ascii="宋体" w:eastAsia="宋体" w:hAnsi="宋体"/>
          <w:lang w:eastAsia="zh-CN"/>
        </w:rPr>
      </w:pPr>
      <w:r w:rsidRPr="00137B81">
        <w:rPr>
          <w:rFonts w:ascii="宋体" w:eastAsia="宋体" w:hAnsi="宋体"/>
          <w:lang w:eastAsia="zh-CN"/>
        </w:rPr>
        <w:t>我在刚才回复初心兄的帖子里说过，不同信息圈的闭环会导致不同圈子信息圈得到的结论南辕北辙进而影响各自的实际利益选择。我说这个例子，引用的就是对现任总理的评价。我们这里的大佬特地说，现任总理非常强势也独立性很强。这算是是给方兄此前的帖子一个注脚。</w:t>
      </w:r>
    </w:p>
    <w:p w14:paraId="7D07955F" w14:textId="77777777" w:rsidR="00A32994" w:rsidRPr="00137B81" w:rsidRDefault="00000000">
      <w:pPr>
        <w:rPr>
          <w:rFonts w:ascii="宋体" w:eastAsia="宋体" w:hAnsi="宋体"/>
          <w:lang w:eastAsia="zh-CN"/>
        </w:rPr>
      </w:pPr>
      <w:r w:rsidRPr="00137B81">
        <w:rPr>
          <w:rFonts w:ascii="宋体" w:eastAsia="宋体" w:hAnsi="宋体"/>
          <w:lang w:eastAsia="zh-CN"/>
        </w:rPr>
        <w:t>我此前说过，围绕芯片自主的信息化迭代（虽然AI是这个领域极小的分支，去年华尔街分析预期到2030年中国Ai产业规模7万亿美元。去年通过审批的大模型2000多个，现在在审批期间的大模型还有2000多个，而且还在增加申请。这就是美国迫切要和中国进行Ai谈判的现状。），围绕大飞机打通的高科技产业集群，围绕支持新能源车和信息化迭代的电力诉求的电网改造。一个和我吵翻的金融人，在我和他们在2017年说电力规划，火电在那时候的规模上至少翻两番，他们斥责为电力在那会过剩根本用不掉。也因此他们主张之一是贸易战我们跪的姿势不对所以川普撕毁协议。至今，这批对美国崇拜的无以复加的人还是不少的。</w:t>
      </w:r>
    </w:p>
    <w:p w14:paraId="26FA46A3" w14:textId="77777777" w:rsidR="00A32994" w:rsidRPr="00137B81" w:rsidRDefault="00000000">
      <w:pPr>
        <w:rPr>
          <w:rFonts w:ascii="宋体" w:eastAsia="宋体" w:hAnsi="宋体"/>
          <w:lang w:eastAsia="zh-CN"/>
        </w:rPr>
      </w:pPr>
      <w:r w:rsidRPr="00137B81">
        <w:rPr>
          <w:rFonts w:ascii="宋体" w:eastAsia="宋体" w:hAnsi="宋体"/>
          <w:lang w:eastAsia="zh-CN"/>
        </w:rPr>
        <w:t>我上面说的是什么，是增量必然导致中国要继续走自己的工业化信息化和现代化的迭代之路。这块我们的优势已经不逊色美国工业化积累，我们的自主之路走到现在，必然在货币之锚上最终和美元脱钩。美国现在对我们经济制裁的变本加厉也不过加速脱钩的进程。</w:t>
      </w:r>
    </w:p>
    <w:p w14:paraId="6A74AF0F" w14:textId="77777777" w:rsidR="00A32994" w:rsidRPr="00137B81" w:rsidRDefault="00000000">
      <w:pPr>
        <w:rPr>
          <w:rFonts w:ascii="宋体" w:eastAsia="宋体" w:hAnsi="宋体"/>
          <w:lang w:eastAsia="zh-CN"/>
        </w:rPr>
      </w:pPr>
      <w:r w:rsidRPr="00137B81">
        <w:rPr>
          <w:rFonts w:ascii="宋体" w:eastAsia="宋体" w:hAnsi="宋体"/>
          <w:lang w:eastAsia="zh-CN"/>
        </w:rPr>
        <w:t>而我前天和我亲近的人说，所谓政治 无非比例关系。什么比例，大白话就是：</w:t>
      </w:r>
    </w:p>
    <w:p w14:paraId="196CB61B" w14:textId="77777777" w:rsidR="00A32994" w:rsidRPr="00137B81" w:rsidRDefault="00000000">
      <w:pPr>
        <w:rPr>
          <w:rFonts w:ascii="宋体" w:eastAsia="宋体" w:hAnsi="宋体"/>
          <w:lang w:eastAsia="zh-CN"/>
        </w:rPr>
      </w:pPr>
      <w:r w:rsidRPr="00137B81">
        <w:rPr>
          <w:rFonts w:ascii="宋体" w:eastAsia="宋体" w:hAnsi="宋体"/>
          <w:lang w:eastAsia="zh-CN"/>
        </w:rPr>
        <w:t>1.钱</w:t>
      </w:r>
    </w:p>
    <w:p w14:paraId="7A92F39C" w14:textId="77777777" w:rsidR="00A32994" w:rsidRPr="00137B81" w:rsidRDefault="00000000">
      <w:pPr>
        <w:rPr>
          <w:rFonts w:ascii="宋体" w:eastAsia="宋体" w:hAnsi="宋体"/>
          <w:lang w:eastAsia="zh-CN"/>
        </w:rPr>
      </w:pPr>
      <w:r w:rsidRPr="00137B81">
        <w:rPr>
          <w:rFonts w:ascii="宋体" w:eastAsia="宋体" w:hAnsi="宋体"/>
          <w:lang w:eastAsia="zh-CN"/>
        </w:rPr>
        <w:t>2.抓钱的 人</w:t>
      </w:r>
    </w:p>
    <w:p w14:paraId="7298A4A6" w14:textId="77777777" w:rsidR="00A32994" w:rsidRPr="00137B81" w:rsidRDefault="00000000">
      <w:pPr>
        <w:rPr>
          <w:rFonts w:ascii="宋体" w:eastAsia="宋体" w:hAnsi="宋体"/>
          <w:lang w:eastAsia="zh-CN"/>
        </w:rPr>
      </w:pPr>
      <w:r w:rsidRPr="00137B81">
        <w:rPr>
          <w:rFonts w:ascii="宋体" w:eastAsia="宋体" w:hAnsi="宋体"/>
          <w:lang w:eastAsia="zh-CN"/>
        </w:rPr>
        <w:t>围绕未来二十年的经济高速增长增量，现在大家的博弈可不只是谁来分钱。分钱及其背后的人事是后面变数的基础。也因此，因为各种圈子已经传开了。结合当下的博弈，我上一个帖子给初心兄这样说。既然老大再连任一届内部已经没有分歧。那么我眼里的能预见的建国以来最糟糕的分歧到底是什么。以及，我为什么现在信心越来越好，我在富兰克林和杰斐逊说的赢定了。无非在说，政治层面能预见的最糟糕局面下，现在的经济能运行的那么好我们的经济韧性已经通过了实践的考验。对应后面川普60%甚至200%的关税，技术型官僚已经不在乎了。无非就是，芯片加大封锁我们就加大研发。技术加大封锁我们就加大研发。把中国剔除结算系统，我们再重建一个。这些也是执政思路根本性转变的基础。另外已经有人给出了，中美贸易结合服务贸易我们的实际给美国的上供。对此，我补充一句现在根本性改变之后，美国通过服务体系对中国征收的隐形关税，大领导通过乌克兰战争后俄罗斯的反馈。美国对中国这块隐形关税实际占他们在中国总投入至少50%，也就是美国对中国的投入获得的年回报至少是50%。这是人民币锚定物从美元转向国债的关键。具体分析总结数字我不能说，但是至少50%是说这个数字只多不少。你看到这一步，还有对</w:t>
      </w:r>
      <w:r w:rsidRPr="00137B81">
        <w:rPr>
          <w:rFonts w:ascii="宋体" w:eastAsia="宋体" w:hAnsi="宋体"/>
          <w:lang w:eastAsia="zh-CN"/>
        </w:rPr>
        <w:lastRenderedPageBreak/>
        <w:t>我不屑辟谣的ID特地跑到我帖子下面说美国的优势。我说的赢定了从来说国内 ，对应现在的困局能不能搞定。那个回复我只能说，人家利益本能的就不在中国这一边。</w:t>
      </w:r>
    </w:p>
    <w:p w14:paraId="64F1739B" w14:textId="77777777" w:rsidR="00A32994" w:rsidRPr="00137B81" w:rsidRDefault="00000000">
      <w:pPr>
        <w:rPr>
          <w:rFonts w:ascii="宋体" w:eastAsia="宋体" w:hAnsi="宋体"/>
          <w:lang w:eastAsia="zh-CN"/>
        </w:rPr>
      </w:pPr>
      <w:r w:rsidRPr="00137B81">
        <w:rPr>
          <w:rFonts w:ascii="宋体" w:eastAsia="宋体" w:hAnsi="宋体"/>
          <w:lang w:eastAsia="zh-CN"/>
        </w:rPr>
        <w:t>稍后我会给匿名的那位 回复一个帖子，前面给初心兄，这里给方兄的还有后面给匿名的那位的。可以构建后面很多变数的闭环。其他交给时间来验证。</w:t>
      </w:r>
    </w:p>
    <w:p w14:paraId="1DECF287" w14:textId="77777777" w:rsidR="00A32994" w:rsidRPr="00137B81" w:rsidRDefault="00A32994">
      <w:pPr>
        <w:rPr>
          <w:rFonts w:ascii="宋体" w:eastAsia="宋体" w:hAnsi="宋体"/>
          <w:lang w:eastAsia="zh-CN"/>
        </w:rPr>
      </w:pPr>
    </w:p>
    <w:p w14:paraId="2620EA21" w14:textId="77777777" w:rsidR="00A32994" w:rsidRPr="00137B81" w:rsidRDefault="00A32994">
      <w:pPr>
        <w:rPr>
          <w:rFonts w:ascii="宋体" w:eastAsia="宋体" w:hAnsi="宋体"/>
          <w:lang w:eastAsia="zh-CN"/>
        </w:rPr>
      </w:pPr>
    </w:p>
    <w:p w14:paraId="57C2B998"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我刚给方平兄回复的帖子里说</w:t>
      </w:r>
    </w:p>
    <w:p w14:paraId="6456F29B"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://talkcc.org//article/4984370</w:t>
      </w:r>
    </w:p>
    <w:p w14:paraId="76A5FDD8" w14:textId="77777777" w:rsidR="00A32994" w:rsidRPr="00137B81" w:rsidRDefault="00000000">
      <w:pPr>
        <w:rPr>
          <w:rFonts w:ascii="宋体" w:eastAsia="宋体" w:hAnsi="宋体"/>
          <w:lang w:eastAsia="zh-CN"/>
        </w:rPr>
      </w:pPr>
      <w:r w:rsidRPr="00137B81">
        <w:rPr>
          <w:rFonts w:ascii="宋体" w:eastAsia="宋体" w:hAnsi="宋体"/>
          <w:lang w:eastAsia="zh-CN"/>
        </w:rPr>
        <w:t>2024-05-15 16:49:25</w:t>
      </w:r>
    </w:p>
    <w:p w14:paraId="590849FE" w14:textId="77777777" w:rsidR="00A32994" w:rsidRPr="00137B81" w:rsidRDefault="00000000">
      <w:pPr>
        <w:rPr>
          <w:rFonts w:ascii="宋体" w:eastAsia="宋体" w:hAnsi="宋体"/>
          <w:lang w:eastAsia="zh-CN"/>
        </w:rPr>
      </w:pPr>
      <w:r w:rsidRPr="00137B81">
        <w:rPr>
          <w:rFonts w:ascii="宋体" w:eastAsia="宋体" w:hAnsi="宋体"/>
          <w:lang w:eastAsia="zh-CN"/>
        </w:rPr>
        <w:t>人民币发行的锚定物从美元向国债转化已经落地了。其他你看那个帖子就可以了。</w:t>
      </w:r>
    </w:p>
    <w:p w14:paraId="2E0B7F4C" w14:textId="77777777" w:rsidR="00A32994" w:rsidRPr="00137B81" w:rsidRDefault="00A32994">
      <w:pPr>
        <w:rPr>
          <w:rFonts w:ascii="宋体" w:eastAsia="宋体" w:hAnsi="宋体"/>
          <w:lang w:eastAsia="zh-CN"/>
        </w:rPr>
      </w:pPr>
    </w:p>
    <w:p w14:paraId="0A1F6147" w14:textId="77777777" w:rsidR="00A32994" w:rsidRPr="00137B81" w:rsidRDefault="00A32994">
      <w:pPr>
        <w:rPr>
          <w:rFonts w:ascii="宋体" w:eastAsia="宋体" w:hAnsi="宋体"/>
          <w:lang w:eastAsia="zh-CN"/>
        </w:rPr>
      </w:pPr>
    </w:p>
    <w:p w14:paraId="70E38C06" w14:textId="77777777" w:rsidR="00A32994" w:rsidRPr="00137B81" w:rsidRDefault="00000000">
      <w:pPr>
        <w:pStyle w:val="31"/>
        <w:rPr>
          <w:rFonts w:ascii="宋体" w:eastAsia="宋体" w:hAnsi="宋体"/>
        </w:rPr>
      </w:pPr>
      <w:r w:rsidRPr="00137B81">
        <w:rPr>
          <w:rFonts w:ascii="宋体" w:eastAsia="宋体" w:hAnsi="宋体"/>
        </w:rPr>
        <w:t>嗯</w:t>
      </w:r>
    </w:p>
    <w:p w14:paraId="647FBAF6"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://talkcc.org//article/4984371</w:t>
      </w:r>
    </w:p>
    <w:p w14:paraId="13346814" w14:textId="77777777" w:rsidR="00A32994" w:rsidRPr="00137B81" w:rsidRDefault="00000000">
      <w:pPr>
        <w:rPr>
          <w:rFonts w:ascii="宋体" w:eastAsia="宋体" w:hAnsi="宋体"/>
          <w:lang w:eastAsia="zh-CN"/>
        </w:rPr>
      </w:pPr>
      <w:r w:rsidRPr="00137B81">
        <w:rPr>
          <w:rFonts w:ascii="宋体" w:eastAsia="宋体" w:hAnsi="宋体"/>
          <w:lang w:eastAsia="zh-CN"/>
        </w:rPr>
        <w:t>2024-05-15 16:52:07</w:t>
      </w:r>
    </w:p>
    <w:p w14:paraId="5C8992A4" w14:textId="77777777" w:rsidR="00A32994" w:rsidRPr="00137B81" w:rsidRDefault="00000000">
      <w:pPr>
        <w:rPr>
          <w:rFonts w:ascii="宋体" w:eastAsia="宋体" w:hAnsi="宋体"/>
          <w:lang w:eastAsia="zh-CN"/>
        </w:rPr>
      </w:pPr>
      <w:r w:rsidRPr="00137B81">
        <w:rPr>
          <w:rFonts w:ascii="宋体" w:eastAsia="宋体" w:hAnsi="宋体"/>
          <w:lang w:eastAsia="zh-CN"/>
        </w:rPr>
        <w:t xml:space="preserve">刚才给方兄的帖子里有个工行新工具的截图你看看 </w:t>
      </w:r>
    </w:p>
    <w:p w14:paraId="24CB9371" w14:textId="77777777" w:rsidR="00A32994" w:rsidRPr="00137B81" w:rsidRDefault="00000000">
      <w:pPr>
        <w:rPr>
          <w:rFonts w:ascii="宋体" w:eastAsia="宋体" w:hAnsi="宋体"/>
        </w:rPr>
      </w:pPr>
      <w:r w:rsidRPr="00137B81">
        <w:rPr>
          <w:rFonts w:ascii="宋体" w:eastAsia="宋体" w:hAnsi="宋体"/>
          <w:noProof/>
        </w:rPr>
        <w:lastRenderedPageBreak/>
        <w:drawing>
          <wp:inline distT="0" distB="0" distL="0" distR="0" wp14:anchorId="344C68AF" wp14:editId="7258D5F1">
            <wp:extent cx="5029200" cy="529655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56_15200633.png"/>
                    <pic:cNvPicPr/>
                  </pic:nvPicPr>
                  <pic:blipFill>
                    <a:blip r:embed="rId24"/>
                    <a:stretch>
                      <a:fillRect/>
                    </a:stretch>
                  </pic:blipFill>
                  <pic:spPr>
                    <a:xfrm>
                      <a:off x="0" y="0"/>
                      <a:ext cx="5029200" cy="5296557"/>
                    </a:xfrm>
                    <a:prstGeom prst="rect">
                      <a:avLst/>
                    </a:prstGeom>
                  </pic:spPr>
                </pic:pic>
              </a:graphicData>
            </a:graphic>
          </wp:inline>
        </w:drawing>
      </w:r>
    </w:p>
    <w:p w14:paraId="30E4252D" w14:textId="77777777" w:rsidR="00A32994" w:rsidRPr="00137B81" w:rsidRDefault="00000000">
      <w:pPr>
        <w:rPr>
          <w:rFonts w:ascii="宋体" w:eastAsia="宋体" w:hAnsi="宋体"/>
          <w:lang w:eastAsia="zh-CN"/>
        </w:rPr>
      </w:pPr>
      <w:r w:rsidRPr="00137B81">
        <w:rPr>
          <w:rFonts w:ascii="宋体" w:eastAsia="宋体" w:hAnsi="宋体"/>
          <w:lang w:eastAsia="zh-CN"/>
        </w:rPr>
        <w:t>本周发行，第一批300亿人民币。里面因果你看那个帖子。</w:t>
      </w:r>
    </w:p>
    <w:p w14:paraId="3B7301FF" w14:textId="77777777" w:rsidR="00A32994" w:rsidRPr="00137B81" w:rsidRDefault="00A32994">
      <w:pPr>
        <w:rPr>
          <w:rFonts w:ascii="宋体" w:eastAsia="宋体" w:hAnsi="宋体"/>
          <w:lang w:eastAsia="zh-CN"/>
        </w:rPr>
      </w:pPr>
    </w:p>
    <w:p w14:paraId="46205486" w14:textId="77777777" w:rsidR="00A32994" w:rsidRPr="00137B81" w:rsidRDefault="00A32994">
      <w:pPr>
        <w:rPr>
          <w:rFonts w:ascii="宋体" w:eastAsia="宋体" w:hAnsi="宋体"/>
          <w:lang w:eastAsia="zh-CN"/>
        </w:rPr>
      </w:pPr>
    </w:p>
    <w:p w14:paraId="61577E0E" w14:textId="77777777" w:rsidR="00A32994" w:rsidRPr="00137B81" w:rsidRDefault="00000000">
      <w:pPr>
        <w:pStyle w:val="31"/>
        <w:rPr>
          <w:rFonts w:ascii="宋体" w:eastAsia="宋体" w:hAnsi="宋体"/>
        </w:rPr>
      </w:pPr>
      <w:proofErr w:type="spellStart"/>
      <w:r w:rsidRPr="00137B81">
        <w:rPr>
          <w:rFonts w:ascii="宋体" w:eastAsia="宋体" w:hAnsi="宋体"/>
        </w:rPr>
        <w:t>补充朋友的一个主张</w:t>
      </w:r>
      <w:proofErr w:type="spellEnd"/>
    </w:p>
    <w:p w14:paraId="748BD612"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://talkcc.org//article/4984387</w:t>
      </w:r>
    </w:p>
    <w:p w14:paraId="33A05B76" w14:textId="77777777" w:rsidR="00A32994" w:rsidRPr="00137B81" w:rsidRDefault="00000000">
      <w:pPr>
        <w:rPr>
          <w:rFonts w:ascii="宋体" w:eastAsia="宋体" w:hAnsi="宋体"/>
          <w:lang w:eastAsia="zh-CN"/>
        </w:rPr>
      </w:pPr>
      <w:r w:rsidRPr="00137B81">
        <w:rPr>
          <w:rFonts w:ascii="宋体" w:eastAsia="宋体" w:hAnsi="宋体"/>
          <w:lang w:eastAsia="zh-CN"/>
        </w:rPr>
        <w:t>2024-05-15 19:26:55</w:t>
      </w:r>
    </w:p>
    <w:p w14:paraId="29E19F80" w14:textId="77777777" w:rsidR="00A32994" w:rsidRPr="00137B81" w:rsidRDefault="00000000">
      <w:pPr>
        <w:rPr>
          <w:rFonts w:ascii="宋体" w:eastAsia="宋体" w:hAnsi="宋体"/>
          <w:lang w:eastAsia="zh-CN"/>
        </w:rPr>
      </w:pPr>
      <w:r w:rsidRPr="00137B81">
        <w:rPr>
          <w:rFonts w:ascii="宋体" w:eastAsia="宋体" w:hAnsi="宋体"/>
          <w:lang w:eastAsia="zh-CN"/>
        </w:rPr>
        <w:t>他说这次他是一个尝试，他是改开第一个没有走京官--》部委路线的总理。打破这个垄断背后，是对应一号第一任期内推进的改革没有一项落地，甚至到二十大也基本无法落地。</w:t>
      </w:r>
    </w:p>
    <w:p w14:paraId="4FB0BEFA" w14:textId="77777777" w:rsidR="00A32994" w:rsidRPr="00137B81" w:rsidRDefault="00A32994">
      <w:pPr>
        <w:rPr>
          <w:rFonts w:ascii="宋体" w:eastAsia="宋体" w:hAnsi="宋体"/>
          <w:lang w:eastAsia="zh-CN"/>
        </w:rPr>
      </w:pPr>
    </w:p>
    <w:p w14:paraId="4A9B4F9E" w14:textId="77777777" w:rsidR="00A32994" w:rsidRPr="00137B81" w:rsidRDefault="00A32994">
      <w:pPr>
        <w:rPr>
          <w:rFonts w:ascii="宋体" w:eastAsia="宋体" w:hAnsi="宋体"/>
          <w:lang w:eastAsia="zh-CN"/>
        </w:rPr>
      </w:pPr>
    </w:p>
    <w:p w14:paraId="434A2F39"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在回复你这个帖子前我给初心和方平兄各先回了一个帖子</w:t>
      </w:r>
    </w:p>
    <w:p w14:paraId="10027AD9"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://talkcc.org//article/4984397</w:t>
      </w:r>
    </w:p>
    <w:p w14:paraId="4A2F81D7" w14:textId="77777777" w:rsidR="00A32994" w:rsidRPr="00137B81" w:rsidRDefault="00000000">
      <w:pPr>
        <w:rPr>
          <w:rFonts w:ascii="宋体" w:eastAsia="宋体" w:hAnsi="宋体"/>
          <w:lang w:eastAsia="zh-CN"/>
        </w:rPr>
      </w:pPr>
      <w:r w:rsidRPr="00137B81">
        <w:rPr>
          <w:rFonts w:ascii="宋体" w:eastAsia="宋体" w:hAnsi="宋体"/>
          <w:lang w:eastAsia="zh-CN"/>
        </w:rPr>
        <w:t>2024-05-15 20:34:28</w:t>
      </w:r>
    </w:p>
    <w:p w14:paraId="1B94F8FD" w14:textId="77777777" w:rsidR="00A32994" w:rsidRPr="00137B81" w:rsidRDefault="00000000">
      <w:pPr>
        <w:rPr>
          <w:rFonts w:ascii="宋体" w:eastAsia="宋体" w:hAnsi="宋体"/>
          <w:lang w:eastAsia="zh-CN"/>
        </w:rPr>
      </w:pPr>
      <w:r w:rsidRPr="00137B81">
        <w:rPr>
          <w:rFonts w:ascii="宋体" w:eastAsia="宋体" w:hAnsi="宋体"/>
          <w:lang w:eastAsia="zh-CN"/>
        </w:rPr>
        <w:t>我给他们回复说这个帖子 是闭环的最后部分 为什么</w:t>
      </w:r>
    </w:p>
    <w:p w14:paraId="3D20BA42" w14:textId="77777777" w:rsidR="00A32994" w:rsidRPr="00137B81" w:rsidRDefault="00000000">
      <w:pPr>
        <w:rPr>
          <w:rFonts w:ascii="宋体" w:eastAsia="宋体" w:hAnsi="宋体"/>
          <w:lang w:eastAsia="zh-CN"/>
        </w:rPr>
      </w:pPr>
      <w:r w:rsidRPr="00137B81">
        <w:rPr>
          <w:rFonts w:ascii="宋体" w:eastAsia="宋体" w:hAnsi="宋体"/>
          <w:lang w:eastAsia="zh-CN"/>
        </w:rPr>
        <w:t>首先我给初心的回复实际是说，围绕信息化，在当下，各人的信息圈实际是各自核心圈的闭环。而不同闭环之间信息差之大可以说南辕北辙。比如我在前二位的帖子里说一号还要连任一届内部已经没有任何分歧。对应你说的带血筹码交换，这是符合特定层面规则的。当年教我这套东西的人也是个天才学霸，但是 最后还是迷失在特定的小圈子里走不出来了。</w:t>
      </w:r>
    </w:p>
    <w:p w14:paraId="2B96403B" w14:textId="77777777" w:rsidR="00A32994" w:rsidRPr="00137B81" w:rsidRDefault="00000000">
      <w:pPr>
        <w:rPr>
          <w:rFonts w:ascii="宋体" w:eastAsia="宋体" w:hAnsi="宋体"/>
          <w:lang w:eastAsia="zh-CN"/>
        </w:rPr>
      </w:pPr>
      <w:r w:rsidRPr="00137B81">
        <w:rPr>
          <w:rFonts w:ascii="宋体" w:eastAsia="宋体" w:hAnsi="宋体"/>
          <w:lang w:eastAsia="zh-CN"/>
        </w:rPr>
        <w:t>说到这里 你的帖子一开始为啥我不回复，起码那时候我们是相互看不上的。比如去年，你采信谁说我讲朱日和军演的部分。但凡愿意上网搜索的人对比公开新闻就知道那种脑补千疮百孔到无从辩驳的地步。这里说也是和闭环有关。因为那次朱日和军演，是前济南军区叶挺团参加的红蓝对抗。对抗第一阶段红方惨败，因为蓝方率先在红方集结的时候使用战术核武器。公开报道说，红方因此损失80%建制被迫宣布失败。这个方案对应的是美国空海一体战略的提出，当时美国预案是在半岛决战，美国率先使用战术核武器突袭。到演习的第二阶段，红方已经可以在美国的偷袭中反败为胜。美方是否认同中方的演习结果我姑且不论，起码中美对抗已经从空海一体方案南移到台海以及现在的斗争最前沿的红海。你对比当时和你讨论的ID之后发言，可不就是美军无敌，共军无能的一路闭环么。至今这个闭环还是相当比例的人赞同的。然后到一号是否连任，和现在的李总是传声筒还是有独立自主的强势总理。不同的闭环，大家信息差可以南辕北辙。甚至可以到证据落地可以无视的地步。</w:t>
      </w:r>
    </w:p>
    <w:p w14:paraId="3E2AF17F" w14:textId="77777777" w:rsidR="00A32994" w:rsidRPr="00137B81" w:rsidRDefault="00000000">
      <w:pPr>
        <w:rPr>
          <w:rFonts w:ascii="宋体" w:eastAsia="宋体" w:hAnsi="宋体"/>
          <w:lang w:eastAsia="zh-CN"/>
        </w:rPr>
      </w:pPr>
      <w:r w:rsidRPr="00137B81">
        <w:rPr>
          <w:rFonts w:ascii="宋体" w:eastAsia="宋体" w:hAnsi="宋体"/>
          <w:lang w:eastAsia="zh-CN"/>
        </w:rPr>
        <w:t>为什么我要说上面这些话，其实是对应你的共同富裕以及乱世中的博弈平衡而来。其实你一开始对我说的看不上很正常。在2008年我写文革对应后面政改的时候，忙总在河里公开说我的话不知所云。我这里可不是说 我比忙总有能力，起码我的数学水平在忙总面前就是渣渣。但是我实际在说不同圈子，得到的信息反馈差距有多大。</w:t>
      </w:r>
    </w:p>
    <w:p w14:paraId="107F7BB7" w14:textId="77777777" w:rsidR="00A32994" w:rsidRPr="00137B81" w:rsidRDefault="00000000">
      <w:pPr>
        <w:rPr>
          <w:rFonts w:ascii="宋体" w:eastAsia="宋体" w:hAnsi="宋体"/>
          <w:lang w:eastAsia="zh-CN"/>
        </w:rPr>
      </w:pPr>
      <w:r w:rsidRPr="00137B81">
        <w:rPr>
          <w:rFonts w:ascii="宋体" w:eastAsia="宋体" w:hAnsi="宋体"/>
          <w:lang w:eastAsia="zh-CN"/>
        </w:rPr>
        <w:t>我曾经多次说过带我分析入门的人和我打赌过，能否通过提前信息沟通缓和社会矛盾与冲突。他们是在2012年和我说尝试失败了。我则坚持多两年。我为啥提这件事，我实际高速你现在为啥信息闭环之间的差距那么大。现在的二号实际工作中的强势，和网络上的口碑反差，大白话就是现在汲取过去的教训只做不说。其次，忙总当年在河里有ID和忙总要官，并自称后面是乱世他要学袁世凯在乱世中博取一番前程。还有我遇到的，认识几年后放开说他们认识我至少要在上海拿套房的。随即觉得我背后的大佬不行了，转身就无中生有造谣的。极端的甚至还有要官不成当场破口大骂啊的。我先说明下，我之前讲过 尊重任何人基于自己利益最大化的选择。只要不违法犯罪。甚至有本事做到违法犯罪一辈子不被抓到，他们的选择我就不干预。我实际在说，通过层级扁平化的直接沟通，现实里至</w:t>
      </w:r>
      <w:r w:rsidRPr="00137B81">
        <w:rPr>
          <w:rFonts w:ascii="宋体" w:eastAsia="宋体" w:hAnsi="宋体"/>
          <w:lang w:eastAsia="zh-CN"/>
        </w:rPr>
        <w:lastRenderedPageBreak/>
        <w:t>少部分尝试不可行的由来。无非就是众口难调。要一个方案满足多数人同时能承担历史责任，现在的技术条件下的物质生产能力，无法调和。最后，曾经西西河有一种论调就是谁谁谁不过是有消息。而今信息圈各自闭环之间沟通阻塞越来越困难的时候。我不禁想起一个晚辈的感慨，为什么那么多人争先恐后的要断绝自己真正的利益基础让摊派过早的到来。比如，对应你筹码的问题，我实际在说，至少去年年中一号还要连任一届基本没有悬念的时候，这将近一年的时间中，大家对基本认知的闭环分歧到底有多大。</w:t>
      </w:r>
    </w:p>
    <w:p w14:paraId="05B9E883" w14:textId="77777777" w:rsidR="00A32994" w:rsidRPr="00137B81" w:rsidRDefault="00000000">
      <w:pPr>
        <w:rPr>
          <w:rFonts w:ascii="宋体" w:eastAsia="宋体" w:hAnsi="宋体"/>
          <w:lang w:eastAsia="zh-CN"/>
        </w:rPr>
      </w:pPr>
      <w:r w:rsidRPr="00137B81">
        <w:rPr>
          <w:rFonts w:ascii="宋体" w:eastAsia="宋体" w:hAnsi="宋体"/>
          <w:lang w:eastAsia="zh-CN"/>
        </w:rPr>
        <w:t>其次，我给方平兄说的是几个当先落地的改变。以及解释人民币的锚定物正式从美元转向了国债。很多事，不落地就无法证伪。结合上面断了我解释为啥坦率的跨阶层沟通为啥戛然而止。实际你看我的帖子里回复就能看到一些人一些现象。我去年对这些人及其现象总结为，到我这里纯粹刷经验的。为此我帖子里开宗明义说的很明白，因为大领导反复提醒，这个也不能讲那个也不能讲。所以高岗之后的事情我都不会触及，因为都是当下博弈的核心。即使如此，那些人还故意说为啥我不说高岗之后的事情。这就是我说的纯粹来刷经验，我实际说什么他们从来不关心。他们可以影响一批人可以带歪一批人，然后他们的世界和落地的变化中的现实世界形成不同的闭环。我想也因为这些分歧，你从共同富裕的期许到现在博弈中谁能顺应变化。在这里我特地说一句，基于尝试的失败。我现在能说的基本是半年前甚至一年前的。或者不触及已经落地的基础现实的至少几周前的事情。这就是我说的不干预。对应就是很多年前，一些说我的反馈时候说，多刺激他他会辩解和反驳，这样消息可以知道更多。这些事让我写文革的时候，困惑于为什么主席最终选择相信了人民。我之所以对方平兄的帖子回复比较积极。也是因为方平兄在 2020武汉爆发疫情期间，党政军民舍生忘死形成的合力才力挽狂澜。这件事让我理解什么是军民是鱼水关系，只考军队政府没有民众的理解和不惜代价的支援，2020年那会我们就撑不住了。毕竟那时候，我是看我们方舱库存到个位数的时候数字才走平的。那时候，军代表答记者问方舱用光了怎么办，军代表现场回答不知道。所幸，军代表以后也不需要回答这个问题。这件事尤其方平兄举例的武汉某体育馆居民拆掉自己家床铺提供的方舱床铺是方舱自身原有床位的席位十倍的时候。我才理解过去我机械的从个别例子中抑或甚至怀疑主席相信人民到底问题出在哪里。人民从来不是一个个抽象的个体，而历史合力我也在文字中说了，那是一个个个体的殊途同归。</w:t>
      </w:r>
    </w:p>
    <w:p w14:paraId="48199293" w14:textId="77777777" w:rsidR="00A32994" w:rsidRPr="00137B81" w:rsidRDefault="00000000">
      <w:pPr>
        <w:rPr>
          <w:rFonts w:ascii="宋体" w:eastAsia="宋体" w:hAnsi="宋体"/>
          <w:lang w:eastAsia="zh-CN"/>
        </w:rPr>
      </w:pPr>
      <w:r w:rsidRPr="00137B81">
        <w:rPr>
          <w:rFonts w:ascii="宋体" w:eastAsia="宋体" w:hAnsi="宋体"/>
          <w:lang w:eastAsia="zh-CN"/>
        </w:rPr>
        <w:t>最后到你这个闭环，实际你也说了我们讨论的基础。现在是乱世，乌克兰战争至今进入第三年了。乌克兰战争不是乱世的终结而是乱世的开始。这时候一个个闭环带来的不同选择，谁也别说谁是非那时候后来人要总结的。活在当下的人就要为自己和子孙争取一条生路。你看现在纠结在 房地产政策的，他们难道不知道到2050年延续即有政策我们人口至少下降到10亿么。甚至对此我提过，有些派系他们为保证房价不惜人口降低到7个亿。所幸历史不是他们来书写。现在还在讲房地产的，是天真呢还是把未来二十年托付给7亿人口真诚的天真。对这些人这些事，我有段时间的回复是，啊这不归我们管。回应你的期许和认真，既然我们说到乱世或者所谓大争之世的优胜劣。无非，我主张的要让有能力的冒尖，甚至在一段时间内赢家通吃的冒尖，比如华为在芯片领域的垄断地位。同样，要给现实中不断被社会变革冲击的中下层兜底。前面已经说了，兵民是胜利根本。搞现代化和先进文</w:t>
      </w:r>
      <w:r w:rsidRPr="00137B81">
        <w:rPr>
          <w:rFonts w:ascii="宋体" w:eastAsia="宋体" w:hAnsi="宋体"/>
          <w:lang w:eastAsia="zh-CN"/>
        </w:rPr>
        <w:lastRenderedPageBreak/>
        <w:t>明，搞到年青人不愿意生孩子。为啥我提流浪地球2那会强调几十个央企给球2站台，背后就是政策转向的核心。</w:t>
      </w:r>
    </w:p>
    <w:p w14:paraId="1818F8F5" w14:textId="77777777" w:rsidR="00A32994" w:rsidRPr="00137B81" w:rsidRDefault="00000000">
      <w:pPr>
        <w:rPr>
          <w:rFonts w:ascii="宋体" w:eastAsia="宋体" w:hAnsi="宋体"/>
          <w:lang w:eastAsia="zh-CN"/>
        </w:rPr>
      </w:pPr>
      <w:r w:rsidRPr="00137B81">
        <w:rPr>
          <w:rFonts w:ascii="宋体" w:eastAsia="宋体" w:hAnsi="宋体"/>
          <w:lang w:eastAsia="zh-CN"/>
        </w:rPr>
        <w:t>没有人的文明，没有任何意义。</w:t>
      </w:r>
    </w:p>
    <w:p w14:paraId="11138388" w14:textId="77777777" w:rsidR="00A32994" w:rsidRPr="00137B81" w:rsidRDefault="00A32994">
      <w:pPr>
        <w:rPr>
          <w:rFonts w:ascii="宋体" w:eastAsia="宋体" w:hAnsi="宋体"/>
          <w:lang w:eastAsia="zh-CN"/>
        </w:rPr>
      </w:pPr>
    </w:p>
    <w:p w14:paraId="34A9B88C" w14:textId="77777777" w:rsidR="00A32994" w:rsidRPr="00137B81" w:rsidRDefault="00A32994">
      <w:pPr>
        <w:rPr>
          <w:rFonts w:ascii="宋体" w:eastAsia="宋体" w:hAnsi="宋体"/>
          <w:lang w:eastAsia="zh-CN"/>
        </w:rPr>
      </w:pPr>
    </w:p>
    <w:p w14:paraId="6E1998EA"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我给匿名那位回复的帖子</w:t>
      </w:r>
    </w:p>
    <w:p w14:paraId="670C42D7"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://talkcc.org//article/4984407</w:t>
      </w:r>
    </w:p>
    <w:p w14:paraId="5C6D196E" w14:textId="77777777" w:rsidR="00A32994" w:rsidRPr="00137B81" w:rsidRDefault="00000000">
      <w:pPr>
        <w:rPr>
          <w:rFonts w:ascii="宋体" w:eastAsia="宋体" w:hAnsi="宋体"/>
          <w:lang w:eastAsia="zh-CN"/>
        </w:rPr>
      </w:pPr>
      <w:r w:rsidRPr="00137B81">
        <w:rPr>
          <w:rFonts w:ascii="宋体" w:eastAsia="宋体" w:hAnsi="宋体"/>
          <w:lang w:eastAsia="zh-CN"/>
        </w:rPr>
        <w:t>2024-05-15 20:59:01</w:t>
      </w:r>
    </w:p>
    <w:p w14:paraId="60757D4E" w14:textId="77777777" w:rsidR="00A32994" w:rsidRPr="00137B81" w:rsidRDefault="00000000">
      <w:pPr>
        <w:rPr>
          <w:rFonts w:ascii="宋体" w:eastAsia="宋体" w:hAnsi="宋体"/>
          <w:lang w:eastAsia="zh-CN"/>
        </w:rPr>
      </w:pPr>
      <w:r w:rsidRPr="00137B81">
        <w:rPr>
          <w:rFonts w:ascii="宋体" w:eastAsia="宋体" w:hAnsi="宋体"/>
          <w:lang w:eastAsia="zh-CN"/>
        </w:rPr>
        <w:t>实际我在说，对应过去一号位置是谁轮庄，匹配的安排就是其他人选。但是现在变数太大了，游戏规则的变化哪怕落地后也要看具体执行。前面有帖子讲说好了都可以不作数，所以才有我说的这个不能讲那个也不能讲。不过刚回复匿名那位的 是我说的自己个人闭环下理解的部分。其他只能时间来检验。</w:t>
      </w:r>
    </w:p>
    <w:p w14:paraId="16550C34" w14:textId="77777777" w:rsidR="00A32994" w:rsidRPr="00137B81" w:rsidRDefault="00A32994">
      <w:pPr>
        <w:rPr>
          <w:rFonts w:ascii="宋体" w:eastAsia="宋体" w:hAnsi="宋体"/>
          <w:lang w:eastAsia="zh-CN"/>
        </w:rPr>
      </w:pPr>
    </w:p>
    <w:p w14:paraId="57C1EBD3" w14:textId="77777777" w:rsidR="00A32994" w:rsidRPr="00137B81" w:rsidRDefault="00A32994">
      <w:pPr>
        <w:rPr>
          <w:rFonts w:ascii="宋体" w:eastAsia="宋体" w:hAnsi="宋体"/>
          <w:lang w:eastAsia="zh-CN"/>
        </w:rPr>
      </w:pPr>
    </w:p>
    <w:p w14:paraId="4580DBB0"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我的观点前文就很明白了</w:t>
      </w:r>
    </w:p>
    <w:p w14:paraId="7B78C733"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://talkcc.org//article/4984456</w:t>
      </w:r>
    </w:p>
    <w:p w14:paraId="637EEEAE" w14:textId="77777777" w:rsidR="00A32994" w:rsidRPr="00137B81" w:rsidRDefault="00000000">
      <w:pPr>
        <w:rPr>
          <w:rFonts w:ascii="宋体" w:eastAsia="宋体" w:hAnsi="宋体"/>
          <w:lang w:eastAsia="zh-CN"/>
        </w:rPr>
      </w:pPr>
      <w:r w:rsidRPr="00137B81">
        <w:rPr>
          <w:rFonts w:ascii="宋体" w:eastAsia="宋体" w:hAnsi="宋体"/>
          <w:lang w:eastAsia="zh-CN"/>
        </w:rPr>
        <w:t>2024-05-15 23:32:10</w:t>
      </w:r>
    </w:p>
    <w:p w14:paraId="17976C7E" w14:textId="77777777" w:rsidR="00A32994" w:rsidRPr="00137B81" w:rsidRDefault="00000000">
      <w:pPr>
        <w:rPr>
          <w:rFonts w:ascii="宋体" w:eastAsia="宋体" w:hAnsi="宋体"/>
          <w:lang w:eastAsia="zh-CN"/>
        </w:rPr>
      </w:pPr>
      <w:r w:rsidRPr="00137B81">
        <w:rPr>
          <w:rFonts w:ascii="宋体" w:eastAsia="宋体" w:hAnsi="宋体"/>
          <w:lang w:eastAsia="zh-CN"/>
        </w:rPr>
        <w:t>别管多奇怪的逻辑能兑现就做下去。</w:t>
      </w:r>
    </w:p>
    <w:p w14:paraId="2729EB1A" w14:textId="77777777" w:rsidR="00A32994" w:rsidRPr="00137B81" w:rsidRDefault="00000000">
      <w:pPr>
        <w:rPr>
          <w:rFonts w:ascii="宋体" w:eastAsia="宋体" w:hAnsi="宋体"/>
          <w:lang w:eastAsia="zh-CN"/>
        </w:rPr>
      </w:pPr>
      <w:r w:rsidRPr="00137B81">
        <w:rPr>
          <w:rFonts w:ascii="宋体" w:eastAsia="宋体" w:hAnsi="宋体"/>
          <w:lang w:eastAsia="zh-CN"/>
        </w:rPr>
        <w:t>我是真见过所有宏观都判断错了但是微操方法论完善了一样活的滋润的。按照一些人的说法就是普通人首先拼五米内的近身功夫。</w:t>
      </w:r>
    </w:p>
    <w:p w14:paraId="0E2D094F" w14:textId="77777777" w:rsidR="00A32994" w:rsidRPr="00137B81" w:rsidRDefault="00000000">
      <w:pPr>
        <w:rPr>
          <w:rFonts w:ascii="宋体" w:eastAsia="宋体" w:hAnsi="宋体"/>
          <w:lang w:eastAsia="zh-CN"/>
        </w:rPr>
      </w:pPr>
      <w:r w:rsidRPr="00137B81">
        <w:rPr>
          <w:rFonts w:ascii="宋体" w:eastAsia="宋体" w:hAnsi="宋体"/>
          <w:lang w:eastAsia="zh-CN"/>
        </w:rPr>
        <w:t>五米外人快还是枪快，枪快</w:t>
      </w:r>
    </w:p>
    <w:p w14:paraId="70CACC66" w14:textId="77777777" w:rsidR="00A32994" w:rsidRPr="00137B81" w:rsidRDefault="00000000">
      <w:pPr>
        <w:rPr>
          <w:rFonts w:ascii="宋体" w:eastAsia="宋体" w:hAnsi="宋体"/>
          <w:lang w:eastAsia="zh-CN"/>
        </w:rPr>
      </w:pPr>
      <w:r w:rsidRPr="00137B81">
        <w:rPr>
          <w:rFonts w:ascii="宋体" w:eastAsia="宋体" w:hAnsi="宋体"/>
          <w:lang w:eastAsia="zh-CN"/>
        </w:rPr>
        <w:t>五米内人快还是枪快，枪又准又快</w:t>
      </w:r>
    </w:p>
    <w:p w14:paraId="2F1067CE" w14:textId="77777777" w:rsidR="00A32994" w:rsidRPr="00137B81" w:rsidRDefault="00A32994">
      <w:pPr>
        <w:rPr>
          <w:rFonts w:ascii="宋体" w:eastAsia="宋体" w:hAnsi="宋体"/>
          <w:lang w:eastAsia="zh-CN"/>
        </w:rPr>
      </w:pPr>
    </w:p>
    <w:p w14:paraId="236B2254" w14:textId="77777777" w:rsidR="00A32994" w:rsidRPr="00137B81" w:rsidRDefault="00A32994">
      <w:pPr>
        <w:rPr>
          <w:rFonts w:ascii="宋体" w:eastAsia="宋体" w:hAnsi="宋体"/>
          <w:lang w:eastAsia="zh-CN"/>
        </w:rPr>
      </w:pPr>
    </w:p>
    <w:p w14:paraId="6010B7D9" w14:textId="77777777" w:rsidR="00A32994" w:rsidRPr="00137B81" w:rsidRDefault="00000000">
      <w:pPr>
        <w:pStyle w:val="31"/>
        <w:rPr>
          <w:rFonts w:ascii="宋体" w:eastAsia="宋体" w:hAnsi="宋体"/>
        </w:rPr>
      </w:pPr>
      <w:r w:rsidRPr="00137B81">
        <w:rPr>
          <w:rFonts w:ascii="宋体" w:eastAsia="宋体" w:hAnsi="宋体"/>
        </w:rPr>
        <w:t>249</w:t>
      </w:r>
    </w:p>
    <w:p w14:paraId="7C69D6AC"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://talkcc.org//article/4984614</w:t>
      </w:r>
    </w:p>
    <w:p w14:paraId="035D7255" w14:textId="77777777" w:rsidR="00A32994" w:rsidRPr="00137B81" w:rsidRDefault="00000000">
      <w:pPr>
        <w:rPr>
          <w:rFonts w:ascii="宋体" w:eastAsia="宋体" w:hAnsi="宋体"/>
        </w:rPr>
      </w:pPr>
      <w:r w:rsidRPr="00137B81">
        <w:rPr>
          <w:rFonts w:ascii="宋体" w:eastAsia="宋体" w:hAnsi="宋体"/>
        </w:rPr>
        <w:t>2024-05-16 08:58:19</w:t>
      </w:r>
    </w:p>
    <w:p w14:paraId="32F7E572" w14:textId="77777777" w:rsidR="00A32994" w:rsidRPr="00137B81" w:rsidRDefault="00A32994">
      <w:pPr>
        <w:rPr>
          <w:rFonts w:ascii="宋体" w:eastAsia="宋体" w:hAnsi="宋体"/>
        </w:rPr>
      </w:pPr>
    </w:p>
    <w:p w14:paraId="6B2A1397" w14:textId="77777777" w:rsidR="00A32994" w:rsidRPr="00137B81" w:rsidRDefault="00A32994">
      <w:pPr>
        <w:rPr>
          <w:rFonts w:ascii="宋体" w:eastAsia="宋体" w:hAnsi="宋体"/>
        </w:rPr>
      </w:pPr>
    </w:p>
    <w:p w14:paraId="483E6524" w14:textId="77777777" w:rsidR="00A32994" w:rsidRPr="00137B81" w:rsidRDefault="00000000">
      <w:pPr>
        <w:pStyle w:val="31"/>
        <w:rPr>
          <w:rFonts w:ascii="宋体" w:eastAsia="宋体" w:hAnsi="宋体"/>
        </w:rPr>
      </w:pPr>
      <w:proofErr w:type="spellStart"/>
      <w:r w:rsidRPr="00137B81">
        <w:rPr>
          <w:rFonts w:ascii="宋体" w:eastAsia="宋体" w:hAnsi="宋体"/>
        </w:rPr>
        <w:t>这个不是问题</w:t>
      </w:r>
      <w:proofErr w:type="spellEnd"/>
    </w:p>
    <w:p w14:paraId="1CBAF577"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://talkcc.org//article/4984617</w:t>
      </w:r>
    </w:p>
    <w:p w14:paraId="4B679279" w14:textId="77777777" w:rsidR="00A32994" w:rsidRPr="00137B81" w:rsidRDefault="00000000">
      <w:pPr>
        <w:rPr>
          <w:rFonts w:ascii="宋体" w:eastAsia="宋体" w:hAnsi="宋体"/>
          <w:lang w:eastAsia="zh-CN"/>
        </w:rPr>
      </w:pPr>
      <w:r w:rsidRPr="00137B81">
        <w:rPr>
          <w:rFonts w:ascii="宋体" w:eastAsia="宋体" w:hAnsi="宋体"/>
          <w:lang w:eastAsia="zh-CN"/>
        </w:rPr>
        <w:t>2024-05-16 09:12:27</w:t>
      </w:r>
    </w:p>
    <w:p w14:paraId="5F6B074B" w14:textId="77777777" w:rsidR="00A32994" w:rsidRPr="00137B81" w:rsidRDefault="00000000">
      <w:pPr>
        <w:rPr>
          <w:rFonts w:ascii="宋体" w:eastAsia="宋体" w:hAnsi="宋体"/>
          <w:lang w:eastAsia="zh-CN"/>
        </w:rPr>
      </w:pPr>
      <w:r w:rsidRPr="00137B81">
        <w:rPr>
          <w:rFonts w:ascii="宋体" w:eastAsia="宋体" w:hAnsi="宋体"/>
          <w:lang w:eastAsia="zh-CN"/>
        </w:rPr>
        <w:t xml:space="preserve">罗斯福之后美国自己修正了游戏规则 </w:t>
      </w:r>
    </w:p>
    <w:p w14:paraId="2803B232" w14:textId="77777777" w:rsidR="00A32994" w:rsidRPr="00137B81" w:rsidRDefault="00000000">
      <w:pPr>
        <w:rPr>
          <w:rFonts w:ascii="宋体" w:eastAsia="宋体" w:hAnsi="宋体"/>
          <w:lang w:eastAsia="zh-CN"/>
        </w:rPr>
      </w:pPr>
      <w:r w:rsidRPr="00137B81">
        <w:rPr>
          <w:rFonts w:ascii="宋体" w:eastAsia="宋体" w:hAnsi="宋体"/>
          <w:lang w:eastAsia="zh-CN"/>
        </w:rPr>
        <w:t>我们也会如此</w:t>
      </w:r>
    </w:p>
    <w:p w14:paraId="30D7FBDC" w14:textId="77777777" w:rsidR="00A32994" w:rsidRPr="00137B81" w:rsidRDefault="00A32994">
      <w:pPr>
        <w:rPr>
          <w:rFonts w:ascii="宋体" w:eastAsia="宋体" w:hAnsi="宋体"/>
          <w:lang w:eastAsia="zh-CN"/>
        </w:rPr>
      </w:pPr>
    </w:p>
    <w:p w14:paraId="68E5FCA3" w14:textId="77777777" w:rsidR="00A32994" w:rsidRPr="00137B81" w:rsidRDefault="00A32994">
      <w:pPr>
        <w:rPr>
          <w:rFonts w:ascii="宋体" w:eastAsia="宋体" w:hAnsi="宋体"/>
          <w:lang w:eastAsia="zh-CN"/>
        </w:rPr>
      </w:pPr>
    </w:p>
    <w:p w14:paraId="5A19F1A0"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原本2021年 沙利文那批人开香槟觉得自己赢麻了</w:t>
      </w:r>
    </w:p>
    <w:p w14:paraId="30575CFE"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://talkcc.org//article/4984627</w:t>
      </w:r>
    </w:p>
    <w:p w14:paraId="22975C42" w14:textId="77777777" w:rsidR="00A32994" w:rsidRPr="00137B81" w:rsidRDefault="00000000">
      <w:pPr>
        <w:rPr>
          <w:rFonts w:ascii="宋体" w:eastAsia="宋体" w:hAnsi="宋体"/>
          <w:lang w:eastAsia="zh-CN"/>
        </w:rPr>
      </w:pPr>
      <w:r w:rsidRPr="00137B81">
        <w:rPr>
          <w:rFonts w:ascii="宋体" w:eastAsia="宋体" w:hAnsi="宋体"/>
          <w:lang w:eastAsia="zh-CN"/>
        </w:rPr>
        <w:t>2024-05-16 09:43:04</w:t>
      </w:r>
    </w:p>
    <w:p w14:paraId="23BB1D9B" w14:textId="77777777" w:rsidR="00A32994" w:rsidRPr="00137B81" w:rsidRDefault="00000000">
      <w:pPr>
        <w:rPr>
          <w:rFonts w:ascii="宋体" w:eastAsia="宋体" w:hAnsi="宋体"/>
          <w:lang w:eastAsia="zh-CN"/>
        </w:rPr>
      </w:pPr>
      <w:r w:rsidRPr="00137B81">
        <w:rPr>
          <w:rFonts w:ascii="宋体" w:eastAsia="宋体" w:hAnsi="宋体"/>
          <w:lang w:eastAsia="zh-CN"/>
        </w:rPr>
        <w:t>他们策略是一战那种，打服俄罗斯迫使俄罗斯加入 美国阵营围堵美国。所以俄罗斯开战之后他们觉得自己赢麻了。当时华为那样的精英圈子传的内容是，美国愿意花几万美元麻痹中国，然后和中国脱钩拉拢全世界孤立中国。（他们一度确信中国输定了）尤其在乌克兰战争后，美国重新夺取了对欧洲和日本盟友的绝对控制权。</w:t>
      </w:r>
    </w:p>
    <w:p w14:paraId="5C6B7DAD" w14:textId="77777777" w:rsidR="00A32994" w:rsidRPr="00137B81" w:rsidRDefault="00000000">
      <w:pPr>
        <w:rPr>
          <w:rFonts w:ascii="宋体" w:eastAsia="宋体" w:hAnsi="宋体"/>
          <w:lang w:eastAsia="zh-CN"/>
        </w:rPr>
      </w:pPr>
      <w:r w:rsidRPr="00137B81">
        <w:rPr>
          <w:rFonts w:ascii="宋体" w:eastAsia="宋体" w:hAnsi="宋体"/>
          <w:lang w:eastAsia="zh-CN"/>
        </w:rPr>
        <w:t>但是随着乌克兰战争的局势向俄罗斯倾斜。欧盟被美国搜刮一轮后，德国喘口气就开始把产能向中国转移。然后就是中法互访。原本美国开始转向收割日本的当口，日本下决心抵抗。在这种时候，爆发席卷全美的 支持巴勒斯坦学潮，是在根本上动摇民主党尤其拜登政府的左派民意特别是青年人票仓。</w:t>
      </w:r>
    </w:p>
    <w:p w14:paraId="22C142CC" w14:textId="77777777" w:rsidR="00A32994" w:rsidRPr="00137B81" w:rsidRDefault="00000000">
      <w:pPr>
        <w:rPr>
          <w:rFonts w:ascii="宋体" w:eastAsia="宋体" w:hAnsi="宋体"/>
          <w:lang w:eastAsia="zh-CN"/>
        </w:rPr>
      </w:pPr>
      <w:r w:rsidRPr="00137B81">
        <w:rPr>
          <w:rFonts w:ascii="宋体" w:eastAsia="宋体" w:hAnsi="宋体"/>
          <w:lang w:eastAsia="zh-CN"/>
        </w:rPr>
        <w:t>所以这时候推出的反犹太意识法案实在是耐人寻味。如果没有意外，走到今天，川普当选概率相当大。</w:t>
      </w:r>
    </w:p>
    <w:p w14:paraId="6B2C43A1" w14:textId="77777777" w:rsidR="00A32994" w:rsidRPr="00137B81" w:rsidRDefault="00A32994">
      <w:pPr>
        <w:rPr>
          <w:rFonts w:ascii="宋体" w:eastAsia="宋体" w:hAnsi="宋体"/>
          <w:lang w:eastAsia="zh-CN"/>
        </w:rPr>
      </w:pPr>
    </w:p>
    <w:p w14:paraId="1C2B682F" w14:textId="77777777" w:rsidR="00A32994" w:rsidRPr="00137B81" w:rsidRDefault="00A32994">
      <w:pPr>
        <w:rPr>
          <w:rFonts w:ascii="宋体" w:eastAsia="宋体" w:hAnsi="宋体"/>
          <w:lang w:eastAsia="zh-CN"/>
        </w:rPr>
      </w:pPr>
    </w:p>
    <w:p w14:paraId="48488DBE" w14:textId="77777777" w:rsidR="00A32994" w:rsidRPr="00137B81" w:rsidRDefault="00000000">
      <w:pPr>
        <w:pStyle w:val="31"/>
        <w:rPr>
          <w:rFonts w:ascii="宋体" w:eastAsia="宋体" w:hAnsi="宋体"/>
        </w:rPr>
      </w:pPr>
      <w:proofErr w:type="spellStart"/>
      <w:r w:rsidRPr="00137B81">
        <w:rPr>
          <w:rFonts w:ascii="宋体" w:eastAsia="宋体" w:hAnsi="宋体"/>
        </w:rPr>
        <w:t>我眼里重中之重是北方航路</w:t>
      </w:r>
      <w:proofErr w:type="spellEnd"/>
    </w:p>
    <w:p w14:paraId="2272947B"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://talkcc.org//article/4984688</w:t>
      </w:r>
    </w:p>
    <w:p w14:paraId="20B70016" w14:textId="77777777" w:rsidR="00A32994" w:rsidRPr="00137B81" w:rsidRDefault="00000000">
      <w:pPr>
        <w:rPr>
          <w:rFonts w:ascii="宋体" w:eastAsia="宋体" w:hAnsi="宋体"/>
          <w:lang w:eastAsia="zh-CN"/>
        </w:rPr>
      </w:pPr>
      <w:r w:rsidRPr="00137B81">
        <w:rPr>
          <w:rFonts w:ascii="宋体" w:eastAsia="宋体" w:hAnsi="宋体"/>
          <w:lang w:eastAsia="zh-CN"/>
        </w:rPr>
        <w:t>2024-05-16 15:01:02</w:t>
      </w:r>
    </w:p>
    <w:p w14:paraId="278B17D2" w14:textId="77777777" w:rsidR="00A32994" w:rsidRPr="00137B81" w:rsidRDefault="00000000">
      <w:pPr>
        <w:rPr>
          <w:rFonts w:ascii="宋体" w:eastAsia="宋体" w:hAnsi="宋体"/>
          <w:lang w:eastAsia="zh-CN"/>
        </w:rPr>
      </w:pPr>
      <w:r w:rsidRPr="00137B81">
        <w:rPr>
          <w:rFonts w:ascii="宋体" w:eastAsia="宋体" w:hAnsi="宋体"/>
          <w:lang w:eastAsia="zh-CN"/>
        </w:rPr>
        <w:t>做好了日本都可以从美国那边解套</w:t>
      </w:r>
    </w:p>
    <w:p w14:paraId="1E1DA63D" w14:textId="77777777" w:rsidR="00A32994" w:rsidRPr="00137B81" w:rsidRDefault="00A32994">
      <w:pPr>
        <w:rPr>
          <w:rFonts w:ascii="宋体" w:eastAsia="宋体" w:hAnsi="宋体"/>
          <w:lang w:eastAsia="zh-CN"/>
        </w:rPr>
      </w:pPr>
    </w:p>
    <w:p w14:paraId="727F288E" w14:textId="77777777" w:rsidR="00A32994" w:rsidRPr="00137B81" w:rsidRDefault="00A32994">
      <w:pPr>
        <w:rPr>
          <w:rFonts w:ascii="宋体" w:eastAsia="宋体" w:hAnsi="宋体"/>
          <w:lang w:eastAsia="zh-CN"/>
        </w:rPr>
      </w:pPr>
    </w:p>
    <w:p w14:paraId="1343CAD9"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难怪校友那边说 数字确权失败了</w:t>
      </w:r>
    </w:p>
    <w:p w14:paraId="2AC992AB"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://talkcc.org//article/4984691</w:t>
      </w:r>
    </w:p>
    <w:p w14:paraId="120C6791" w14:textId="77777777" w:rsidR="00A32994" w:rsidRPr="00137B81" w:rsidRDefault="00000000">
      <w:pPr>
        <w:rPr>
          <w:rFonts w:ascii="宋体" w:eastAsia="宋体" w:hAnsi="宋体"/>
          <w:lang w:eastAsia="zh-CN"/>
        </w:rPr>
      </w:pPr>
      <w:r w:rsidRPr="00137B81">
        <w:rPr>
          <w:rFonts w:ascii="宋体" w:eastAsia="宋体" w:hAnsi="宋体"/>
          <w:lang w:eastAsia="zh-CN"/>
        </w:rPr>
        <w:t>2024-05-16 15:26:55</w:t>
      </w:r>
    </w:p>
    <w:p w14:paraId="00EDD70F" w14:textId="77777777" w:rsidR="00A32994" w:rsidRPr="00137B81" w:rsidRDefault="00000000">
      <w:pPr>
        <w:rPr>
          <w:rFonts w:ascii="宋体" w:eastAsia="宋体" w:hAnsi="宋体"/>
          <w:lang w:eastAsia="zh-CN"/>
        </w:rPr>
      </w:pPr>
      <w:r w:rsidRPr="00137B81">
        <w:rPr>
          <w:rFonts w:ascii="宋体" w:eastAsia="宋体" w:hAnsi="宋体"/>
          <w:lang w:eastAsia="zh-CN"/>
        </w:rPr>
        <w:t>对应的是数字交易所</w:t>
      </w:r>
    </w:p>
    <w:p w14:paraId="3F600276" w14:textId="77777777" w:rsidR="00A32994" w:rsidRPr="00137B81" w:rsidRDefault="00A32994">
      <w:pPr>
        <w:rPr>
          <w:rFonts w:ascii="宋体" w:eastAsia="宋体" w:hAnsi="宋体"/>
          <w:lang w:eastAsia="zh-CN"/>
        </w:rPr>
      </w:pPr>
    </w:p>
    <w:p w14:paraId="614B428E" w14:textId="77777777" w:rsidR="00A32994" w:rsidRPr="00137B81" w:rsidRDefault="00A32994">
      <w:pPr>
        <w:rPr>
          <w:rFonts w:ascii="宋体" w:eastAsia="宋体" w:hAnsi="宋体"/>
          <w:lang w:eastAsia="zh-CN"/>
        </w:rPr>
      </w:pPr>
    </w:p>
    <w:p w14:paraId="1F453727"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改开？？？</w:t>
      </w:r>
    </w:p>
    <w:p w14:paraId="3D61866B"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://talkcc.org//article/4984703</w:t>
      </w:r>
    </w:p>
    <w:p w14:paraId="616E9A00" w14:textId="77777777" w:rsidR="00A32994" w:rsidRPr="00137B81" w:rsidRDefault="00000000">
      <w:pPr>
        <w:rPr>
          <w:rFonts w:ascii="宋体" w:eastAsia="宋体" w:hAnsi="宋体"/>
          <w:lang w:eastAsia="zh-CN"/>
        </w:rPr>
      </w:pPr>
      <w:r w:rsidRPr="00137B81">
        <w:rPr>
          <w:rFonts w:ascii="宋体" w:eastAsia="宋体" w:hAnsi="宋体"/>
          <w:lang w:eastAsia="zh-CN"/>
        </w:rPr>
        <w:t>2024-05-16 17:48:12</w:t>
      </w:r>
    </w:p>
    <w:p w14:paraId="6B16D7C0" w14:textId="77777777" w:rsidR="00A32994" w:rsidRPr="00137B81" w:rsidRDefault="00000000">
      <w:pPr>
        <w:rPr>
          <w:rFonts w:ascii="宋体" w:eastAsia="宋体" w:hAnsi="宋体"/>
          <w:lang w:eastAsia="zh-CN"/>
        </w:rPr>
      </w:pPr>
      <w:r w:rsidRPr="00137B81">
        <w:rPr>
          <w:rFonts w:ascii="宋体" w:eastAsia="宋体" w:hAnsi="宋体"/>
          <w:lang w:eastAsia="zh-CN"/>
        </w:rPr>
        <w:t>邓公给改开定的前置条件是二十年不爆发世界大战，具体参考邓选。</w:t>
      </w:r>
    </w:p>
    <w:p w14:paraId="665FD436" w14:textId="77777777" w:rsidR="00A32994" w:rsidRPr="00137B81" w:rsidRDefault="00000000">
      <w:pPr>
        <w:rPr>
          <w:rFonts w:ascii="宋体" w:eastAsia="宋体" w:hAnsi="宋体"/>
          <w:lang w:eastAsia="zh-CN"/>
        </w:rPr>
      </w:pPr>
      <w:r w:rsidRPr="00137B81">
        <w:rPr>
          <w:rFonts w:ascii="宋体" w:eastAsia="宋体" w:hAnsi="宋体"/>
          <w:lang w:eastAsia="zh-CN"/>
        </w:rPr>
        <w:t>这二十年，美国赢得的冷战后，一度全面围堵中国 。但是基于苏联解体后的一系列危机，我们赢来了一个转机。就是在南联盟战争中 ，欧美协商一直先消化苏联遗产稳住中国。我这里朋友查阅欧盟议会公开档案中，欧盟主要几个国家那时候劝说藏独无论如何接受中国条件因为对中国会放缓压力。那时候藏独对中国政府什么也得不到。至于当时中国政府已经答应藏独哪些部分条件有兴趣自己查阅。那时候我一个学弟是上海国台办主任，老爷子说到 1999年前，我们对台工作就是无底线退让，完全被动。直到911，美国战略中心除了打压欧元，就是反恐。于是对中国的策略从围堵到接触，这时候中国经济才真正缓口气。但是到2008年付出的代价就是前面有帖子说的评估。2008年带2012，如果前二位位置换一换就是改旗易帜。所以现在这位一号，上去为啥强调底线思维，因为他上去任务就是兜住底。什么底，对内是不改旗易帜。对外就是中美经贸兜住底。</w:t>
      </w:r>
    </w:p>
    <w:p w14:paraId="055D1860" w14:textId="77777777" w:rsidR="00A32994" w:rsidRPr="00137B81" w:rsidRDefault="00000000">
      <w:pPr>
        <w:rPr>
          <w:rFonts w:ascii="宋体" w:eastAsia="宋体" w:hAnsi="宋体"/>
          <w:lang w:eastAsia="zh-CN"/>
        </w:rPr>
      </w:pPr>
      <w:r w:rsidRPr="00137B81">
        <w:rPr>
          <w:rFonts w:ascii="宋体" w:eastAsia="宋体" w:hAnsi="宋体"/>
          <w:lang w:eastAsia="zh-CN"/>
        </w:rPr>
        <w:t>2012年前后奥巴马启动亚太在平衡，直接提出组建TPP和TIPP把中国提出世界贸易循环。然后我们对应就是到今天用一带一路平替对欧美出口，2012年那会我们对欧美出口一度占60%+ ，2008年前我们一度对外出口经济占比40%+。到2016年，欧美撕毁中国入世那会承诺的自动承认中国是市场经济国家同步对等开放市场。那之后，美国启动301和贸易战几乎是必然。</w:t>
      </w:r>
    </w:p>
    <w:p w14:paraId="5F7CDEE9" w14:textId="77777777" w:rsidR="00A32994" w:rsidRPr="00137B81" w:rsidRDefault="00000000">
      <w:pPr>
        <w:rPr>
          <w:rFonts w:ascii="宋体" w:eastAsia="宋体" w:hAnsi="宋体"/>
          <w:lang w:eastAsia="zh-CN"/>
        </w:rPr>
      </w:pPr>
      <w:r w:rsidRPr="00137B81">
        <w:rPr>
          <w:rFonts w:ascii="宋体" w:eastAsia="宋体" w:hAnsi="宋体"/>
          <w:lang w:eastAsia="zh-CN"/>
        </w:rPr>
        <w:t>到今年中国芯片突围后，围绕一系列核心技术不被卡脖子的突破。人民币的锚定物从美元转化为国债。如果说改开的经济目的就是获取美元，到今年也宣告结束了。</w:t>
      </w:r>
    </w:p>
    <w:p w14:paraId="548067C9" w14:textId="77777777" w:rsidR="00A32994" w:rsidRPr="00137B81" w:rsidRDefault="00000000">
      <w:pPr>
        <w:rPr>
          <w:rFonts w:ascii="宋体" w:eastAsia="宋体" w:hAnsi="宋体"/>
          <w:lang w:eastAsia="zh-CN"/>
        </w:rPr>
      </w:pPr>
      <w:r w:rsidRPr="00137B81">
        <w:rPr>
          <w:rFonts w:ascii="宋体" w:eastAsia="宋体" w:hAnsi="宋体"/>
          <w:lang w:eastAsia="zh-CN"/>
        </w:rPr>
        <w:t>改开？？？</w:t>
      </w:r>
    </w:p>
    <w:p w14:paraId="5D1A6D5F" w14:textId="77777777" w:rsidR="00A32994" w:rsidRPr="00137B81" w:rsidRDefault="00000000">
      <w:pPr>
        <w:rPr>
          <w:rFonts w:ascii="宋体" w:eastAsia="宋体" w:hAnsi="宋体"/>
          <w:lang w:eastAsia="zh-CN"/>
        </w:rPr>
      </w:pPr>
      <w:r w:rsidRPr="00137B81">
        <w:rPr>
          <w:rFonts w:ascii="宋体" w:eastAsia="宋体" w:hAnsi="宋体"/>
          <w:lang w:eastAsia="zh-CN"/>
        </w:rPr>
        <w:t>邓公的改开，在苏联解体后就结束了。</w:t>
      </w:r>
    </w:p>
    <w:p w14:paraId="59E2D02B" w14:textId="77777777" w:rsidR="00A32994" w:rsidRPr="00137B81" w:rsidRDefault="00000000">
      <w:pPr>
        <w:rPr>
          <w:rFonts w:ascii="宋体" w:eastAsia="宋体" w:hAnsi="宋体"/>
          <w:lang w:eastAsia="zh-CN"/>
        </w:rPr>
      </w:pPr>
      <w:r w:rsidRPr="00137B81">
        <w:rPr>
          <w:rFonts w:ascii="宋体" w:eastAsia="宋体" w:hAnsi="宋体"/>
          <w:lang w:eastAsia="zh-CN"/>
        </w:rPr>
        <w:t>通过加入世贸进入世界经济循环的改开，贸易战那会就完结了。</w:t>
      </w:r>
    </w:p>
    <w:p w14:paraId="6D58E8B8"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整合经济和发展为核心的世界自由贸易的改开，在三年疫情和乌克兰战争的爆发中终结了。</w:t>
      </w:r>
    </w:p>
    <w:p w14:paraId="06E4D8A7" w14:textId="77777777" w:rsidR="00A32994" w:rsidRPr="00137B81" w:rsidRDefault="00000000">
      <w:pPr>
        <w:rPr>
          <w:rFonts w:ascii="宋体" w:eastAsia="宋体" w:hAnsi="宋体"/>
          <w:lang w:eastAsia="zh-CN"/>
        </w:rPr>
      </w:pPr>
      <w:r w:rsidRPr="00137B81">
        <w:rPr>
          <w:rFonts w:ascii="宋体" w:eastAsia="宋体" w:hAnsi="宋体"/>
          <w:lang w:eastAsia="zh-CN"/>
        </w:rPr>
        <w:t>醒醒吧聊改开，不如聊聊已经盖棺定论的房地产吧。</w:t>
      </w:r>
    </w:p>
    <w:p w14:paraId="1458313F" w14:textId="77777777" w:rsidR="00A32994" w:rsidRPr="00137B81" w:rsidRDefault="00A32994">
      <w:pPr>
        <w:rPr>
          <w:rFonts w:ascii="宋体" w:eastAsia="宋体" w:hAnsi="宋体"/>
          <w:lang w:eastAsia="zh-CN"/>
        </w:rPr>
      </w:pPr>
    </w:p>
    <w:p w14:paraId="166608AB" w14:textId="77777777" w:rsidR="00A32994" w:rsidRPr="00137B81" w:rsidRDefault="00A32994">
      <w:pPr>
        <w:rPr>
          <w:rFonts w:ascii="宋体" w:eastAsia="宋体" w:hAnsi="宋体"/>
          <w:lang w:eastAsia="zh-CN"/>
        </w:rPr>
      </w:pPr>
    </w:p>
    <w:p w14:paraId="6367463C" w14:textId="77777777" w:rsidR="00A32994" w:rsidRPr="00137B81" w:rsidRDefault="00000000">
      <w:pPr>
        <w:pStyle w:val="31"/>
        <w:rPr>
          <w:rFonts w:ascii="宋体" w:eastAsia="宋体" w:hAnsi="宋体"/>
        </w:rPr>
      </w:pPr>
      <w:proofErr w:type="spellStart"/>
      <w:r w:rsidRPr="00137B81">
        <w:rPr>
          <w:rFonts w:ascii="宋体" w:eastAsia="宋体" w:hAnsi="宋体"/>
        </w:rPr>
        <w:t>过界一些</w:t>
      </w:r>
      <w:proofErr w:type="spellEnd"/>
    </w:p>
    <w:p w14:paraId="0BFE5BE5"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://talkcc.org//article/4984706</w:t>
      </w:r>
    </w:p>
    <w:p w14:paraId="3818097A" w14:textId="77777777" w:rsidR="00A32994" w:rsidRPr="00137B81" w:rsidRDefault="00000000">
      <w:pPr>
        <w:rPr>
          <w:rFonts w:ascii="宋体" w:eastAsia="宋体" w:hAnsi="宋体"/>
          <w:lang w:eastAsia="zh-CN"/>
        </w:rPr>
      </w:pPr>
      <w:r w:rsidRPr="00137B81">
        <w:rPr>
          <w:rFonts w:ascii="宋体" w:eastAsia="宋体" w:hAnsi="宋体"/>
          <w:lang w:eastAsia="zh-CN"/>
        </w:rPr>
        <w:t>2024-05-16 17:59:56</w:t>
      </w:r>
    </w:p>
    <w:p w14:paraId="0D306A62" w14:textId="77777777" w:rsidR="00A32994" w:rsidRPr="00137B81" w:rsidRDefault="00000000">
      <w:pPr>
        <w:rPr>
          <w:rFonts w:ascii="宋体" w:eastAsia="宋体" w:hAnsi="宋体"/>
          <w:lang w:eastAsia="zh-CN"/>
        </w:rPr>
      </w:pPr>
      <w:r w:rsidRPr="00137B81">
        <w:rPr>
          <w:rFonts w:ascii="宋体" w:eastAsia="宋体" w:hAnsi="宋体"/>
          <w:lang w:eastAsia="zh-CN"/>
        </w:rPr>
        <w:t>货币锚定物转向国债前提评估之一是，如果 炮弹不落地在美国国土，只靠经济熬时间是熬不死美国的。</w:t>
      </w:r>
    </w:p>
    <w:p w14:paraId="156DFC02" w14:textId="77777777" w:rsidR="00A32994" w:rsidRPr="00137B81" w:rsidRDefault="00000000">
      <w:pPr>
        <w:rPr>
          <w:rFonts w:ascii="宋体" w:eastAsia="宋体" w:hAnsi="宋体"/>
          <w:lang w:eastAsia="zh-CN"/>
        </w:rPr>
      </w:pPr>
      <w:r w:rsidRPr="00137B81">
        <w:rPr>
          <w:rFonts w:ascii="宋体" w:eastAsia="宋体" w:hAnsi="宋体"/>
          <w:lang w:eastAsia="zh-CN"/>
        </w:rPr>
        <w:t>细品 细品 细品</w:t>
      </w:r>
    </w:p>
    <w:p w14:paraId="37699A5D" w14:textId="77777777" w:rsidR="00A32994" w:rsidRPr="00137B81" w:rsidRDefault="00A32994">
      <w:pPr>
        <w:rPr>
          <w:rFonts w:ascii="宋体" w:eastAsia="宋体" w:hAnsi="宋体"/>
          <w:lang w:eastAsia="zh-CN"/>
        </w:rPr>
      </w:pPr>
    </w:p>
    <w:p w14:paraId="6953C01E" w14:textId="77777777" w:rsidR="00A32994" w:rsidRPr="00137B81" w:rsidRDefault="00A32994">
      <w:pPr>
        <w:rPr>
          <w:rFonts w:ascii="宋体" w:eastAsia="宋体" w:hAnsi="宋体"/>
          <w:lang w:eastAsia="zh-CN"/>
        </w:rPr>
      </w:pPr>
    </w:p>
    <w:p w14:paraId="4CFE3309"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粗略理顺一下我侧重的三个重点</w:t>
      </w:r>
    </w:p>
    <w:p w14:paraId="4EF8CEF0"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://talkcc.org//article/4984716</w:t>
      </w:r>
    </w:p>
    <w:p w14:paraId="3A27B1E4" w14:textId="77777777" w:rsidR="00A32994" w:rsidRPr="00137B81" w:rsidRDefault="00000000">
      <w:pPr>
        <w:rPr>
          <w:rFonts w:ascii="宋体" w:eastAsia="宋体" w:hAnsi="宋体"/>
          <w:lang w:eastAsia="zh-CN"/>
        </w:rPr>
      </w:pPr>
      <w:r w:rsidRPr="00137B81">
        <w:rPr>
          <w:rFonts w:ascii="宋体" w:eastAsia="宋体" w:hAnsi="宋体"/>
          <w:lang w:eastAsia="zh-CN"/>
        </w:rPr>
        <w:t>2024-05-16 19:52:06</w:t>
      </w:r>
    </w:p>
    <w:p w14:paraId="1FE05677" w14:textId="77777777" w:rsidR="00A32994" w:rsidRPr="00137B81" w:rsidRDefault="00000000">
      <w:pPr>
        <w:rPr>
          <w:rFonts w:ascii="宋体" w:eastAsia="宋体" w:hAnsi="宋体"/>
          <w:lang w:eastAsia="zh-CN"/>
        </w:rPr>
      </w:pPr>
      <w:r w:rsidRPr="00137B81">
        <w:rPr>
          <w:rFonts w:ascii="宋体" w:eastAsia="宋体" w:hAnsi="宋体"/>
          <w:lang w:eastAsia="zh-CN"/>
        </w:rPr>
        <w:t>1.背靠背上一个台阶，这个比较泛泛而谈</w:t>
      </w:r>
    </w:p>
    <w:p w14:paraId="7C61D683" w14:textId="77777777" w:rsidR="00A32994" w:rsidRPr="00137B81" w:rsidRDefault="00000000">
      <w:pPr>
        <w:rPr>
          <w:rFonts w:ascii="宋体" w:eastAsia="宋体" w:hAnsi="宋体"/>
          <w:lang w:eastAsia="zh-CN"/>
        </w:rPr>
      </w:pPr>
      <w:r w:rsidRPr="00137B81">
        <w:rPr>
          <w:rFonts w:ascii="宋体" w:eastAsia="宋体" w:hAnsi="宋体"/>
          <w:lang w:eastAsia="zh-CN"/>
        </w:rPr>
        <w:t>2.东北亚图们江出海口对应的北方航路，这条路打通日本就可能倒戈，因为北方航路打通哪怕一部分平替亚洲到欧洲航路。日本北海道是首当其冲的受益方。</w:t>
      </w:r>
    </w:p>
    <w:p w14:paraId="506F6423" w14:textId="77777777" w:rsidR="00A32994" w:rsidRPr="00137B81" w:rsidRDefault="00000000">
      <w:pPr>
        <w:rPr>
          <w:rFonts w:ascii="宋体" w:eastAsia="宋体" w:hAnsi="宋体"/>
          <w:lang w:eastAsia="zh-CN"/>
        </w:rPr>
      </w:pPr>
      <w:r w:rsidRPr="00137B81">
        <w:rPr>
          <w:rFonts w:ascii="宋体" w:eastAsia="宋体" w:hAnsi="宋体"/>
          <w:lang w:eastAsia="zh-CN"/>
        </w:rPr>
        <w:t>3.中俄联合月球基地----新边疆 。对了之前帖子提过，中国的月面测绘后，宣布利用月面岩洞可以让月面基地降低到原来月面基地费用5%。这些月球岩洞一共一百个左右，适合做基地的不到五十个。因此美国要求我们公布有关测绘资料，先到先得。</w:t>
      </w:r>
    </w:p>
    <w:p w14:paraId="5C6178FE" w14:textId="77777777" w:rsidR="00A32994" w:rsidRPr="00137B81" w:rsidRDefault="00A32994">
      <w:pPr>
        <w:rPr>
          <w:rFonts w:ascii="宋体" w:eastAsia="宋体" w:hAnsi="宋体"/>
          <w:lang w:eastAsia="zh-CN"/>
        </w:rPr>
      </w:pPr>
    </w:p>
    <w:p w14:paraId="226B7FCB" w14:textId="77777777" w:rsidR="00A32994" w:rsidRPr="00137B81" w:rsidRDefault="00A32994">
      <w:pPr>
        <w:rPr>
          <w:rFonts w:ascii="宋体" w:eastAsia="宋体" w:hAnsi="宋体"/>
          <w:lang w:eastAsia="zh-CN"/>
        </w:rPr>
      </w:pPr>
    </w:p>
    <w:p w14:paraId="11124838" w14:textId="77777777" w:rsidR="00A32994" w:rsidRPr="00137B81" w:rsidRDefault="00000000">
      <w:pPr>
        <w:pStyle w:val="31"/>
        <w:rPr>
          <w:rFonts w:ascii="宋体" w:eastAsia="宋体" w:hAnsi="宋体"/>
        </w:rPr>
      </w:pPr>
      <w:proofErr w:type="spellStart"/>
      <w:r w:rsidRPr="00137B81">
        <w:rPr>
          <w:rFonts w:ascii="宋体" w:eastAsia="宋体" w:hAnsi="宋体"/>
        </w:rPr>
        <w:t>我理解也不复杂</w:t>
      </w:r>
      <w:proofErr w:type="spellEnd"/>
    </w:p>
    <w:p w14:paraId="05694C09"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://talkcc.org//article/4984735</w:t>
      </w:r>
    </w:p>
    <w:p w14:paraId="3396B7E2" w14:textId="77777777" w:rsidR="00A32994" w:rsidRPr="00137B81" w:rsidRDefault="00000000">
      <w:pPr>
        <w:rPr>
          <w:rFonts w:ascii="宋体" w:eastAsia="宋体" w:hAnsi="宋体"/>
          <w:lang w:eastAsia="zh-CN"/>
        </w:rPr>
      </w:pPr>
      <w:r w:rsidRPr="00137B81">
        <w:rPr>
          <w:rFonts w:ascii="宋体" w:eastAsia="宋体" w:hAnsi="宋体"/>
          <w:lang w:eastAsia="zh-CN"/>
        </w:rPr>
        <w:t>2024-05-16 21:20:03</w:t>
      </w:r>
    </w:p>
    <w:p w14:paraId="38191EEF" w14:textId="77777777" w:rsidR="00A32994" w:rsidRPr="00137B81" w:rsidRDefault="00000000">
      <w:pPr>
        <w:rPr>
          <w:rFonts w:ascii="宋体" w:eastAsia="宋体" w:hAnsi="宋体"/>
          <w:lang w:eastAsia="zh-CN"/>
        </w:rPr>
      </w:pPr>
      <w:r w:rsidRPr="00137B81">
        <w:rPr>
          <w:rFonts w:ascii="宋体" w:eastAsia="宋体" w:hAnsi="宋体"/>
          <w:lang w:eastAsia="zh-CN"/>
        </w:rPr>
        <w:t>就是主席说的你打你的我打我的，从来不在敌人的预设战场博弈。</w:t>
      </w:r>
    </w:p>
    <w:p w14:paraId="36C49BC1"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方兄有一篇已经猜到我去年底在哪里散心，这一篇我在想怎么写不犯忌，我拿一部分腹稿这里说一点想法。</w:t>
      </w:r>
    </w:p>
    <w:p w14:paraId="2F98084A" w14:textId="77777777" w:rsidR="00A32994" w:rsidRPr="00137B81" w:rsidRDefault="00000000">
      <w:pPr>
        <w:rPr>
          <w:rFonts w:ascii="宋体" w:eastAsia="宋体" w:hAnsi="宋体"/>
          <w:lang w:eastAsia="zh-CN"/>
        </w:rPr>
      </w:pPr>
      <w:r w:rsidRPr="00137B81">
        <w:rPr>
          <w:rFonts w:ascii="宋体" w:eastAsia="宋体" w:hAnsi="宋体"/>
          <w:lang w:eastAsia="zh-CN"/>
        </w:rPr>
        <w:t>1.很多人对美国人讲的 战略竞争对手欺骗了。这个词是布热津斯基发明的，上世纪80年代初美国营造美苏缓解气氛推出的理念。但是布热津斯基在自己80年代出的书里开宗明义的说，战略竞争对手就是冷战，换个说法是欺骗苏联人的（具体戈尔巴乔夫）。然后想想克林顿在叶利钦 身边忍不住的放声大笑。</w:t>
      </w:r>
    </w:p>
    <w:p w14:paraId="7682DC2A" w14:textId="77777777" w:rsidR="00A32994" w:rsidRPr="00137B81" w:rsidRDefault="00000000">
      <w:pPr>
        <w:rPr>
          <w:rFonts w:ascii="宋体" w:eastAsia="宋体" w:hAnsi="宋体"/>
          <w:lang w:eastAsia="zh-CN"/>
        </w:rPr>
      </w:pPr>
      <w:r w:rsidRPr="00137B81">
        <w:rPr>
          <w:rFonts w:ascii="宋体" w:eastAsia="宋体" w:hAnsi="宋体"/>
          <w:lang w:eastAsia="zh-CN"/>
        </w:rPr>
        <w:t>2.在推出新能源车之前，我们拿下了青海某家。这家人基本控制了青海盐湖资源。这家人的长辈，就是人民大会堂带小白帽的那位。如果我们实现内陆核电站有关技术突破，光盐湖提锂我们的锂就够我们用几百年。这是新风格的一个侧写。类似的还有崔永元在陕西曝光云南矿业资源下面私分的案子。案发那会，云南矿业开采权除了金矿外的矿业勘探和开采权是二十万五十年。我自己经历的，青城山后山开发，60万五十年当时有个家伙找我说这个瑟瑟发抖。要知道现在青城山民宿发开，光修路进去路权就价值2000万。这就是有些人眼里心心念念的改开。</w:t>
      </w:r>
    </w:p>
    <w:p w14:paraId="15453CEF" w14:textId="77777777" w:rsidR="00A32994" w:rsidRPr="00137B81" w:rsidRDefault="00000000">
      <w:pPr>
        <w:rPr>
          <w:rFonts w:ascii="宋体" w:eastAsia="宋体" w:hAnsi="宋体"/>
          <w:lang w:eastAsia="zh-CN"/>
        </w:rPr>
      </w:pPr>
      <w:r w:rsidRPr="00137B81">
        <w:rPr>
          <w:rFonts w:ascii="宋体" w:eastAsia="宋体" w:hAnsi="宋体"/>
          <w:lang w:eastAsia="zh-CN"/>
        </w:rPr>
        <w:t>3.我们大领导喷过我性格是野猪类型的。就是说我肆无忌惮，胆大妄为。比如，当年一号给普京发勋章那会，普京给我们的条件就是乌克兰开打的时候，我们同步南下。告诉我这件事的家伙，和我这种野猪类型的家伙就在网络上写出来试图避免开战权被俄罗斯左右。这件事以至于上个月庆生的时候另外一个家伙对我说你这种人没去喝过茶简直是奇迹。但是最近三年，我这种人都和鹌鹑一样安静的等结果落地。因为我知道什么是老头子们可以脸颊抽搐下容忍的，什么是不容置喙的。美国这三年拿回了对盟友的控制权，我们也渡过走向改旗易帜的谷底。为啥我这样说，这里给方兄前面帖子里说的知识分子文人补充一个注脚。</w:t>
      </w:r>
    </w:p>
    <w:p w14:paraId="1C3F521A" w14:textId="77777777" w:rsidR="00A32994" w:rsidRPr="00137B81" w:rsidRDefault="00000000">
      <w:pPr>
        <w:rPr>
          <w:rFonts w:ascii="宋体" w:eastAsia="宋体" w:hAnsi="宋体"/>
          <w:lang w:eastAsia="zh-CN"/>
        </w:rPr>
      </w:pPr>
      <w:r w:rsidRPr="00137B81">
        <w:rPr>
          <w:rFonts w:ascii="宋体" w:eastAsia="宋体" w:hAnsi="宋体"/>
          <w:lang w:eastAsia="zh-CN"/>
        </w:rPr>
        <w:t>上海解放的时候，民盟的刘昌义是起到关键作用的。长沙起义的时候，程潜对陈明仁的起义起到关键作用。对比胡温时代的新民主主义尝试，当年带股（军队）加入新中国的或在京畿或在边疆，或者在经济重镇盘根错节。新中国历史上有几个悬案，公安部部长文革期间自杀李震案是一起，昆明军区司令谭甫仁遇刺案至今未破是一起，平原街数千武警进军围困，最后高举轻放也是疑窦重重。其他不说说一个亲历，就在新民主主尝试的阶段，一个家伙和我说现在政策有倾斜，问我是不是要把本家的祖宅挂我名下 落实下。我那会头摇的和拨浪鼓似的。那是广州西关两千亩地，就是字面的两千亩。和我提这个是他给一个边疆大省的政协副主席落实政策归还祖宅两千亩这才想到我这边。我那时候记得家里祖训不碰共产党利益攸关的事（本家弟弟就是体制内老实本分小小公务员，我不想他余生担惊受怕没和本家提半个字）。等到换届，没几年这个政协副主席就在落马名单中公示了。可以说这些盘根错节的历史积累，到本届基本共产党 全控制。这中间经历的事情，很多年后才会逐步一一公开。我相信这个党能依旧自我更新，不是基于信仰，是基于眼中的落地的一个个转变。</w:t>
      </w:r>
    </w:p>
    <w:p w14:paraId="443D688A" w14:textId="77777777" w:rsidR="00A32994" w:rsidRPr="00137B81" w:rsidRDefault="00000000">
      <w:pPr>
        <w:rPr>
          <w:rFonts w:ascii="宋体" w:eastAsia="宋体" w:hAnsi="宋体"/>
          <w:lang w:eastAsia="zh-CN"/>
        </w:rPr>
      </w:pPr>
      <w:r w:rsidRPr="00137B81">
        <w:rPr>
          <w:rFonts w:ascii="宋体" w:eastAsia="宋体" w:hAnsi="宋体"/>
          <w:lang w:eastAsia="zh-CN"/>
        </w:rPr>
        <w:t>所谓国运，不过是始终有人为这个国家负重前行的比挖墙脚的多，仅此而已。</w:t>
      </w:r>
    </w:p>
    <w:p w14:paraId="02E05FB6" w14:textId="77777777" w:rsidR="00A32994" w:rsidRPr="00137B81" w:rsidRDefault="00A32994">
      <w:pPr>
        <w:rPr>
          <w:rFonts w:ascii="宋体" w:eastAsia="宋体" w:hAnsi="宋体"/>
          <w:lang w:eastAsia="zh-CN"/>
        </w:rPr>
      </w:pPr>
    </w:p>
    <w:p w14:paraId="74C479F8" w14:textId="77777777" w:rsidR="00A32994" w:rsidRPr="00137B81" w:rsidRDefault="00A32994">
      <w:pPr>
        <w:rPr>
          <w:rFonts w:ascii="宋体" w:eastAsia="宋体" w:hAnsi="宋体"/>
          <w:lang w:eastAsia="zh-CN"/>
        </w:rPr>
      </w:pPr>
    </w:p>
    <w:p w14:paraId="3088096C" w14:textId="77777777" w:rsidR="00A32994" w:rsidRPr="00137B81" w:rsidRDefault="00000000">
      <w:pPr>
        <w:pStyle w:val="31"/>
        <w:rPr>
          <w:rFonts w:ascii="宋体" w:eastAsia="宋体" w:hAnsi="宋体"/>
        </w:rPr>
      </w:pPr>
      <w:proofErr w:type="spellStart"/>
      <w:r w:rsidRPr="00137B81">
        <w:rPr>
          <w:rFonts w:ascii="宋体" w:eastAsia="宋体" w:hAnsi="宋体"/>
        </w:rPr>
        <w:t>其实你理顺下</w:t>
      </w:r>
      <w:proofErr w:type="spellEnd"/>
    </w:p>
    <w:p w14:paraId="6DDE350B"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://talkcc.org//article/4984780</w:t>
      </w:r>
    </w:p>
    <w:p w14:paraId="00A5EBC6" w14:textId="77777777" w:rsidR="00A32994" w:rsidRPr="00137B81" w:rsidRDefault="00000000">
      <w:pPr>
        <w:rPr>
          <w:rFonts w:ascii="宋体" w:eastAsia="宋体" w:hAnsi="宋体"/>
          <w:lang w:eastAsia="zh-CN"/>
        </w:rPr>
      </w:pPr>
      <w:r w:rsidRPr="00137B81">
        <w:rPr>
          <w:rFonts w:ascii="宋体" w:eastAsia="宋体" w:hAnsi="宋体"/>
          <w:lang w:eastAsia="zh-CN"/>
        </w:rPr>
        <w:t>2024-05-16 23:33:04</w:t>
      </w:r>
    </w:p>
    <w:p w14:paraId="7852B94F" w14:textId="77777777" w:rsidR="00A32994" w:rsidRPr="00137B81" w:rsidRDefault="00000000">
      <w:pPr>
        <w:rPr>
          <w:rFonts w:ascii="宋体" w:eastAsia="宋体" w:hAnsi="宋体"/>
          <w:lang w:eastAsia="zh-CN"/>
        </w:rPr>
      </w:pPr>
      <w:r w:rsidRPr="00137B81">
        <w:rPr>
          <w:rFonts w:ascii="宋体" w:eastAsia="宋体" w:hAnsi="宋体"/>
          <w:lang w:eastAsia="zh-CN"/>
        </w:rPr>
        <w:t>这批人多少是所谓寒门出来的，包括反腐多少普通人家出来的官贪的厉害。这就是我说的比例问题。家境好的不需要明面的贪甚至家里有垄断生意的。所以明面是不贪的。此消彼长，就是忙总说的 家里没省长的别出来做省长，家里没有将军的别做将军。文革的失败也是文革中夺权干部迅速官僚主义化甚至滥用权力丢失人心民心 以至于风波以来墙倒众人推。共产主义最大挑战之一就是人性的利己一面。为啥现在总批评不要总要老实人买单。提出问题而不讲解决问题的方法，就是鲁迅先生批评的一种现象。只宣泄情绪没有意义。</w:t>
      </w:r>
    </w:p>
    <w:p w14:paraId="189BF640" w14:textId="77777777" w:rsidR="00A32994" w:rsidRPr="00137B81" w:rsidRDefault="00000000">
      <w:pPr>
        <w:rPr>
          <w:rFonts w:ascii="宋体" w:eastAsia="宋体" w:hAnsi="宋体"/>
          <w:lang w:eastAsia="zh-CN"/>
        </w:rPr>
      </w:pPr>
      <w:r w:rsidRPr="00137B81">
        <w:rPr>
          <w:rFonts w:ascii="宋体" w:eastAsia="宋体" w:hAnsi="宋体"/>
          <w:lang w:eastAsia="zh-CN"/>
        </w:rPr>
        <w:t>你看楼上有一位，我说他屁股从来不国内，就从各种不屑辟谣到直接横跳过来说几句，都是无能宣泄。</w:t>
      </w:r>
    </w:p>
    <w:p w14:paraId="3242BF81" w14:textId="77777777" w:rsidR="00A32994" w:rsidRPr="00137B81" w:rsidRDefault="00000000">
      <w:pPr>
        <w:rPr>
          <w:rFonts w:ascii="宋体" w:eastAsia="宋体" w:hAnsi="宋体"/>
          <w:lang w:eastAsia="zh-CN"/>
        </w:rPr>
      </w:pPr>
      <w:r w:rsidRPr="00137B81">
        <w:rPr>
          <w:rFonts w:ascii="宋体" w:eastAsia="宋体" w:hAnsi="宋体"/>
          <w:lang w:eastAsia="zh-CN"/>
        </w:rPr>
        <w:t>我能说的都是反复打磨可以解决的，不能解决的我也不说出来 误人误己。这就是我想对你说的。</w:t>
      </w:r>
    </w:p>
    <w:p w14:paraId="45B991ED" w14:textId="77777777" w:rsidR="00A32994" w:rsidRPr="00137B81" w:rsidRDefault="00A32994">
      <w:pPr>
        <w:rPr>
          <w:rFonts w:ascii="宋体" w:eastAsia="宋体" w:hAnsi="宋体"/>
          <w:lang w:eastAsia="zh-CN"/>
        </w:rPr>
      </w:pPr>
    </w:p>
    <w:p w14:paraId="7B2017AC" w14:textId="77777777" w:rsidR="00A32994" w:rsidRPr="00137B81" w:rsidRDefault="00A32994">
      <w:pPr>
        <w:rPr>
          <w:rFonts w:ascii="宋体" w:eastAsia="宋体" w:hAnsi="宋体"/>
          <w:lang w:eastAsia="zh-CN"/>
        </w:rPr>
      </w:pPr>
    </w:p>
    <w:p w14:paraId="193914E0"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那边的事情反复太多了</w:t>
      </w:r>
    </w:p>
    <w:p w14:paraId="3DE2A4B9"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://talkcc.org//article/4984783</w:t>
      </w:r>
    </w:p>
    <w:p w14:paraId="3AD634C2" w14:textId="77777777" w:rsidR="00A32994" w:rsidRPr="00137B81" w:rsidRDefault="00000000">
      <w:pPr>
        <w:rPr>
          <w:rFonts w:ascii="宋体" w:eastAsia="宋体" w:hAnsi="宋体"/>
          <w:lang w:eastAsia="zh-CN"/>
        </w:rPr>
      </w:pPr>
      <w:r w:rsidRPr="00137B81">
        <w:rPr>
          <w:rFonts w:ascii="宋体" w:eastAsia="宋体" w:hAnsi="宋体"/>
          <w:lang w:eastAsia="zh-CN"/>
        </w:rPr>
        <w:t>2024-05-16 23:34:39</w:t>
      </w:r>
    </w:p>
    <w:p w14:paraId="46B2D15D" w14:textId="77777777" w:rsidR="00A32994" w:rsidRPr="00137B81" w:rsidRDefault="00000000">
      <w:pPr>
        <w:rPr>
          <w:rFonts w:ascii="宋体" w:eastAsia="宋体" w:hAnsi="宋体"/>
          <w:lang w:eastAsia="zh-CN"/>
        </w:rPr>
      </w:pPr>
      <w:r w:rsidRPr="00137B81">
        <w:rPr>
          <w:rFonts w:ascii="宋体" w:eastAsia="宋体" w:hAnsi="宋体"/>
          <w:lang w:eastAsia="zh-CN"/>
        </w:rPr>
        <w:t>即使落地也要看后续，那至少也是五年甚至十年后了</w:t>
      </w:r>
    </w:p>
    <w:p w14:paraId="5516C349" w14:textId="77777777" w:rsidR="00A32994" w:rsidRPr="00137B81" w:rsidRDefault="00A32994">
      <w:pPr>
        <w:rPr>
          <w:rFonts w:ascii="宋体" w:eastAsia="宋体" w:hAnsi="宋体"/>
          <w:lang w:eastAsia="zh-CN"/>
        </w:rPr>
      </w:pPr>
    </w:p>
    <w:p w14:paraId="654EB3F0" w14:textId="77777777" w:rsidR="00A32994" w:rsidRPr="00137B81" w:rsidRDefault="00A32994">
      <w:pPr>
        <w:rPr>
          <w:rFonts w:ascii="宋体" w:eastAsia="宋体" w:hAnsi="宋体"/>
          <w:lang w:eastAsia="zh-CN"/>
        </w:rPr>
      </w:pPr>
    </w:p>
    <w:p w14:paraId="1759F806" w14:textId="77777777" w:rsidR="00A32994" w:rsidRPr="00137B81" w:rsidRDefault="00000000">
      <w:pPr>
        <w:pStyle w:val="31"/>
        <w:rPr>
          <w:rFonts w:ascii="宋体" w:eastAsia="宋体" w:hAnsi="宋体"/>
        </w:rPr>
      </w:pPr>
      <w:proofErr w:type="spellStart"/>
      <w:r w:rsidRPr="00137B81">
        <w:rPr>
          <w:rFonts w:ascii="宋体" w:eastAsia="宋体" w:hAnsi="宋体"/>
        </w:rPr>
        <w:t>应该和动手没多大关系</w:t>
      </w:r>
      <w:proofErr w:type="spellEnd"/>
    </w:p>
    <w:p w14:paraId="718CBEFD"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://talkcc.org//article/4984785</w:t>
      </w:r>
    </w:p>
    <w:p w14:paraId="3F87F4AF" w14:textId="77777777" w:rsidR="00A32994" w:rsidRPr="00137B81" w:rsidRDefault="00000000">
      <w:pPr>
        <w:rPr>
          <w:rFonts w:ascii="宋体" w:eastAsia="宋体" w:hAnsi="宋体"/>
          <w:lang w:eastAsia="zh-CN"/>
        </w:rPr>
      </w:pPr>
      <w:r w:rsidRPr="00137B81">
        <w:rPr>
          <w:rFonts w:ascii="宋体" w:eastAsia="宋体" w:hAnsi="宋体"/>
          <w:lang w:eastAsia="zh-CN"/>
        </w:rPr>
        <w:t>2024-05-16 23:35:39</w:t>
      </w:r>
    </w:p>
    <w:p w14:paraId="5DC2B251" w14:textId="77777777" w:rsidR="00A32994" w:rsidRPr="00137B81" w:rsidRDefault="00000000">
      <w:pPr>
        <w:rPr>
          <w:rFonts w:ascii="宋体" w:eastAsia="宋体" w:hAnsi="宋体"/>
          <w:lang w:eastAsia="zh-CN"/>
        </w:rPr>
      </w:pPr>
      <w:r w:rsidRPr="00137B81">
        <w:rPr>
          <w:rFonts w:ascii="宋体" w:eastAsia="宋体" w:hAnsi="宋体"/>
          <w:lang w:eastAsia="zh-CN"/>
        </w:rPr>
        <w:t>也许就是规避风险</w:t>
      </w:r>
    </w:p>
    <w:p w14:paraId="113FB7FA" w14:textId="77777777" w:rsidR="00A32994" w:rsidRPr="00137B81" w:rsidRDefault="00A32994">
      <w:pPr>
        <w:rPr>
          <w:rFonts w:ascii="宋体" w:eastAsia="宋体" w:hAnsi="宋体"/>
          <w:lang w:eastAsia="zh-CN"/>
        </w:rPr>
      </w:pPr>
    </w:p>
    <w:p w14:paraId="5481B089" w14:textId="77777777" w:rsidR="00A32994" w:rsidRPr="00137B81" w:rsidRDefault="00A32994">
      <w:pPr>
        <w:rPr>
          <w:rFonts w:ascii="宋体" w:eastAsia="宋体" w:hAnsi="宋体"/>
          <w:lang w:eastAsia="zh-CN"/>
        </w:rPr>
      </w:pPr>
    </w:p>
    <w:p w14:paraId="0E5E52E3"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我此前有两个帖子</w:t>
      </w:r>
    </w:p>
    <w:p w14:paraId="539E7D25"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://talkcc.org//article/4984788</w:t>
      </w:r>
    </w:p>
    <w:p w14:paraId="0233D481" w14:textId="77777777" w:rsidR="00A32994" w:rsidRPr="00137B81" w:rsidRDefault="00000000">
      <w:pPr>
        <w:rPr>
          <w:rFonts w:ascii="宋体" w:eastAsia="宋体" w:hAnsi="宋体"/>
          <w:lang w:eastAsia="zh-CN"/>
        </w:rPr>
      </w:pPr>
      <w:r w:rsidRPr="00137B81">
        <w:rPr>
          <w:rFonts w:ascii="宋体" w:eastAsia="宋体" w:hAnsi="宋体"/>
          <w:lang w:eastAsia="zh-CN"/>
        </w:rPr>
        <w:t>2024-05-16 23:40:38</w:t>
      </w:r>
    </w:p>
    <w:p w14:paraId="196C0719" w14:textId="77777777" w:rsidR="00A32994" w:rsidRPr="00137B81" w:rsidRDefault="00000000">
      <w:pPr>
        <w:rPr>
          <w:rFonts w:ascii="宋体" w:eastAsia="宋体" w:hAnsi="宋体"/>
          <w:lang w:eastAsia="zh-CN"/>
        </w:rPr>
      </w:pPr>
      <w:r w:rsidRPr="00137B81">
        <w:rPr>
          <w:rFonts w:ascii="宋体" w:eastAsia="宋体" w:hAnsi="宋体"/>
          <w:lang w:eastAsia="zh-CN"/>
        </w:rPr>
        <w:t>一个说 ，我们怎么把人民币的锚定物从美元转化为国债的 ，这个回复是回复方平兄的你可以找一下。（不怕浪费时间，点开我家园看昨天今天的。给方平兄的回复是三个回复构成一个闭环应该可以解决你的问题）</w:t>
      </w:r>
    </w:p>
    <w:p w14:paraId="60590055" w14:textId="77777777" w:rsidR="00A32994" w:rsidRPr="00137B81" w:rsidRDefault="00000000">
      <w:pPr>
        <w:rPr>
          <w:rFonts w:ascii="宋体" w:eastAsia="宋体" w:hAnsi="宋体"/>
          <w:lang w:eastAsia="zh-CN"/>
        </w:rPr>
      </w:pPr>
      <w:r w:rsidRPr="00137B81">
        <w:rPr>
          <w:rFonts w:ascii="宋体" w:eastAsia="宋体" w:hAnsi="宋体"/>
          <w:lang w:eastAsia="zh-CN"/>
        </w:rPr>
        <w:t>另一个讲，红海冲突之后沙利文为什么在访问中国回美国在国会述职的时候说，对中国的本轮脱钩失败了。</w:t>
      </w:r>
    </w:p>
    <w:p w14:paraId="516E9AD7" w14:textId="77777777" w:rsidR="00A32994" w:rsidRPr="00137B81" w:rsidRDefault="00000000">
      <w:pPr>
        <w:rPr>
          <w:rFonts w:ascii="宋体" w:eastAsia="宋体" w:hAnsi="宋体"/>
          <w:lang w:eastAsia="zh-CN"/>
        </w:rPr>
      </w:pPr>
      <w:r w:rsidRPr="00137B81">
        <w:rPr>
          <w:rFonts w:ascii="宋体" w:eastAsia="宋体" w:hAnsi="宋体"/>
          <w:lang w:eastAsia="zh-CN"/>
        </w:rPr>
        <w:t>这些应该可以回答你一部分疑问。</w:t>
      </w:r>
    </w:p>
    <w:p w14:paraId="1B36FB68" w14:textId="77777777" w:rsidR="00A32994" w:rsidRPr="00137B81" w:rsidRDefault="00000000">
      <w:pPr>
        <w:rPr>
          <w:rFonts w:ascii="宋体" w:eastAsia="宋体" w:hAnsi="宋体"/>
          <w:lang w:eastAsia="zh-CN"/>
        </w:rPr>
      </w:pPr>
      <w:r w:rsidRPr="00137B81">
        <w:rPr>
          <w:rFonts w:ascii="宋体" w:eastAsia="宋体" w:hAnsi="宋体"/>
          <w:lang w:eastAsia="zh-CN"/>
        </w:rPr>
        <w:t>无官无职一介布衣</w:t>
      </w:r>
    </w:p>
    <w:p w14:paraId="27577B55" w14:textId="77777777" w:rsidR="00A32994" w:rsidRPr="00137B81" w:rsidRDefault="00000000">
      <w:pPr>
        <w:rPr>
          <w:rFonts w:ascii="宋体" w:eastAsia="宋体" w:hAnsi="宋体"/>
          <w:lang w:eastAsia="zh-CN"/>
        </w:rPr>
      </w:pPr>
      <w:r w:rsidRPr="00137B81">
        <w:rPr>
          <w:rFonts w:ascii="宋体" w:eastAsia="宋体" w:hAnsi="宋体"/>
          <w:lang w:eastAsia="zh-CN"/>
        </w:rPr>
        <w:t>而且见过真神人，他邀请我的时候给我一个地址，打开一看就是要破解的密码盒子。我前面说数学领域我和忙总比就是渣渣。如果忙总在可能打开这个密码盒子吧。这是我至今为止遇到过的最高级别的圈子，被贴脸劝退后，是知道自己几斤几两。哪怕是各行各业的专家面前，哪怕被坑了我能做的也只是绕过坑然后信任专家的专业水准。</w:t>
      </w:r>
    </w:p>
    <w:p w14:paraId="62232858" w14:textId="77777777" w:rsidR="00A32994" w:rsidRPr="00137B81" w:rsidRDefault="00A32994">
      <w:pPr>
        <w:rPr>
          <w:rFonts w:ascii="宋体" w:eastAsia="宋体" w:hAnsi="宋体"/>
          <w:lang w:eastAsia="zh-CN"/>
        </w:rPr>
      </w:pPr>
    </w:p>
    <w:p w14:paraId="79CFA835" w14:textId="77777777" w:rsidR="00A32994" w:rsidRPr="00137B81" w:rsidRDefault="00A32994">
      <w:pPr>
        <w:rPr>
          <w:rFonts w:ascii="宋体" w:eastAsia="宋体" w:hAnsi="宋体"/>
          <w:lang w:eastAsia="zh-CN"/>
        </w:rPr>
      </w:pPr>
    </w:p>
    <w:p w14:paraId="2E74FD34" w14:textId="77777777" w:rsidR="00A32994" w:rsidRPr="00137B81" w:rsidRDefault="00000000">
      <w:pPr>
        <w:pStyle w:val="31"/>
        <w:rPr>
          <w:rFonts w:ascii="宋体" w:eastAsia="宋体" w:hAnsi="宋体"/>
        </w:rPr>
      </w:pPr>
      <w:proofErr w:type="spellStart"/>
      <w:r w:rsidRPr="00137B81">
        <w:rPr>
          <w:rFonts w:ascii="宋体" w:eastAsia="宋体" w:hAnsi="宋体"/>
        </w:rPr>
        <w:t>不是你说的那位</w:t>
      </w:r>
      <w:proofErr w:type="spellEnd"/>
    </w:p>
    <w:p w14:paraId="592288C8"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://talkcc.org//article/4984803</w:t>
      </w:r>
    </w:p>
    <w:p w14:paraId="1CE65925" w14:textId="77777777" w:rsidR="00A32994" w:rsidRPr="00137B81" w:rsidRDefault="00000000">
      <w:pPr>
        <w:rPr>
          <w:rFonts w:ascii="宋体" w:eastAsia="宋体" w:hAnsi="宋体"/>
          <w:lang w:eastAsia="zh-CN"/>
        </w:rPr>
      </w:pPr>
      <w:r w:rsidRPr="00137B81">
        <w:rPr>
          <w:rFonts w:ascii="宋体" w:eastAsia="宋体" w:hAnsi="宋体"/>
          <w:lang w:eastAsia="zh-CN"/>
        </w:rPr>
        <w:t>2024-05-17 00:18:38</w:t>
      </w:r>
    </w:p>
    <w:p w14:paraId="4BF696EA" w14:textId="77777777" w:rsidR="00A32994" w:rsidRPr="00137B81" w:rsidRDefault="00A32994">
      <w:pPr>
        <w:rPr>
          <w:rFonts w:ascii="宋体" w:eastAsia="宋体" w:hAnsi="宋体"/>
          <w:lang w:eastAsia="zh-CN"/>
        </w:rPr>
      </w:pPr>
    </w:p>
    <w:p w14:paraId="4E086ADF" w14:textId="77777777" w:rsidR="00A32994" w:rsidRPr="00137B81" w:rsidRDefault="00A32994">
      <w:pPr>
        <w:rPr>
          <w:rFonts w:ascii="宋体" w:eastAsia="宋体" w:hAnsi="宋体"/>
          <w:lang w:eastAsia="zh-CN"/>
        </w:rPr>
      </w:pPr>
    </w:p>
    <w:p w14:paraId="33F8BB03"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另外我从来不是什么神人</w:t>
      </w:r>
    </w:p>
    <w:p w14:paraId="682B3F4C"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://talkcc.org//article/4984811</w:t>
      </w:r>
    </w:p>
    <w:p w14:paraId="5E284550" w14:textId="77777777" w:rsidR="00A32994" w:rsidRPr="00137B81" w:rsidRDefault="00000000">
      <w:pPr>
        <w:rPr>
          <w:rFonts w:ascii="宋体" w:eastAsia="宋体" w:hAnsi="宋体"/>
          <w:lang w:eastAsia="zh-CN"/>
        </w:rPr>
      </w:pPr>
      <w:r w:rsidRPr="00137B81">
        <w:rPr>
          <w:rFonts w:ascii="宋体" w:eastAsia="宋体" w:hAnsi="宋体"/>
          <w:lang w:eastAsia="zh-CN"/>
        </w:rPr>
        <w:t>2024-05-17 00:47:09</w:t>
      </w:r>
    </w:p>
    <w:p w14:paraId="49F7EDD2" w14:textId="77777777" w:rsidR="00A32994" w:rsidRPr="00137B81" w:rsidRDefault="00000000">
      <w:pPr>
        <w:rPr>
          <w:rFonts w:ascii="宋体" w:eastAsia="宋体" w:hAnsi="宋体"/>
          <w:lang w:eastAsia="zh-CN"/>
        </w:rPr>
      </w:pPr>
      <w:r w:rsidRPr="00137B81">
        <w:rPr>
          <w:rFonts w:ascii="宋体" w:eastAsia="宋体" w:hAnsi="宋体"/>
          <w:lang w:eastAsia="zh-CN"/>
        </w:rPr>
        <w:t>无官无职一介布衣</w:t>
      </w:r>
    </w:p>
    <w:p w14:paraId="476B705F" w14:textId="77777777" w:rsidR="00A32994" w:rsidRPr="00137B81" w:rsidRDefault="00000000">
      <w:pPr>
        <w:rPr>
          <w:rFonts w:ascii="宋体" w:eastAsia="宋体" w:hAnsi="宋体"/>
          <w:lang w:eastAsia="zh-CN"/>
        </w:rPr>
      </w:pPr>
      <w:r w:rsidRPr="00137B81">
        <w:rPr>
          <w:rFonts w:ascii="宋体" w:eastAsia="宋体" w:hAnsi="宋体"/>
          <w:lang w:eastAsia="zh-CN"/>
        </w:rPr>
        <w:t>而且见过真神人，他邀请我的时候给我一个地址，打开一看就是要破解的密码盒子。我前面说数学领域我和忙总比就是渣渣。如果忙总在可能打开这个密码盒子吧。这是我至今为</w:t>
      </w:r>
      <w:r w:rsidRPr="00137B81">
        <w:rPr>
          <w:rFonts w:ascii="宋体" w:eastAsia="宋体" w:hAnsi="宋体"/>
          <w:lang w:eastAsia="zh-CN"/>
        </w:rPr>
        <w:lastRenderedPageBreak/>
        <w:t>止遇到过的最高级别的圈子，被贴脸劝退后，是知道自己几斤几两。哪怕是各行各业的专家面前，哪怕被坑了我能做的也只是绕过坑然后信任专家的专业水准。</w:t>
      </w:r>
    </w:p>
    <w:p w14:paraId="7FC2D99B" w14:textId="77777777" w:rsidR="00A32994" w:rsidRPr="00137B81" w:rsidRDefault="00A32994">
      <w:pPr>
        <w:rPr>
          <w:rFonts w:ascii="宋体" w:eastAsia="宋体" w:hAnsi="宋体"/>
          <w:lang w:eastAsia="zh-CN"/>
        </w:rPr>
      </w:pPr>
    </w:p>
    <w:p w14:paraId="7122FB21" w14:textId="77777777" w:rsidR="00A32994" w:rsidRPr="00137B81" w:rsidRDefault="00A32994">
      <w:pPr>
        <w:rPr>
          <w:rFonts w:ascii="宋体" w:eastAsia="宋体" w:hAnsi="宋体"/>
          <w:lang w:eastAsia="zh-CN"/>
        </w:rPr>
      </w:pPr>
    </w:p>
    <w:p w14:paraId="66090983" w14:textId="77777777" w:rsidR="00A32994" w:rsidRPr="00137B81" w:rsidRDefault="00000000">
      <w:pPr>
        <w:pStyle w:val="31"/>
        <w:rPr>
          <w:rFonts w:ascii="宋体" w:eastAsia="宋体" w:hAnsi="宋体"/>
        </w:rPr>
      </w:pPr>
      <w:proofErr w:type="spellStart"/>
      <w:r w:rsidRPr="00137B81">
        <w:rPr>
          <w:rFonts w:ascii="宋体" w:eastAsia="宋体" w:hAnsi="宋体"/>
        </w:rPr>
        <w:t>东大自然是印度</w:t>
      </w:r>
      <w:proofErr w:type="spellEnd"/>
    </w:p>
    <w:p w14:paraId="03BECF6B"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://talkcc.org//article/4984818</w:t>
      </w:r>
    </w:p>
    <w:p w14:paraId="4A27F3C4" w14:textId="77777777" w:rsidR="00A32994" w:rsidRPr="00137B81" w:rsidRDefault="00000000">
      <w:pPr>
        <w:rPr>
          <w:rFonts w:ascii="宋体" w:eastAsia="宋体" w:hAnsi="宋体"/>
          <w:lang w:eastAsia="zh-CN"/>
        </w:rPr>
      </w:pPr>
      <w:r w:rsidRPr="00137B81">
        <w:rPr>
          <w:rFonts w:ascii="宋体" w:eastAsia="宋体" w:hAnsi="宋体"/>
          <w:lang w:eastAsia="zh-CN"/>
        </w:rPr>
        <w:t>2024-05-17 01:01:19</w:t>
      </w:r>
    </w:p>
    <w:p w14:paraId="79BF935F" w14:textId="77777777" w:rsidR="00A32994" w:rsidRPr="00137B81" w:rsidRDefault="00000000">
      <w:pPr>
        <w:rPr>
          <w:rFonts w:ascii="宋体" w:eastAsia="宋体" w:hAnsi="宋体"/>
          <w:lang w:eastAsia="zh-CN"/>
        </w:rPr>
      </w:pPr>
      <w:r w:rsidRPr="00137B81">
        <w:rPr>
          <w:rFonts w:ascii="宋体" w:eastAsia="宋体" w:hAnsi="宋体"/>
          <w:lang w:eastAsia="zh-CN"/>
        </w:rPr>
        <w:t>最近印度有一笔神操作，就是俄罗斯出口印度的石油换了一堆卢比后，现在协议购买印度的武器。第一笔金额大约 40亿美元的规模 。</w:t>
      </w:r>
    </w:p>
    <w:p w14:paraId="4585964D" w14:textId="77777777" w:rsidR="00A32994" w:rsidRPr="00137B81" w:rsidRDefault="00A32994">
      <w:pPr>
        <w:rPr>
          <w:rFonts w:ascii="宋体" w:eastAsia="宋体" w:hAnsi="宋体"/>
          <w:lang w:eastAsia="zh-CN"/>
        </w:rPr>
      </w:pPr>
    </w:p>
    <w:p w14:paraId="30E3EC4E" w14:textId="77777777" w:rsidR="00A32994" w:rsidRPr="00137B81" w:rsidRDefault="00A32994">
      <w:pPr>
        <w:rPr>
          <w:rFonts w:ascii="宋体" w:eastAsia="宋体" w:hAnsi="宋体"/>
          <w:lang w:eastAsia="zh-CN"/>
        </w:rPr>
      </w:pPr>
    </w:p>
    <w:p w14:paraId="32ED2821"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说一些去年提过的事情 结合当下你参考</w:t>
      </w:r>
    </w:p>
    <w:p w14:paraId="4F2951E1"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://talkcc.org//article/4984843</w:t>
      </w:r>
    </w:p>
    <w:p w14:paraId="7F37010C" w14:textId="77777777" w:rsidR="00A32994" w:rsidRPr="00137B81" w:rsidRDefault="00000000">
      <w:pPr>
        <w:rPr>
          <w:rFonts w:ascii="宋体" w:eastAsia="宋体" w:hAnsi="宋体"/>
          <w:lang w:eastAsia="zh-CN"/>
        </w:rPr>
      </w:pPr>
      <w:r w:rsidRPr="00137B81">
        <w:rPr>
          <w:rFonts w:ascii="宋体" w:eastAsia="宋体" w:hAnsi="宋体"/>
          <w:lang w:eastAsia="zh-CN"/>
        </w:rPr>
        <w:t>2024-05-17 01:47:40</w:t>
      </w:r>
    </w:p>
    <w:p w14:paraId="7C30212B" w14:textId="77777777" w:rsidR="00A32994" w:rsidRPr="00137B81" w:rsidRDefault="00000000">
      <w:pPr>
        <w:rPr>
          <w:rFonts w:ascii="宋体" w:eastAsia="宋体" w:hAnsi="宋体"/>
          <w:lang w:eastAsia="zh-CN"/>
        </w:rPr>
      </w:pPr>
      <w:r w:rsidRPr="00137B81">
        <w:rPr>
          <w:rFonts w:ascii="宋体" w:eastAsia="宋体" w:hAnsi="宋体"/>
          <w:lang w:eastAsia="zh-CN"/>
        </w:rPr>
        <w:t>还记得 22年底和 23年初就提过那时候 央企地址现在二号援助房地产的 政策。那时候地方的干部说，谁也不可能给房地产填坑。其实22年底支持房地产的地方派系已经投入一万亿支持地产，而后尽管新班底把数字政府纳入政务考核范畴，依旧无法缓和当时的矛盾。截止今年一季度支持地产的派系陆续投入7万亿资金依旧无法挽回颓势。央地矛盾我也提过到见过以来最大地步。这时候，现在的二号能力排众议在人民币锚定物转化上达成共识。手段是相当厉害的。大白话就是，中央现在把货币的锚定物转化为国债就真正掌握了印钞权。有争斗有合作 估计是后面很长时间的常态。不过我说的如果你不能具体对应具体的人和事都别猜。因为变化太快了 。我之前特别说过如果不知道谁和谁斗，不妨多看看落地的。围绕这些来操作，很容易出错的。明年结束通缩，也是这次货币政策转向的前提。但是也可能因为突发的重大事件导致货币政策预期的提前。类似22年底开放提前。等落地总没大错。</w:t>
      </w:r>
    </w:p>
    <w:p w14:paraId="5D75598B" w14:textId="77777777" w:rsidR="00A32994" w:rsidRPr="00137B81" w:rsidRDefault="00A32994">
      <w:pPr>
        <w:rPr>
          <w:rFonts w:ascii="宋体" w:eastAsia="宋体" w:hAnsi="宋体"/>
          <w:lang w:eastAsia="zh-CN"/>
        </w:rPr>
      </w:pPr>
    </w:p>
    <w:p w14:paraId="79F90B20" w14:textId="77777777" w:rsidR="00A32994" w:rsidRPr="00137B81" w:rsidRDefault="00A32994">
      <w:pPr>
        <w:rPr>
          <w:rFonts w:ascii="宋体" w:eastAsia="宋体" w:hAnsi="宋体"/>
          <w:lang w:eastAsia="zh-CN"/>
        </w:rPr>
      </w:pPr>
    </w:p>
    <w:p w14:paraId="622CBE76"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你参考</w:t>
      </w:r>
    </w:p>
    <w:p w14:paraId="6993AE2D" w14:textId="77777777" w:rsidR="00A32994" w:rsidRPr="00137B81" w:rsidRDefault="00000000">
      <w:pPr>
        <w:rPr>
          <w:rFonts w:ascii="宋体" w:eastAsia="宋体" w:hAnsi="宋体"/>
          <w:lang w:eastAsia="zh-CN"/>
        </w:rPr>
      </w:pPr>
      <w:r w:rsidRPr="00137B81">
        <w:rPr>
          <w:rFonts w:ascii="宋体" w:eastAsia="宋体" w:hAnsi="宋体"/>
          <w:lang w:eastAsia="zh-CN"/>
        </w:rPr>
        <w:t>原文：https://talkcc.org//article/4984845</w:t>
      </w:r>
    </w:p>
    <w:p w14:paraId="618DD11B" w14:textId="77777777" w:rsidR="00A32994" w:rsidRPr="00137B81" w:rsidRDefault="00000000">
      <w:pPr>
        <w:rPr>
          <w:rFonts w:ascii="宋体" w:eastAsia="宋体" w:hAnsi="宋体"/>
        </w:rPr>
      </w:pPr>
      <w:r w:rsidRPr="00137B81">
        <w:rPr>
          <w:rFonts w:ascii="宋体" w:eastAsia="宋体" w:hAnsi="宋体"/>
        </w:rPr>
        <w:t>2024-05-17 01:56:46</w:t>
      </w:r>
    </w:p>
    <w:p w14:paraId="189BF412" w14:textId="77777777" w:rsidR="00A32994" w:rsidRPr="00137B81" w:rsidRDefault="00000000">
      <w:pPr>
        <w:rPr>
          <w:rFonts w:ascii="宋体" w:eastAsia="宋体" w:hAnsi="宋体"/>
        </w:rPr>
      </w:pPr>
      <w:r w:rsidRPr="00137B81">
        <w:rPr>
          <w:rFonts w:ascii="宋体" w:eastAsia="宋体" w:hAnsi="宋体"/>
        </w:rPr>
        <w:lastRenderedPageBreak/>
        <w:t>https://www.talkcc.net/article/4984369</w:t>
      </w:r>
    </w:p>
    <w:p w14:paraId="31EF024C" w14:textId="77777777" w:rsidR="00A32994" w:rsidRPr="00137B81" w:rsidRDefault="00A32994">
      <w:pPr>
        <w:rPr>
          <w:rFonts w:ascii="宋体" w:eastAsia="宋体" w:hAnsi="宋体"/>
        </w:rPr>
      </w:pPr>
    </w:p>
    <w:p w14:paraId="3937FA72" w14:textId="77777777" w:rsidR="00A32994" w:rsidRPr="00137B81" w:rsidRDefault="00A32994">
      <w:pPr>
        <w:rPr>
          <w:rFonts w:ascii="宋体" w:eastAsia="宋体" w:hAnsi="宋体"/>
        </w:rPr>
      </w:pPr>
    </w:p>
    <w:p w14:paraId="338FC347" w14:textId="77777777" w:rsidR="00A32994" w:rsidRPr="00137B81" w:rsidRDefault="00000000">
      <w:pPr>
        <w:pStyle w:val="31"/>
        <w:rPr>
          <w:rFonts w:ascii="宋体" w:eastAsia="宋体" w:hAnsi="宋体"/>
        </w:rPr>
      </w:pPr>
      <w:proofErr w:type="spellStart"/>
      <w:r w:rsidRPr="00137B81">
        <w:rPr>
          <w:rFonts w:ascii="宋体" w:eastAsia="宋体" w:hAnsi="宋体"/>
        </w:rPr>
        <w:t>数学上我是学渣</w:t>
      </w:r>
      <w:proofErr w:type="spellEnd"/>
    </w:p>
    <w:p w14:paraId="2D4348CB"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://talkcc.org//article/4984895</w:t>
      </w:r>
    </w:p>
    <w:p w14:paraId="094C70F6" w14:textId="77777777" w:rsidR="00A32994" w:rsidRPr="00137B81" w:rsidRDefault="00000000">
      <w:pPr>
        <w:rPr>
          <w:rFonts w:ascii="宋体" w:eastAsia="宋体" w:hAnsi="宋体"/>
        </w:rPr>
      </w:pPr>
      <w:r w:rsidRPr="00137B81">
        <w:rPr>
          <w:rFonts w:ascii="宋体" w:eastAsia="宋体" w:hAnsi="宋体"/>
        </w:rPr>
        <w:t>2024-05-17 04:36:04</w:t>
      </w:r>
    </w:p>
    <w:p w14:paraId="54963F58" w14:textId="77777777" w:rsidR="00A32994" w:rsidRPr="00137B81" w:rsidRDefault="00A32994">
      <w:pPr>
        <w:rPr>
          <w:rFonts w:ascii="宋体" w:eastAsia="宋体" w:hAnsi="宋体"/>
        </w:rPr>
      </w:pPr>
    </w:p>
    <w:p w14:paraId="2308F2BB" w14:textId="77777777" w:rsidR="00A32994" w:rsidRPr="00137B81" w:rsidRDefault="00A32994">
      <w:pPr>
        <w:rPr>
          <w:rFonts w:ascii="宋体" w:eastAsia="宋体" w:hAnsi="宋体"/>
        </w:rPr>
      </w:pPr>
    </w:p>
    <w:p w14:paraId="2954A8A8" w14:textId="77777777" w:rsidR="00A32994" w:rsidRPr="00137B81" w:rsidRDefault="00000000">
      <w:pPr>
        <w:pStyle w:val="31"/>
        <w:rPr>
          <w:rFonts w:ascii="宋体" w:eastAsia="宋体" w:hAnsi="宋体"/>
        </w:rPr>
      </w:pPr>
      <w:proofErr w:type="spellStart"/>
      <w:r w:rsidRPr="00137B81">
        <w:rPr>
          <w:rFonts w:ascii="宋体" w:eastAsia="宋体" w:hAnsi="宋体"/>
        </w:rPr>
        <w:t>说件去年我写过的事情</w:t>
      </w:r>
      <w:proofErr w:type="spellEnd"/>
    </w:p>
    <w:p w14:paraId="2FD6FBC4"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://talkcc.org//article/4985054</w:t>
      </w:r>
    </w:p>
    <w:p w14:paraId="658553A9" w14:textId="77777777" w:rsidR="00A32994" w:rsidRPr="00137B81" w:rsidRDefault="00000000">
      <w:pPr>
        <w:rPr>
          <w:rFonts w:ascii="宋体" w:eastAsia="宋体" w:hAnsi="宋体"/>
          <w:lang w:eastAsia="zh-CN"/>
        </w:rPr>
      </w:pPr>
      <w:r w:rsidRPr="00137B81">
        <w:rPr>
          <w:rFonts w:ascii="宋体" w:eastAsia="宋体" w:hAnsi="宋体"/>
          <w:lang w:eastAsia="zh-CN"/>
        </w:rPr>
        <w:t>2024-05-17 20:32:44</w:t>
      </w:r>
    </w:p>
    <w:p w14:paraId="46E762D8" w14:textId="77777777" w:rsidR="00A32994" w:rsidRPr="00137B81" w:rsidRDefault="00000000">
      <w:pPr>
        <w:rPr>
          <w:rFonts w:ascii="宋体" w:eastAsia="宋体" w:hAnsi="宋体"/>
          <w:lang w:eastAsia="zh-CN"/>
        </w:rPr>
      </w:pPr>
      <w:r w:rsidRPr="00137B81">
        <w:rPr>
          <w:rFonts w:ascii="宋体" w:eastAsia="宋体" w:hAnsi="宋体"/>
          <w:lang w:eastAsia="zh-CN"/>
        </w:rPr>
        <w:t>22年底因为朋友要结婚，同时要备孕所以他查阅了22年底后到一季度的数字。其中比较典型的是中止妊娠比例。往年这个浙江中小城市比例是 19%，去年特殊时候是49%。因为这个我和另一个家伙讨论人口政策的时候，他之后不再提这个话头了。但是他反映上去后，中止妊娠数字还有相关生育的数字不再对社会公布了。我实际再说，你说的七百万有关部门核算的实际比你提的低的多。但是他们的数字基数也在疫情期间出过不小的问题。因此他们的核算数字因为过低，现在我还不予采信。但是 数字比你提的低，我是有把握的。去年和几个医生讨论人口问题，我采信他们的结论。就是去年是一种极端情况。但是叠加我们能考虑的乐观因素，不改变分配维持即有地产政策人口能维持到 1000万略高的出生率是一个上限。也就是二十年后生育人口基础会死 1000万，然后对照那时候的生育意愿。到2050年中国维持在10亿人口已经是相当乐观的预期。基于此，请移步下面的表演即可。</w:t>
      </w:r>
    </w:p>
    <w:p w14:paraId="35C7DA40" w14:textId="77777777" w:rsidR="00A32994" w:rsidRPr="00137B81" w:rsidRDefault="00A32994">
      <w:pPr>
        <w:rPr>
          <w:rFonts w:ascii="宋体" w:eastAsia="宋体" w:hAnsi="宋体"/>
          <w:lang w:eastAsia="zh-CN"/>
        </w:rPr>
      </w:pPr>
    </w:p>
    <w:p w14:paraId="4F0CA4A9" w14:textId="77777777" w:rsidR="00A32994" w:rsidRPr="00137B81" w:rsidRDefault="00A32994">
      <w:pPr>
        <w:rPr>
          <w:rFonts w:ascii="宋体" w:eastAsia="宋体" w:hAnsi="宋体"/>
          <w:lang w:eastAsia="zh-CN"/>
        </w:rPr>
      </w:pPr>
    </w:p>
    <w:p w14:paraId="3315D850"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日本为靠近东亚努力的人</w:t>
      </w:r>
    </w:p>
    <w:p w14:paraId="681844A2"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://talkcc.org//article/4985055</w:t>
      </w:r>
    </w:p>
    <w:p w14:paraId="060DF750" w14:textId="77777777" w:rsidR="00A32994" w:rsidRPr="00137B81" w:rsidRDefault="00000000">
      <w:pPr>
        <w:rPr>
          <w:rFonts w:ascii="宋体" w:eastAsia="宋体" w:hAnsi="宋体"/>
          <w:lang w:eastAsia="zh-CN"/>
        </w:rPr>
      </w:pPr>
      <w:r w:rsidRPr="00137B81">
        <w:rPr>
          <w:rFonts w:ascii="宋体" w:eastAsia="宋体" w:hAnsi="宋体"/>
          <w:lang w:eastAsia="zh-CN"/>
        </w:rPr>
        <w:t>2024-05-17 20:40:19</w:t>
      </w:r>
    </w:p>
    <w:p w14:paraId="60D56039" w14:textId="77777777" w:rsidR="00A32994" w:rsidRPr="00137B81" w:rsidRDefault="00000000">
      <w:pPr>
        <w:rPr>
          <w:rFonts w:ascii="宋体" w:eastAsia="宋体" w:hAnsi="宋体"/>
          <w:lang w:eastAsia="zh-CN"/>
        </w:rPr>
      </w:pPr>
      <w:r w:rsidRPr="00137B81">
        <w:rPr>
          <w:rFonts w:ascii="宋体" w:eastAsia="宋体" w:hAnsi="宋体"/>
          <w:lang w:eastAsia="zh-CN"/>
        </w:rPr>
        <w:t>美帝几乎一代代在清洗，安倍想保持中立被肉体消灭了。但是但凡美国对日本的控制有松动，就有日本人为自己的国家独立而努力。我们是否支持日本国家正常化我估计河里能吵翻天。但是就像我们支持欧洲独立一样，给美国控制日本的努力添点乱这一点估计反对的人就少。多说句，日本和中韩和解的路从 排放核废水那会 就堵死了。但是利益足够的大，</w:t>
      </w:r>
      <w:r w:rsidRPr="00137B81">
        <w:rPr>
          <w:rFonts w:ascii="宋体" w:eastAsia="宋体" w:hAnsi="宋体"/>
          <w:lang w:eastAsia="zh-CN"/>
        </w:rPr>
        <w:lastRenderedPageBreak/>
        <w:t>局部地方给美国一点麻烦，全世界谁都在做。可别以为美国大学这波支持巴勒斯坦运动，日本人就袖手旁观了。其他同理。</w:t>
      </w:r>
    </w:p>
    <w:p w14:paraId="74D95254" w14:textId="77777777" w:rsidR="00A32994" w:rsidRPr="00137B81" w:rsidRDefault="00A32994">
      <w:pPr>
        <w:rPr>
          <w:rFonts w:ascii="宋体" w:eastAsia="宋体" w:hAnsi="宋体"/>
          <w:lang w:eastAsia="zh-CN"/>
        </w:rPr>
      </w:pPr>
    </w:p>
    <w:p w14:paraId="503868BC" w14:textId="77777777" w:rsidR="00A32994" w:rsidRPr="00137B81" w:rsidRDefault="00A32994">
      <w:pPr>
        <w:rPr>
          <w:rFonts w:ascii="宋体" w:eastAsia="宋体" w:hAnsi="宋体"/>
          <w:lang w:eastAsia="zh-CN"/>
        </w:rPr>
      </w:pPr>
    </w:p>
    <w:p w14:paraId="1F16D6D4"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很多事都不需要太多消息就说公开的</w:t>
      </w:r>
    </w:p>
    <w:p w14:paraId="4A3C5762"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://talkcc.org//article/4985060</w:t>
      </w:r>
    </w:p>
    <w:p w14:paraId="07F138AD" w14:textId="77777777" w:rsidR="00A32994" w:rsidRPr="00137B81" w:rsidRDefault="00000000">
      <w:pPr>
        <w:rPr>
          <w:rFonts w:ascii="宋体" w:eastAsia="宋体" w:hAnsi="宋体"/>
          <w:lang w:eastAsia="zh-CN"/>
        </w:rPr>
      </w:pPr>
      <w:r w:rsidRPr="00137B81">
        <w:rPr>
          <w:rFonts w:ascii="宋体" w:eastAsia="宋体" w:hAnsi="宋体"/>
          <w:lang w:eastAsia="zh-CN"/>
        </w:rPr>
        <w:t>2024-05-17 20:53:53</w:t>
      </w:r>
    </w:p>
    <w:p w14:paraId="4C17F1CE" w14:textId="77777777" w:rsidR="00A32994" w:rsidRPr="00137B81" w:rsidRDefault="00000000">
      <w:pPr>
        <w:rPr>
          <w:rFonts w:ascii="宋体" w:eastAsia="宋体" w:hAnsi="宋体"/>
          <w:lang w:eastAsia="zh-CN"/>
        </w:rPr>
      </w:pPr>
      <w:r w:rsidRPr="00137B81">
        <w:rPr>
          <w:rFonts w:ascii="宋体" w:eastAsia="宋体" w:hAnsi="宋体"/>
          <w:lang w:eastAsia="zh-CN"/>
        </w:rPr>
        <w:t>1.美国铜交易市场自从 对铜的国别做标记以来，美国的铜交易少了一大截。而世界三大铜交易所其他二位，伦敦和上海只能填补缺口的30%。而今年铜油和黄金的联动，有人唏嘘的说，教科书上没有的过的 。</w:t>
      </w:r>
    </w:p>
    <w:p w14:paraId="4DA44513" w14:textId="77777777" w:rsidR="00A32994" w:rsidRPr="00137B81" w:rsidRDefault="00000000">
      <w:pPr>
        <w:rPr>
          <w:rFonts w:ascii="宋体" w:eastAsia="宋体" w:hAnsi="宋体"/>
          <w:lang w:eastAsia="zh-CN"/>
        </w:rPr>
      </w:pPr>
      <w:r w:rsidRPr="00137B81">
        <w:rPr>
          <w:rFonts w:ascii="宋体" w:eastAsia="宋体" w:hAnsi="宋体"/>
          <w:lang w:eastAsia="zh-CN"/>
        </w:rPr>
        <w:t>2.这几天真主党武装已经公开声明，做好以黎巴嫩全境为新的战争中心的准备。对应伊朗和埃及以及叙利亚都有对应。并且沙特和土耳其都表示伊朗愿意转移的核技术感兴趣。有鉴于此，拜登全力试图压制的通胀预期的基础--------油价的引爆点，实际在哪些国家手里哪怕 路人，看几天新闻联播报道也会了解大概了。</w:t>
      </w:r>
    </w:p>
    <w:p w14:paraId="31FAD08E" w14:textId="77777777" w:rsidR="00A32994" w:rsidRPr="00137B81" w:rsidRDefault="00000000">
      <w:pPr>
        <w:rPr>
          <w:rFonts w:ascii="宋体" w:eastAsia="宋体" w:hAnsi="宋体"/>
          <w:lang w:eastAsia="zh-CN"/>
        </w:rPr>
      </w:pPr>
      <w:r w:rsidRPr="00137B81">
        <w:rPr>
          <w:rFonts w:ascii="宋体" w:eastAsia="宋体" w:hAnsi="宋体"/>
          <w:lang w:eastAsia="zh-CN"/>
        </w:rPr>
        <w:t>3.本周IMF已经宣布停止对米莱的休克疗法政策提供援助。至此公开渠道的 米莱所能获得的援助渠道全部中断。越南因为汇率恐慌，越南金价一度对国际金价溢价为高出30%。不管是不是上餐盘，这两个国家概率是上餐桌了。然后是韩国，然后是可能谁也预料不到的黑天鹅。</w:t>
      </w:r>
    </w:p>
    <w:p w14:paraId="7E1FAB94" w14:textId="77777777" w:rsidR="00A32994" w:rsidRPr="00137B81" w:rsidRDefault="00000000">
      <w:pPr>
        <w:rPr>
          <w:rFonts w:ascii="宋体" w:eastAsia="宋体" w:hAnsi="宋体"/>
          <w:lang w:eastAsia="zh-CN"/>
        </w:rPr>
      </w:pPr>
      <w:r w:rsidRPr="00137B81">
        <w:rPr>
          <w:rFonts w:ascii="宋体" w:eastAsia="宋体" w:hAnsi="宋体"/>
          <w:lang w:eastAsia="zh-CN"/>
        </w:rPr>
        <w:t>我这里知道的窗口期是和特定事件同步的，中美都是。</w:t>
      </w:r>
    </w:p>
    <w:p w14:paraId="20063E5C" w14:textId="77777777" w:rsidR="00A32994" w:rsidRPr="00137B81" w:rsidRDefault="00A32994">
      <w:pPr>
        <w:rPr>
          <w:rFonts w:ascii="宋体" w:eastAsia="宋体" w:hAnsi="宋体"/>
          <w:lang w:eastAsia="zh-CN"/>
        </w:rPr>
      </w:pPr>
    </w:p>
    <w:p w14:paraId="2A9310FC" w14:textId="77777777" w:rsidR="00A32994" w:rsidRPr="00137B81" w:rsidRDefault="00A32994">
      <w:pPr>
        <w:rPr>
          <w:rFonts w:ascii="宋体" w:eastAsia="宋体" w:hAnsi="宋体"/>
          <w:lang w:eastAsia="zh-CN"/>
        </w:rPr>
      </w:pPr>
    </w:p>
    <w:p w14:paraId="66FF6AE9"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没记错剪彩仪式是韩正到场，规格还是相当高的</w:t>
      </w:r>
    </w:p>
    <w:p w14:paraId="6FB564E7"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://talkcc.org//article/4985062</w:t>
      </w:r>
    </w:p>
    <w:p w14:paraId="1CECE037" w14:textId="77777777" w:rsidR="00A32994" w:rsidRPr="00137B81" w:rsidRDefault="00000000">
      <w:pPr>
        <w:rPr>
          <w:rFonts w:ascii="宋体" w:eastAsia="宋体" w:hAnsi="宋体"/>
          <w:lang w:eastAsia="zh-CN"/>
        </w:rPr>
      </w:pPr>
      <w:r w:rsidRPr="00137B81">
        <w:rPr>
          <w:rFonts w:ascii="宋体" w:eastAsia="宋体" w:hAnsi="宋体"/>
          <w:lang w:eastAsia="zh-CN"/>
        </w:rPr>
        <w:t>2024-05-17 20:55:06</w:t>
      </w:r>
    </w:p>
    <w:p w14:paraId="46625FD8" w14:textId="77777777" w:rsidR="00A32994" w:rsidRPr="00137B81" w:rsidRDefault="00A32994">
      <w:pPr>
        <w:rPr>
          <w:rFonts w:ascii="宋体" w:eastAsia="宋体" w:hAnsi="宋体"/>
          <w:lang w:eastAsia="zh-CN"/>
        </w:rPr>
      </w:pPr>
    </w:p>
    <w:p w14:paraId="4703AE58" w14:textId="77777777" w:rsidR="00A32994" w:rsidRPr="00137B81" w:rsidRDefault="00A32994">
      <w:pPr>
        <w:rPr>
          <w:rFonts w:ascii="宋体" w:eastAsia="宋体" w:hAnsi="宋体"/>
          <w:lang w:eastAsia="zh-CN"/>
        </w:rPr>
      </w:pPr>
    </w:p>
    <w:p w14:paraId="73444DBE"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本周一个朋友特地提醒我</w:t>
      </w:r>
    </w:p>
    <w:p w14:paraId="1E6761D2"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://talkcc.org//article/4985079</w:t>
      </w:r>
    </w:p>
    <w:p w14:paraId="7F206910" w14:textId="77777777" w:rsidR="00A32994" w:rsidRPr="00137B81" w:rsidRDefault="00000000">
      <w:pPr>
        <w:rPr>
          <w:rFonts w:ascii="宋体" w:eastAsia="宋体" w:hAnsi="宋体"/>
          <w:lang w:eastAsia="zh-CN"/>
        </w:rPr>
      </w:pPr>
      <w:r w:rsidRPr="00137B81">
        <w:rPr>
          <w:rFonts w:ascii="宋体" w:eastAsia="宋体" w:hAnsi="宋体"/>
          <w:lang w:eastAsia="zh-CN"/>
        </w:rPr>
        <w:t>2024-05-17 22:04:09</w:t>
      </w:r>
    </w:p>
    <w:p w14:paraId="196B785C"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游戏驿站起来不是好现象</w:t>
      </w:r>
    </w:p>
    <w:p w14:paraId="4AF52A7A" w14:textId="77777777" w:rsidR="00A32994" w:rsidRPr="00137B81" w:rsidRDefault="00A32994">
      <w:pPr>
        <w:rPr>
          <w:rFonts w:ascii="宋体" w:eastAsia="宋体" w:hAnsi="宋体"/>
          <w:lang w:eastAsia="zh-CN"/>
        </w:rPr>
      </w:pPr>
    </w:p>
    <w:p w14:paraId="3A6B67FB" w14:textId="77777777" w:rsidR="00A32994" w:rsidRPr="00137B81" w:rsidRDefault="00A32994">
      <w:pPr>
        <w:rPr>
          <w:rFonts w:ascii="宋体" w:eastAsia="宋体" w:hAnsi="宋体"/>
          <w:lang w:eastAsia="zh-CN"/>
        </w:rPr>
      </w:pPr>
    </w:p>
    <w:p w14:paraId="4580E3F9" w14:textId="77777777" w:rsidR="00A32994" w:rsidRPr="00137B81" w:rsidRDefault="00000000">
      <w:pPr>
        <w:pStyle w:val="31"/>
        <w:rPr>
          <w:rFonts w:ascii="宋体" w:eastAsia="宋体" w:hAnsi="宋体"/>
        </w:rPr>
      </w:pPr>
      <w:proofErr w:type="spellStart"/>
      <w:r w:rsidRPr="00137B81">
        <w:rPr>
          <w:rFonts w:ascii="宋体" w:eastAsia="宋体" w:hAnsi="宋体"/>
        </w:rPr>
        <w:t>我前几天有个帖子</w:t>
      </w:r>
      <w:proofErr w:type="spellEnd"/>
    </w:p>
    <w:p w14:paraId="7CB68E7C"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://talkcc.org//article/4985117</w:t>
      </w:r>
    </w:p>
    <w:p w14:paraId="028532BF" w14:textId="77777777" w:rsidR="00A32994" w:rsidRPr="00137B81" w:rsidRDefault="00000000">
      <w:pPr>
        <w:rPr>
          <w:rFonts w:ascii="宋体" w:eastAsia="宋体" w:hAnsi="宋体"/>
          <w:lang w:eastAsia="zh-CN"/>
        </w:rPr>
      </w:pPr>
      <w:r w:rsidRPr="00137B81">
        <w:rPr>
          <w:rFonts w:ascii="宋体" w:eastAsia="宋体" w:hAnsi="宋体"/>
          <w:lang w:eastAsia="zh-CN"/>
        </w:rPr>
        <w:t>2024-05-18 00:36:15</w:t>
      </w:r>
    </w:p>
    <w:p w14:paraId="4AF87B10" w14:textId="77777777" w:rsidR="00A32994" w:rsidRPr="00137B81" w:rsidRDefault="00000000">
      <w:pPr>
        <w:rPr>
          <w:rFonts w:ascii="宋体" w:eastAsia="宋体" w:hAnsi="宋体"/>
          <w:lang w:eastAsia="zh-CN"/>
        </w:rPr>
      </w:pPr>
      <w:r w:rsidRPr="00137B81">
        <w:rPr>
          <w:rFonts w:ascii="宋体" w:eastAsia="宋体" w:hAnsi="宋体"/>
          <w:lang w:eastAsia="zh-CN"/>
        </w:rPr>
        <w:t>梳理我们怎么转向以国债为人民币锚定物的，如果你找到那篇倒数几段其实最重要。</w:t>
      </w:r>
    </w:p>
    <w:p w14:paraId="3995FF10" w14:textId="77777777" w:rsidR="00A32994" w:rsidRPr="00137B81" w:rsidRDefault="00000000">
      <w:pPr>
        <w:rPr>
          <w:rFonts w:ascii="宋体" w:eastAsia="宋体" w:hAnsi="宋体"/>
          <w:lang w:eastAsia="zh-CN"/>
        </w:rPr>
      </w:pPr>
      <w:r w:rsidRPr="00137B81">
        <w:rPr>
          <w:rFonts w:ascii="宋体" w:eastAsia="宋体" w:hAnsi="宋体"/>
          <w:lang w:eastAsia="zh-CN"/>
        </w:rPr>
        <w:t>开篇我就说了，因为央地矛盾承诺给地方债兜底的债务重组寸步难行。那么你猜，仅仅去年积累的雷在债务充足遇阻的时候 现在能拖到什么时候。本周我和人讨论美国那边情况的时候对方说中美有各自问题，我们自己也要逐步排除金融风险。别五十步笑百步这是他原话，他说我们是五十步仅此而已。让后我解释下 我和人讨论新工具的时候才聊到美国因此到他那边去求证。</w:t>
      </w:r>
    </w:p>
    <w:p w14:paraId="4A66E905" w14:textId="77777777" w:rsidR="00A32994" w:rsidRPr="00137B81" w:rsidRDefault="00000000">
      <w:pPr>
        <w:rPr>
          <w:rFonts w:ascii="宋体" w:eastAsia="宋体" w:hAnsi="宋体"/>
        </w:rPr>
      </w:pPr>
      <w:r w:rsidRPr="00137B81">
        <w:rPr>
          <w:rFonts w:ascii="宋体" w:eastAsia="宋体" w:hAnsi="宋体"/>
          <w:noProof/>
        </w:rPr>
        <w:lastRenderedPageBreak/>
        <w:drawing>
          <wp:inline distT="0" distB="0" distL="0" distR="0" wp14:anchorId="55146C9F" wp14:editId="0B97E329">
            <wp:extent cx="5029200" cy="529655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56_15200633.png"/>
                    <pic:cNvPicPr/>
                  </pic:nvPicPr>
                  <pic:blipFill>
                    <a:blip r:embed="rId24"/>
                    <a:stretch>
                      <a:fillRect/>
                    </a:stretch>
                  </pic:blipFill>
                  <pic:spPr>
                    <a:xfrm>
                      <a:off x="0" y="0"/>
                      <a:ext cx="5029200" cy="5296557"/>
                    </a:xfrm>
                    <a:prstGeom prst="rect">
                      <a:avLst/>
                    </a:prstGeom>
                  </pic:spPr>
                </pic:pic>
              </a:graphicData>
            </a:graphic>
          </wp:inline>
        </w:drawing>
      </w:r>
    </w:p>
    <w:p w14:paraId="69064758" w14:textId="77777777" w:rsidR="00A32994" w:rsidRPr="00137B81" w:rsidRDefault="00000000">
      <w:pPr>
        <w:rPr>
          <w:rFonts w:ascii="宋体" w:eastAsia="宋体" w:hAnsi="宋体"/>
        </w:rPr>
      </w:pPr>
      <w:proofErr w:type="spellStart"/>
      <w:r w:rsidRPr="00137B81">
        <w:rPr>
          <w:rFonts w:ascii="宋体" w:eastAsia="宋体" w:hAnsi="宋体"/>
        </w:rPr>
        <w:t>然后就是彼此苦笑下</w:t>
      </w:r>
      <w:proofErr w:type="spellEnd"/>
    </w:p>
    <w:p w14:paraId="30EBF5B4" w14:textId="77777777" w:rsidR="00A32994" w:rsidRPr="00137B81" w:rsidRDefault="00A32994">
      <w:pPr>
        <w:rPr>
          <w:rFonts w:ascii="宋体" w:eastAsia="宋体" w:hAnsi="宋体"/>
        </w:rPr>
      </w:pPr>
    </w:p>
    <w:p w14:paraId="673DC218" w14:textId="77777777" w:rsidR="00A32994" w:rsidRPr="00137B81" w:rsidRDefault="00A32994">
      <w:pPr>
        <w:rPr>
          <w:rFonts w:ascii="宋体" w:eastAsia="宋体" w:hAnsi="宋体"/>
        </w:rPr>
      </w:pPr>
    </w:p>
    <w:p w14:paraId="474C0C67" w14:textId="77777777" w:rsidR="00A32994" w:rsidRPr="00137B81" w:rsidRDefault="00000000">
      <w:pPr>
        <w:pStyle w:val="31"/>
        <w:rPr>
          <w:rFonts w:ascii="宋体" w:eastAsia="宋体" w:hAnsi="宋体"/>
        </w:rPr>
      </w:pPr>
      <w:proofErr w:type="spellStart"/>
      <w:r w:rsidRPr="00137B81">
        <w:rPr>
          <w:rFonts w:ascii="宋体" w:eastAsia="宋体" w:hAnsi="宋体"/>
        </w:rPr>
        <w:t>我理解</w:t>
      </w:r>
      <w:proofErr w:type="spellEnd"/>
    </w:p>
    <w:p w14:paraId="4B84A4A8"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://talkcc.org//article/4985150</w:t>
      </w:r>
    </w:p>
    <w:p w14:paraId="3AADA7AF" w14:textId="77777777" w:rsidR="00A32994" w:rsidRPr="00137B81" w:rsidRDefault="00000000">
      <w:pPr>
        <w:rPr>
          <w:rFonts w:ascii="宋体" w:eastAsia="宋体" w:hAnsi="宋体"/>
          <w:lang w:eastAsia="zh-CN"/>
        </w:rPr>
      </w:pPr>
      <w:r w:rsidRPr="00137B81">
        <w:rPr>
          <w:rFonts w:ascii="宋体" w:eastAsia="宋体" w:hAnsi="宋体"/>
          <w:lang w:eastAsia="zh-CN"/>
        </w:rPr>
        <w:t>2024-05-18 04:14:24</w:t>
      </w:r>
    </w:p>
    <w:p w14:paraId="3306B892" w14:textId="77777777" w:rsidR="00A32994" w:rsidRPr="00137B81" w:rsidRDefault="00000000">
      <w:pPr>
        <w:rPr>
          <w:rFonts w:ascii="宋体" w:eastAsia="宋体" w:hAnsi="宋体"/>
          <w:lang w:eastAsia="zh-CN"/>
        </w:rPr>
      </w:pPr>
      <w:r w:rsidRPr="00137B81">
        <w:rPr>
          <w:rFonts w:ascii="宋体" w:eastAsia="宋体" w:hAnsi="宋体"/>
          <w:lang w:eastAsia="zh-CN"/>
        </w:rPr>
        <w:t xml:space="preserve">洗盘 </w:t>
      </w:r>
    </w:p>
    <w:p w14:paraId="23E38445" w14:textId="77777777" w:rsidR="00A32994" w:rsidRPr="00137B81" w:rsidRDefault="00000000">
      <w:pPr>
        <w:rPr>
          <w:rFonts w:ascii="宋体" w:eastAsia="宋体" w:hAnsi="宋体"/>
          <w:lang w:eastAsia="zh-CN"/>
        </w:rPr>
      </w:pPr>
      <w:r w:rsidRPr="00137B81">
        <w:rPr>
          <w:rFonts w:ascii="宋体" w:eastAsia="宋体" w:hAnsi="宋体"/>
          <w:lang w:eastAsia="zh-CN"/>
        </w:rPr>
        <w:t>但是现在重要的是活下来</w:t>
      </w:r>
    </w:p>
    <w:p w14:paraId="6A560CA0" w14:textId="77777777" w:rsidR="00A32994" w:rsidRPr="00137B81" w:rsidRDefault="00A32994">
      <w:pPr>
        <w:rPr>
          <w:rFonts w:ascii="宋体" w:eastAsia="宋体" w:hAnsi="宋体"/>
          <w:lang w:eastAsia="zh-CN"/>
        </w:rPr>
      </w:pPr>
    </w:p>
    <w:p w14:paraId="022F53DC" w14:textId="77777777" w:rsidR="00A32994" w:rsidRPr="00137B81" w:rsidRDefault="00A32994">
      <w:pPr>
        <w:rPr>
          <w:rFonts w:ascii="宋体" w:eastAsia="宋体" w:hAnsi="宋体"/>
          <w:lang w:eastAsia="zh-CN"/>
        </w:rPr>
      </w:pPr>
    </w:p>
    <w:p w14:paraId="6CB0CA74" w14:textId="77777777" w:rsidR="00A32994" w:rsidRPr="00137B81" w:rsidRDefault="00000000">
      <w:pPr>
        <w:pStyle w:val="31"/>
        <w:rPr>
          <w:rFonts w:ascii="宋体" w:eastAsia="宋体" w:hAnsi="宋体"/>
        </w:rPr>
      </w:pPr>
      <w:proofErr w:type="spellStart"/>
      <w:r w:rsidRPr="00137B81">
        <w:rPr>
          <w:rFonts w:ascii="宋体" w:eastAsia="宋体" w:hAnsi="宋体"/>
        </w:rPr>
        <w:t>你理解有偏差</w:t>
      </w:r>
      <w:proofErr w:type="spellEnd"/>
    </w:p>
    <w:p w14:paraId="5553B270"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://talkcc.org//article/4985151</w:t>
      </w:r>
    </w:p>
    <w:p w14:paraId="06F14BA2" w14:textId="77777777" w:rsidR="00A32994" w:rsidRPr="00137B81" w:rsidRDefault="00000000">
      <w:pPr>
        <w:rPr>
          <w:rFonts w:ascii="宋体" w:eastAsia="宋体" w:hAnsi="宋体"/>
          <w:lang w:eastAsia="zh-CN"/>
        </w:rPr>
      </w:pPr>
      <w:r w:rsidRPr="00137B81">
        <w:rPr>
          <w:rFonts w:ascii="宋体" w:eastAsia="宋体" w:hAnsi="宋体"/>
          <w:lang w:eastAsia="zh-CN"/>
        </w:rPr>
        <w:t>2024-05-18 04:18:24</w:t>
      </w:r>
    </w:p>
    <w:p w14:paraId="71EF2A44" w14:textId="77777777" w:rsidR="00A32994" w:rsidRPr="00137B81" w:rsidRDefault="00000000">
      <w:pPr>
        <w:rPr>
          <w:rFonts w:ascii="宋体" w:eastAsia="宋体" w:hAnsi="宋体"/>
          <w:lang w:eastAsia="zh-CN"/>
        </w:rPr>
      </w:pPr>
      <w:r w:rsidRPr="00137B81">
        <w:rPr>
          <w:rFonts w:ascii="宋体" w:eastAsia="宋体" w:hAnsi="宋体"/>
          <w:lang w:eastAsia="zh-CN"/>
        </w:rPr>
        <w:t>首先至今为止我们发展的防务能力都是第一第二岛链的拒止能力，其次即使我们发展出对美国本土的打击能力几十年内也不会以登陆美国在美洲的本土作战为目的，最后最可能的情况美国人已经自己在演绎了而且是票房第一。</w:t>
      </w:r>
    </w:p>
    <w:p w14:paraId="7F35572E" w14:textId="77777777" w:rsidR="00A32994" w:rsidRPr="00137B81" w:rsidRDefault="00A32994">
      <w:pPr>
        <w:rPr>
          <w:rFonts w:ascii="宋体" w:eastAsia="宋体" w:hAnsi="宋体"/>
          <w:lang w:eastAsia="zh-CN"/>
        </w:rPr>
      </w:pPr>
    </w:p>
    <w:p w14:paraId="3C5E6FE1" w14:textId="77777777" w:rsidR="00A32994" w:rsidRPr="00137B81" w:rsidRDefault="00A32994">
      <w:pPr>
        <w:rPr>
          <w:rFonts w:ascii="宋体" w:eastAsia="宋体" w:hAnsi="宋体"/>
          <w:lang w:eastAsia="zh-CN"/>
        </w:rPr>
      </w:pPr>
    </w:p>
    <w:p w14:paraId="0DF6E16F"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知道政策整体转向是春节后</w:t>
      </w:r>
    </w:p>
    <w:p w14:paraId="533318DE"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://talkcc.org//article/4985181</w:t>
      </w:r>
    </w:p>
    <w:p w14:paraId="6A4DE9AB" w14:textId="77777777" w:rsidR="00A32994" w:rsidRPr="00137B81" w:rsidRDefault="00000000">
      <w:pPr>
        <w:rPr>
          <w:rFonts w:ascii="宋体" w:eastAsia="宋体" w:hAnsi="宋体"/>
          <w:lang w:eastAsia="zh-CN"/>
        </w:rPr>
      </w:pPr>
      <w:r w:rsidRPr="00137B81">
        <w:rPr>
          <w:rFonts w:ascii="宋体" w:eastAsia="宋体" w:hAnsi="宋体"/>
          <w:lang w:eastAsia="zh-CN"/>
        </w:rPr>
        <w:t>2024-05-18 06:30:30</w:t>
      </w:r>
    </w:p>
    <w:p w14:paraId="4A0A29F9" w14:textId="77777777" w:rsidR="00A32994" w:rsidRPr="00137B81" w:rsidRDefault="00000000">
      <w:pPr>
        <w:rPr>
          <w:rFonts w:ascii="宋体" w:eastAsia="宋体" w:hAnsi="宋体"/>
          <w:lang w:eastAsia="zh-CN"/>
        </w:rPr>
      </w:pPr>
      <w:r w:rsidRPr="00137B81">
        <w:rPr>
          <w:rFonts w:ascii="宋体" w:eastAsia="宋体" w:hAnsi="宋体"/>
          <w:lang w:eastAsia="zh-CN"/>
        </w:rPr>
        <w:t xml:space="preserve">我自己忙完对策安排写的时间是四月 你参考 </w:t>
      </w:r>
    </w:p>
    <w:p w14:paraId="02F92208" w14:textId="77777777" w:rsidR="00A32994" w:rsidRPr="00137B81" w:rsidRDefault="00000000">
      <w:pPr>
        <w:rPr>
          <w:rFonts w:ascii="宋体" w:eastAsia="宋体" w:hAnsi="宋体"/>
        </w:rPr>
      </w:pPr>
      <w:r w:rsidRPr="00137B81">
        <w:rPr>
          <w:rFonts w:ascii="宋体" w:eastAsia="宋体" w:hAnsi="宋体"/>
        </w:rPr>
        <w:t>https://www.talkcc.net/article/4978282</w:t>
      </w:r>
    </w:p>
    <w:p w14:paraId="2A9B47F4" w14:textId="77777777" w:rsidR="00A32994" w:rsidRPr="00137B81" w:rsidRDefault="00000000">
      <w:pPr>
        <w:rPr>
          <w:rFonts w:ascii="宋体" w:eastAsia="宋体" w:hAnsi="宋体"/>
          <w:lang w:eastAsia="zh-CN"/>
        </w:rPr>
      </w:pPr>
      <w:r w:rsidRPr="00137B81">
        <w:rPr>
          <w:rFonts w:ascii="宋体" w:eastAsia="宋体" w:hAnsi="宋体"/>
          <w:lang w:eastAsia="zh-CN"/>
        </w:rPr>
        <w:t>货币以国债为锚定物而不是美元为锚定物是一系列改变的开始 ，推进政策的从有关部门到央行都不会把这些改变归结为房地产什么。</w:t>
      </w:r>
    </w:p>
    <w:p w14:paraId="22241437" w14:textId="77777777" w:rsidR="00A32994" w:rsidRPr="00137B81" w:rsidRDefault="00000000">
      <w:pPr>
        <w:rPr>
          <w:rFonts w:ascii="宋体" w:eastAsia="宋体" w:hAnsi="宋体"/>
          <w:lang w:eastAsia="zh-CN"/>
        </w:rPr>
      </w:pPr>
      <w:r w:rsidRPr="00137B81">
        <w:rPr>
          <w:rFonts w:ascii="宋体" w:eastAsia="宋体" w:hAnsi="宋体"/>
          <w:lang w:eastAsia="zh-CN"/>
        </w:rPr>
        <w:t>我们小聚的时候，涉及上一段落的专业人士无论金融口还是其他部门的对房地产就一句话，结束了。</w:t>
      </w:r>
    </w:p>
    <w:p w14:paraId="5D2851C7" w14:textId="77777777" w:rsidR="00A32994" w:rsidRPr="00137B81" w:rsidRDefault="00000000">
      <w:pPr>
        <w:rPr>
          <w:rFonts w:ascii="宋体" w:eastAsia="宋体" w:hAnsi="宋体"/>
          <w:lang w:eastAsia="zh-CN"/>
        </w:rPr>
      </w:pPr>
      <w:r w:rsidRPr="00137B81">
        <w:rPr>
          <w:rFonts w:ascii="宋体" w:eastAsia="宋体" w:hAnsi="宋体"/>
          <w:lang w:eastAsia="zh-CN"/>
        </w:rPr>
        <w:t>我对你的问题 我有个帖子不重复贴了，我说既然明年预期结束通缩，那么就可能有些利益集团创造特定的窗口区间把预期的政策提前。还有不只是你能想到的政策超预期，我自己都想不到的政策超预期，哪天反馈就是集体决议。</w:t>
      </w:r>
    </w:p>
    <w:p w14:paraId="6ED62A4A" w14:textId="77777777" w:rsidR="00A32994" w:rsidRPr="00137B81" w:rsidRDefault="00A32994">
      <w:pPr>
        <w:rPr>
          <w:rFonts w:ascii="宋体" w:eastAsia="宋体" w:hAnsi="宋体"/>
          <w:lang w:eastAsia="zh-CN"/>
        </w:rPr>
      </w:pPr>
    </w:p>
    <w:p w14:paraId="29214169" w14:textId="77777777" w:rsidR="00A32994" w:rsidRPr="00137B81" w:rsidRDefault="00A32994">
      <w:pPr>
        <w:rPr>
          <w:rFonts w:ascii="宋体" w:eastAsia="宋体" w:hAnsi="宋体"/>
          <w:lang w:eastAsia="zh-CN"/>
        </w:rPr>
      </w:pPr>
    </w:p>
    <w:p w14:paraId="7BD71B9A"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嗯  美国发动贸易战的时候就解体了</w:t>
      </w:r>
    </w:p>
    <w:p w14:paraId="064AE792"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://talkcc.org//article/4985220</w:t>
      </w:r>
    </w:p>
    <w:p w14:paraId="02A29300" w14:textId="77777777" w:rsidR="00A32994" w:rsidRPr="00137B81" w:rsidRDefault="00000000">
      <w:pPr>
        <w:rPr>
          <w:rFonts w:ascii="宋体" w:eastAsia="宋体" w:hAnsi="宋体"/>
          <w:lang w:eastAsia="zh-CN"/>
        </w:rPr>
      </w:pPr>
      <w:r w:rsidRPr="00137B81">
        <w:rPr>
          <w:rFonts w:ascii="宋体" w:eastAsia="宋体" w:hAnsi="宋体"/>
          <w:lang w:eastAsia="zh-CN"/>
        </w:rPr>
        <w:t>2024-05-18 09:42:09</w:t>
      </w:r>
    </w:p>
    <w:p w14:paraId="31EE1B00" w14:textId="77777777" w:rsidR="00A32994" w:rsidRPr="00137B81" w:rsidRDefault="00000000">
      <w:pPr>
        <w:rPr>
          <w:rFonts w:ascii="宋体" w:eastAsia="宋体" w:hAnsi="宋体"/>
          <w:lang w:eastAsia="zh-CN"/>
        </w:rPr>
      </w:pPr>
      <w:r w:rsidRPr="00137B81">
        <w:rPr>
          <w:rFonts w:ascii="宋体" w:eastAsia="宋体" w:hAnsi="宋体"/>
          <w:lang w:eastAsia="zh-CN"/>
        </w:rPr>
        <w:t>去年华为七纳米和五纳米突破后，中美技术脱钩就成为一个现实。到今年一季度中国贸易结算人民币超过美元后，人民币锚定物就开始从美元转向国债。起码到现在为止，各个层面的脱钩有条不紊的进行。</w:t>
      </w:r>
    </w:p>
    <w:p w14:paraId="168EAB18" w14:textId="77777777" w:rsidR="00A32994" w:rsidRPr="00137B81" w:rsidRDefault="00A32994">
      <w:pPr>
        <w:rPr>
          <w:rFonts w:ascii="宋体" w:eastAsia="宋体" w:hAnsi="宋体"/>
          <w:lang w:eastAsia="zh-CN"/>
        </w:rPr>
      </w:pPr>
    </w:p>
    <w:p w14:paraId="7A4664E6" w14:textId="77777777" w:rsidR="00A32994" w:rsidRPr="00137B81" w:rsidRDefault="00A32994">
      <w:pPr>
        <w:rPr>
          <w:rFonts w:ascii="宋体" w:eastAsia="宋体" w:hAnsi="宋体"/>
          <w:lang w:eastAsia="zh-CN"/>
        </w:rPr>
      </w:pPr>
    </w:p>
    <w:p w14:paraId="7999B9B2"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我是很佩服北方航路构想的执行人的</w:t>
      </w:r>
    </w:p>
    <w:p w14:paraId="1975E278"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://talkcc.org//article/4985277</w:t>
      </w:r>
    </w:p>
    <w:p w14:paraId="5A7DD25C" w14:textId="77777777" w:rsidR="00A32994" w:rsidRPr="00137B81" w:rsidRDefault="00000000">
      <w:pPr>
        <w:rPr>
          <w:rFonts w:ascii="宋体" w:eastAsia="宋体" w:hAnsi="宋体"/>
          <w:lang w:eastAsia="zh-CN"/>
        </w:rPr>
      </w:pPr>
      <w:r w:rsidRPr="00137B81">
        <w:rPr>
          <w:rFonts w:ascii="宋体" w:eastAsia="宋体" w:hAnsi="宋体"/>
          <w:lang w:eastAsia="zh-CN"/>
        </w:rPr>
        <w:t>2024-05-18 20:30:32</w:t>
      </w:r>
    </w:p>
    <w:p w14:paraId="27FBF92D" w14:textId="77777777" w:rsidR="00A32994" w:rsidRPr="00137B81" w:rsidRDefault="00000000">
      <w:pPr>
        <w:rPr>
          <w:rFonts w:ascii="宋体" w:eastAsia="宋体" w:hAnsi="宋体"/>
          <w:lang w:eastAsia="zh-CN"/>
        </w:rPr>
      </w:pPr>
      <w:r w:rsidRPr="00137B81">
        <w:rPr>
          <w:rFonts w:ascii="宋体" w:eastAsia="宋体" w:hAnsi="宋体"/>
          <w:lang w:eastAsia="zh-CN"/>
        </w:rPr>
        <w:t>这条航路起来不会触动美国的利益甚至给美国开辟新财源，但是从根本上动摇英国的根本利益，既南方航路。北方航路因为气候问题全年最多半年通航，要替代南方航路几乎不可能，但是作为南方航路沿线一旦发生战争，或者苏伊士运河因为意外发生堵塞乃至红海胡赛堵航路的现象起码有个类似中欧班车的缓冲。所以中俄美三国形成再平衡，这条航路是不可避免被启动的。现在暂时只有中俄通油气。</w:t>
      </w:r>
    </w:p>
    <w:p w14:paraId="08930074" w14:textId="77777777" w:rsidR="00A32994" w:rsidRPr="00137B81" w:rsidRDefault="00A32994">
      <w:pPr>
        <w:rPr>
          <w:rFonts w:ascii="宋体" w:eastAsia="宋体" w:hAnsi="宋体"/>
          <w:lang w:eastAsia="zh-CN"/>
        </w:rPr>
      </w:pPr>
    </w:p>
    <w:p w14:paraId="0A851219" w14:textId="77777777" w:rsidR="00A32994" w:rsidRPr="00137B81" w:rsidRDefault="00A32994">
      <w:pPr>
        <w:rPr>
          <w:rFonts w:ascii="宋体" w:eastAsia="宋体" w:hAnsi="宋体"/>
          <w:lang w:eastAsia="zh-CN"/>
        </w:rPr>
      </w:pPr>
    </w:p>
    <w:p w14:paraId="2E140626"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以前中海油技术副总和我专门讲过他对日本理解</w:t>
      </w:r>
    </w:p>
    <w:p w14:paraId="513CBB11"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://talkcc.org//article/4985288</w:t>
      </w:r>
    </w:p>
    <w:p w14:paraId="21E15E29" w14:textId="77777777" w:rsidR="00A32994" w:rsidRPr="00137B81" w:rsidRDefault="00000000">
      <w:pPr>
        <w:rPr>
          <w:rFonts w:ascii="宋体" w:eastAsia="宋体" w:hAnsi="宋体"/>
          <w:lang w:eastAsia="zh-CN"/>
        </w:rPr>
      </w:pPr>
      <w:r w:rsidRPr="00137B81">
        <w:rPr>
          <w:rFonts w:ascii="宋体" w:eastAsia="宋体" w:hAnsi="宋体"/>
          <w:lang w:eastAsia="zh-CN"/>
        </w:rPr>
        <w:t>2024-05-18 21:20:19</w:t>
      </w:r>
    </w:p>
    <w:p w14:paraId="5DE5FC59" w14:textId="77777777" w:rsidR="00A32994" w:rsidRPr="00137B81" w:rsidRDefault="00000000">
      <w:pPr>
        <w:rPr>
          <w:rFonts w:ascii="宋体" w:eastAsia="宋体" w:hAnsi="宋体"/>
          <w:lang w:eastAsia="zh-CN"/>
        </w:rPr>
      </w:pPr>
      <w:r w:rsidRPr="00137B81">
        <w:rPr>
          <w:rFonts w:ascii="宋体" w:eastAsia="宋体" w:hAnsi="宋体"/>
          <w:lang w:eastAsia="zh-CN"/>
        </w:rPr>
        <w:t xml:space="preserve">那是二十多年前，很多事刚入门那会。大哥有留学日本的经历，他有两个论断至今网络上我没看到人总结，但是对应落地的现实 却是异常精准 </w:t>
      </w:r>
    </w:p>
    <w:p w14:paraId="5B0EB7AD" w14:textId="77777777" w:rsidR="00A32994" w:rsidRPr="00137B81" w:rsidRDefault="00000000">
      <w:pPr>
        <w:rPr>
          <w:rFonts w:ascii="宋体" w:eastAsia="宋体" w:hAnsi="宋体"/>
          <w:lang w:eastAsia="zh-CN"/>
        </w:rPr>
      </w:pPr>
      <w:r w:rsidRPr="00137B81">
        <w:rPr>
          <w:rFonts w:ascii="宋体" w:eastAsia="宋体" w:hAnsi="宋体"/>
          <w:lang w:eastAsia="zh-CN"/>
        </w:rPr>
        <w:t>1日本人拜爹不拜爷爷。就是说现实里他们利益他们就膜拜谁。</w:t>
      </w:r>
    </w:p>
    <w:p w14:paraId="5EA93D6A" w14:textId="77777777" w:rsidR="00A32994" w:rsidRPr="00137B81" w:rsidRDefault="00000000">
      <w:pPr>
        <w:rPr>
          <w:rFonts w:ascii="宋体" w:eastAsia="宋体" w:hAnsi="宋体"/>
          <w:lang w:eastAsia="zh-CN"/>
        </w:rPr>
      </w:pPr>
      <w:r w:rsidRPr="00137B81">
        <w:rPr>
          <w:rFonts w:ascii="宋体" w:eastAsia="宋体" w:hAnsi="宋体"/>
          <w:lang w:eastAsia="zh-CN"/>
        </w:rPr>
        <w:t>最近围绕日本汇率，日本人是被美国人驯服了乖乖被割肉还是会奋起抵抗 我和一个网友有分歧。现在看他对我错，前几天对他认错了。日本奋起抵抗影响很大，这里按下，我说完第二条再说。</w:t>
      </w:r>
    </w:p>
    <w:p w14:paraId="1DA5F5FC" w14:textId="77777777" w:rsidR="00A32994" w:rsidRPr="00137B81" w:rsidRDefault="00000000">
      <w:pPr>
        <w:rPr>
          <w:rFonts w:ascii="宋体" w:eastAsia="宋体" w:hAnsi="宋体"/>
          <w:lang w:eastAsia="zh-CN"/>
        </w:rPr>
      </w:pPr>
      <w:r w:rsidRPr="00137B81">
        <w:rPr>
          <w:rFonts w:ascii="宋体" w:eastAsia="宋体" w:hAnsi="宋体"/>
          <w:lang w:eastAsia="zh-CN"/>
        </w:rPr>
        <w:t>2日本内部有地域歧视，这种地域歧视到了连带和地域相关的食物都歧视的地步。这就是关东和关西的内部对立。萨苏兄有个帖子讲第四师团的，导致这个师团国内军迷耳熟能详。实际这个师团非常精锐，就是不肯和对手死磕。而且思路活泛。我自己查解放前情报系统的史料的时候发现，在二战日本败局已定的时候，第四师团公然向八路军走私。那时候我查询的资料一度惊讶，因为电影 54号兵站里的情节真有其事。就是为了走私对新四军的无缝钢管，日本人自己枪毙了阻挠走私的汉奸特务队长。</w:t>
      </w:r>
    </w:p>
    <w:p w14:paraId="02DA7C4C" w14:textId="77777777" w:rsidR="00A32994" w:rsidRPr="00137B81" w:rsidRDefault="00000000">
      <w:pPr>
        <w:rPr>
          <w:rFonts w:ascii="宋体" w:eastAsia="宋体" w:hAnsi="宋体"/>
          <w:lang w:eastAsia="zh-CN"/>
        </w:rPr>
      </w:pPr>
      <w:r w:rsidRPr="00137B81">
        <w:rPr>
          <w:rFonts w:ascii="宋体" w:eastAsia="宋体" w:hAnsi="宋体"/>
          <w:lang w:eastAsia="zh-CN"/>
        </w:rPr>
        <w:t>如果觉得上面夸张，我这里看袁殊的公开资料有段更夸张的。袁殊身份，应该是《伪装者》中明楼原型。他身兼顾（按照参加身份来）中共（他自己加入，和组织中断联系后，西安事变组织重新启动，中断的原因是他解放后被审查的核心原因），中统（陈果夫，陈立夫兄弟的堂兄招募，解放战争期间被袁殊策反起义），军统（戴笠亲自招募），汪伪（李士</w:t>
      </w:r>
      <w:r w:rsidRPr="00137B81">
        <w:rPr>
          <w:rFonts w:ascii="宋体" w:eastAsia="宋体" w:hAnsi="宋体"/>
          <w:lang w:eastAsia="zh-CN"/>
        </w:rPr>
        <w:lastRenderedPageBreak/>
        <w:t>群招募，当时他已经受中统和军统委托刺杀李士群），日本间谍（日本岩井机关负责人岩井英一负责招募）上面是公开的，我自己比照资料怀疑他还有为美国情报工作的经历，但是至少公开资料没报道我不能这里说他就是受雇为美国情报 机关工作，但是怀疑中 70%以上把握是有的。</w:t>
      </w:r>
    </w:p>
    <w:p w14:paraId="12DF287C" w14:textId="77777777" w:rsidR="00A32994" w:rsidRPr="00137B81" w:rsidRDefault="00000000">
      <w:pPr>
        <w:rPr>
          <w:rFonts w:ascii="宋体" w:eastAsia="宋体" w:hAnsi="宋体"/>
          <w:lang w:eastAsia="zh-CN"/>
        </w:rPr>
      </w:pPr>
      <w:r w:rsidRPr="00137B81">
        <w:rPr>
          <w:rFonts w:ascii="宋体" w:eastAsia="宋体" w:hAnsi="宋体"/>
          <w:lang w:eastAsia="zh-CN"/>
        </w:rPr>
        <w:t>好，精彩的来了，保证比多数谍战剧精彩，因为情节离谱到至今没有那个烂剧编辑敢写出来的地步。</w:t>
      </w:r>
    </w:p>
    <w:p w14:paraId="1620CB5C" w14:textId="77777777" w:rsidR="00A32994" w:rsidRPr="00137B81" w:rsidRDefault="00000000">
      <w:pPr>
        <w:rPr>
          <w:rFonts w:ascii="宋体" w:eastAsia="宋体" w:hAnsi="宋体"/>
          <w:lang w:eastAsia="zh-CN"/>
        </w:rPr>
      </w:pPr>
      <w:r w:rsidRPr="00137B81">
        <w:rPr>
          <w:rFonts w:ascii="宋体" w:eastAsia="宋体" w:hAnsi="宋体"/>
          <w:lang w:eastAsia="zh-CN"/>
        </w:rPr>
        <w:t>前面说了，袁殊受中统和军统委托 参与暗杀李士群。负责暗杀的是当时号称军统暗杀王的王天木。王天木的计划是挖地道到李士群公馆下面埋炸药然后引爆。这种项目实施的时候不可能不被查获。王天木被76号抓捕后，袁殊立刻给岩井英一打电话求救。然后，在李士群和影佐祯昭要逮捕袁殊的时候，岩井赶到当他们两个面带走了袁殊。事后，袁殊更说服了岩井下毒反杀了李士群。李士群死后对袁殊有重要影响的是，袁殊违反组织纪律承认自己是共产党，并为岩井和潘汉年之间搭线。不过，这件事过后袁殊被安排为汪伪政府负责清剿新四军的 负责人。也因为这段经历，避免了新四军在清剿行动中多次可能的重大损失，他在建国后复杂的斗争环境中被保护下来。</w:t>
      </w:r>
    </w:p>
    <w:p w14:paraId="03263648" w14:textId="77777777" w:rsidR="00A32994" w:rsidRPr="00137B81" w:rsidRDefault="00000000">
      <w:pPr>
        <w:rPr>
          <w:rFonts w:ascii="宋体" w:eastAsia="宋体" w:hAnsi="宋体"/>
          <w:lang w:eastAsia="zh-CN"/>
        </w:rPr>
      </w:pPr>
      <w:r w:rsidRPr="00137B81">
        <w:rPr>
          <w:rFonts w:ascii="宋体" w:eastAsia="宋体" w:hAnsi="宋体"/>
          <w:lang w:eastAsia="zh-CN"/>
        </w:rPr>
        <w:t>好回到按下的部分，远的不说，新中国高铁技术突破，以及新中国第一批大型VLCC超级游轮的下水都有日本超级财团顶着日本内部怒喷卖国贼的压力提供技术和资金支持。同样疫情期间，也由于巧合遇到日本顶级财团的家属定居上海。打听下来，这些大家族已经在国内定居多年，他们的小辈甚至都有了中国籍。这证实了疫情期间，有日本人来中国定居的传闻。</w:t>
      </w:r>
    </w:p>
    <w:p w14:paraId="6BFD21EC" w14:textId="77777777" w:rsidR="00A32994" w:rsidRPr="00137B81" w:rsidRDefault="00000000">
      <w:pPr>
        <w:rPr>
          <w:rFonts w:ascii="宋体" w:eastAsia="宋体" w:hAnsi="宋体"/>
          <w:lang w:eastAsia="zh-CN"/>
        </w:rPr>
      </w:pPr>
      <w:r w:rsidRPr="00137B81">
        <w:rPr>
          <w:rFonts w:ascii="宋体" w:eastAsia="宋体" w:hAnsi="宋体"/>
          <w:lang w:eastAsia="zh-CN"/>
        </w:rPr>
        <w:t>我说的很实际，无论就日本内部的分歧，还是基于两头下注的考虑。日本只有一条路走到黑的个体，没有赌单边的大利益集团。</w:t>
      </w:r>
    </w:p>
    <w:p w14:paraId="690B5CA9" w14:textId="77777777" w:rsidR="00A32994" w:rsidRPr="00137B81" w:rsidRDefault="00A32994">
      <w:pPr>
        <w:rPr>
          <w:rFonts w:ascii="宋体" w:eastAsia="宋体" w:hAnsi="宋体"/>
          <w:lang w:eastAsia="zh-CN"/>
        </w:rPr>
      </w:pPr>
    </w:p>
    <w:p w14:paraId="73EEAEF6" w14:textId="77777777" w:rsidR="00A32994" w:rsidRPr="00137B81" w:rsidRDefault="00A32994">
      <w:pPr>
        <w:rPr>
          <w:rFonts w:ascii="宋体" w:eastAsia="宋体" w:hAnsi="宋体"/>
          <w:lang w:eastAsia="zh-CN"/>
        </w:rPr>
      </w:pPr>
    </w:p>
    <w:p w14:paraId="26BAFEF7"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应该是真的或者起码不是空穴来风</w:t>
      </w:r>
    </w:p>
    <w:p w14:paraId="6ED41D46"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://talkcc.org//article/4985290</w:t>
      </w:r>
    </w:p>
    <w:p w14:paraId="5A73F493" w14:textId="77777777" w:rsidR="00A32994" w:rsidRPr="00137B81" w:rsidRDefault="00000000">
      <w:pPr>
        <w:rPr>
          <w:rFonts w:ascii="宋体" w:eastAsia="宋体" w:hAnsi="宋体"/>
          <w:lang w:eastAsia="zh-CN"/>
        </w:rPr>
      </w:pPr>
      <w:r w:rsidRPr="00137B81">
        <w:rPr>
          <w:rFonts w:ascii="宋体" w:eastAsia="宋体" w:hAnsi="宋体"/>
          <w:lang w:eastAsia="zh-CN"/>
        </w:rPr>
        <w:t>2024-05-18 21:23:48</w:t>
      </w:r>
    </w:p>
    <w:p w14:paraId="2D7A85D8" w14:textId="77777777" w:rsidR="00A32994" w:rsidRPr="00137B81" w:rsidRDefault="00000000">
      <w:pPr>
        <w:rPr>
          <w:rFonts w:ascii="宋体" w:eastAsia="宋体" w:hAnsi="宋体"/>
          <w:lang w:eastAsia="zh-CN"/>
        </w:rPr>
      </w:pPr>
      <w:r w:rsidRPr="00137B81">
        <w:rPr>
          <w:rFonts w:ascii="宋体" w:eastAsia="宋体" w:hAnsi="宋体"/>
          <w:lang w:eastAsia="zh-CN"/>
        </w:rPr>
        <w:t>你看我们政府公开操作，一方面扩大人民币国际化，一方面减持美债（看本周公开报道中国持有美债是2019年以来新低），同时把持有的美元通过货币互换等方式借出去。</w:t>
      </w:r>
    </w:p>
    <w:p w14:paraId="506D6C29" w14:textId="77777777" w:rsidR="00A32994" w:rsidRPr="00137B81" w:rsidRDefault="00A32994">
      <w:pPr>
        <w:rPr>
          <w:rFonts w:ascii="宋体" w:eastAsia="宋体" w:hAnsi="宋体"/>
          <w:lang w:eastAsia="zh-CN"/>
        </w:rPr>
      </w:pPr>
    </w:p>
    <w:p w14:paraId="10DB3FAF" w14:textId="77777777" w:rsidR="00A32994" w:rsidRPr="00137B81" w:rsidRDefault="00A32994">
      <w:pPr>
        <w:rPr>
          <w:rFonts w:ascii="宋体" w:eastAsia="宋体" w:hAnsi="宋体"/>
          <w:lang w:eastAsia="zh-CN"/>
        </w:rPr>
      </w:pPr>
    </w:p>
    <w:p w14:paraId="4626C76F"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上个月和人讨论过一件事</w:t>
      </w:r>
    </w:p>
    <w:p w14:paraId="58BDC344"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://talkcc.org//article/4985309</w:t>
      </w:r>
    </w:p>
    <w:p w14:paraId="02F8EEA9"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2024-05-18 23:25:02</w:t>
      </w:r>
    </w:p>
    <w:p w14:paraId="22E86C8A" w14:textId="77777777" w:rsidR="00A32994" w:rsidRPr="00137B81" w:rsidRDefault="00000000">
      <w:pPr>
        <w:rPr>
          <w:rFonts w:ascii="宋体" w:eastAsia="宋体" w:hAnsi="宋体"/>
          <w:lang w:eastAsia="zh-CN"/>
        </w:rPr>
      </w:pPr>
      <w:r w:rsidRPr="00137B81">
        <w:rPr>
          <w:rFonts w:ascii="宋体" w:eastAsia="宋体" w:hAnsi="宋体"/>
          <w:lang w:eastAsia="zh-CN"/>
        </w:rPr>
        <w:t>我当时吃惊美国黑帮不仅主动排骨干加入军队学习技战术，还积极雇佣退伍老兵训练黑帮。我态度是这动了美国 深层社会的基本盘 。朋友们的总结是，这也是历史常态，类似唐府兵制溃烂后，在唐中期招募社会闲散人员补充军队形成雇佣军的新体系。美国黑帮从军人数在军中比例 我这里是比较夸张的但是没有英文出处就不拿出来引起争论了。不过，可以作为争论的一个注脚。</w:t>
      </w:r>
    </w:p>
    <w:p w14:paraId="4998A4E1" w14:textId="77777777" w:rsidR="00A32994" w:rsidRPr="00137B81" w:rsidRDefault="00000000">
      <w:pPr>
        <w:rPr>
          <w:rFonts w:ascii="宋体" w:eastAsia="宋体" w:hAnsi="宋体"/>
          <w:lang w:eastAsia="zh-CN"/>
        </w:rPr>
      </w:pPr>
      <w:r w:rsidRPr="00137B81">
        <w:rPr>
          <w:rFonts w:ascii="宋体" w:eastAsia="宋体" w:hAnsi="宋体"/>
          <w:lang w:eastAsia="zh-CN"/>
        </w:rPr>
        <w:t>对了美国军队引入黑帮和阿甘这样的弱智进军队传统是从越战开始的，初衷是消耗这些精英阶层眼里的冗余人口。</w:t>
      </w:r>
    </w:p>
    <w:p w14:paraId="7FFA25CC" w14:textId="77777777" w:rsidR="00A32994" w:rsidRPr="00137B81" w:rsidRDefault="00A32994">
      <w:pPr>
        <w:rPr>
          <w:rFonts w:ascii="宋体" w:eastAsia="宋体" w:hAnsi="宋体"/>
          <w:lang w:eastAsia="zh-CN"/>
        </w:rPr>
      </w:pPr>
    </w:p>
    <w:p w14:paraId="3A89100D" w14:textId="77777777" w:rsidR="00A32994" w:rsidRPr="00137B81" w:rsidRDefault="00A32994">
      <w:pPr>
        <w:rPr>
          <w:rFonts w:ascii="宋体" w:eastAsia="宋体" w:hAnsi="宋体"/>
          <w:lang w:eastAsia="zh-CN"/>
        </w:rPr>
      </w:pPr>
    </w:p>
    <w:p w14:paraId="37398FD3" w14:textId="77777777" w:rsidR="00A32994" w:rsidRPr="00137B81" w:rsidRDefault="00000000">
      <w:pPr>
        <w:pStyle w:val="31"/>
        <w:rPr>
          <w:rFonts w:ascii="宋体" w:eastAsia="宋体" w:hAnsi="宋体"/>
        </w:rPr>
      </w:pPr>
      <w:proofErr w:type="spellStart"/>
      <w:r w:rsidRPr="00137B81">
        <w:rPr>
          <w:rFonts w:ascii="宋体" w:eastAsia="宋体" w:hAnsi="宋体"/>
        </w:rPr>
        <w:t>那是围绕美元结算体系</w:t>
      </w:r>
      <w:proofErr w:type="spellEnd"/>
    </w:p>
    <w:p w14:paraId="364F67F8"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://talkcc.org//article/4985368</w:t>
      </w:r>
    </w:p>
    <w:p w14:paraId="1F547887" w14:textId="77777777" w:rsidR="00A32994" w:rsidRPr="00137B81" w:rsidRDefault="00000000">
      <w:pPr>
        <w:rPr>
          <w:rFonts w:ascii="宋体" w:eastAsia="宋体" w:hAnsi="宋体"/>
          <w:lang w:eastAsia="zh-CN"/>
        </w:rPr>
      </w:pPr>
      <w:r w:rsidRPr="00137B81">
        <w:rPr>
          <w:rFonts w:ascii="宋体" w:eastAsia="宋体" w:hAnsi="宋体"/>
          <w:lang w:eastAsia="zh-CN"/>
        </w:rPr>
        <w:t>2024-05-19 03:30:17</w:t>
      </w:r>
    </w:p>
    <w:p w14:paraId="06A087F2" w14:textId="77777777" w:rsidR="00A32994" w:rsidRPr="00137B81" w:rsidRDefault="00000000">
      <w:pPr>
        <w:rPr>
          <w:rFonts w:ascii="宋体" w:eastAsia="宋体" w:hAnsi="宋体"/>
          <w:lang w:eastAsia="zh-CN"/>
        </w:rPr>
      </w:pPr>
      <w:r w:rsidRPr="00137B81">
        <w:rPr>
          <w:rFonts w:ascii="宋体" w:eastAsia="宋体" w:hAnsi="宋体"/>
          <w:lang w:eastAsia="zh-CN"/>
        </w:rPr>
        <w:t>参考俄罗斯战争的结果得到的估算。哪怕50%我们也可以接受，但是再多，各方利益就现在的情况基本不可接受。现在二号能在 各方矛盾重重下推进成功这件事，我是刮目相看的。此外有关后续，新加坡有关报道已经做出反映了。这世界上比我聪明的实在太多了。</w:t>
      </w:r>
    </w:p>
    <w:p w14:paraId="578C0B88" w14:textId="77777777" w:rsidR="00A32994" w:rsidRPr="00137B81" w:rsidRDefault="00000000">
      <w:pPr>
        <w:rPr>
          <w:rFonts w:ascii="宋体" w:eastAsia="宋体" w:hAnsi="宋体"/>
          <w:lang w:eastAsia="zh-CN"/>
        </w:rPr>
      </w:pPr>
      <w:r w:rsidRPr="00137B81">
        <w:rPr>
          <w:rFonts w:ascii="宋体" w:eastAsia="宋体" w:hAnsi="宋体"/>
          <w:lang w:eastAsia="zh-CN"/>
        </w:rPr>
        <w:t>而结论前面的都是 讲，我们必须用美元购买的大头我们实际突破的落地。</w:t>
      </w:r>
    </w:p>
    <w:p w14:paraId="32A33839" w14:textId="77777777" w:rsidR="00A32994" w:rsidRPr="00137B81" w:rsidRDefault="00A32994">
      <w:pPr>
        <w:rPr>
          <w:rFonts w:ascii="宋体" w:eastAsia="宋体" w:hAnsi="宋体"/>
          <w:lang w:eastAsia="zh-CN"/>
        </w:rPr>
      </w:pPr>
    </w:p>
    <w:p w14:paraId="3AB0B80D" w14:textId="77777777" w:rsidR="00A32994" w:rsidRPr="00137B81" w:rsidRDefault="00A32994">
      <w:pPr>
        <w:rPr>
          <w:rFonts w:ascii="宋体" w:eastAsia="宋体" w:hAnsi="宋体"/>
          <w:lang w:eastAsia="zh-CN"/>
        </w:rPr>
      </w:pPr>
    </w:p>
    <w:p w14:paraId="2891A04B" w14:textId="77777777" w:rsidR="00A32994" w:rsidRPr="00137B81" w:rsidRDefault="00000000">
      <w:pPr>
        <w:pStyle w:val="31"/>
        <w:rPr>
          <w:rFonts w:ascii="宋体" w:eastAsia="宋体" w:hAnsi="宋体"/>
        </w:rPr>
      </w:pPr>
      <w:proofErr w:type="spellStart"/>
      <w:r w:rsidRPr="00137B81">
        <w:rPr>
          <w:rFonts w:ascii="宋体" w:eastAsia="宋体" w:hAnsi="宋体"/>
        </w:rPr>
        <w:t>匹配的消息</w:t>
      </w:r>
      <w:proofErr w:type="spellEnd"/>
    </w:p>
    <w:p w14:paraId="75BF215A"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://talkcc.org//article/4985371</w:t>
      </w:r>
    </w:p>
    <w:p w14:paraId="406F7E2B" w14:textId="77777777" w:rsidR="00A32994" w:rsidRPr="00137B81" w:rsidRDefault="00000000">
      <w:pPr>
        <w:rPr>
          <w:rFonts w:ascii="宋体" w:eastAsia="宋体" w:hAnsi="宋体"/>
          <w:lang w:eastAsia="zh-CN"/>
        </w:rPr>
      </w:pPr>
      <w:r w:rsidRPr="00137B81">
        <w:rPr>
          <w:rFonts w:ascii="宋体" w:eastAsia="宋体" w:hAnsi="宋体"/>
          <w:lang w:eastAsia="zh-CN"/>
        </w:rPr>
        <w:t>2024-05-19 03:38:37</w:t>
      </w:r>
    </w:p>
    <w:p w14:paraId="104816DC" w14:textId="77777777" w:rsidR="00A32994" w:rsidRPr="00137B81" w:rsidRDefault="00000000">
      <w:pPr>
        <w:rPr>
          <w:rFonts w:ascii="宋体" w:eastAsia="宋体" w:hAnsi="宋体"/>
          <w:lang w:eastAsia="zh-CN"/>
        </w:rPr>
      </w:pPr>
      <w:r w:rsidRPr="00137B81">
        <w:rPr>
          <w:rFonts w:ascii="宋体" w:eastAsia="宋体" w:hAnsi="宋体"/>
          <w:lang w:eastAsia="zh-CN"/>
        </w:rPr>
        <w:t>美国未来回家建造30个到 32个核电站，我们国家围绕信息迭代和新能源车的需求，我们至少和美国一比一配置核电站。不过是否建造内陆核电站争议还极大。</w:t>
      </w:r>
    </w:p>
    <w:p w14:paraId="38A1A43A" w14:textId="77777777" w:rsidR="00A32994" w:rsidRPr="00137B81" w:rsidRDefault="00A32994">
      <w:pPr>
        <w:rPr>
          <w:rFonts w:ascii="宋体" w:eastAsia="宋体" w:hAnsi="宋体"/>
          <w:lang w:eastAsia="zh-CN"/>
        </w:rPr>
      </w:pPr>
    </w:p>
    <w:p w14:paraId="2C2628A7" w14:textId="77777777" w:rsidR="00A32994" w:rsidRPr="00137B81" w:rsidRDefault="00A32994">
      <w:pPr>
        <w:rPr>
          <w:rFonts w:ascii="宋体" w:eastAsia="宋体" w:hAnsi="宋体"/>
          <w:lang w:eastAsia="zh-CN"/>
        </w:rPr>
      </w:pPr>
    </w:p>
    <w:p w14:paraId="4EF25181" w14:textId="77777777" w:rsidR="00A32994" w:rsidRPr="00137B81" w:rsidRDefault="00000000">
      <w:pPr>
        <w:pStyle w:val="31"/>
        <w:rPr>
          <w:rFonts w:ascii="宋体" w:eastAsia="宋体" w:hAnsi="宋体"/>
        </w:rPr>
      </w:pPr>
      <w:proofErr w:type="spellStart"/>
      <w:r w:rsidRPr="00137B81">
        <w:rPr>
          <w:rFonts w:ascii="宋体" w:eastAsia="宋体" w:hAnsi="宋体"/>
        </w:rPr>
        <w:t>我自己在写的央地矛盾</w:t>
      </w:r>
      <w:proofErr w:type="spellEnd"/>
    </w:p>
    <w:p w14:paraId="412D9C9A"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://talkcc.org//article/4985412</w:t>
      </w:r>
    </w:p>
    <w:p w14:paraId="0DDD9884" w14:textId="77777777" w:rsidR="00A32994" w:rsidRPr="00137B81" w:rsidRDefault="00000000">
      <w:pPr>
        <w:rPr>
          <w:rFonts w:ascii="宋体" w:eastAsia="宋体" w:hAnsi="宋体"/>
          <w:lang w:eastAsia="zh-CN"/>
        </w:rPr>
      </w:pPr>
      <w:r w:rsidRPr="00137B81">
        <w:rPr>
          <w:rFonts w:ascii="宋体" w:eastAsia="宋体" w:hAnsi="宋体"/>
          <w:lang w:eastAsia="zh-CN"/>
        </w:rPr>
        <w:t>2024-05-19 06:40:49</w:t>
      </w:r>
    </w:p>
    <w:p w14:paraId="0930A7E5" w14:textId="77777777" w:rsidR="00A32994" w:rsidRPr="00137B81" w:rsidRDefault="00000000">
      <w:pPr>
        <w:rPr>
          <w:rFonts w:ascii="宋体" w:eastAsia="宋体" w:hAnsi="宋体"/>
          <w:lang w:eastAsia="zh-CN"/>
        </w:rPr>
      </w:pPr>
      <w:r w:rsidRPr="00137B81">
        <w:rPr>
          <w:rFonts w:ascii="宋体" w:eastAsia="宋体" w:hAnsi="宋体"/>
          <w:lang w:eastAsia="zh-CN"/>
        </w:rPr>
        <w:lastRenderedPageBreak/>
        <w:t>一句话，中央发钞权和地方产业之间的矛盾，在央地矛盾如此尖锐的情况下，不管是谁能把人民币的锚切换为国债这件事能落地。都是我眼里了不起的事。</w:t>
      </w:r>
    </w:p>
    <w:p w14:paraId="2AA5A88D" w14:textId="77777777" w:rsidR="00A32994" w:rsidRPr="00137B81" w:rsidRDefault="00A32994">
      <w:pPr>
        <w:rPr>
          <w:rFonts w:ascii="宋体" w:eastAsia="宋体" w:hAnsi="宋体"/>
          <w:lang w:eastAsia="zh-CN"/>
        </w:rPr>
      </w:pPr>
    </w:p>
    <w:p w14:paraId="303FF115" w14:textId="77777777" w:rsidR="00A32994" w:rsidRPr="00137B81" w:rsidRDefault="00A32994">
      <w:pPr>
        <w:rPr>
          <w:rFonts w:ascii="宋体" w:eastAsia="宋体" w:hAnsi="宋体"/>
          <w:lang w:eastAsia="zh-CN"/>
        </w:rPr>
      </w:pPr>
    </w:p>
    <w:p w14:paraId="20106D86"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美国还是抓住自己主要矛盾的</w:t>
      </w:r>
    </w:p>
    <w:p w14:paraId="31467EAE"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://talkcc.org//article/4985455</w:t>
      </w:r>
    </w:p>
    <w:p w14:paraId="78769A3F" w14:textId="77777777" w:rsidR="00A32994" w:rsidRPr="00137B81" w:rsidRDefault="00000000">
      <w:pPr>
        <w:rPr>
          <w:rFonts w:ascii="宋体" w:eastAsia="宋体" w:hAnsi="宋体"/>
          <w:lang w:eastAsia="zh-CN"/>
        </w:rPr>
      </w:pPr>
      <w:r w:rsidRPr="00137B81">
        <w:rPr>
          <w:rFonts w:ascii="宋体" w:eastAsia="宋体" w:hAnsi="宋体"/>
          <w:lang w:eastAsia="zh-CN"/>
        </w:rPr>
        <w:t>2024-05-19 10:03:47</w:t>
      </w:r>
    </w:p>
    <w:p w14:paraId="79085633" w14:textId="77777777" w:rsidR="00A32994" w:rsidRPr="00137B81" w:rsidRDefault="00000000">
      <w:pPr>
        <w:rPr>
          <w:rFonts w:ascii="宋体" w:eastAsia="宋体" w:hAnsi="宋体"/>
          <w:lang w:eastAsia="zh-CN"/>
        </w:rPr>
      </w:pPr>
      <w:r w:rsidRPr="00137B81">
        <w:rPr>
          <w:rFonts w:ascii="宋体" w:eastAsia="宋体" w:hAnsi="宋体"/>
          <w:lang w:eastAsia="zh-CN"/>
        </w:rPr>
        <w:t>这一波美国对欧洲和日本的控制权为冷战之后最高，同步美元份额也提高了 ，不能轻视</w:t>
      </w:r>
    </w:p>
    <w:p w14:paraId="4FDFD158" w14:textId="77777777" w:rsidR="00A32994" w:rsidRPr="00137B81" w:rsidRDefault="00A32994">
      <w:pPr>
        <w:rPr>
          <w:rFonts w:ascii="宋体" w:eastAsia="宋体" w:hAnsi="宋体"/>
          <w:lang w:eastAsia="zh-CN"/>
        </w:rPr>
      </w:pPr>
    </w:p>
    <w:p w14:paraId="586F0FAF" w14:textId="77777777" w:rsidR="00A32994" w:rsidRPr="00137B81" w:rsidRDefault="00A32994">
      <w:pPr>
        <w:rPr>
          <w:rFonts w:ascii="宋体" w:eastAsia="宋体" w:hAnsi="宋体"/>
          <w:lang w:eastAsia="zh-CN"/>
        </w:rPr>
      </w:pPr>
    </w:p>
    <w:p w14:paraId="37B989F0"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我说一件事是我困惑的地方</w:t>
      </w:r>
    </w:p>
    <w:p w14:paraId="63ED7C19"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://talkcc.org//article/4985505</w:t>
      </w:r>
    </w:p>
    <w:p w14:paraId="28BEC8F7" w14:textId="77777777" w:rsidR="00A32994" w:rsidRPr="00137B81" w:rsidRDefault="00000000">
      <w:pPr>
        <w:rPr>
          <w:rFonts w:ascii="宋体" w:eastAsia="宋体" w:hAnsi="宋体"/>
          <w:lang w:eastAsia="zh-CN"/>
        </w:rPr>
      </w:pPr>
      <w:r w:rsidRPr="00137B81">
        <w:rPr>
          <w:rFonts w:ascii="宋体" w:eastAsia="宋体" w:hAnsi="宋体"/>
          <w:lang w:eastAsia="zh-CN"/>
        </w:rPr>
        <w:t>2024-05-20 05:06:57</w:t>
      </w:r>
    </w:p>
    <w:p w14:paraId="3A306533" w14:textId="77777777" w:rsidR="00A32994" w:rsidRPr="00137B81" w:rsidRDefault="00000000">
      <w:pPr>
        <w:rPr>
          <w:rFonts w:ascii="宋体" w:eastAsia="宋体" w:hAnsi="宋体"/>
          <w:lang w:eastAsia="zh-CN"/>
        </w:rPr>
      </w:pPr>
      <w:r w:rsidRPr="00137B81">
        <w:rPr>
          <w:rFonts w:ascii="宋体" w:eastAsia="宋体" w:hAnsi="宋体"/>
          <w:lang w:eastAsia="zh-CN"/>
        </w:rPr>
        <w:t>上个月我们几个老朋友面对面讨论乌克兰战争的时候，有这样一个分歧。当时我没意识到朋友的观点实际是什么。但是当我把 人民币和美元脱钩，中俄联合公报背后的金融合作，以及现在各种不断的突发变局。我意识的彼此分歧实际在哪里。</w:t>
      </w:r>
    </w:p>
    <w:p w14:paraId="6DA73B94" w14:textId="77777777" w:rsidR="00A32994" w:rsidRPr="00137B81" w:rsidRDefault="00000000">
      <w:pPr>
        <w:rPr>
          <w:rFonts w:ascii="宋体" w:eastAsia="宋体" w:hAnsi="宋体"/>
          <w:lang w:eastAsia="zh-CN"/>
        </w:rPr>
      </w:pPr>
      <w:r w:rsidRPr="00137B81">
        <w:rPr>
          <w:rFonts w:ascii="宋体" w:eastAsia="宋体" w:hAnsi="宋体"/>
          <w:lang w:eastAsia="zh-CN"/>
        </w:rPr>
        <w:t>我们当时几个国关分析我见过最靠谱的人回复我一个我眼里最保守的俄罗斯战线会推进到哪里的反馈。这个是我三个月前的拿到的反馈。我个人也倾向这个反馈不可避免。在我得到和我预期相同的答复后。有一个朋友直接反对，他说 要实现这个目的除非普京突然去世，而俄罗斯民族主义者面对局势失控才会那么做。引起我困惑的不是他的结论，而是他的理由，他说即使在今年还有清华教授写文章判定普京的必然失败。有鉴于此，他必须给一个假定普京战败的备份。一开始我以为这是一种对自己既定预期的执念。实际当我本周开始每周复盘的时候，我结和拿到的 预期中的黑天鹅和对应普京访问后对预期战线的反馈。这个战线对于前面说的最保守战线背后的最激进的战线都远远超过预期，结合人民币锚定物脱钩对应中俄联合声明背后的金融和保险合作条款。我反推预期中的风险。</w:t>
      </w:r>
    </w:p>
    <w:p w14:paraId="43A585BE" w14:textId="77777777" w:rsidR="00A32994" w:rsidRPr="00137B81" w:rsidRDefault="00000000">
      <w:pPr>
        <w:rPr>
          <w:rFonts w:ascii="宋体" w:eastAsia="宋体" w:hAnsi="宋体"/>
          <w:lang w:eastAsia="zh-CN"/>
        </w:rPr>
      </w:pPr>
      <w:r w:rsidRPr="00137B81">
        <w:rPr>
          <w:rFonts w:ascii="宋体" w:eastAsia="宋体" w:hAnsi="宋体"/>
          <w:lang w:eastAsia="zh-CN"/>
        </w:rPr>
        <w:t>既，如果如果明年俄罗斯达成至今为止最激进的预期反馈。基于中俄联合声明的范畴。中美之间出现重大节点不可避免。这虽然解释了人民币锚定物转向国债背后的合力形成构成的问题。但是，如果这个目的是和俄罗斯截止到明年预期目是挂钩的。是什么原因在这里起到了决定性的作用。这是我此时困惑的地方。</w:t>
      </w:r>
    </w:p>
    <w:p w14:paraId="40088FEF" w14:textId="77777777" w:rsidR="00A32994" w:rsidRPr="00137B81" w:rsidRDefault="00000000">
      <w:pPr>
        <w:rPr>
          <w:rFonts w:ascii="宋体" w:eastAsia="宋体" w:hAnsi="宋体"/>
          <w:lang w:eastAsia="zh-CN"/>
        </w:rPr>
      </w:pPr>
      <w:r w:rsidRPr="00137B81">
        <w:rPr>
          <w:rFonts w:ascii="宋体" w:eastAsia="宋体" w:hAnsi="宋体"/>
          <w:lang w:eastAsia="zh-CN"/>
        </w:rPr>
        <w:t>是的我在说，摊牌式的博弈可能随时公开。</w:t>
      </w:r>
    </w:p>
    <w:p w14:paraId="2386895C" w14:textId="77777777" w:rsidR="00A32994" w:rsidRPr="00137B81" w:rsidRDefault="00A32994">
      <w:pPr>
        <w:rPr>
          <w:rFonts w:ascii="宋体" w:eastAsia="宋体" w:hAnsi="宋体"/>
          <w:lang w:eastAsia="zh-CN"/>
        </w:rPr>
      </w:pPr>
    </w:p>
    <w:p w14:paraId="7B505779" w14:textId="77777777" w:rsidR="00A32994" w:rsidRPr="00137B81" w:rsidRDefault="00A32994">
      <w:pPr>
        <w:rPr>
          <w:rFonts w:ascii="宋体" w:eastAsia="宋体" w:hAnsi="宋体"/>
          <w:lang w:eastAsia="zh-CN"/>
        </w:rPr>
      </w:pPr>
    </w:p>
    <w:p w14:paraId="5438C0FB"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他有个风格还是可以看的到的</w:t>
      </w:r>
    </w:p>
    <w:p w14:paraId="2050391F"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://talkcc.org//article/4985509</w:t>
      </w:r>
    </w:p>
    <w:p w14:paraId="40AC2F3B" w14:textId="77777777" w:rsidR="00A32994" w:rsidRPr="00137B81" w:rsidRDefault="00000000">
      <w:pPr>
        <w:rPr>
          <w:rFonts w:ascii="宋体" w:eastAsia="宋体" w:hAnsi="宋体"/>
          <w:lang w:eastAsia="zh-CN"/>
        </w:rPr>
      </w:pPr>
      <w:r w:rsidRPr="00137B81">
        <w:rPr>
          <w:rFonts w:ascii="宋体" w:eastAsia="宋体" w:hAnsi="宋体"/>
          <w:lang w:eastAsia="zh-CN"/>
        </w:rPr>
        <w:t>2024-05-20 05:22:59</w:t>
      </w:r>
    </w:p>
    <w:p w14:paraId="289CC386" w14:textId="77777777" w:rsidR="00A32994" w:rsidRPr="00137B81" w:rsidRDefault="00000000">
      <w:pPr>
        <w:rPr>
          <w:rFonts w:ascii="宋体" w:eastAsia="宋体" w:hAnsi="宋体"/>
          <w:lang w:eastAsia="zh-CN"/>
        </w:rPr>
      </w:pPr>
      <w:r w:rsidRPr="00137B81">
        <w:rPr>
          <w:rFonts w:ascii="宋体" w:eastAsia="宋体" w:hAnsi="宋体"/>
          <w:lang w:eastAsia="zh-CN"/>
        </w:rPr>
        <w:t>他是开发派的票投上去的不假，但是事后发现开放派的数字造假，抓人毫不含糊，同样，封控这边疫情期间撸国家羊毛的行为他也绝不姑息。哪怕央地矛盾导致上半年围绕给地方债兜底的债务重组困难重重，这导致预期中的系统性风险在特定时间段已经不可避免。但是他依旧可以通过拿到实际的货币发行权来对应危机和风险。这种务实很罕见。对了，我们自己讨论接受的观点之一是，央地矛盾会逐步转化为中央的钱和地方的产业集群之间的合作。不过现在北京的官僚文科多，懂产业一线的少，这是后面博弈的一个隐藏的彩蛋。</w:t>
      </w:r>
    </w:p>
    <w:p w14:paraId="2105C466" w14:textId="77777777" w:rsidR="00A32994" w:rsidRPr="00137B81" w:rsidRDefault="00A32994">
      <w:pPr>
        <w:rPr>
          <w:rFonts w:ascii="宋体" w:eastAsia="宋体" w:hAnsi="宋体"/>
          <w:lang w:eastAsia="zh-CN"/>
        </w:rPr>
      </w:pPr>
    </w:p>
    <w:p w14:paraId="754C32ED" w14:textId="77777777" w:rsidR="00A32994" w:rsidRPr="00137B81" w:rsidRDefault="00A32994">
      <w:pPr>
        <w:rPr>
          <w:rFonts w:ascii="宋体" w:eastAsia="宋体" w:hAnsi="宋体"/>
          <w:lang w:eastAsia="zh-CN"/>
        </w:rPr>
      </w:pPr>
    </w:p>
    <w:p w14:paraId="074A9EF2" w14:textId="77777777" w:rsidR="00A32994" w:rsidRPr="00137B81" w:rsidRDefault="00000000">
      <w:pPr>
        <w:pStyle w:val="31"/>
        <w:rPr>
          <w:rFonts w:ascii="宋体" w:eastAsia="宋体" w:hAnsi="宋体"/>
        </w:rPr>
      </w:pPr>
      <w:proofErr w:type="spellStart"/>
      <w:r w:rsidRPr="00137B81">
        <w:rPr>
          <w:rFonts w:ascii="宋体" w:eastAsia="宋体" w:hAnsi="宋体"/>
        </w:rPr>
        <w:t>这篇很不好回复</w:t>
      </w:r>
      <w:proofErr w:type="spellEnd"/>
    </w:p>
    <w:p w14:paraId="54C04C4E"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://talkcc.org//article/4985524</w:t>
      </w:r>
    </w:p>
    <w:p w14:paraId="703C347C" w14:textId="77777777" w:rsidR="00A32994" w:rsidRPr="00137B81" w:rsidRDefault="00000000">
      <w:pPr>
        <w:rPr>
          <w:rFonts w:ascii="宋体" w:eastAsia="宋体" w:hAnsi="宋体"/>
          <w:lang w:eastAsia="zh-CN"/>
        </w:rPr>
      </w:pPr>
      <w:r w:rsidRPr="00137B81">
        <w:rPr>
          <w:rFonts w:ascii="宋体" w:eastAsia="宋体" w:hAnsi="宋体"/>
          <w:lang w:eastAsia="zh-CN"/>
        </w:rPr>
        <w:t>2024-05-20 06:05:39</w:t>
      </w:r>
    </w:p>
    <w:p w14:paraId="50B66551" w14:textId="77777777" w:rsidR="00A32994" w:rsidRPr="00137B81" w:rsidRDefault="00000000">
      <w:pPr>
        <w:rPr>
          <w:rFonts w:ascii="宋体" w:eastAsia="宋体" w:hAnsi="宋体"/>
          <w:lang w:eastAsia="zh-CN"/>
        </w:rPr>
      </w:pPr>
      <w:r w:rsidRPr="00137B81">
        <w:rPr>
          <w:rFonts w:ascii="宋体" w:eastAsia="宋体" w:hAnsi="宋体"/>
          <w:lang w:eastAsia="zh-CN"/>
        </w:rPr>
        <w:t>本来写了很长的内容，现在想想还是在讨论中逐渐增加变量的方式来阐述 这里只说简述的案例和结论部分。</w:t>
      </w:r>
    </w:p>
    <w:p w14:paraId="0059C067" w14:textId="77777777" w:rsidR="00A32994" w:rsidRPr="00137B81" w:rsidRDefault="00000000">
      <w:pPr>
        <w:rPr>
          <w:rFonts w:ascii="宋体" w:eastAsia="宋体" w:hAnsi="宋体"/>
          <w:lang w:eastAsia="zh-CN"/>
        </w:rPr>
      </w:pPr>
      <w:r w:rsidRPr="00137B81">
        <w:rPr>
          <w:rFonts w:ascii="宋体" w:eastAsia="宋体" w:hAnsi="宋体"/>
          <w:lang w:eastAsia="zh-CN"/>
        </w:rPr>
        <w:t>先佩服方平兄的眼力，我去年底除了在成都拜了武侯祠，还和朋友去了彭州龙兴寺成都起义谈判地点的纪念馆。龙兴寺规格极高，谈判纪念馆的大厅 用了超规格的金丝楠木。不过这是另外一个篇幅的内容了这里跳过。你提到邓姓同学应该是参与成都起义的邓锡侯将军的后人，另一个参与起义的潘文华将军是把郭勋祺从列兵提拔为传奇战将的老上级。这都是旁话，后面会提及我在四川的体会。</w:t>
      </w:r>
    </w:p>
    <w:p w14:paraId="0E36D915" w14:textId="77777777" w:rsidR="00A32994" w:rsidRPr="00137B81" w:rsidRDefault="00000000">
      <w:pPr>
        <w:rPr>
          <w:rFonts w:ascii="宋体" w:eastAsia="宋体" w:hAnsi="宋体"/>
          <w:lang w:eastAsia="zh-CN"/>
        </w:rPr>
      </w:pPr>
      <w:r w:rsidRPr="00137B81">
        <w:rPr>
          <w:rFonts w:ascii="宋体" w:eastAsia="宋体" w:hAnsi="宋体"/>
          <w:lang w:eastAsia="zh-CN"/>
        </w:rPr>
        <w:t xml:space="preserve">回到正题 </w:t>
      </w:r>
    </w:p>
    <w:p w14:paraId="6932ADCE" w14:textId="77777777" w:rsidR="00A32994" w:rsidRPr="00137B81" w:rsidRDefault="00000000">
      <w:pPr>
        <w:rPr>
          <w:rFonts w:ascii="宋体" w:eastAsia="宋体" w:hAnsi="宋体"/>
          <w:lang w:eastAsia="zh-CN"/>
        </w:rPr>
      </w:pPr>
      <w:r w:rsidRPr="00137B81">
        <w:rPr>
          <w:rFonts w:ascii="宋体" w:eastAsia="宋体" w:hAnsi="宋体"/>
          <w:lang w:eastAsia="zh-CN"/>
        </w:rPr>
        <w:t>1.对</w:t>
      </w:r>
      <w:proofErr w:type="spellStart"/>
      <w:r w:rsidRPr="00137B81">
        <w:rPr>
          <w:rFonts w:ascii="宋体" w:eastAsia="宋体" w:hAnsi="宋体"/>
          <w:lang w:eastAsia="zh-CN"/>
        </w:rPr>
        <w:t>nobodyknowsI</w:t>
      </w:r>
      <w:proofErr w:type="spellEnd"/>
      <w:r w:rsidRPr="00137B81">
        <w:rPr>
          <w:rFonts w:ascii="宋体" w:eastAsia="宋体" w:hAnsi="宋体"/>
          <w:lang w:eastAsia="zh-CN"/>
        </w:rPr>
        <w:t>的顾虑我写了几个案例，最核心的案例是，袁世凯的北洋军最终形成以袁世凯为核心的利益集团其实包含很多的偶然因素。然后一系列的偶然因素，包括 兴中会 光复会和同盟会之间的内耗（刚看到刺杀宋教仁的刺客之一是洪金宝的祖父是有点小意外的）导致袁世凯成为民国第一人。然后觉得气运加身的袁世凯最终在洪宪皇帝梦里成为历史的过客。最后我引用当年河里温相的一个历史总结为结论的题眼：</w:t>
      </w:r>
    </w:p>
    <w:p w14:paraId="5842A25D" w14:textId="77777777" w:rsidR="00A32994" w:rsidRPr="00137B81" w:rsidRDefault="00000000">
      <w:pPr>
        <w:rPr>
          <w:rFonts w:ascii="宋体" w:eastAsia="宋体" w:hAnsi="宋体"/>
          <w:lang w:eastAsia="zh-CN"/>
        </w:rPr>
      </w:pPr>
      <w:r w:rsidRPr="00137B81">
        <w:rPr>
          <w:rFonts w:ascii="宋体" w:eastAsia="宋体" w:hAnsi="宋体"/>
          <w:lang w:eastAsia="zh-CN"/>
        </w:rPr>
        <w:t>自古弄巧者不乏其人，但是弄巧而成事者绝无。</w:t>
      </w:r>
    </w:p>
    <w:p w14:paraId="0F5BB6BC" w14:textId="77777777" w:rsidR="00A32994" w:rsidRPr="00137B81" w:rsidRDefault="00000000">
      <w:pPr>
        <w:rPr>
          <w:rFonts w:ascii="宋体" w:eastAsia="宋体" w:hAnsi="宋体"/>
          <w:lang w:eastAsia="zh-CN"/>
        </w:rPr>
      </w:pPr>
      <w:r w:rsidRPr="00137B81">
        <w:rPr>
          <w:rFonts w:ascii="宋体" w:eastAsia="宋体" w:hAnsi="宋体"/>
          <w:lang w:eastAsia="zh-CN"/>
        </w:rPr>
        <w:t>2.我原本写了四个案例，来写我眼中的当下，他们分别是印度现在为啥在孟加拉遭遇了驱逐印度运动，一个武术世家我和他们交往的经历。其中一个故事我接触的老警察知道的不</w:t>
      </w:r>
      <w:r w:rsidRPr="00137B81">
        <w:rPr>
          <w:rFonts w:ascii="宋体" w:eastAsia="宋体" w:hAnsi="宋体"/>
          <w:lang w:eastAsia="zh-CN"/>
        </w:rPr>
        <w:lastRenderedPageBreak/>
        <w:t>少，希望有时间能写一下。再一个是我写了中老两国交往的曲折，在最后我推荐了新电视剧我的阿勒泰，这是我期待的我们走出去的一种可能。最后，我讲我现在遇到朋友激烈的批判，起因对于现在转折点的选择中，不少人对我15年前写的中帝国的反帝观点不和当下具体变化，希望我放弃反帝的态度。</w:t>
      </w:r>
    </w:p>
    <w:p w14:paraId="4C7E01D1" w14:textId="77777777" w:rsidR="00A32994" w:rsidRPr="00137B81" w:rsidRDefault="00000000">
      <w:pPr>
        <w:rPr>
          <w:rFonts w:ascii="宋体" w:eastAsia="宋体" w:hAnsi="宋体"/>
          <w:lang w:eastAsia="zh-CN"/>
        </w:rPr>
      </w:pPr>
      <w:r w:rsidRPr="00137B81">
        <w:rPr>
          <w:rFonts w:ascii="宋体" w:eastAsia="宋体" w:hAnsi="宋体"/>
          <w:lang w:eastAsia="zh-CN"/>
        </w:rPr>
        <w:t xml:space="preserve">3.结合2我以韩非子说难为开篇，我说人有逆反心理，有好恶和有逆鳞。所以人对自己不熟悉的事情的态度实际是自己生活状态跃然于纸面的一个镜子。要绝大多数人实事求是的跟着证据链做独立的分析 是非常困难的，人们多数在遇到瓶颈或者危机的时候，会本能的躲进自身曾经的舒适区拒绝任何陌生的信息以及落地的事物。这就是说难，尤其是现在进入大争之世的说难。 </w:t>
      </w:r>
    </w:p>
    <w:p w14:paraId="19189F9F" w14:textId="77777777" w:rsidR="00A32994" w:rsidRPr="00137B81" w:rsidRDefault="00000000">
      <w:pPr>
        <w:rPr>
          <w:rFonts w:ascii="宋体" w:eastAsia="宋体" w:hAnsi="宋体"/>
          <w:lang w:eastAsia="zh-CN"/>
        </w:rPr>
      </w:pPr>
      <w:r w:rsidRPr="00137B81">
        <w:rPr>
          <w:rFonts w:ascii="宋体" w:eastAsia="宋体" w:hAnsi="宋体"/>
          <w:lang w:eastAsia="zh-CN"/>
        </w:rPr>
        <w:t>说到这里我插入一段我刚回复其他河友的内容方平兄参考：</w:t>
      </w:r>
    </w:p>
    <w:p w14:paraId="60B0516E" w14:textId="77777777" w:rsidR="00A32994" w:rsidRPr="00137B81" w:rsidRDefault="00000000">
      <w:pPr>
        <w:rPr>
          <w:rFonts w:ascii="宋体" w:eastAsia="宋体" w:hAnsi="宋体"/>
          <w:lang w:eastAsia="zh-CN"/>
        </w:rPr>
      </w:pPr>
      <w:r w:rsidRPr="00137B81">
        <w:rPr>
          <w:rFonts w:ascii="宋体" w:eastAsia="宋体" w:hAnsi="宋体"/>
          <w:lang w:eastAsia="zh-CN"/>
        </w:rPr>
        <w:t>上个月我们几个老朋友面对面讨论乌克兰战争的时候，有这样一个分歧。当时我没意识到朋友的观点实际是什么。但是当我把 人民币和美元脱钩，中俄联合公报背后的金融合作，以及现在各种不断的突发变局。我意识的彼此分歧实际在哪里。</w:t>
      </w:r>
    </w:p>
    <w:p w14:paraId="6730CB6A" w14:textId="77777777" w:rsidR="00A32994" w:rsidRPr="00137B81" w:rsidRDefault="00000000">
      <w:pPr>
        <w:rPr>
          <w:rFonts w:ascii="宋体" w:eastAsia="宋体" w:hAnsi="宋体"/>
          <w:lang w:eastAsia="zh-CN"/>
        </w:rPr>
      </w:pPr>
      <w:r w:rsidRPr="00137B81">
        <w:rPr>
          <w:rFonts w:ascii="宋体" w:eastAsia="宋体" w:hAnsi="宋体"/>
          <w:lang w:eastAsia="zh-CN"/>
        </w:rPr>
        <w:t>我们当时几个国关分析我见过最靠谱的人回复我一个我眼里最保守的俄罗斯战线会推进到哪里的反馈。这个是我三个月前的拿到的反馈。我个人也倾向这个反馈不可避免。在我得到和我预期相同的答复后。有一个朋友直接反对，他说 要实现这个目的除非普京突然去世，而俄罗斯民族主义者面对局势失控才会那么做。引起我困惑的不是他的结论，而是他的理由，他说即使在今年还有清华教授写文章判定普京的必然失败。有鉴于此，他必须给一个假定普京战败的备份。一开始我以为这是一种对自己既定预期的执念。实际当我本周开始每周复盘的时候，我结和拿到的 预期中的黑天鹅和对应普京访问后对预期战线的反馈。这个战线对于前面说的最保守战线背后的最激进的战线都远远超过预期，结合人民币锚定物脱钩对应中俄联合声明背后的金融和保险合作条款。我反推预期中的风险。</w:t>
      </w:r>
    </w:p>
    <w:p w14:paraId="55F89545" w14:textId="77777777" w:rsidR="00A32994" w:rsidRPr="00137B81" w:rsidRDefault="00000000">
      <w:pPr>
        <w:rPr>
          <w:rFonts w:ascii="宋体" w:eastAsia="宋体" w:hAnsi="宋体"/>
          <w:lang w:eastAsia="zh-CN"/>
        </w:rPr>
      </w:pPr>
      <w:r w:rsidRPr="00137B81">
        <w:rPr>
          <w:rFonts w:ascii="宋体" w:eastAsia="宋体" w:hAnsi="宋体"/>
          <w:lang w:eastAsia="zh-CN"/>
        </w:rPr>
        <w:t>既，如果如果明年俄罗斯达成至今为止最激进的预期反馈。基于中俄联合声明的范畴。中美之间出现重大节点不可避免。这虽然解释了人民币锚定物转向国债背后的合力形成构成的问题。但是，如果这个目的是和俄罗斯截止到明年预期目是挂钩的。是什么原因在这里起到了决定性的作用。这是我此时困惑的地方。</w:t>
      </w:r>
    </w:p>
    <w:p w14:paraId="3C836A42" w14:textId="77777777" w:rsidR="00A32994" w:rsidRPr="00137B81" w:rsidRDefault="00000000">
      <w:pPr>
        <w:rPr>
          <w:rFonts w:ascii="宋体" w:eastAsia="宋体" w:hAnsi="宋体"/>
          <w:lang w:eastAsia="zh-CN"/>
        </w:rPr>
      </w:pPr>
      <w:r w:rsidRPr="00137B81">
        <w:rPr>
          <w:rFonts w:ascii="宋体" w:eastAsia="宋体" w:hAnsi="宋体"/>
          <w:lang w:eastAsia="zh-CN"/>
        </w:rPr>
        <w:t>是的我在说，摊牌式的博弈可能随时公开。</w:t>
      </w:r>
    </w:p>
    <w:p w14:paraId="189038ED" w14:textId="77777777" w:rsidR="00A32994" w:rsidRPr="00137B81" w:rsidRDefault="00000000">
      <w:pPr>
        <w:rPr>
          <w:rFonts w:ascii="宋体" w:eastAsia="宋体" w:hAnsi="宋体"/>
          <w:lang w:eastAsia="zh-CN"/>
        </w:rPr>
      </w:pPr>
      <w:r w:rsidRPr="00137B81">
        <w:rPr>
          <w:rFonts w:ascii="宋体" w:eastAsia="宋体" w:hAnsi="宋体"/>
          <w:lang w:eastAsia="zh-CN"/>
        </w:rPr>
        <w:t>如果方便更多人理解我实际在说，普京这次来背后要达成的战线如果推进到明年，中美摊牌随时会发生。这足以解释人民币锚定物为什么能那么快切换。或者说切换背后的合力为什么那么坚决与迅速在分歧中达成一致。有鉴于此，第二部分的案例集合我实际在说。</w:t>
      </w:r>
    </w:p>
    <w:p w14:paraId="6FE4927E" w14:textId="77777777" w:rsidR="00A32994" w:rsidRPr="00137B81" w:rsidRDefault="00000000">
      <w:pPr>
        <w:rPr>
          <w:rFonts w:ascii="宋体" w:eastAsia="宋体" w:hAnsi="宋体"/>
          <w:lang w:eastAsia="zh-CN"/>
        </w:rPr>
      </w:pPr>
      <w:r w:rsidRPr="00137B81">
        <w:rPr>
          <w:rFonts w:ascii="宋体" w:eastAsia="宋体" w:hAnsi="宋体"/>
          <w:lang w:eastAsia="zh-CN"/>
        </w:rPr>
        <w:t>围绕新中国的建设中的积累，我们形成和平共处五项原则的宝贵经验。可以说，我们新中国的建立，及其建设。我们的执政党的领导人几乎选了一条，最艰难同时也是见效最大以及影响最深远的复兴之路。回看我们领居们的曾经，无论是日本帝国从下克上走向辉煌乃至不可逆的覆灭。还是苏联领导集团走向彻底的僵化后，在帝国争霸中最终解体。同样今</w:t>
      </w:r>
      <w:r w:rsidRPr="00137B81">
        <w:rPr>
          <w:rFonts w:ascii="宋体" w:eastAsia="宋体" w:hAnsi="宋体"/>
          <w:lang w:eastAsia="zh-CN"/>
        </w:rPr>
        <w:lastRenderedPageBreak/>
        <w:t>天的印度，曾经有世界多数发达国家乃至冷战中获得美苏两大阵营的扶持。他们对邻国的种种所为，到今天全面翻车。所以帝国之路依旧不可行是确定无疑的。但是在此时以及后面一个个会被后人看作历史拐点抉择中。我引用武侯祠中的名联为结束，然后我们继续深入讨论从现在接班人之争开始的历史新阶段，我们要把这个国家建设为什么样的国家，最终都是我们每个人回避不了的事：</w:t>
      </w:r>
    </w:p>
    <w:p w14:paraId="2ED4E708" w14:textId="77777777" w:rsidR="00A32994" w:rsidRPr="00137B81" w:rsidRDefault="00000000">
      <w:pPr>
        <w:rPr>
          <w:rFonts w:ascii="宋体" w:eastAsia="宋体" w:hAnsi="宋体"/>
          <w:lang w:eastAsia="zh-CN"/>
        </w:rPr>
      </w:pPr>
      <w:r w:rsidRPr="00137B81">
        <w:rPr>
          <w:rFonts w:ascii="宋体" w:eastAsia="宋体" w:hAnsi="宋体"/>
          <w:lang w:eastAsia="zh-CN"/>
        </w:rPr>
        <w:t>能攻心则反侧自消，从古知兵非好战；不审势即宽严皆误，后来治蜀要深思。</w:t>
      </w:r>
    </w:p>
    <w:p w14:paraId="38AFF01A" w14:textId="77777777" w:rsidR="00A32994" w:rsidRPr="00137B81" w:rsidRDefault="00A32994">
      <w:pPr>
        <w:rPr>
          <w:rFonts w:ascii="宋体" w:eastAsia="宋体" w:hAnsi="宋体"/>
          <w:lang w:eastAsia="zh-CN"/>
        </w:rPr>
      </w:pPr>
    </w:p>
    <w:p w14:paraId="509AF940" w14:textId="77777777" w:rsidR="00A32994" w:rsidRPr="00137B81" w:rsidRDefault="00A32994">
      <w:pPr>
        <w:rPr>
          <w:rFonts w:ascii="宋体" w:eastAsia="宋体" w:hAnsi="宋体"/>
          <w:lang w:eastAsia="zh-CN"/>
        </w:rPr>
      </w:pPr>
    </w:p>
    <w:p w14:paraId="6458E3FD" w14:textId="77777777" w:rsidR="00A32994" w:rsidRPr="00137B81" w:rsidRDefault="00000000">
      <w:pPr>
        <w:pStyle w:val="31"/>
        <w:rPr>
          <w:rFonts w:ascii="宋体" w:eastAsia="宋体" w:hAnsi="宋体"/>
          <w:lang w:eastAsia="zh-CN"/>
        </w:rPr>
      </w:pPr>
      <w:r w:rsidRPr="00137B81">
        <w:rPr>
          <w:rFonts w:ascii="宋体" w:eastAsia="宋体" w:hAnsi="宋体"/>
          <w:lang w:eastAsia="zh-CN"/>
        </w:rPr>
        <w:t>看过一部威廉·巴伦支的传记电影</w:t>
      </w:r>
    </w:p>
    <w:p w14:paraId="412F55A6"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://talkcc.org//article/4985533</w:t>
      </w:r>
    </w:p>
    <w:p w14:paraId="4FF59AFE" w14:textId="77777777" w:rsidR="00A32994" w:rsidRPr="00137B81" w:rsidRDefault="00000000">
      <w:pPr>
        <w:rPr>
          <w:rFonts w:ascii="宋体" w:eastAsia="宋体" w:hAnsi="宋体"/>
          <w:lang w:eastAsia="zh-CN"/>
        </w:rPr>
      </w:pPr>
      <w:r w:rsidRPr="00137B81">
        <w:rPr>
          <w:rFonts w:ascii="宋体" w:eastAsia="宋体" w:hAnsi="宋体"/>
          <w:lang w:eastAsia="zh-CN"/>
        </w:rPr>
        <w:t>2024-05-20 06:22:14</w:t>
      </w:r>
    </w:p>
    <w:p w14:paraId="1C47EC60" w14:textId="77777777" w:rsidR="00A32994" w:rsidRPr="00137B81" w:rsidRDefault="00000000">
      <w:pPr>
        <w:rPr>
          <w:rFonts w:ascii="宋体" w:eastAsia="宋体" w:hAnsi="宋体"/>
          <w:lang w:eastAsia="zh-CN"/>
        </w:rPr>
      </w:pPr>
      <w:r w:rsidRPr="00137B81">
        <w:rPr>
          <w:rFonts w:ascii="宋体" w:eastAsia="宋体" w:hAnsi="宋体"/>
          <w:lang w:eastAsia="zh-CN"/>
        </w:rPr>
        <w:t>也是北极航路的开拓者，不过有传说威廉·巴伦支实际走通了北方航路并最终见到了中国皇帝。估计又是一个马可波罗传奇一样的传说吧。</w:t>
      </w:r>
    </w:p>
    <w:p w14:paraId="0E43DA26" w14:textId="77777777" w:rsidR="00A32994" w:rsidRPr="00137B81" w:rsidRDefault="00A32994">
      <w:pPr>
        <w:rPr>
          <w:rFonts w:ascii="宋体" w:eastAsia="宋体" w:hAnsi="宋体"/>
          <w:lang w:eastAsia="zh-CN"/>
        </w:rPr>
      </w:pPr>
    </w:p>
    <w:p w14:paraId="5C148AEA" w14:textId="77777777" w:rsidR="00A32994" w:rsidRPr="00137B81" w:rsidRDefault="00A32994">
      <w:pPr>
        <w:rPr>
          <w:rFonts w:ascii="宋体" w:eastAsia="宋体" w:hAnsi="宋体"/>
          <w:lang w:eastAsia="zh-CN"/>
        </w:rPr>
      </w:pPr>
    </w:p>
    <w:p w14:paraId="1B222C2B" w14:textId="63E93F07" w:rsidR="00A32994" w:rsidRPr="00137B81" w:rsidRDefault="00997310">
      <w:pPr>
        <w:pStyle w:val="31"/>
        <w:rPr>
          <w:rFonts w:ascii="宋体" w:eastAsia="宋体" w:hAnsi="宋体"/>
          <w:lang w:eastAsia="zh-CN"/>
        </w:rPr>
      </w:pPr>
      <w:r w:rsidRPr="00997310">
        <w:rPr>
          <w:rFonts w:ascii="宋体" w:eastAsia="宋体" w:hAnsi="宋体"/>
          <w:lang w:eastAsia="zh-CN"/>
        </w:rPr>
        <w:t>美国三分之一是奥巴</w:t>
      </w:r>
      <w:r w:rsidRPr="00997310">
        <w:rPr>
          <w:rFonts w:ascii="宋体" w:eastAsia="宋体" w:hAnsi="宋体" w:hint="eastAsia"/>
          <w:lang w:eastAsia="zh-CN"/>
        </w:rPr>
        <w:t>马时期</w:t>
      </w:r>
    </w:p>
    <w:p w14:paraId="09053C73" w14:textId="77777777" w:rsidR="00A32994" w:rsidRPr="00137B81" w:rsidRDefault="00000000">
      <w:pPr>
        <w:rPr>
          <w:rFonts w:ascii="宋体" w:eastAsia="宋体" w:hAnsi="宋体"/>
        </w:rPr>
      </w:pPr>
      <w:proofErr w:type="spellStart"/>
      <w:r w:rsidRPr="00137B81">
        <w:rPr>
          <w:rFonts w:ascii="宋体" w:eastAsia="宋体" w:hAnsi="宋体"/>
        </w:rPr>
        <w:t>原文：https</w:t>
      </w:r>
      <w:proofErr w:type="spellEnd"/>
      <w:r w:rsidRPr="00137B81">
        <w:rPr>
          <w:rFonts w:ascii="宋体" w:eastAsia="宋体" w:hAnsi="宋体"/>
        </w:rPr>
        <w:t>://talkcc.org//article/4985723</w:t>
      </w:r>
    </w:p>
    <w:p w14:paraId="28ECBE8D" w14:textId="77777777" w:rsidR="00A32994" w:rsidRPr="00137B81" w:rsidRDefault="00000000">
      <w:pPr>
        <w:rPr>
          <w:rFonts w:ascii="宋体" w:eastAsia="宋体" w:hAnsi="宋体"/>
          <w:lang w:eastAsia="zh-CN"/>
        </w:rPr>
      </w:pPr>
      <w:r w:rsidRPr="00137B81">
        <w:rPr>
          <w:rFonts w:ascii="宋体" w:eastAsia="宋体" w:hAnsi="宋体"/>
          <w:lang w:eastAsia="zh-CN"/>
        </w:rPr>
        <w:t>2024-05-21 02:20:04</w:t>
      </w:r>
    </w:p>
    <w:p w14:paraId="1D56F899" w14:textId="7744614D" w:rsidR="00A32994" w:rsidRPr="00997310" w:rsidRDefault="00997310">
      <w:pPr>
        <w:rPr>
          <w:rFonts w:ascii="宋体" w:eastAsia="宋体" w:hAnsi="宋体"/>
        </w:rPr>
      </w:pPr>
      <w:r w:rsidRPr="00997310">
        <w:rPr>
          <w:rFonts w:ascii="宋体" w:eastAsia="宋体" w:hAnsi="宋体"/>
          <w:lang w:eastAsia="zh-CN"/>
        </w:rPr>
        <w:t>参照系是</w:t>
      </w:r>
      <w:r w:rsidRPr="00997310">
        <w:rPr>
          <w:rFonts w:ascii="宋体" w:eastAsia="宋体" w:hAnsi="宋体" w:cs="微软雅黑" w:hint="eastAsia"/>
          <w:lang w:eastAsia="zh-CN"/>
        </w:rPr>
        <w:t>领</w:t>
      </w:r>
      <w:r w:rsidRPr="00997310">
        <w:rPr>
          <w:rFonts w:ascii="宋体" w:eastAsia="宋体" w:hAnsi="宋体" w:cs="MS Mincho" w:hint="eastAsia"/>
          <w:lang w:eastAsia="zh-CN"/>
        </w:rPr>
        <w:t>取食物券的中下</w:t>
      </w:r>
      <w:r w:rsidRPr="00997310">
        <w:rPr>
          <w:rFonts w:ascii="宋体" w:eastAsia="宋体" w:hAnsi="宋体" w:cs="微软雅黑" w:hint="eastAsia"/>
          <w:lang w:eastAsia="zh-CN"/>
        </w:rPr>
        <w:t>层</w:t>
      </w:r>
      <w:r w:rsidRPr="00997310">
        <w:rPr>
          <w:rFonts w:ascii="宋体" w:eastAsia="宋体" w:hAnsi="宋体" w:cs="MS Mincho" w:hint="eastAsia"/>
          <w:lang w:eastAsia="zh-CN"/>
        </w:rPr>
        <w:t>，那</w:t>
      </w:r>
      <w:r w:rsidRPr="00997310">
        <w:rPr>
          <w:rFonts w:ascii="宋体" w:eastAsia="宋体" w:hAnsi="宋体" w:cs="微软雅黑" w:hint="eastAsia"/>
          <w:lang w:eastAsia="zh-CN"/>
        </w:rPr>
        <w:t>时</w:t>
      </w:r>
      <w:r w:rsidRPr="00997310">
        <w:rPr>
          <w:rFonts w:ascii="宋体" w:eastAsia="宋体" w:hAnsi="宋体" w:cs="MS Mincho" w:hint="eastAsia"/>
          <w:lang w:eastAsia="zh-CN"/>
        </w:rPr>
        <w:t>候突破</w:t>
      </w:r>
      <w:r w:rsidRPr="00997310">
        <w:rPr>
          <w:rFonts w:ascii="宋体" w:eastAsia="宋体" w:hAnsi="宋体"/>
          <w:lang w:eastAsia="zh-CN"/>
        </w:rPr>
        <w:t>9500万，川普</w:t>
      </w:r>
      <w:r w:rsidRPr="00997310">
        <w:rPr>
          <w:rFonts w:ascii="宋体" w:eastAsia="宋体" w:hAnsi="宋体" w:cs="微软雅黑" w:hint="eastAsia"/>
          <w:lang w:eastAsia="zh-CN"/>
        </w:rPr>
        <w:t>时</w:t>
      </w:r>
      <w:r w:rsidRPr="00997310">
        <w:rPr>
          <w:rFonts w:ascii="宋体" w:eastAsia="宋体" w:hAnsi="宋体" w:cs="MS Mincho" w:hint="eastAsia"/>
          <w:lang w:eastAsia="zh-CN"/>
        </w:rPr>
        <w:t>期</w:t>
      </w:r>
      <w:r w:rsidRPr="00997310">
        <w:rPr>
          <w:rFonts w:ascii="宋体" w:eastAsia="宋体" w:hAnsi="宋体" w:cs="微软雅黑" w:hint="eastAsia"/>
          <w:lang w:eastAsia="zh-CN"/>
        </w:rPr>
        <w:t>强</w:t>
      </w:r>
      <w:r w:rsidRPr="00997310">
        <w:rPr>
          <w:rFonts w:ascii="宋体" w:eastAsia="宋体" w:hAnsi="宋体" w:cs="MS Mincho" w:hint="eastAsia"/>
          <w:lang w:eastAsia="zh-CN"/>
        </w:rPr>
        <w:t>行</w:t>
      </w:r>
      <w:r w:rsidRPr="00997310">
        <w:rPr>
          <w:rFonts w:ascii="宋体" w:eastAsia="宋体" w:hAnsi="宋体" w:cs="微软雅黑" w:hint="eastAsia"/>
          <w:lang w:eastAsia="zh-CN"/>
        </w:rPr>
        <w:t>压缩</w:t>
      </w:r>
      <w:r w:rsidRPr="00997310">
        <w:rPr>
          <w:rFonts w:ascii="宋体" w:eastAsia="宋体" w:hAnsi="宋体" w:cs="MS Mincho" w:hint="eastAsia"/>
          <w:lang w:eastAsia="zh-CN"/>
        </w:rPr>
        <w:t>到</w:t>
      </w:r>
      <w:r w:rsidRPr="00997310">
        <w:rPr>
          <w:rFonts w:ascii="宋体" w:eastAsia="宋体" w:hAnsi="宋体"/>
          <w:lang w:eastAsia="zh-CN"/>
        </w:rPr>
        <w:t xml:space="preserve"> 7500万，拜登</w:t>
      </w:r>
      <w:r w:rsidRPr="00997310">
        <w:rPr>
          <w:rFonts w:ascii="宋体" w:eastAsia="宋体" w:hAnsi="宋体" w:cs="微软雅黑" w:hint="eastAsia"/>
          <w:lang w:eastAsia="zh-CN"/>
        </w:rPr>
        <w:t>时</w:t>
      </w:r>
      <w:r w:rsidRPr="00997310">
        <w:rPr>
          <w:rFonts w:ascii="宋体" w:eastAsia="宋体" w:hAnsi="宋体" w:cs="MS Mincho" w:hint="eastAsia"/>
          <w:lang w:eastAsia="zh-CN"/>
        </w:rPr>
        <w:t>期没关心</w:t>
      </w:r>
      <w:r w:rsidRPr="00997310">
        <w:rPr>
          <w:rFonts w:ascii="宋体" w:eastAsia="宋体" w:hAnsi="宋体" w:cs="微软雅黑" w:hint="eastAsia"/>
          <w:lang w:eastAsia="zh-CN"/>
        </w:rPr>
        <w:t>过</w:t>
      </w:r>
      <w:r w:rsidRPr="00997310">
        <w:rPr>
          <w:rFonts w:ascii="宋体" w:eastAsia="宋体" w:hAnsi="宋体" w:cs="MS Mincho" w:hint="eastAsia"/>
          <w:lang w:eastAsia="zh-CN"/>
        </w:rPr>
        <w:t>具体数字。</w:t>
      </w:r>
      <w:proofErr w:type="spellStart"/>
      <w:r w:rsidRPr="00997310">
        <w:rPr>
          <w:rFonts w:ascii="宋体" w:eastAsia="宋体" w:hAnsi="宋体" w:cs="MS Mincho" w:hint="eastAsia"/>
        </w:rPr>
        <w:t>所以推定</w:t>
      </w:r>
      <w:r w:rsidRPr="00997310">
        <w:rPr>
          <w:rFonts w:ascii="宋体" w:eastAsia="宋体" w:hAnsi="宋体" w:cs="微软雅黑" w:hint="eastAsia"/>
        </w:rPr>
        <w:t>为</w:t>
      </w:r>
      <w:proofErr w:type="spellEnd"/>
      <w:r w:rsidRPr="00997310">
        <w:rPr>
          <w:rFonts w:ascii="宋体" w:eastAsia="宋体" w:hAnsi="宋体"/>
        </w:rPr>
        <w:t xml:space="preserve"> 7500</w:t>
      </w:r>
      <w:r w:rsidRPr="00997310">
        <w:rPr>
          <w:rFonts w:ascii="宋体" w:eastAsia="宋体" w:hAnsi="宋体" w:cs="微软雅黑" w:hint="eastAsia"/>
        </w:rPr>
        <w:t>维</w:t>
      </w:r>
      <w:r w:rsidRPr="00997310">
        <w:rPr>
          <w:rFonts w:ascii="宋体" w:eastAsia="宋体" w:hAnsi="宋体" w:cs="MS Mincho" w:hint="eastAsia"/>
        </w:rPr>
        <w:t>持</w:t>
      </w:r>
      <w:r w:rsidRPr="00997310">
        <w:rPr>
          <w:rFonts w:ascii="宋体" w:eastAsia="宋体" w:hAnsi="宋体"/>
        </w:rPr>
        <w:t>。</w:t>
      </w:r>
    </w:p>
    <w:p w14:paraId="2C8BC31A" w14:textId="77777777" w:rsidR="00A32994" w:rsidRPr="00137B81" w:rsidRDefault="00A32994">
      <w:pPr>
        <w:rPr>
          <w:rFonts w:ascii="宋体" w:eastAsia="宋体" w:hAnsi="宋体"/>
        </w:rPr>
      </w:pPr>
    </w:p>
    <w:sectPr w:rsidR="00A32994" w:rsidRPr="00137B81" w:rsidSect="000346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5ECBB0" w14:textId="77777777" w:rsidR="004C663C" w:rsidRDefault="004C663C" w:rsidP="00137B81">
      <w:pPr>
        <w:spacing w:after="0" w:line="240" w:lineRule="auto"/>
      </w:pPr>
      <w:r>
        <w:separator/>
      </w:r>
    </w:p>
  </w:endnote>
  <w:endnote w:type="continuationSeparator" w:id="0">
    <w:p w14:paraId="69824A0B" w14:textId="77777777" w:rsidR="004C663C" w:rsidRDefault="004C663C" w:rsidP="00137B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262C79" w14:textId="77777777" w:rsidR="004C663C" w:rsidRDefault="004C663C" w:rsidP="00137B81">
      <w:pPr>
        <w:spacing w:after="0" w:line="240" w:lineRule="auto"/>
      </w:pPr>
      <w:r>
        <w:separator/>
      </w:r>
    </w:p>
  </w:footnote>
  <w:footnote w:type="continuationSeparator" w:id="0">
    <w:p w14:paraId="57C1632D" w14:textId="77777777" w:rsidR="004C663C" w:rsidRDefault="004C663C" w:rsidP="00137B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30"/>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20"/>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a"/>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a0"/>
      <w:lvlText w:val=""/>
      <w:lvlJc w:val="left"/>
      <w:pPr>
        <w:tabs>
          <w:tab w:val="num" w:pos="360"/>
        </w:tabs>
        <w:ind w:left="360" w:hanging="360"/>
      </w:pPr>
      <w:rPr>
        <w:rFonts w:ascii="Symbol" w:hAnsi="Symbol" w:hint="default"/>
      </w:rPr>
    </w:lvl>
  </w:abstractNum>
  <w:num w:numId="1" w16cid:durableId="1201556338">
    <w:abstractNumId w:val="8"/>
  </w:num>
  <w:num w:numId="2" w16cid:durableId="530847133">
    <w:abstractNumId w:val="6"/>
  </w:num>
  <w:num w:numId="3" w16cid:durableId="933975626">
    <w:abstractNumId w:val="5"/>
  </w:num>
  <w:num w:numId="4" w16cid:durableId="1047412444">
    <w:abstractNumId w:val="4"/>
  </w:num>
  <w:num w:numId="5" w16cid:durableId="552350383">
    <w:abstractNumId w:val="7"/>
  </w:num>
  <w:num w:numId="6" w16cid:durableId="1508059179">
    <w:abstractNumId w:val="3"/>
  </w:num>
  <w:num w:numId="7" w16cid:durableId="531764501">
    <w:abstractNumId w:val="2"/>
  </w:num>
  <w:num w:numId="8" w16cid:durableId="812602185">
    <w:abstractNumId w:val="1"/>
  </w:num>
  <w:num w:numId="9" w16cid:durableId="16947674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41D74"/>
    <w:rsid w:val="0006063C"/>
    <w:rsid w:val="00077ED6"/>
    <w:rsid w:val="00137B81"/>
    <w:rsid w:val="0015074B"/>
    <w:rsid w:val="0029639D"/>
    <w:rsid w:val="00326F90"/>
    <w:rsid w:val="00424A90"/>
    <w:rsid w:val="004A63F7"/>
    <w:rsid w:val="004C663C"/>
    <w:rsid w:val="006F032C"/>
    <w:rsid w:val="008A591C"/>
    <w:rsid w:val="00942D23"/>
    <w:rsid w:val="00997310"/>
    <w:rsid w:val="009C43C1"/>
    <w:rsid w:val="00A32994"/>
    <w:rsid w:val="00A8304F"/>
    <w:rsid w:val="00AA1D8D"/>
    <w:rsid w:val="00B47730"/>
    <w:rsid w:val="00CB0664"/>
    <w:rsid w:val="00E31E77"/>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59BA7FE"/>
  <w14:defaultImageDpi w14:val="300"/>
  <w15:docId w15:val="{A9C9F3AD-5B93-4918-A3C2-249A2E4C1A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FC693F"/>
  </w:style>
  <w:style w:type="paragraph" w:styleId="1">
    <w:name w:val="heading 1"/>
    <w:basedOn w:val="a1"/>
    <w:next w:val="a1"/>
    <w:link w:val="10"/>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1">
    <w:name w:val="heading 2"/>
    <w:basedOn w:val="a1"/>
    <w:next w:val="a1"/>
    <w:link w:val="22"/>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1">
    <w:name w:val="heading 3"/>
    <w:basedOn w:val="a1"/>
    <w:next w:val="a1"/>
    <w:link w:val="32"/>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1"/>
    <w:next w:val="a1"/>
    <w:link w:val="40"/>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1"/>
    <w:next w:val="a1"/>
    <w:link w:val="50"/>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0"/>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1"/>
    <w:next w:val="a1"/>
    <w:link w:val="90"/>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E618BF"/>
    <w:pPr>
      <w:tabs>
        <w:tab w:val="center" w:pos="4680"/>
        <w:tab w:val="right" w:pos="9360"/>
      </w:tabs>
      <w:spacing w:after="0" w:line="240" w:lineRule="auto"/>
    </w:pPr>
  </w:style>
  <w:style w:type="character" w:customStyle="1" w:styleId="a6">
    <w:name w:val="页眉 字符"/>
    <w:basedOn w:val="a2"/>
    <w:link w:val="a5"/>
    <w:uiPriority w:val="99"/>
    <w:rsid w:val="00E618BF"/>
  </w:style>
  <w:style w:type="paragraph" w:styleId="a7">
    <w:name w:val="footer"/>
    <w:basedOn w:val="a1"/>
    <w:link w:val="a8"/>
    <w:uiPriority w:val="99"/>
    <w:unhideWhenUsed/>
    <w:rsid w:val="00E618BF"/>
    <w:pPr>
      <w:tabs>
        <w:tab w:val="center" w:pos="4680"/>
        <w:tab w:val="right" w:pos="9360"/>
      </w:tabs>
      <w:spacing w:after="0" w:line="240" w:lineRule="auto"/>
    </w:pPr>
  </w:style>
  <w:style w:type="character" w:customStyle="1" w:styleId="a8">
    <w:name w:val="页脚 字符"/>
    <w:basedOn w:val="a2"/>
    <w:link w:val="a7"/>
    <w:uiPriority w:val="99"/>
    <w:rsid w:val="00E618BF"/>
  </w:style>
  <w:style w:type="paragraph" w:styleId="a9">
    <w:name w:val="No Spacing"/>
    <w:uiPriority w:val="1"/>
    <w:qFormat/>
    <w:rsid w:val="00FC693F"/>
    <w:pPr>
      <w:spacing w:after="0" w:line="240" w:lineRule="auto"/>
    </w:pPr>
  </w:style>
  <w:style w:type="character" w:customStyle="1" w:styleId="10">
    <w:name w:val="标题 1 字符"/>
    <w:basedOn w:val="a2"/>
    <w:link w:val="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22">
    <w:name w:val="标题 2 字符"/>
    <w:basedOn w:val="a2"/>
    <w:link w:val="21"/>
    <w:uiPriority w:val="9"/>
    <w:rsid w:val="00FC693F"/>
    <w:rPr>
      <w:rFonts w:asciiTheme="majorHAnsi" w:eastAsiaTheme="majorEastAsia" w:hAnsiTheme="majorHAnsi" w:cstheme="majorBidi"/>
      <w:b/>
      <w:bCs/>
      <w:color w:val="4F81BD" w:themeColor="accent1"/>
      <w:sz w:val="26"/>
      <w:szCs w:val="26"/>
    </w:rPr>
  </w:style>
  <w:style w:type="character" w:customStyle="1" w:styleId="32">
    <w:name w:val="标题 3 字符"/>
    <w:basedOn w:val="a2"/>
    <w:link w:val="31"/>
    <w:uiPriority w:val="9"/>
    <w:rsid w:val="00FC693F"/>
    <w:rPr>
      <w:rFonts w:asciiTheme="majorHAnsi" w:eastAsiaTheme="majorEastAsia" w:hAnsiTheme="majorHAnsi" w:cstheme="majorBidi"/>
      <w:b/>
      <w:bCs/>
      <w:color w:val="4F81BD" w:themeColor="accent1"/>
    </w:rPr>
  </w:style>
  <w:style w:type="paragraph" w:styleId="aa">
    <w:name w:val="Title"/>
    <w:basedOn w:val="a1"/>
    <w:next w:val="a1"/>
    <w:link w:val="ab"/>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b">
    <w:name w:val="标题 字符"/>
    <w:basedOn w:val="a2"/>
    <w:link w:val="aa"/>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ac">
    <w:name w:val="Subtitle"/>
    <w:basedOn w:val="a1"/>
    <w:next w:val="a1"/>
    <w:link w:val="ad"/>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d">
    <w:name w:val="副标题 字符"/>
    <w:basedOn w:val="a2"/>
    <w:link w:val="ac"/>
    <w:uiPriority w:val="11"/>
    <w:rsid w:val="00FC693F"/>
    <w:rPr>
      <w:rFonts w:asciiTheme="majorHAnsi" w:eastAsiaTheme="majorEastAsia" w:hAnsiTheme="majorHAnsi" w:cstheme="majorBidi"/>
      <w:i/>
      <w:iCs/>
      <w:color w:val="4F81BD" w:themeColor="accent1"/>
      <w:spacing w:val="15"/>
      <w:sz w:val="24"/>
      <w:szCs w:val="24"/>
    </w:rPr>
  </w:style>
  <w:style w:type="paragraph" w:styleId="ae">
    <w:name w:val="List Paragraph"/>
    <w:basedOn w:val="a1"/>
    <w:uiPriority w:val="34"/>
    <w:qFormat/>
    <w:rsid w:val="00FC693F"/>
    <w:pPr>
      <w:ind w:left="720"/>
      <w:contextualSpacing/>
    </w:pPr>
  </w:style>
  <w:style w:type="paragraph" w:styleId="af">
    <w:name w:val="Body Text"/>
    <w:basedOn w:val="a1"/>
    <w:link w:val="af0"/>
    <w:uiPriority w:val="99"/>
    <w:unhideWhenUsed/>
    <w:rsid w:val="00AA1D8D"/>
    <w:pPr>
      <w:spacing w:after="120"/>
    </w:pPr>
  </w:style>
  <w:style w:type="character" w:customStyle="1" w:styleId="af0">
    <w:name w:val="正文文本 字符"/>
    <w:basedOn w:val="a2"/>
    <w:link w:val="af"/>
    <w:uiPriority w:val="99"/>
    <w:rsid w:val="00AA1D8D"/>
  </w:style>
  <w:style w:type="paragraph" w:styleId="23">
    <w:name w:val="Body Text 2"/>
    <w:basedOn w:val="a1"/>
    <w:link w:val="24"/>
    <w:uiPriority w:val="99"/>
    <w:unhideWhenUsed/>
    <w:rsid w:val="00AA1D8D"/>
    <w:pPr>
      <w:spacing w:after="120" w:line="480" w:lineRule="auto"/>
    </w:pPr>
  </w:style>
  <w:style w:type="character" w:customStyle="1" w:styleId="24">
    <w:name w:val="正文文本 2 字符"/>
    <w:basedOn w:val="a2"/>
    <w:link w:val="23"/>
    <w:uiPriority w:val="99"/>
    <w:rsid w:val="00AA1D8D"/>
  </w:style>
  <w:style w:type="paragraph" w:styleId="33">
    <w:name w:val="Body Text 3"/>
    <w:basedOn w:val="a1"/>
    <w:link w:val="34"/>
    <w:uiPriority w:val="99"/>
    <w:unhideWhenUsed/>
    <w:rsid w:val="00AA1D8D"/>
    <w:pPr>
      <w:spacing w:after="120"/>
    </w:pPr>
    <w:rPr>
      <w:sz w:val="16"/>
      <w:szCs w:val="16"/>
    </w:rPr>
  </w:style>
  <w:style w:type="character" w:customStyle="1" w:styleId="34">
    <w:name w:val="正文文本 3 字符"/>
    <w:basedOn w:val="a2"/>
    <w:link w:val="33"/>
    <w:uiPriority w:val="99"/>
    <w:rsid w:val="00AA1D8D"/>
    <w:rPr>
      <w:sz w:val="16"/>
      <w:szCs w:val="16"/>
    </w:rPr>
  </w:style>
  <w:style w:type="paragraph" w:styleId="af1">
    <w:name w:val="List"/>
    <w:basedOn w:val="a1"/>
    <w:uiPriority w:val="99"/>
    <w:unhideWhenUsed/>
    <w:rsid w:val="00AA1D8D"/>
    <w:pPr>
      <w:ind w:left="360" w:hanging="360"/>
      <w:contextualSpacing/>
    </w:pPr>
  </w:style>
  <w:style w:type="paragraph" w:styleId="25">
    <w:name w:val="List 2"/>
    <w:basedOn w:val="a1"/>
    <w:uiPriority w:val="99"/>
    <w:unhideWhenUsed/>
    <w:rsid w:val="00326F90"/>
    <w:pPr>
      <w:ind w:left="720" w:hanging="360"/>
      <w:contextualSpacing/>
    </w:pPr>
  </w:style>
  <w:style w:type="paragraph" w:styleId="35">
    <w:name w:val="List 3"/>
    <w:basedOn w:val="a1"/>
    <w:uiPriority w:val="99"/>
    <w:unhideWhenUsed/>
    <w:rsid w:val="00326F90"/>
    <w:pPr>
      <w:ind w:left="1080" w:hanging="360"/>
      <w:contextualSpacing/>
    </w:pPr>
  </w:style>
  <w:style w:type="paragraph" w:styleId="a0">
    <w:name w:val="List Bullet"/>
    <w:basedOn w:val="a1"/>
    <w:uiPriority w:val="99"/>
    <w:unhideWhenUsed/>
    <w:rsid w:val="00326F90"/>
    <w:pPr>
      <w:numPr>
        <w:numId w:val="1"/>
      </w:numPr>
      <w:contextualSpacing/>
    </w:pPr>
  </w:style>
  <w:style w:type="paragraph" w:styleId="20">
    <w:name w:val="List Bullet 2"/>
    <w:basedOn w:val="a1"/>
    <w:uiPriority w:val="99"/>
    <w:unhideWhenUsed/>
    <w:rsid w:val="00326F90"/>
    <w:pPr>
      <w:numPr>
        <w:numId w:val="2"/>
      </w:numPr>
      <w:contextualSpacing/>
    </w:pPr>
  </w:style>
  <w:style w:type="paragraph" w:styleId="30">
    <w:name w:val="List Bullet 3"/>
    <w:basedOn w:val="a1"/>
    <w:uiPriority w:val="99"/>
    <w:unhideWhenUsed/>
    <w:rsid w:val="00326F90"/>
    <w:pPr>
      <w:numPr>
        <w:numId w:val="3"/>
      </w:numPr>
      <w:contextualSpacing/>
    </w:pPr>
  </w:style>
  <w:style w:type="paragraph" w:styleId="a">
    <w:name w:val="List Number"/>
    <w:basedOn w:val="a1"/>
    <w:uiPriority w:val="99"/>
    <w:unhideWhenUsed/>
    <w:rsid w:val="00326F90"/>
    <w:pPr>
      <w:numPr>
        <w:numId w:val="5"/>
      </w:numPr>
      <w:contextualSpacing/>
    </w:pPr>
  </w:style>
  <w:style w:type="paragraph" w:styleId="2">
    <w:name w:val="List Number 2"/>
    <w:basedOn w:val="a1"/>
    <w:uiPriority w:val="99"/>
    <w:unhideWhenUsed/>
    <w:rsid w:val="0029639D"/>
    <w:pPr>
      <w:numPr>
        <w:numId w:val="6"/>
      </w:numPr>
      <w:contextualSpacing/>
    </w:pPr>
  </w:style>
  <w:style w:type="paragraph" w:styleId="3">
    <w:name w:val="List Number 3"/>
    <w:basedOn w:val="a1"/>
    <w:uiPriority w:val="99"/>
    <w:unhideWhenUsed/>
    <w:rsid w:val="0029639D"/>
    <w:pPr>
      <w:numPr>
        <w:numId w:val="7"/>
      </w:numPr>
      <w:contextualSpacing/>
    </w:pPr>
  </w:style>
  <w:style w:type="paragraph" w:styleId="af2">
    <w:name w:val="List Continue"/>
    <w:basedOn w:val="a1"/>
    <w:uiPriority w:val="99"/>
    <w:unhideWhenUsed/>
    <w:rsid w:val="0029639D"/>
    <w:pPr>
      <w:spacing w:after="120"/>
      <w:ind w:left="360"/>
      <w:contextualSpacing/>
    </w:pPr>
  </w:style>
  <w:style w:type="paragraph" w:styleId="26">
    <w:name w:val="List Continue 2"/>
    <w:basedOn w:val="a1"/>
    <w:uiPriority w:val="99"/>
    <w:unhideWhenUsed/>
    <w:rsid w:val="0029639D"/>
    <w:pPr>
      <w:spacing w:after="120"/>
      <w:ind w:left="720"/>
      <w:contextualSpacing/>
    </w:pPr>
  </w:style>
  <w:style w:type="paragraph" w:styleId="36">
    <w:name w:val="List Continue 3"/>
    <w:basedOn w:val="a1"/>
    <w:uiPriority w:val="99"/>
    <w:unhideWhenUsed/>
    <w:rsid w:val="0029639D"/>
    <w:pPr>
      <w:spacing w:after="120"/>
      <w:ind w:left="1080"/>
      <w:contextualSpacing/>
    </w:pPr>
  </w:style>
  <w:style w:type="paragraph" w:styleId="af3">
    <w:name w:val="macro"/>
    <w:link w:val="af4"/>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af4">
    <w:name w:val="宏文本 字符"/>
    <w:basedOn w:val="a2"/>
    <w:link w:val="af3"/>
    <w:uiPriority w:val="99"/>
    <w:rsid w:val="0029639D"/>
    <w:rPr>
      <w:rFonts w:ascii="Courier" w:hAnsi="Courier"/>
      <w:sz w:val="20"/>
      <w:szCs w:val="20"/>
    </w:rPr>
  </w:style>
  <w:style w:type="paragraph" w:styleId="af5">
    <w:name w:val="Quote"/>
    <w:basedOn w:val="a1"/>
    <w:next w:val="a1"/>
    <w:link w:val="af6"/>
    <w:uiPriority w:val="29"/>
    <w:qFormat/>
    <w:rsid w:val="00FC693F"/>
    <w:rPr>
      <w:i/>
      <w:iCs/>
      <w:color w:val="000000" w:themeColor="text1"/>
    </w:rPr>
  </w:style>
  <w:style w:type="character" w:customStyle="1" w:styleId="af6">
    <w:name w:val="引用 字符"/>
    <w:basedOn w:val="a2"/>
    <w:link w:val="af5"/>
    <w:uiPriority w:val="29"/>
    <w:rsid w:val="00FC693F"/>
    <w:rPr>
      <w:i/>
      <w:iCs/>
      <w:color w:val="000000" w:themeColor="text1"/>
    </w:rPr>
  </w:style>
  <w:style w:type="character" w:customStyle="1" w:styleId="40">
    <w:name w:val="标题 4 字符"/>
    <w:basedOn w:val="a2"/>
    <w:link w:val="4"/>
    <w:uiPriority w:val="9"/>
    <w:semiHidden/>
    <w:rsid w:val="00FC693F"/>
    <w:rPr>
      <w:rFonts w:asciiTheme="majorHAnsi" w:eastAsiaTheme="majorEastAsia" w:hAnsiTheme="majorHAnsi" w:cstheme="majorBidi"/>
      <w:b/>
      <w:bCs/>
      <w:i/>
      <w:iCs/>
      <w:color w:val="4F81BD" w:themeColor="accent1"/>
    </w:rPr>
  </w:style>
  <w:style w:type="character" w:customStyle="1" w:styleId="50">
    <w:name w:val="标题 5 字符"/>
    <w:basedOn w:val="a2"/>
    <w:link w:val="5"/>
    <w:uiPriority w:val="9"/>
    <w:semiHidden/>
    <w:rsid w:val="00FC693F"/>
    <w:rPr>
      <w:rFonts w:asciiTheme="majorHAnsi" w:eastAsiaTheme="majorEastAsia" w:hAnsiTheme="majorHAnsi" w:cstheme="majorBidi"/>
      <w:color w:val="243F60" w:themeColor="accent1" w:themeShade="7F"/>
    </w:rPr>
  </w:style>
  <w:style w:type="character" w:customStyle="1" w:styleId="60">
    <w:name w:val="标题 6 字符"/>
    <w:basedOn w:val="a2"/>
    <w:link w:val="6"/>
    <w:uiPriority w:val="9"/>
    <w:semiHidden/>
    <w:rsid w:val="00FC693F"/>
    <w:rPr>
      <w:rFonts w:asciiTheme="majorHAnsi" w:eastAsiaTheme="majorEastAsia" w:hAnsiTheme="majorHAnsi" w:cstheme="majorBidi"/>
      <w:i/>
      <w:iCs/>
      <w:color w:val="243F60" w:themeColor="accent1" w:themeShade="7F"/>
    </w:rPr>
  </w:style>
  <w:style w:type="character" w:customStyle="1" w:styleId="70">
    <w:name w:val="标题 7 字符"/>
    <w:basedOn w:val="a2"/>
    <w:link w:val="7"/>
    <w:uiPriority w:val="9"/>
    <w:semiHidden/>
    <w:rsid w:val="00FC693F"/>
    <w:rPr>
      <w:rFonts w:asciiTheme="majorHAnsi" w:eastAsiaTheme="majorEastAsia" w:hAnsiTheme="majorHAnsi" w:cstheme="majorBidi"/>
      <w:i/>
      <w:iCs/>
      <w:color w:val="404040" w:themeColor="text1" w:themeTint="BF"/>
    </w:rPr>
  </w:style>
  <w:style w:type="character" w:customStyle="1" w:styleId="80">
    <w:name w:val="标题 8 字符"/>
    <w:basedOn w:val="a2"/>
    <w:link w:val="8"/>
    <w:uiPriority w:val="9"/>
    <w:semiHidden/>
    <w:rsid w:val="00FC693F"/>
    <w:rPr>
      <w:rFonts w:asciiTheme="majorHAnsi" w:eastAsiaTheme="majorEastAsia" w:hAnsiTheme="majorHAnsi" w:cstheme="majorBidi"/>
      <w:color w:val="4F81BD" w:themeColor="accent1"/>
      <w:sz w:val="20"/>
      <w:szCs w:val="20"/>
    </w:rPr>
  </w:style>
  <w:style w:type="character" w:customStyle="1" w:styleId="90">
    <w:name w:val="标题 9 字符"/>
    <w:basedOn w:val="a2"/>
    <w:link w:val="9"/>
    <w:uiPriority w:val="9"/>
    <w:semiHidden/>
    <w:rsid w:val="00FC693F"/>
    <w:rPr>
      <w:rFonts w:asciiTheme="majorHAnsi" w:eastAsiaTheme="majorEastAsia" w:hAnsiTheme="majorHAnsi" w:cstheme="majorBidi"/>
      <w:i/>
      <w:iCs/>
      <w:color w:val="404040" w:themeColor="text1" w:themeTint="BF"/>
      <w:sz w:val="20"/>
      <w:szCs w:val="20"/>
    </w:rPr>
  </w:style>
  <w:style w:type="paragraph" w:styleId="af7">
    <w:name w:val="caption"/>
    <w:basedOn w:val="a1"/>
    <w:next w:val="a1"/>
    <w:uiPriority w:val="35"/>
    <w:semiHidden/>
    <w:unhideWhenUsed/>
    <w:qFormat/>
    <w:rsid w:val="00FC693F"/>
    <w:pPr>
      <w:spacing w:line="240" w:lineRule="auto"/>
    </w:pPr>
    <w:rPr>
      <w:b/>
      <w:bCs/>
      <w:color w:val="4F81BD" w:themeColor="accent1"/>
      <w:sz w:val="18"/>
      <w:szCs w:val="18"/>
    </w:rPr>
  </w:style>
  <w:style w:type="character" w:styleId="af8">
    <w:name w:val="Strong"/>
    <w:basedOn w:val="a2"/>
    <w:uiPriority w:val="22"/>
    <w:qFormat/>
    <w:rsid w:val="00FC693F"/>
    <w:rPr>
      <w:b/>
      <w:bCs/>
    </w:rPr>
  </w:style>
  <w:style w:type="character" w:styleId="af9">
    <w:name w:val="Emphasis"/>
    <w:basedOn w:val="a2"/>
    <w:uiPriority w:val="20"/>
    <w:qFormat/>
    <w:rsid w:val="00FC693F"/>
    <w:rPr>
      <w:i/>
      <w:iCs/>
    </w:rPr>
  </w:style>
  <w:style w:type="paragraph" w:styleId="afa">
    <w:name w:val="Intense Quote"/>
    <w:basedOn w:val="a1"/>
    <w:next w:val="a1"/>
    <w:link w:val="afb"/>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afb">
    <w:name w:val="明显引用 字符"/>
    <w:basedOn w:val="a2"/>
    <w:link w:val="afa"/>
    <w:uiPriority w:val="30"/>
    <w:rsid w:val="00FC693F"/>
    <w:rPr>
      <w:b/>
      <w:bCs/>
      <w:i/>
      <w:iCs/>
      <w:color w:val="4F81BD" w:themeColor="accent1"/>
    </w:rPr>
  </w:style>
  <w:style w:type="character" w:styleId="afc">
    <w:name w:val="Subtle Emphasis"/>
    <w:basedOn w:val="a2"/>
    <w:uiPriority w:val="19"/>
    <w:qFormat/>
    <w:rsid w:val="00FC693F"/>
    <w:rPr>
      <w:i/>
      <w:iCs/>
      <w:color w:val="808080" w:themeColor="text1" w:themeTint="7F"/>
    </w:rPr>
  </w:style>
  <w:style w:type="character" w:styleId="afd">
    <w:name w:val="Intense Emphasis"/>
    <w:basedOn w:val="a2"/>
    <w:uiPriority w:val="21"/>
    <w:qFormat/>
    <w:rsid w:val="00FC693F"/>
    <w:rPr>
      <w:b/>
      <w:bCs/>
      <w:i/>
      <w:iCs/>
      <w:color w:val="4F81BD" w:themeColor="accent1"/>
    </w:rPr>
  </w:style>
  <w:style w:type="character" w:styleId="afe">
    <w:name w:val="Subtle Reference"/>
    <w:basedOn w:val="a2"/>
    <w:uiPriority w:val="31"/>
    <w:qFormat/>
    <w:rsid w:val="00FC693F"/>
    <w:rPr>
      <w:smallCaps/>
      <w:color w:val="C0504D" w:themeColor="accent2"/>
      <w:u w:val="single"/>
    </w:rPr>
  </w:style>
  <w:style w:type="character" w:styleId="aff">
    <w:name w:val="Intense Reference"/>
    <w:basedOn w:val="a2"/>
    <w:uiPriority w:val="32"/>
    <w:qFormat/>
    <w:rsid w:val="00FC693F"/>
    <w:rPr>
      <w:b/>
      <w:bCs/>
      <w:smallCaps/>
      <w:color w:val="C0504D" w:themeColor="accent2"/>
      <w:spacing w:val="5"/>
      <w:u w:val="single"/>
    </w:rPr>
  </w:style>
  <w:style w:type="character" w:styleId="aff0">
    <w:name w:val="Book Title"/>
    <w:basedOn w:val="a2"/>
    <w:uiPriority w:val="33"/>
    <w:qFormat/>
    <w:rsid w:val="00FC693F"/>
    <w:rPr>
      <w:b/>
      <w:bCs/>
      <w:smallCaps/>
      <w:spacing w:val="5"/>
    </w:rPr>
  </w:style>
  <w:style w:type="paragraph" w:styleId="TOC">
    <w:name w:val="TOC Heading"/>
    <w:basedOn w:val="1"/>
    <w:next w:val="a1"/>
    <w:uiPriority w:val="39"/>
    <w:semiHidden/>
    <w:unhideWhenUsed/>
    <w:qFormat/>
    <w:rsid w:val="00FC693F"/>
    <w:pPr>
      <w:outlineLvl w:val="9"/>
    </w:pPr>
  </w:style>
  <w:style w:type="table" w:styleId="aff1">
    <w:name w:val="Table Grid"/>
    <w:basedOn w:val="a3"/>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2">
    <w:name w:val="Light Shading"/>
    <w:basedOn w:val="a3"/>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3"/>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3"/>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3"/>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
    <w:name w:val="Light Shading Accent 4"/>
    <w:basedOn w:val="a3"/>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Shading Accent 5"/>
    <w:basedOn w:val="a3"/>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
    <w:name w:val="Light Shading Accent 6"/>
    <w:basedOn w:val="a3"/>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aff3">
    <w:name w:val="Light List"/>
    <w:basedOn w:val="a3"/>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0">
    <w:name w:val="Light List Accent 1"/>
    <w:basedOn w:val="a3"/>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0">
    <w:name w:val="Light List Accent 2"/>
    <w:basedOn w:val="a3"/>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0">
    <w:name w:val="Light List Accent 3"/>
    <w:basedOn w:val="a3"/>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40">
    <w:name w:val="Light List Accent 4"/>
    <w:basedOn w:val="a3"/>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0">
    <w:name w:val="Light List Accent 5"/>
    <w:basedOn w:val="a3"/>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0">
    <w:name w:val="Light List Accent 6"/>
    <w:basedOn w:val="a3"/>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aff4">
    <w:name w:val="Light Grid"/>
    <w:basedOn w:val="a3"/>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1">
    <w:name w:val="Light Grid Accent 1"/>
    <w:basedOn w:val="a3"/>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1">
    <w:name w:val="Light Grid Accent 2"/>
    <w:basedOn w:val="a3"/>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31">
    <w:name w:val="Light Grid Accent 3"/>
    <w:basedOn w:val="a3"/>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41">
    <w:name w:val="Light Grid Accent 4"/>
    <w:basedOn w:val="a3"/>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51">
    <w:name w:val="Light Grid Accent 5"/>
    <w:basedOn w:val="a3"/>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61">
    <w:name w:val="Light Grid Accent 6"/>
    <w:basedOn w:val="a3"/>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11">
    <w:name w:val="Medium Shading 1"/>
    <w:basedOn w:val="a3"/>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
    <w:name w:val="Medium Shading 1 Accent 1"/>
    <w:basedOn w:val="a3"/>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2">
    <w:name w:val="Medium Shading 1 Accent 2"/>
    <w:basedOn w:val="a3"/>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
    <w:name w:val="Medium Shading 1 Accent 3"/>
    <w:basedOn w:val="a3"/>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4">
    <w:name w:val="Medium Shading 1 Accent 4"/>
    <w:basedOn w:val="a3"/>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1-5">
    <w:name w:val="Medium Shading 1 Accent 5"/>
    <w:basedOn w:val="a3"/>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6">
    <w:name w:val="Medium Shading 1 Accent 6"/>
    <w:basedOn w:val="a3"/>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27">
    <w:name w:val="Medium Shading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1">
    <w:name w:val="Medium Shading 2 Accent 1"/>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
    <w:name w:val="Medium Shading 2 Accent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
    <w:name w:val="Medium Shading 2 Accent 3"/>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4">
    <w:name w:val="Medium Shading 2 Accent 4"/>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
    <w:name w:val="Medium Shading 2 Accent 5"/>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
    <w:name w:val="Medium Shading 2 Accent 6"/>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2">
    <w:name w:val="Medium List 1"/>
    <w:basedOn w:val="a3"/>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0">
    <w:name w:val="Medium List 1 Accent 1"/>
    <w:basedOn w:val="a3"/>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20">
    <w:name w:val="Medium List 1 Accent 2"/>
    <w:basedOn w:val="a3"/>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0">
    <w:name w:val="Medium List 1 Accent 3"/>
    <w:basedOn w:val="a3"/>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0">
    <w:name w:val="Medium List 1 Accent 4"/>
    <w:basedOn w:val="a3"/>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1-50">
    <w:name w:val="Medium List 1 Accent 5"/>
    <w:basedOn w:val="a3"/>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60">
    <w:name w:val="Medium List 1 Accent 6"/>
    <w:basedOn w:val="a3"/>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28">
    <w:name w:val="Medium Lis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0">
    <w:name w:val="Medium List 2 Accent 1"/>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0">
    <w:name w:val="Medium List 2 Accent 4"/>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3">
    <w:name w:val="Medium Grid 1"/>
    <w:basedOn w:val="a3"/>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1">
    <w:name w:val="Medium Grid 1 Accent 1"/>
    <w:basedOn w:val="a3"/>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1">
    <w:name w:val="Medium Grid 1 Accent 2"/>
    <w:basedOn w:val="a3"/>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1">
    <w:name w:val="Medium Grid 1 Accent 3"/>
    <w:basedOn w:val="a3"/>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1">
    <w:name w:val="Medium Grid 1 Accent 4"/>
    <w:basedOn w:val="a3"/>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51">
    <w:name w:val="Medium Grid 1 Accent 5"/>
    <w:basedOn w:val="a3"/>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1">
    <w:name w:val="Medium Grid 1 Accent 6"/>
    <w:basedOn w:val="a3"/>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29">
    <w:name w:val="Medium Grid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1">
    <w:name w:val="Medium Grid 2 Accent 1"/>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21">
    <w:name w:val="Medium Grid 2 Accent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2-31">
    <w:name w:val="Medium Grid 2 Accent 3"/>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2-41">
    <w:name w:val="Medium Grid 2 Accent 4"/>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2-51">
    <w:name w:val="Medium Grid 2 Accent 5"/>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2-61">
    <w:name w:val="Medium Grid 2 Accent 6"/>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37">
    <w:name w:val="Medium Grid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2">
    <w:name w:val="Medium Grid 3 Accent 2"/>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3-3">
    <w:name w:val="Medium Grid 3 Accent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4">
    <w:name w:val="Medium Grid 3 Accent 4"/>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3-5">
    <w:name w:val="Medium Grid 3 Accent 5"/>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3-6">
    <w:name w:val="Medium Grid 3 Accent 6"/>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aff5">
    <w:name w:val="Dark List"/>
    <w:basedOn w:val="a3"/>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2">
    <w:name w:val="Dark List Accent 1"/>
    <w:basedOn w:val="a3"/>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2">
    <w:name w:val="Dark List Accent 2"/>
    <w:basedOn w:val="a3"/>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32">
    <w:name w:val="Dark List Accent 3"/>
    <w:basedOn w:val="a3"/>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42">
    <w:name w:val="Dark List Accent 4"/>
    <w:basedOn w:val="a3"/>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52">
    <w:name w:val="Dark List Accent 5"/>
    <w:basedOn w:val="a3"/>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62">
    <w:name w:val="Dark List Accent 6"/>
    <w:basedOn w:val="a3"/>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aff6">
    <w:name w:val="Colorful Shading"/>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3">
    <w:name w:val="Colorful Shading Accent 1"/>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3">
    <w:name w:val="Colorful Shading Accent 2"/>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33">
    <w:name w:val="Colorful Shading Accent 3"/>
    <w:basedOn w:val="a3"/>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43">
    <w:name w:val="Colorful Shading Accent 4"/>
    <w:basedOn w:val="a3"/>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53">
    <w:name w:val="Colorful Shading Accent 5"/>
    <w:basedOn w:val="a3"/>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63">
    <w:name w:val="Colorful Shading Accent 6"/>
    <w:basedOn w:val="a3"/>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aff7">
    <w:name w:val="Colorful List"/>
    <w:basedOn w:val="a3"/>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4">
    <w:name w:val="Colorful List Accent 1"/>
    <w:basedOn w:val="a3"/>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24">
    <w:name w:val="Colorful List Accent 2"/>
    <w:basedOn w:val="a3"/>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34">
    <w:name w:val="Colorful List Accent 3"/>
    <w:basedOn w:val="a3"/>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44">
    <w:name w:val="Colorful List Accent 4"/>
    <w:basedOn w:val="a3"/>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54">
    <w:name w:val="Colorful List Accent 5"/>
    <w:basedOn w:val="a3"/>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64">
    <w:name w:val="Colorful List Accent 6"/>
    <w:basedOn w:val="a3"/>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aff8">
    <w:name w:val="Colorful Grid"/>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5">
    <w:name w:val="Colorful Grid Accent 1"/>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5">
    <w:name w:val="Colorful Grid Accent 2"/>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35">
    <w:name w:val="Colorful Grid Accent 3"/>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45">
    <w:name w:val="Colorful Grid Accent 4"/>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55">
    <w:name w:val="Colorful Grid Accent 5"/>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5">
    <w:name w:val="Colorful Grid Accent 6"/>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aff9">
    <w:name w:val="Date"/>
    <w:basedOn w:val="a1"/>
    <w:next w:val="a1"/>
    <w:link w:val="affa"/>
    <w:uiPriority w:val="99"/>
    <w:semiHidden/>
    <w:unhideWhenUsed/>
    <w:rsid w:val="009C43C1"/>
    <w:pPr>
      <w:ind w:leftChars="2500" w:left="100"/>
    </w:pPr>
  </w:style>
  <w:style w:type="character" w:customStyle="1" w:styleId="affa">
    <w:name w:val="日期 字符"/>
    <w:basedOn w:val="a2"/>
    <w:link w:val="aff9"/>
    <w:uiPriority w:val="99"/>
    <w:semiHidden/>
    <w:rsid w:val="009C43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1</Pages>
  <Words>138275</Words>
  <Characters>788172</Characters>
  <Application>Microsoft Office Word</Application>
  <DocSecurity>0</DocSecurity>
  <Lines>6568</Lines>
  <Paragraphs>1849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924598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haiyuan miao</cp:lastModifiedBy>
  <cp:revision>6</cp:revision>
  <dcterms:created xsi:type="dcterms:W3CDTF">2013-12-23T23:15:00Z</dcterms:created>
  <dcterms:modified xsi:type="dcterms:W3CDTF">2024-05-25T14:16:00Z</dcterms:modified>
  <cp:category/>
</cp:coreProperties>
</file>